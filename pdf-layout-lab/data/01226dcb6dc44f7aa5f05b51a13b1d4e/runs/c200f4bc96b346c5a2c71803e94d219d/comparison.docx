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0" w:name="blkp1-r0"/>
      <w:r>
        <w:rPr>
          <w:rFonts w:ascii="CairoFont-1-1" w:hAnsi="CairoFont-1-1" w:eastAsia="CairoFont-1-1" w:cs="CairoFont-1-1"/>
          <w:b w:val="0"/>
          <w:color w:val="000000"/>
          <w:sz w:val="50"/>
        </w:rPr>
        <w:t>R&amp;D Support Project Proposal for SMEs Technology Development</w:t>
      </w:r>
      <w:bookmarkEnd w:id="0"/>
    </w:p>
    <w:p>
      <w:bookmarkStart w:id="1" w:name="blkp1-r1"/>
      <w:r>
        <w:rPr>
          <w:rFonts w:ascii="HCRBatang" w:hAnsi="HCRBatang" w:eastAsia="HCRBatang" w:cs="HCRBatang"/>
          <w:b w:val="0"/>
          <w:color w:val="000000"/>
          <w:sz w:val="44"/>
        </w:rPr>
        <w:t>❶ Project Overview</w:t>
      </w:r>
      <w:bookmarkEnd w:id="1"/>
    </w:p>
    <w:p>
      <w:bookmarkStart w:id="2" w:name="blkp1-r2"/>
      <w:r>
        <w:rPr>
          <w:rFonts w:ascii="OCR" w:hAnsi="OCR" w:eastAsia="OCR" w:cs="OCR"/>
          <w:b w:val="0"/>
          <w:color w:val="000000"/>
          <w:sz w:val="30"/>
        </w:rPr>
        <w:t>Development of RAG-Based Business Specialization Real-Time Multilingual AI Translation Solution - Global Sales, Consultation, Translation, Document Automation Integrated Platform for SME Export Sales Innovation</w:t>
      </w:r>
      <w:bookmarkEnd w:id="2"/>
    </w:p>
    <w:p>
      <w:bookmarkStart w:id="3" w:name="blkp1-r3"/>
      <w:r>
        <w:rPr>
          <w:rFonts w:ascii="CairoFont-4-1" w:hAnsi="CairoFont-4-1" w:eastAsia="CairoFont-4-1" w:cs="CairoFont-4-1"/>
          <w:b w:val="0"/>
          <w:color w:val="000000"/>
          <w:sz w:val="30"/>
        </w:rPr>
        <w:t>Project Name</w:t>
      </w:r>
      <w:bookmarkEnd w:id="3"/>
    </w:p>
    <w:p>
      <w:bookmarkStart w:id="4" w:name="blkp1-r4"/>
      <w:r>
        <w:rPr>
          <w:rFonts w:ascii="OCR" w:hAnsi="OCR" w:eastAsia="OCR" w:cs="OCR"/>
          <w:b w:val="0"/>
          <w:color w:val="000000"/>
          <w:sz w:val="42"/>
        </w:rPr>
        <w:t>Implementation of AI models specialized for business: Develop a RAG-based multilingual translation model trained on unique company knowledge (product names, technical specifications, prices, etc.) and an End-to-End (E2E) real-time streaming voice interpretation model (in more than 8 languages) with a delay of within 2 seconds.</w:t>
        <w:br/>
        <w:t>Automation of the entire export business cycle: Develop 5 types of export document auto-generation agents such as quotes and product pages.</w:t>
        <w:br/>
        <w:t>Unique regulatory certification formatting: Build a SaaS platform integrating complex regulatory certification document formatting modules such as eCTD, KC, CE, FCC to remove global entry barriers for SMEs and achieve sales innovation.</w:t>
      </w:r>
      <w:bookmarkEnd w:id="4"/>
    </w:p>
    <w:p>
      <w:bookmarkStart w:id="5" w:name="blkp1-r5"/>
      <w:r>
        <w:rPr>
          <w:rFonts w:ascii="CairoFont-7-1" w:hAnsi="CairoFont-7-1" w:eastAsia="CairoFont-7-1" w:cs="CairoFont-7-1"/>
          <w:b w:val="0"/>
          <w:color w:val="000000"/>
          <w:sz w:val="30"/>
        </w:rPr>
        <w:t>Development Goal</w:t>
      </w:r>
      <w:bookmarkEnd w:id="5"/>
    </w:p>
    <w:p>
      <w:bookmarkStart w:id="6" w:name="blkp1-r6"/>
      <w:r>
        <w:rPr>
          <w:rFonts w:ascii="OCR" w:hAnsi="OCR" w:eastAsia="OCR" w:cs="OCR"/>
          <w:b w:val="0"/>
          <w:color w:val="000000"/>
          <w:sz w:val="42"/>
        </w:rPr>
        <w:t>[Core Differentiation Data] Establish an overwhelming entry barrier by conducting domain-specific fine-tuning using an exclusive corpus with 1.1 million sentence pairs (600,000 business + 500,000 regulatory certifications) that cannot be replicated in a short period.</w:t>
        <w:br/>
        <w:t>[AI Model Advancement] Combine RAG technology that injects company-specific knowledge into a hybrid language model based on NLLB/EXAONE to reduce hallucination phenomena by 70%. Secure simultaneous interpretation performance within a 2-second delay with InfiniSST and Whisper-based technology.</w:t>
        <w:br/>
        <w:t>[SaaS Platform Commercialization] Develop a cloud SaaS web, mobile, API integrated environment that allows demand companies to link and use their data within 3 days without IT personnel, utilizing the verified AI platform (Oz-i) infrastructure of the main organization.</w:t>
      </w:r>
      <w:bookmarkEnd w:id="6"/>
    </w:p>
    <w:p>
      <w:bookmarkStart w:id="7" w:name="blkp1-r7"/>
      <w:r>
        <w:rPr>
          <w:rFonts w:ascii="CairoFont-10-1" w:hAnsi="CairoFont-10-1" w:eastAsia="CairoFont-10-1" w:cs="CairoFont-10-1"/>
          <w:b w:val="0"/>
          <w:color w:val="000000"/>
          <w:sz w:val="30"/>
        </w:rPr>
        <w:t>Development Method</w:t>
      </w:r>
      <w:bookmarkEnd w:id="7"/>
    </w:p>
    <w:p>
      <w:bookmarkStart w:id="8" w:name="blkp1-r8"/>
      <w:r>
        <w:rPr>
          <w:rFonts w:ascii="Gulim" w:hAnsi="Gulim" w:eastAsia="Gulim" w:cs="Gulim"/>
          <w:b w:val="0"/>
          <w:color w:val="000000"/>
          <w:sz w:val="28"/>
        </w:rPr>
        <w:t>- 1 -</w:t>
      </w:r>
      <w:bookmarkEnd w:id="8"/>
    </w:p>
    <w:p>
      <w:bookmarkStart w:id="9" w:name="blkp2-r0"/>
      <w:r>
        <w:rPr>
          <w:rFonts w:ascii="OCR" w:hAnsi="OCR" w:eastAsia="OCR" w:cs="OCR"/>
          <w:b w:val="0"/>
          <w:color w:val="000000"/>
          <w:sz w:val="36"/>
        </w:rPr>
        <w:t>[Main] PCN Co., Ltd. (Platform/Commercialization General Manager): 25 years of operation (annual sales of 27 billion won), an AI company with a GS-certified platform, possessing the Oz-i AI platform and extensive know-how in various R&amp;D projects, ensures the construction of the SaaS platform, API integration, and cloud infrastructure commercialization.</w:t>
        <w:br/>
        <w:t>[Collaborator①] StunningBox Co., Ltd. (AI Model/Data Specialist): An AI translation data company with 15 years of accumulated professional datasets, responsible for AI translation fine-tuning, providing its core asset of an exclusive corpus, and multi-agent regulatory certification formatting technology.</w:t>
        <w:br/>
        <w:t>[Collaborator②] 3 Demanding Companies (Field Proof Verification):</w:t>
        <w:br/>
        <w:t>Sunlight Illucom Co., Ltd. (automotive parts), Genuine Grip Co., Ltd. (special shoes), Grey Whale (K-Beauty), all actual top export award companies, provide proof data for three industries and quantitatively verify the introduction effects through A/B testing.</w:t>
      </w:r>
      <w:bookmarkEnd w:id="9"/>
    </w:p>
    <w:p>
      <w:bookmarkStart w:id="10" w:name="blkp2-r1"/>
      <w:r>
        <w:rPr>
          <w:rFonts w:ascii="CairoFont-11-1" w:hAnsi="CairoFont-11-1" w:eastAsia="CairoFont-11-1" w:cs="CairoFont-11-1"/>
          <w:b w:val="0"/>
          <w:color w:val="000000"/>
          <w:sz w:val="30"/>
        </w:rPr>
        <w:t>Research Team Composition</w:t>
      </w:r>
      <w:bookmarkEnd w:id="10"/>
    </w:p>
    <w:p>
      <w:bookmarkStart w:id="11" w:name="blkp2-r2"/>
      <w:r>
        <w:rPr>
          <w:rFonts w:ascii="OCR" w:hAnsi="OCR" w:eastAsia="OCR" w:cs="OCR"/>
          <w:b w:val="0"/>
          <w:color w:val="000000"/>
          <w:sz w:val="30"/>
        </w:rPr>
        <w:t>[Economic and Industrial Impact] Enhance the export contract rate of demand companies by over 20% and drastically reduce the regulatory certification document processing period from the current 4–8 weeks to 1–2 weeks. By the fifth year of commercialization, create 22 billion won in sales (cumulative 68 billion won over 5 years), generate 51 new jobs, and plan to supply to over 500 SMEs by linking AI voucher and KOTRA. Achieve a cumulative 44 billion won export substitution effect over 5 years.</w:t>
        <w:br/>
        <w:t>[World-Class Technology Acquisition] Achieve translation accuracy with BLEU over 65, voice interpretation delay within 2 seconds, and document structure retention (TEDS) over 70%, to preempt the B2B domain-specialized translation and interpretation market that global big tech (Google, DeepL) could not solve.</w:t>
      </w:r>
      <w:bookmarkEnd w:id="11"/>
    </w:p>
    <w:p>
      <w:bookmarkStart w:id="12" w:name="blkp2-r3"/>
      <w:r>
        <w:rPr>
          <w:rFonts w:ascii="CairoFont-12-1" w:hAnsi="CairoFont-12-1" w:eastAsia="CairoFont-12-1" w:cs="CairoFont-12-1"/>
          <w:b w:val="0"/>
          <w:color w:val="000000"/>
          <w:sz w:val="30"/>
        </w:rPr>
        <w:t>Expected Effects</w:t>
      </w:r>
      <w:bookmarkEnd w:id="12"/>
    </w:p>
    <w:p>
      <w:bookmarkStart w:id="13" w:name="blkp2-r4"/>
      <w:r>
        <w:rPr>
          <w:rFonts w:ascii="Gulim" w:hAnsi="Gulim" w:eastAsia="Gulim" w:cs="Gulim"/>
          <w:b w:val="0"/>
          <w:color w:val="000000"/>
          <w:sz w:val="28"/>
        </w:rPr>
        <w:t>- 2 -</w:t>
      </w:r>
      <w:bookmarkEnd w:id="13"/>
    </w:p>
    <w:p>
      <w:bookmarkStart w:id="14" w:name="blkp3-r0"/>
      <w:r>
        <w:rPr>
          <w:rFonts w:ascii="HCRBatang" w:hAnsi="HCRBatang" w:eastAsia="HCRBatang" w:cs="HCRBatang"/>
          <w:b w:val="0"/>
          <w:color w:val="000000"/>
          <w:sz w:val="44"/>
        </w:rPr>
        <w:t>2 Self-Assessment</w:t>
      </w:r>
      <w:bookmarkEnd w:id="14"/>
    </w:p>
    <w:p>
      <w:bookmarkStart w:id="15" w:name="blkp3-r1"/>
      <w:r>
        <w:rPr>
          <w:rFonts w:ascii="OCR" w:hAnsi="OCR" w:eastAsia="OCR" w:cs="OCR"/>
          <w:b w:val="0"/>
          <w:color w:val="8E8F8F"/>
          <w:sz w:val="30"/>
        </w:rPr>
        <w:t>Global Sales, Consultation, Translation, Document Automation Integrated Platform for SME Export Sales Innovation</w:t>
      </w:r>
      <w:bookmarkEnd w:id="15"/>
    </w:p>
    <w:p>
      <w:bookmarkStart w:id="16" w:name="blkp3-r2"/>
      <w:r>
        <w:rPr>
          <w:rFonts w:ascii="OCR" w:hAnsi="OCR" w:eastAsia="OCR" w:cs="OCR"/>
          <w:b w:val="0"/>
          <w:color w:val="8B8B8B"/>
          <w:sz w:val="34"/>
        </w:rPr>
        <w:t>Project Name</w:t>
      </w:r>
      <w:bookmarkEnd w:id="16"/>
    </w:p>
    <w:p>
      <w:bookmarkStart w:id="17" w:name="blkp3-r3"/>
      <w:r>
        <w:rPr>
          <w:rFonts w:ascii="OCR" w:hAnsi="OCR" w:eastAsia="OCR" w:cs="OCR"/>
          <w:b w:val="0"/>
          <w:color w:val="87898A"/>
          <w:sz w:val="40"/>
        </w:rPr>
        <w:t>Not Applicable</w:t>
      </w:r>
      <w:bookmarkEnd w:id="17"/>
    </w:p>
    <w:p>
      <w:bookmarkStart w:id="18" w:name="blkp3-r4"/>
      <w:r>
        <w:rPr>
          <w:rFonts w:ascii="OCR" w:hAnsi="OCR" w:eastAsia="OCR" w:cs="OCR"/>
          <w:b w:val="0"/>
          <w:color w:val="8A8D8C"/>
          <w:sz w:val="32"/>
        </w:rPr>
        <w:t>Applicable</w:t>
      </w:r>
      <w:bookmarkEnd w:id="18"/>
    </w:p>
    <w:p>
      <w:bookmarkStart w:id="19" w:name="blkp3-r5"/>
      <w:r>
        <w:rPr>
          <w:rFonts w:ascii="OCR" w:hAnsi="OCR" w:eastAsia="OCR" w:cs="OCR"/>
          <w:b w:val="0"/>
          <w:color w:val="898B8B"/>
          <w:sz w:val="40"/>
        </w:rPr>
        <w:t>Checklist</w:t>
      </w:r>
      <w:bookmarkEnd w:id="19"/>
    </w:p>
    <w:p>
      <w:bookmarkStart w:id="20" w:name="blkp3-r6"/>
      <w:r>
        <w:rPr>
          <w:rFonts w:ascii="OCR" w:hAnsi="OCR" w:eastAsia="OCR" w:cs="OCR"/>
          <w:b w:val="0"/>
          <w:color w:val="898B8B"/>
          <w:sz w:val="32"/>
        </w:rPr>
        <w:t>1. Does the current applicant (R&amp;D organization, etc., hereinafter referred to as 'applicant') not meet the application qualifications specified in the business announcement, etc.?</w:t>
      </w:r>
      <w:bookmarkEnd w:id="20"/>
    </w:p>
    <w:p>
      <w:bookmarkStart w:id="21" w:name="blkp3-r7"/>
      <w:r>
        <w:rPr>
          <w:rFonts w:ascii="OCR" w:hAnsi="OCR" w:eastAsia="OCR" w:cs="OCR"/>
          <w:b w:val="0"/>
          <w:color w:val="868887"/>
          <w:sz w:val="32"/>
        </w:rPr>
        <w:t>2. Are there any documents among the related documents stipulated by the business announcement, etc., that the current applicant has not submitted?</w:t>
      </w:r>
      <w:bookmarkEnd w:id="21"/>
    </w:p>
    <w:p>
      <w:bookmarkStart w:id="22" w:name="blkp3-r8"/>
      <w:r>
        <w:rPr>
          <w:rFonts w:ascii="OCR" w:hAnsi="OCR" w:eastAsia="OCR" w:cs="OCR"/>
          <w:b w:val="0"/>
          <w:color w:val="828383"/>
          <w:sz w:val="32"/>
        </w:rPr>
        <w:t>3. Is the current applicant subject to national R&amp;D participation restrictions?</w:t>
      </w:r>
      <w:bookmarkEnd w:id="22"/>
    </w:p>
    <w:p>
      <w:bookmarkStart w:id="23" w:name="blkp3-r9"/>
      <w:r>
        <w:rPr>
          <w:rFonts w:ascii="OCR" w:hAnsi="OCR" w:eastAsia="OCR" w:cs="OCR"/>
          <w:b w:val="0"/>
          <w:color w:val="878888"/>
          <w:sz w:val="36"/>
        </w:rPr>
        <w:t>4. Does the applicant have a history of sanctions, such as restrictions on government R&amp;D participation due to misuse of labor costs or fraudulent transactions?</w:t>
      </w:r>
      <w:bookmarkEnd w:id="23"/>
    </w:p>
    <w:p>
      <w:bookmarkStart w:id="24" w:name="blkp3-r10"/>
      <w:r>
        <w:rPr>
          <w:rFonts w:ascii="OCR" w:hAnsi="OCR" w:eastAsia="OCR" w:cs="OCR"/>
          <w:b w:val="0"/>
          <w:color w:val="888888"/>
          <w:sz w:val="30"/>
        </w:rPr>
        <w:t>5. Is the current applicant a bankrupt, suspended, or closed company?</w:t>
      </w:r>
      <w:bookmarkEnd w:id="24"/>
    </w:p>
    <w:p>
      <w:bookmarkStart w:id="25" w:name="blkp3-r11"/>
      <w:r>
        <w:rPr>
          <w:rFonts w:ascii="OCR" w:hAnsi="OCR" w:eastAsia="OCR" w:cs="OCR"/>
          <w:b w:val="0"/>
          <w:color w:val="8E8F8F"/>
          <w:sz w:val="32"/>
        </w:rPr>
        <w:t>6. Is the current applicant under tax delinquency disposition by the tax authorities for national tax, local tax, customs duties, etc., or registered with a comprehensive credit information concentration agency for fine delinquency, industrial accident/employment insurance delinquency, etc.?</w:t>
      </w:r>
      <w:bookmarkEnd w:id="25"/>
    </w:p>
    <w:p>
      <w:bookmarkStart w:id="26" w:name="blkp3-r12"/>
      <w:r>
        <w:rPr>
          <w:rFonts w:ascii="OCR" w:hAnsi="OCR" w:eastAsia="OCR" w:cs="OCR"/>
          <w:b w:val="0"/>
          <w:color w:val="909191"/>
          <w:sz w:val="32"/>
        </w:rPr>
        <w:t>7. Is the current applicant registered in the debtor list based on the Civil Execution Act or as a debtor with a comprehensive credit information concentration agency?</w:t>
      </w:r>
      <w:bookmarkEnd w:id="26"/>
    </w:p>
    <w:p>
      <w:bookmarkStart w:id="27" w:name="blkp3-r13"/>
      <w:r>
        <w:rPr>
          <w:rFonts w:ascii="OCR" w:hAnsi="OCR" w:eastAsia="OCR" w:cs="OCR"/>
          <w:b w:val="0"/>
          <w:color w:val="898B8A"/>
          <w:sz w:val="32"/>
        </w:rPr>
        <w:t>8. Has the current applicant filed for the commencement of bankruptcy, rehabilitation procedures, or individual rehabilitation procedures in court?</w:t>
      </w:r>
      <w:bookmarkEnd w:id="27"/>
    </w:p>
    <w:p>
      <w:bookmarkStart w:id="28" w:name="blkp3-r14"/>
      <w:r>
        <w:rPr>
          <w:rFonts w:ascii="OCR" w:hAnsi="OCR" w:eastAsia="OCR" w:cs="OCR"/>
          <w:b w:val="0"/>
          <w:color w:val="8C8D8C"/>
          <w:sz w:val="34"/>
        </w:rPr>
        <w:t>9. Based on the most recent year's financial statements, does the recent applicant have a debt ratio of over 1000% or is fully impaired in capital?</w:t>
      </w:r>
      <w:bookmarkEnd w:id="28"/>
    </w:p>
    <w:p>
      <w:bookmarkStart w:id="29" w:name="blkp3-r15"/>
      <w:r>
        <w:rPr>
          <w:rFonts w:ascii="OCR" w:hAnsi="OCR" w:eastAsia="OCR" w:cs="OCR"/>
          <w:b w:val="0"/>
          <w:color w:val="848685"/>
          <w:sz w:val="32"/>
        </w:rPr>
        <w:t>10. As a result of its own inspection, does the application task fall under the security task classification criteria of Article 45 Paragraph 1 of the Enforcement Decree of the Innovation Act as a security task?</w:t>
      </w:r>
      <w:bookmarkEnd w:id="29"/>
    </w:p>
    <w:p>
      <w:bookmarkStart w:id="30" w:name="blkp3-r16"/>
      <w:r>
        <w:rPr>
          <w:rFonts w:ascii="OCR" w:hAnsi="OCR" w:eastAsia="OCR" w:cs="OCR"/>
          <w:b w:val="0"/>
          <w:color w:val="818383"/>
          <w:sz w:val="34"/>
        </w:rPr>
        <w:t>※ In addition to the items specified in the self-assessment table above, support may be excluded or selection may be canceled depending on the review results of the application qualification criteria prescribed by the business announcement and related regulations</w:t>
        <w:br/>
        <w:t>※ The criterion of 'current' in the checklist above is the point set for confirming the application qualification requirements in the business announcement, related regulations, etc., such as the application deadline</w:t>
        <w:br/>
        <w:t>※ Each main and joint institution needs to submit</w:t>
      </w:r>
      <w:bookmarkEnd w:id="30"/>
    </w:p>
    <w:p>
      <w:bookmarkStart w:id="31" w:name="blkp3-r17"/>
      <w:r>
        <w:rPr>
          <w:rFonts w:ascii="OCR" w:hAnsi="OCR" w:eastAsia="OCR" w:cs="OCR"/>
          <w:b w:val="0"/>
          <w:color w:val="909191"/>
          <w:sz w:val="34"/>
        </w:rPr>
        <w:t>This applicant has confirmed the facts regarding the above items, and does not object to the possibility of support exclusion or selection cancellation if they differ from the facts.</w:t>
      </w:r>
      <w:bookmarkEnd w:id="31"/>
    </w:p>
    <w:p>
      <w:bookmarkStart w:id="32" w:name="blkp3-r18"/>
      <w:r>
        <w:rPr>
          <w:rFonts w:ascii="OCR" w:hAnsi="OCR" w:eastAsia="OCR" w:cs="OCR"/>
          <w:b w:val="0"/>
          <w:color w:val="7C7E7D"/>
          <w:sz w:val="38"/>
        </w:rPr>
        <w:t>Name</w:t>
      </w:r>
      <w:bookmarkEnd w:id="32"/>
    </w:p>
    <w:p>
      <w:bookmarkStart w:id="33" w:name="blkp3-r19"/>
      <w:r>
        <w:rPr>
          <w:rFonts w:ascii="OCR" w:hAnsi="OCR" w:eastAsia="OCR" w:cs="OCR"/>
          <w:b w:val="0"/>
          <w:color w:val="737474"/>
          <w:sz w:val="34"/>
        </w:rPr>
        <w:t>Year 2026</w:t>
      </w:r>
      <w:bookmarkEnd w:id="33"/>
    </w:p>
    <w:p>
      <w:bookmarkStart w:id="34" w:name="blkp3-r20"/>
      <w:r>
        <w:rPr>
          <w:rFonts w:ascii="OCR" w:hAnsi="OCR" w:eastAsia="OCR" w:cs="OCR"/>
          <w:b w:val="0"/>
          <w:color w:val="8B8B8B"/>
          <w:sz w:val="34"/>
        </w:rPr>
        <w:t>July</w:t>
      </w:r>
      <w:bookmarkEnd w:id="34"/>
    </w:p>
    <w:p>
      <w:bookmarkStart w:id="35" w:name="blkp3-r21"/>
      <w:r>
        <w:rPr>
          <w:rFonts w:ascii="OCR" w:hAnsi="OCR" w:eastAsia="OCR" w:cs="OCR"/>
          <w:b w:val="0"/>
          <w:color w:val="8D8D8D"/>
          <w:sz w:val="52"/>
        </w:rPr>
        <w:t>IAL RS</w:t>
      </w:r>
      <w:bookmarkEnd w:id="35"/>
    </w:p>
    <w:p>
      <w:bookmarkStart w:id="36" w:name="blkp3-r22"/>
      <w:r>
        <w:rPr>
          <w:rFonts w:ascii="OCR" w:hAnsi="OCR" w:eastAsia="OCR" w:cs="OCR"/>
          <w:b w:val="0"/>
          <w:color w:val="959797"/>
          <w:sz w:val="30"/>
        </w:rPr>
        <w:t>Main Institution Applicant: Sang-hyun Yeom</w:t>
      </w:r>
      <w:bookmarkEnd w:id="36"/>
    </w:p>
    <w:p>
      <w:bookmarkStart w:id="37" w:name="blkp3-r23"/>
      <w:r>
        <w:rPr>
          <w:rFonts w:ascii="OCR" w:hAnsi="OCR" w:eastAsia="OCR" w:cs="OCR"/>
          <w:b w:val="0"/>
          <w:color w:val="8F9090"/>
          <w:sz w:val="30"/>
        </w:rPr>
        <w:t>Main Institution Corporation Name: CN Co., Ltd.</w:t>
      </w:r>
      <w:bookmarkEnd w:id="37"/>
    </w:p>
    <w:p>
      <w:bookmarkStart w:id="38" w:name="blkp3-r24"/>
      <w:r>
        <w:rPr>
          <w:rFonts w:ascii="Gulim" w:hAnsi="Gulim" w:eastAsia="Gulim" w:cs="Gulim"/>
          <w:b w:val="0"/>
          <w:color w:val="000000"/>
          <w:sz w:val="28"/>
        </w:rPr>
        <w:t>- 3 -</w:t>
      </w:r>
      <w:bookmarkEnd w:id="38"/>
    </w:p>
    <w:p>
      <w:bookmarkStart w:id="39" w:name="blkp4-r0"/>
      <w:r>
        <w:rPr>
          <w:rFonts w:ascii="HYwulM" w:hAnsi="HYwulM" w:eastAsia="HYwulM" w:cs="HYwulM"/>
          <w:b w:val="0"/>
          <w:color w:val="000000"/>
          <w:sz w:val="44"/>
        </w:rPr>
        <w:t>1. Technology Development Goal</w:t>
      </w:r>
      <w:bookmarkEnd w:id="39"/>
    </w:p>
    <w:p>
      <w:bookmarkStart w:id="40" w:name="blkp4-r1"/>
      <w:r>
        <w:rPr>
          <w:rFonts w:ascii="OCR" w:hAnsi="OCR" w:eastAsia="OCR" w:cs="OCR"/>
          <w:b w:val="0"/>
          <w:color w:val="EDF0F0"/>
          <w:sz w:val="16"/>
        </w:rPr>
        <w:t>Standardize the development of RAG-based business-specialized multilingual AI translation solutions as cloud SaaS to develop an integrated platform that allows any SME to link its own data for the automation of global sales, interpretation, and documents.</w:t>
      </w:r>
      <w:bookmarkEnd w:id="40"/>
    </w:p>
    <w:p>
      <w:bookmarkStart w:id="41" w:name="blkp4-r2"/>
      <w:r>
        <w:rPr>
          <w:rFonts w:ascii="OCR" w:hAnsi="OCR" w:eastAsia="OCR" w:cs="OCR"/>
          <w:b w:val="0"/>
          <w:color w:val="1D221D"/>
          <w:sz w:val="20"/>
        </w:rPr>
        <w:t>Final Goal</w:t>
      </w:r>
      <w:bookmarkEnd w:id="41"/>
    </w:p>
    <w:p>
      <w:bookmarkStart w:id="42" w:name="blkp4-r3"/>
      <w:r>
        <w:rPr>
          <w:rFonts w:ascii="OCR" w:hAnsi="OCR" w:eastAsia="OCR" w:cs="OCR"/>
          <w:b w:val="0"/>
          <w:color w:val="EEF2F3"/>
          <w:sz w:val="16"/>
        </w:rPr>
        <w:t>StunningBiz AI Translation Platform (based on PCN Oz-i)</w:t>
      </w:r>
      <w:bookmarkEnd w:id="42"/>
    </w:p>
    <w:p>
      <w:bookmarkStart w:id="43" w:name="blkp4-r4"/>
      <w:r>
        <w:rPr>
          <w:rFonts w:ascii="OCR" w:hAnsi="OCR" w:eastAsia="OCR" w:cs="OCR"/>
          <w:b w:val="0"/>
          <w:color w:val="ECF2F7"/>
          <w:sz w:val="16"/>
        </w:rPr>
        <w:t>SME Applicable Industries</w:t>
      </w:r>
      <w:bookmarkEnd w:id="43"/>
    </w:p>
    <w:p>
      <w:bookmarkStart w:id="44" w:name="blkp4-r5"/>
      <w:r>
        <w:rPr>
          <w:rFonts w:ascii="OCR" w:hAnsi="OCR" w:eastAsia="OCR" w:cs="OCR"/>
          <w:b w:val="0"/>
          <w:color w:val="EDF4F9"/>
          <w:sz w:val="16"/>
        </w:rPr>
        <w:t>SaaS Utilization · Spread Across All Industries</w:t>
      </w:r>
      <w:bookmarkEnd w:id="44"/>
    </w:p>
    <w:p>
      <w:bookmarkStart w:id="45" w:name="blkp4-r6"/>
      <w:r>
        <w:rPr>
          <w:rFonts w:ascii="OCR" w:hAnsi="OCR" w:eastAsia="OCR" w:cs="OCR"/>
          <w:b w:val="0"/>
          <w:color w:val="314D72"/>
          <w:sz w:val="16"/>
        </w:rPr>
        <w:t>Manufacturing</w:t>
      </w:r>
      <w:bookmarkEnd w:id="45"/>
    </w:p>
    <w:p>
      <w:bookmarkStart w:id="46" w:name="blkp4-r7"/>
      <w:r>
        <w:rPr>
          <w:rFonts w:ascii="OCR" w:hAnsi="OCR" w:eastAsia="OCR" w:cs="OCR"/>
          <w:b w:val="0"/>
          <w:color w:val="2E481B"/>
          <w:sz w:val="16"/>
        </w:rPr>
        <w:t>SaaS Subscription Service</w:t>
      </w:r>
      <w:bookmarkEnd w:id="46"/>
    </w:p>
    <w:p>
      <w:bookmarkStart w:id="47" w:name="blkp4-r8"/>
      <w:r>
        <w:rPr>
          <w:rFonts w:ascii="OCR" w:hAnsi="OCR" w:eastAsia="OCR" w:cs="OCR"/>
          <w:b w:val="0"/>
          <w:color w:val="EBEFF2"/>
          <w:sz w:val="16"/>
        </w:rPr>
        <w:t>StunningBiz AI Cloud SaaS Marketplace</w:t>
      </w:r>
      <w:bookmarkEnd w:id="47"/>
    </w:p>
    <w:p>
      <w:bookmarkStart w:id="48" w:name="blkp4-r9"/>
      <w:r>
        <w:rPr>
          <w:rFonts w:ascii="OCR" w:hAnsi="OCR" w:eastAsia="OCR" w:cs="OCR"/>
          <w:b w:val="0"/>
          <w:color w:val="6A934A"/>
          <w:sz w:val="16"/>
        </w:rPr>
        <w:t>10,000~50,000 won/month Subscription Knowledge Data RAG Linking</w:t>
      </w:r>
      <w:bookmarkEnd w:id="48"/>
    </w:p>
    <w:p>
      <w:bookmarkStart w:id="49" w:name="blkp4-r10"/>
      <w:r>
        <w:rPr>
          <w:rFonts w:ascii="OCR" w:hAnsi="OCR" w:eastAsia="OCR" w:cs="OCR"/>
          <w:b w:val="0"/>
          <w:color w:val="5B96CB"/>
          <w:sz w:val="16"/>
        </w:rPr>
        <w:t>Automotive Parts, Electronics, Machinery, Textiles</w:t>
      </w:r>
      <w:bookmarkEnd w:id="49"/>
    </w:p>
    <w:p>
      <w:bookmarkStart w:id="50" w:name="blkp4-r11"/>
      <w:r>
        <w:rPr>
          <w:rFonts w:ascii="OCR" w:hAnsi="OCR" w:eastAsia="OCR" w:cs="OCR"/>
          <w:b w:val="0"/>
          <w:color w:val="395373"/>
          <w:sz w:val="16"/>
        </w:rPr>
        <w:t>RAG Knowledge DB</w:t>
      </w:r>
      <w:bookmarkEnd w:id="50"/>
    </w:p>
    <w:p>
      <w:bookmarkStart w:id="51" w:name="blkp4-r12"/>
      <w:r>
        <w:rPr>
          <w:rFonts w:ascii="OCR" w:hAnsi="OCR" w:eastAsia="OCR" w:cs="OCR"/>
          <w:b w:val="0"/>
          <w:color w:val="3E5374"/>
          <w:sz w:val="16"/>
        </w:rPr>
        <w:t>AI Translation Engine</w:t>
      </w:r>
      <w:bookmarkEnd w:id="51"/>
    </w:p>
    <w:p>
      <w:bookmarkStart w:id="52" w:name="blkp4-r13"/>
      <w:r>
        <w:rPr>
          <w:rFonts w:ascii="OCR" w:hAnsi="OCR" w:eastAsia="OCR" w:cs="OCR"/>
          <w:b w:val="0"/>
          <w:color w:val="345A7E"/>
          <w:sz w:val="16"/>
        </w:rPr>
        <w:t>Industry-specific Training Data</w:t>
      </w:r>
      <w:bookmarkEnd w:id="52"/>
    </w:p>
    <w:p>
      <w:bookmarkStart w:id="53" w:name="blkp4-r14"/>
      <w:r>
        <w:rPr>
          <w:rFonts w:ascii="OCR" w:hAnsi="OCR" w:eastAsia="OCR" w:cs="OCR"/>
          <w:b w:val="0"/>
          <w:color w:val="78A8DF"/>
          <w:sz w:val="16"/>
        </w:rPr>
        <w:t>Corpus and Terminology Dictionary</w:t>
      </w:r>
      <w:bookmarkEnd w:id="53"/>
    </w:p>
    <w:p>
      <w:bookmarkStart w:id="54" w:name="blkp4-r15"/>
      <w:r>
        <w:rPr>
          <w:rFonts w:ascii="OCR" w:hAnsi="OCR" w:eastAsia="OCR" w:cs="OCR"/>
          <w:b w:val="0"/>
          <w:color w:val="344D6B"/>
          <w:sz w:val="16"/>
        </w:rPr>
        <w:t>- Wholesale and Retail Trade</w:t>
      </w:r>
      <w:bookmarkEnd w:id="54"/>
    </w:p>
    <w:p>
      <w:bookmarkStart w:id="55" w:name="blkp4-r16"/>
      <w:r>
        <w:rPr>
          <w:rFonts w:ascii="OCR" w:hAnsi="OCR" w:eastAsia="OCR" w:cs="OCR"/>
          <w:b w:val="0"/>
          <w:color w:val="80A8DA"/>
          <w:sz w:val="16"/>
        </w:rPr>
        <w:t>Company-specific Vector DB</w:t>
      </w:r>
      <w:bookmarkEnd w:id="55"/>
    </w:p>
    <w:p>
      <w:bookmarkStart w:id="56" w:name="blkp4-r17"/>
      <w:r>
        <w:rPr>
          <w:rFonts w:ascii="OCR" w:hAnsi="OCR" w:eastAsia="OCR" w:cs="OCR"/>
          <w:b w:val="0"/>
          <w:color w:val="84ACDD"/>
          <w:sz w:val="16"/>
        </w:rPr>
        <w:t>Exemplary Serving - Front</w:t>
      </w:r>
      <w:bookmarkEnd w:id="56"/>
    </w:p>
    <w:p>
      <w:bookmarkStart w:id="57" w:name="blkp4-r18"/>
      <w:r>
        <w:rPr>
          <w:rFonts w:ascii="OCR" w:hAnsi="OCR" w:eastAsia="OCR" w:cs="OCR"/>
          <w:b w:val="0"/>
          <w:color w:val="2B4619"/>
          <w:sz w:val="16"/>
        </w:rPr>
        <w:t>API Integration (B2B2B)</w:t>
      </w:r>
      <w:bookmarkEnd w:id="57"/>
    </w:p>
    <w:p>
      <w:bookmarkStart w:id="58" w:name="blkp4-r19"/>
      <w:r>
        <w:rPr>
          <w:rFonts w:ascii="OCR" w:hAnsi="OCR" w:eastAsia="OCR" w:cs="OCR"/>
          <w:b w:val="0"/>
          <w:color w:val="689FD0"/>
          <w:sz w:val="16"/>
        </w:rPr>
        <w:t>Export Trade, Distribution, E-commerce</w:t>
      </w:r>
      <w:bookmarkEnd w:id="58"/>
    </w:p>
    <w:p>
      <w:bookmarkStart w:id="59" w:name="blkp4-r20"/>
      <w:r>
        <w:rPr>
          <w:rFonts w:ascii="OCR" w:hAnsi="OCR" w:eastAsia="OCR" w:cs="OCR"/>
          <w:b w:val="0"/>
          <w:color w:val="6D8D48"/>
          <w:sz w:val="16"/>
        </w:rPr>
        <w:t>Cafe24 · Amazon · Naver</w:t>
      </w:r>
      <w:bookmarkEnd w:id="59"/>
    </w:p>
    <w:p>
      <w:bookmarkStart w:id="60" w:name="blkp4-r21"/>
      <w:r>
        <w:rPr>
          <w:rFonts w:ascii="OCR" w:hAnsi="OCR" w:eastAsia="OCR" w:cs="OCR"/>
          <w:b w:val="0"/>
          <w:color w:val="658B43"/>
          <w:sz w:val="16"/>
        </w:rPr>
        <w:t>CRM · ERP · Shopping Mall Integration</w:t>
      </w:r>
      <w:bookmarkEnd w:id="60"/>
    </w:p>
    <w:p>
      <w:bookmarkStart w:id="61" w:name="blkp4-r22"/>
      <w:r>
        <w:rPr>
          <w:rFonts w:ascii="OCR" w:hAnsi="OCR" w:eastAsia="OCR" w:cs="OCR"/>
          <w:b w:val="0"/>
          <w:color w:val="EBF3F4"/>
          <w:sz w:val="16"/>
        </w:rPr>
        <w:t>AI Translation Data Pipeline</w:t>
      </w:r>
      <w:bookmarkEnd w:id="61"/>
    </w:p>
    <w:p>
      <w:bookmarkStart w:id="62" w:name="blkp4-r23"/>
      <w:r>
        <w:rPr>
          <w:rFonts w:ascii="OCR" w:hAnsi="OCR" w:eastAsia="OCR" w:cs="OCR"/>
          <w:b w:val="0"/>
          <w:color w:val="304C6D"/>
          <w:sz w:val="16"/>
        </w:rPr>
        <w:t>· Food · Bio</w:t>
      </w:r>
      <w:bookmarkEnd w:id="62"/>
    </w:p>
    <w:p>
      <w:bookmarkStart w:id="63" w:name="blkp4-r24"/>
      <w:r>
        <w:rPr>
          <w:rFonts w:ascii="OCR" w:hAnsi="OCR" w:eastAsia="OCR" w:cs="OCR"/>
          <w:b w:val="0"/>
          <w:color w:val="815F21"/>
          <w:sz w:val="16"/>
        </w:rPr>
        <w:t>Regulatory Certification Premium</w:t>
      </w:r>
      <w:bookmarkEnd w:id="63"/>
    </w:p>
    <w:p>
      <w:bookmarkStart w:id="64" w:name="blkp4-r25"/>
      <w:r>
        <w:rPr>
          <w:rFonts w:ascii="OCR" w:hAnsi="OCR" w:eastAsia="OCR" w:cs="OCR"/>
          <w:b w:val="0"/>
          <w:color w:val="D1E8F3"/>
          <w:sz w:val="16"/>
        </w:rPr>
        <w:t>Solution 1</w:t>
      </w:r>
      <w:bookmarkEnd w:id="64"/>
    </w:p>
    <w:p>
      <w:bookmarkStart w:id="65" w:name="blkp4-r26"/>
      <w:r>
        <w:rPr>
          <w:rFonts w:ascii="OCR" w:hAnsi="OCR" w:eastAsia="OCR" w:cs="OCR"/>
          <w:b w:val="0"/>
          <w:color w:val="5995C7"/>
          <w:sz w:val="16"/>
        </w:rPr>
        <w:t>Health Functional Foods, Cosmetics, Pharmaceuticals</w:t>
      </w:r>
      <w:bookmarkEnd w:id="65"/>
    </w:p>
    <w:p>
      <w:bookmarkStart w:id="66" w:name="blkp4-r27"/>
      <w:r>
        <w:rPr>
          <w:rFonts w:ascii="OCR" w:hAnsi="OCR" w:eastAsia="OCR" w:cs="OCR"/>
          <w:b w:val="0"/>
          <w:color w:val="D0DFEE"/>
          <w:sz w:val="16"/>
        </w:rPr>
        <w:t>Solution 2</w:t>
      </w:r>
      <w:bookmarkEnd w:id="66"/>
    </w:p>
    <w:p>
      <w:bookmarkStart w:id="67" w:name="blkp4-r28"/>
      <w:r>
        <w:rPr>
          <w:rFonts w:ascii="OCR" w:hAnsi="OCR" w:eastAsia="OCR" w:cs="OCR"/>
          <w:b w:val="0"/>
          <w:color w:val="D5E3EE"/>
          <w:sz w:val="16"/>
        </w:rPr>
        <w:t>Solution 3</w:t>
      </w:r>
      <w:bookmarkEnd w:id="67"/>
    </w:p>
    <w:p>
      <w:bookmarkStart w:id="68" w:name="blkp4-r29"/>
      <w:r>
        <w:rPr>
          <w:rFonts w:ascii="OCR" w:hAnsi="OCR" w:eastAsia="OCR" w:cs="OCR"/>
          <w:b w:val="0"/>
          <w:color w:val="B48D54"/>
          <w:sz w:val="16"/>
        </w:rPr>
        <w:t>eCTD·CE·FCC·HACCP exclusive billing (50% ↓ compared to existing)</w:t>
      </w:r>
      <w:bookmarkEnd w:id="68"/>
    </w:p>
    <w:p>
      <w:bookmarkStart w:id="69" w:name="blkp4-r30"/>
      <w:r>
        <w:rPr>
          <w:rFonts w:ascii="OCR" w:hAnsi="OCR" w:eastAsia="OCR" w:cs="OCR"/>
          <w:b w:val="0"/>
          <w:color w:val="90B4D7"/>
          <w:sz w:val="16"/>
        </w:rPr>
        <w:t>E2E Real-time Cooperative Customer Engagement</w:t>
      </w:r>
      <w:bookmarkEnd w:id="69"/>
    </w:p>
    <w:p>
      <w:bookmarkStart w:id="70" w:name="blkp4-r31"/>
      <w:r>
        <w:rPr>
          <w:rFonts w:ascii="OCR" w:hAnsi="OCR" w:eastAsia="OCR" w:cs="OCR"/>
          <w:b w:val="0"/>
          <w:color w:val="97BBD9"/>
          <w:sz w:val="16"/>
        </w:rPr>
        <w:t>Document Automation Type\n- Regulatory Certification</w:t>
      </w:r>
      <w:bookmarkEnd w:id="70"/>
    </w:p>
    <w:p>
      <w:bookmarkStart w:id="71" w:name="blkp4-r32"/>
      <w:r>
        <w:rPr>
          <w:rFonts w:ascii="OCR" w:hAnsi="OCR" w:eastAsia="OCR" w:cs="OCR"/>
          <w:b w:val="0"/>
          <w:color w:val="87B0D8"/>
          <w:sz w:val="16"/>
        </w:rPr>
        <w:t>Business Model Connection</w:t>
      </w:r>
      <w:bookmarkEnd w:id="71"/>
    </w:p>
    <w:p>
      <w:bookmarkStart w:id="72" w:name="blkp4-r33"/>
      <w:r>
        <w:rPr>
          <w:rFonts w:ascii="OCR" w:hAnsi="OCR" w:eastAsia="OCR" w:cs="OCR"/>
          <w:b w:val="0"/>
          <w:color w:val="305071"/>
          <w:sz w:val="16"/>
        </w:rPr>
        <w:t>- IT · Service Industry</w:t>
      </w:r>
      <w:bookmarkEnd w:id="72"/>
    </w:p>
    <w:p>
      <w:bookmarkStart w:id="73" w:name="blkp4-r34"/>
      <w:r>
        <w:rPr>
          <w:rFonts w:ascii="OCR" w:hAnsi="OCR" w:eastAsia="OCR" w:cs="OCR"/>
          <w:b w:val="0"/>
          <w:color w:val="344F21"/>
          <w:sz w:val="16"/>
        </w:rPr>
        <w:t>□ Spread Across All Industries</w:t>
      </w:r>
      <w:bookmarkEnd w:id="73"/>
    </w:p>
    <w:p>
      <w:bookmarkStart w:id="74" w:name="blkp4-r35"/>
      <w:r>
        <w:rPr>
          <w:rFonts w:ascii="OCR" w:hAnsi="OCR" w:eastAsia="OCR" w:cs="OCR"/>
          <w:b w:val="0"/>
          <w:color w:val="9E7631"/>
          <w:sz w:val="16"/>
        </w:rPr>
        <w:t>Periodic Re-learning Based on CI/CD · Company-specific FAQ Auto-update · Model Performance Improvement Automation</w:t>
      </w:r>
      <w:bookmarkEnd w:id="74"/>
    </w:p>
    <w:p>
      <w:bookmarkStart w:id="75" w:name="blkp4-r36"/>
      <w:r>
        <w:rPr>
          <w:rFonts w:ascii="OCR" w:hAnsi="OCR" w:eastAsia="OCR" w:cs="OCR"/>
          <w:b w:val="0"/>
          <w:color w:val="6395C9"/>
          <w:sz w:val="16"/>
        </w:rPr>
        <w:t>SW, SaaS, Content, Experience</w:t>
      </w:r>
      <w:bookmarkEnd w:id="75"/>
    </w:p>
    <w:p>
      <w:bookmarkStart w:id="76" w:name="blkp4-r37"/>
      <w:r>
        <w:rPr>
          <w:rFonts w:ascii="OCR" w:hAnsi="OCR" w:eastAsia="OCR" w:cs="OCR"/>
          <w:b w:val="0"/>
          <w:color w:val="6B8C3F"/>
          <w:sz w:val="16"/>
        </w:rPr>
        <w:t>KOTRA·Trade Association·AI Voucher SME 500+ Distribution</w:t>
      </w:r>
      <w:bookmarkEnd w:id="76"/>
    </w:p>
    <w:p>
      <w:bookmarkStart w:id="77" w:name="blkp4-r38"/>
      <w:r>
        <w:rPr>
          <w:rFonts w:ascii="OCR" w:hAnsi="OCR" w:eastAsia="OCR" w:cs="OCR"/>
          <w:b w:val="0"/>
          <w:color w:val="E6ECF3"/>
          <w:sz w:val="16"/>
        </w:rPr>
        <w:t>Real-time Interpretation Service</w:t>
      </w:r>
      <w:bookmarkEnd w:id="77"/>
    </w:p>
    <w:p>
      <w:bookmarkStart w:id="78" w:name="blkp4-r39"/>
      <w:r>
        <w:rPr>
          <w:rFonts w:ascii="OCR" w:hAnsi="OCR" w:eastAsia="OCR" w:cs="OCR"/>
          <w:b w:val="0"/>
          <w:color w:val="E7ECF5"/>
          <w:sz w:val="16"/>
        </w:rPr>
        <w:t>Document Auto-generation</w:t>
      </w:r>
      <w:bookmarkEnd w:id="78"/>
    </w:p>
    <w:p>
      <w:bookmarkStart w:id="79" w:name="blkp4-r40"/>
      <w:r>
        <w:rPr>
          <w:rFonts w:ascii="OCR" w:hAnsi="OCR" w:eastAsia="OCR" w:cs="OCR"/>
          <w:b w:val="0"/>
          <w:color w:val="EEF1F6"/>
          <w:sz w:val="16"/>
        </w:rPr>
        <w:t>Custom RAG Translation</w:t>
      </w:r>
      <w:bookmarkEnd w:id="79"/>
    </w:p>
    <w:p>
      <w:bookmarkStart w:id="80" w:name="blkp4-r41"/>
      <w:r>
        <w:rPr>
          <w:rFonts w:ascii="OCR" w:hAnsi="OCR" w:eastAsia="OCR" w:cs="OCR"/>
          <w:b w:val="0"/>
          <w:color w:val="305171"/>
          <w:sz w:val="16"/>
        </w:rPr>
        <w:t>· Agriculture and Fisheries · Others</w:t>
      </w:r>
      <w:bookmarkEnd w:id="80"/>
    </w:p>
    <w:p>
      <w:bookmarkStart w:id="81" w:name="blkp4-r42"/>
      <w:r>
        <w:rPr>
          <w:rFonts w:ascii="OCR" w:hAnsi="OCR" w:eastAsia="OCR" w:cs="OCR"/>
          <w:b w:val="0"/>
          <w:color w:val="47406E"/>
          <w:sz w:val="16"/>
        </w:rPr>
        <w:t>SME Application Scenario</w:t>
      </w:r>
      <w:bookmarkEnd w:id="81"/>
    </w:p>
    <w:p>
      <w:bookmarkStart w:id="82" w:name="blkp4-r43"/>
      <w:r>
        <w:rPr>
          <w:rFonts w:ascii="OCR" w:hAnsi="OCR" w:eastAsia="OCR" w:cs="OCR"/>
          <w:b w:val="0"/>
          <w:color w:val="5D99CD"/>
          <w:sz w:val="16"/>
        </w:rPr>
        <w:t>K-Food, Agricultural Export</w:t>
      </w:r>
      <w:bookmarkEnd w:id="82"/>
    </w:p>
    <w:p>
      <w:bookmarkStart w:id="83" w:name="blkp4-r44"/>
      <w:r>
        <w:rPr>
          <w:rFonts w:ascii="OCR" w:hAnsi="OCR" w:eastAsia="OCR" w:cs="OCR"/>
          <w:b w:val="0"/>
          <w:color w:val="556D8D"/>
          <w:sz w:val="16"/>
        </w:rPr>
        <w:t>Quotations · Catalogs</w:t>
        <w:br/>
        <w:t>Contracts · Regulatory Certification</w:t>
      </w:r>
      <w:bookmarkEnd w:id="83"/>
    </w:p>
    <w:p>
      <w:bookmarkStart w:id="84" w:name="blkp4-r45"/>
      <w:r>
        <w:rPr>
          <w:rFonts w:ascii="OCR" w:hAnsi="OCR" w:eastAsia="OCR" w:cs="OCR"/>
          <w:b w:val="0"/>
          <w:color w:val="596B8A"/>
          <w:sz w:val="16"/>
        </w:rPr>
        <w:t>8+ languages upper direction</w:t>
        <w:br/>
        <w:t>Operation within 2 seconds</w:t>
      </w:r>
      <w:bookmarkEnd w:id="84"/>
    </w:p>
    <w:p>
      <w:bookmarkStart w:id="85" w:name="blkp4-r46"/>
      <w:r>
        <w:rPr>
          <w:rFonts w:ascii="OCR" w:hAnsi="OCR" w:eastAsia="OCR" w:cs="OCR"/>
          <w:b w:val="0"/>
          <w:color w:val="5E7893"/>
          <w:sz w:val="16"/>
        </w:rPr>
        <w:t>Corporate terminology unified 40%↑</w:t>
      </w:r>
      <w:bookmarkEnd w:id="85"/>
    </w:p>
    <w:p>
      <w:bookmarkStart w:id="86" w:name="blkp4-r47"/>
      <w:r>
        <w:rPr>
          <w:rFonts w:ascii="OCR" w:hAnsi="OCR" w:eastAsia="OCR" w:cs="OCR"/>
          <w:b w:val="0"/>
          <w:color w:val="526A88"/>
          <w:sz w:val="16"/>
        </w:rPr>
        <w:t>Correct reflection of product name · price</w:t>
        <w:br/>
        <w:t>Industry-specific terminology</w:t>
      </w:r>
      <w:bookmarkEnd w:id="86"/>
    </w:p>
    <w:p>
      <w:bookmarkStart w:id="87" w:name="blkp4-r48"/>
      <w:r>
        <w:rPr>
          <w:rFonts w:ascii="OCR" w:hAnsi="OCR" w:eastAsia="OCR" w:cs="OCR"/>
          <w:b w:val="0"/>
          <w:color w:val="7F78CB"/>
          <w:sz w:val="16"/>
        </w:rPr>
        <w:t>Real-time buyer consultation interpretation</w:t>
        <w:br/>
        <w:t>Automatic multilingual shopping mall construction</w:t>
        <w:br/>
        <w:t>Automatic consistent generation of export documents</w:t>
      </w:r>
      <w:bookmarkEnd w:id="87"/>
    </w:p>
    <w:p>
      <w:bookmarkStart w:id="88" w:name="blkp4-r49"/>
      <w:r>
        <w:rPr>
          <w:rFonts w:ascii="OCR" w:hAnsi="OCR" w:eastAsia="OCR" w:cs="OCR"/>
          <w:b w:val="0"/>
          <w:color w:val="526985"/>
          <w:sz w:val="16"/>
        </w:rPr>
        <w:t>Speaker separation · Subtitles</w:t>
        <w:br/>
        <w:t>Zoom/Teams integration</w:t>
      </w:r>
      <w:bookmarkEnd w:id="88"/>
    </w:p>
    <w:p>
      <w:bookmarkStart w:id="89" w:name="blkp4-r50"/>
      <w:r>
        <w:rPr>
          <w:rFonts w:ascii="OCR" w:hAnsi="OCR" w:eastAsia="OCR" w:cs="OCR"/>
          <w:b w:val="0"/>
          <w:color w:val="597292"/>
          <w:sz w:val="16"/>
        </w:rPr>
        <w:t>Automatic response to overseas inquiries</w:t>
      </w:r>
      <w:bookmarkEnd w:id="89"/>
    </w:p>
    <w:p>
      <w:bookmarkStart w:id="90" w:name="blkp4-r51"/>
      <w:r>
        <w:rPr>
          <w:rFonts w:ascii="OCR" w:hAnsi="OCR" w:eastAsia="OCR" w:cs="OCR"/>
          <w:b w:val="0"/>
          <w:color w:val="5C6A77"/>
          <w:sz w:val="16"/>
        </w:rPr>
        <w:t>Integration with company's own data</w:t>
      </w:r>
      <w:bookmarkEnd w:id="90"/>
    </w:p>
    <w:p>
      <w:bookmarkStart w:id="91" w:name="blkp4-r52"/>
      <w:r>
        <w:rPr>
          <w:rFonts w:ascii="OCR" w:hAnsi="OCR" w:eastAsia="OCR" w:cs="OCR"/>
          <w:b w:val="0"/>
          <w:color w:val="587495"/>
          <w:sz w:val="16"/>
        </w:rPr>
        <w:t>70% time reduction</w:t>
      </w:r>
      <w:bookmarkEnd w:id="91"/>
    </w:p>
    <w:p>
      <w:bookmarkStart w:id="92" w:name="blkp4-r53"/>
      <w:r>
        <w:rPr>
          <w:rFonts w:ascii="OCR" w:hAnsi="OCR" w:eastAsia="OCR" w:cs="OCR"/>
          <w:b w:val="0"/>
          <w:color w:val="4D6687"/>
          <w:sz w:val="16"/>
        </w:rPr>
        <w:t>Achievement of BLEU 65+</w:t>
      </w:r>
      <w:bookmarkEnd w:id="92"/>
    </w:p>
    <w:p>
      <w:bookmarkStart w:id="93" w:name="blkp4-r54"/>
      <w:r>
        <w:rPr>
          <w:rFonts w:ascii="OCR" w:hAnsi="OCR" w:eastAsia="OCR" w:cs="OCR"/>
          <w:b w:val="0"/>
          <w:color w:val="A9A9AC"/>
          <w:sz w:val="16"/>
        </w:rPr>
        <w:t>Product name · Glossary · Price list</w:t>
      </w:r>
      <w:bookmarkEnd w:id="93"/>
    </w:p>
    <w:p>
      <w:bookmarkStart w:id="94" w:name="blkp4-r55"/>
      <w:r>
        <w:rPr>
          <w:rFonts w:ascii="OCR" w:hAnsi="OCR" w:eastAsia="OCR" w:cs="OCR"/>
          <w:b w:val="0"/>
          <w:color w:val="4D657D"/>
          <w:sz w:val="16"/>
        </w:rPr>
        <w:t>Web · Mobile App · Zoom/Teams plugin · Shopping Mall API (Cafe24·Amazon·Shopify) · CRM/ERP integration · Offline exhibition mode</w:t>
      </w:r>
      <w:bookmarkEnd w:id="94"/>
    </w:p>
    <w:p>
      <w:bookmarkStart w:id="95" w:name="blkp4-r56"/>
      <w:r>
        <w:rPr>
          <w:rFonts w:ascii="OCR" w:hAnsi="OCR" w:eastAsia="OCR" w:cs="OCR"/>
          <w:b w:val="0"/>
          <w:color w:val="22476C"/>
          <w:sz w:val="18"/>
        </w:rPr>
        <w:t>PC1 Oz-i</w:t>
      </w:r>
      <w:bookmarkEnd w:id="95"/>
    </w:p>
    <w:p>
      <w:bookmarkStart w:id="96" w:name="blkp4-r57"/>
      <w:r>
        <w:rPr>
          <w:rFonts w:ascii="OCR" w:hAnsi="OCR" w:eastAsia="OCR" w:cs="OCR"/>
          <w:b w:val="0"/>
          <w:color w:val="86682A"/>
          <w:sz w:val="18"/>
        </w:rPr>
        <w:t>Starbox</w:t>
      </w:r>
      <w:bookmarkEnd w:id="96"/>
    </w:p>
    <w:p>
      <w:bookmarkStart w:id="97" w:name="blkp4-r58"/>
      <w:r>
        <w:rPr>
          <w:rFonts w:ascii="OCR" w:hAnsi="OCR" w:eastAsia="OCR" w:cs="OCR"/>
          <w:b w:val="0"/>
          <w:color w:val="365175"/>
          <w:sz w:val="16"/>
        </w:rPr>
        <w:t>Key Performance Indicator (KPI)</w:t>
      </w:r>
      <w:bookmarkEnd w:id="97"/>
    </w:p>
    <w:p>
      <w:bookmarkStart w:id="98" w:name="blkp4-r59"/>
      <w:r>
        <w:rPr>
          <w:rFonts w:ascii="OCR" w:hAnsi="OCR" w:eastAsia="OCR" w:cs="OCR"/>
          <w:b w:val="0"/>
          <w:color w:val="6495C8"/>
          <w:sz w:val="16"/>
        </w:rPr>
        <w:t>AI platform integration</w:t>
      </w:r>
      <w:bookmarkEnd w:id="98"/>
    </w:p>
    <w:p>
      <w:bookmarkStart w:id="99" w:name="blkp4-r60"/>
      <w:r>
        <w:rPr>
          <w:rFonts w:ascii="OCR" w:hAnsi="OCR" w:eastAsia="OCR" w:cs="OCR"/>
          <w:b w:val="0"/>
          <w:color w:val="B08843"/>
          <w:sz w:val="16"/>
        </w:rPr>
        <w:t>Standard·Certification code issues</w:t>
      </w:r>
      <w:bookmarkEnd w:id="99"/>
    </w:p>
    <w:p>
      <w:bookmarkStart w:id="100" w:name="blkp4-r61"/>
      <w:r>
        <w:rPr>
          <w:rFonts w:ascii="OCR" w:hAnsi="OCR" w:eastAsia="OCR" w:cs="OCR"/>
          <w:b w:val="0"/>
          <w:color w:val="679ECF"/>
          <w:sz w:val="16"/>
        </w:rPr>
        <w:t>Proposal 2 trillion ↓</w:t>
      </w:r>
      <w:bookmarkEnd w:id="100"/>
    </w:p>
    <w:p>
      <w:bookmarkStart w:id="101" w:name="blkp4-r62"/>
      <w:r>
        <w:rPr>
          <w:rFonts w:ascii="OCR" w:hAnsi="OCR" w:eastAsia="OCR" w:cs="OCR"/>
          <w:b w:val="0"/>
          <w:color w:val="6F98C8"/>
          <w:sz w:val="16"/>
        </w:rPr>
        <w:t>TEDS 70%+</w:t>
      </w:r>
      <w:bookmarkEnd w:id="101"/>
    </w:p>
    <w:p>
      <w:bookmarkStart w:id="102" w:name="blkp4-r63"/>
      <w:r>
        <w:rPr>
          <w:rFonts w:ascii="OCR" w:hAnsi="OCR" w:eastAsia="OCR" w:cs="OCR"/>
          <w:b w:val="0"/>
          <w:color w:val="5D95C8"/>
          <w:sz w:val="16"/>
        </w:rPr>
        <w:t>BLEU 65+</w:t>
      </w:r>
      <w:bookmarkEnd w:id="102"/>
    </w:p>
    <w:p>
      <w:bookmarkStart w:id="103" w:name="blkp4-r64"/>
      <w:r>
        <w:rPr>
          <w:rFonts w:ascii="OCR" w:hAnsi="OCR" w:eastAsia="OCR" w:cs="OCR"/>
          <w:b w:val="0"/>
          <w:color w:val="6695C7"/>
          <w:sz w:val="16"/>
        </w:rPr>
        <w:t>F1.08+</w:t>
      </w:r>
      <w:bookmarkEnd w:id="103"/>
    </w:p>
    <w:p>
      <w:bookmarkStart w:id="104" w:name="blkp4-r65"/>
      <w:r>
        <w:rPr>
          <w:rFonts w:ascii="OCR" w:hAnsi="OCR" w:eastAsia="OCR" w:cs="OCR"/>
          <w:b w:val="0"/>
          <w:color w:val="5693C9"/>
          <w:sz w:val="16"/>
        </w:rPr>
        <w:t>WER 15% ↓</w:t>
      </w:r>
      <w:bookmarkEnd w:id="104"/>
    </w:p>
    <w:p>
      <w:bookmarkStart w:id="105" w:name="blkp4-r66"/>
      <w:r>
        <w:rPr>
          <w:rFonts w:ascii="OCR" w:hAnsi="OCR" w:eastAsia="OCR" w:cs="OCR"/>
          <w:b w:val="0"/>
          <w:color w:val="B28D4C"/>
          <w:sz w:val="16"/>
        </w:rPr>
        <w:t>500,000 military drivers</w:t>
      </w:r>
      <w:bookmarkEnd w:id="105"/>
    </w:p>
    <w:p>
      <w:bookmarkStart w:id="106" w:name="blkp4-r67"/>
      <w:r>
        <w:rPr>
          <w:rFonts w:ascii="OCR" w:hAnsi="OCR" w:eastAsia="OCR" w:cs="OCR"/>
          <w:b w:val="0"/>
          <w:color w:val="669CCD"/>
          <w:sz w:val="16"/>
        </w:rPr>
        <w:t>Perfect SaaS infrastructure (Revenue 28 billion · 200 employees scale)</w:t>
      </w:r>
      <w:bookmarkEnd w:id="106"/>
    </w:p>
    <w:p>
      <w:bookmarkStart w:id="107" w:name="blkp4-r68"/>
      <w:r>
        <w:rPr>
          <w:rFonts w:ascii="OCR" w:hAnsi="OCR" w:eastAsia="OCR" w:cs="OCR"/>
          <w:b w:val="0"/>
          <w:color w:val="8C8F95"/>
          <w:sz w:val="16"/>
        </w:rPr>
        <w:t>Translation accuracy</w:t>
      </w:r>
      <w:bookmarkEnd w:id="107"/>
    </w:p>
    <w:p>
      <w:bookmarkStart w:id="108" w:name="blkp4-r69"/>
      <w:r>
        <w:rPr>
          <w:rFonts w:ascii="OCR" w:hAnsi="OCR" w:eastAsia="OCR" w:cs="OCR"/>
          <w:b w:val="0"/>
          <w:color w:val="8B9091"/>
          <w:sz w:val="16"/>
        </w:rPr>
        <w:t>Real-time interpretation</w:t>
      </w:r>
      <w:bookmarkEnd w:id="108"/>
    </w:p>
    <w:p>
      <w:bookmarkStart w:id="109" w:name="blkp4-r70"/>
      <w:r>
        <w:rPr>
          <w:rFonts w:ascii="OCR" w:hAnsi="OCR" w:eastAsia="OCR" w:cs="OCR"/>
          <w:b w:val="0"/>
          <w:color w:val="939395"/>
          <w:sz w:val="16"/>
        </w:rPr>
        <w:t>Term extraction</w:t>
      </w:r>
      <w:bookmarkEnd w:id="109"/>
    </w:p>
    <w:p>
      <w:bookmarkStart w:id="110" w:name="blkp4-r71"/>
      <w:r>
        <w:rPr>
          <w:rFonts w:ascii="OCR" w:hAnsi="OCR" w:eastAsia="OCR" w:cs="OCR"/>
          <w:b w:val="0"/>
          <w:color w:val="9D9897"/>
          <w:sz w:val="16"/>
        </w:rPr>
        <w:t>Speech recognition</w:t>
      </w:r>
      <w:bookmarkEnd w:id="110"/>
    </w:p>
    <w:p>
      <w:bookmarkStart w:id="111" w:name="blkp4-r72"/>
      <w:r>
        <w:rPr>
          <w:rFonts w:ascii="OCR" w:hAnsi="OCR" w:eastAsia="OCR" w:cs="OCR"/>
          <w:b w:val="0"/>
          <w:color w:val="8B8E93"/>
          <w:sz w:val="16"/>
        </w:rPr>
        <w:t>Document structure preservation</w:t>
      </w:r>
      <w:bookmarkEnd w:id="111"/>
    </w:p>
    <w:p>
      <w:bookmarkStart w:id="112" w:name="blkp4-r73"/>
      <w:r>
        <w:rPr>
          <w:rFonts w:ascii="OCR" w:hAnsi="OCR" w:eastAsia="OCR" w:cs="OCR"/>
          <w:b w:val="0"/>
          <w:color w:val="B29055"/>
          <w:sz w:val="16"/>
        </w:rPr>
        <w:t>(Barrier to entry · Initial capital gap)</w:t>
      </w:r>
      <w:bookmarkEnd w:id="112"/>
    </w:p>
    <w:p>
      <w:bookmarkStart w:id="113" w:name="blkp4-r74"/>
      <w:r>
        <w:rPr>
          <w:rFonts w:ascii="OCR" w:hAnsi="OCR" w:eastAsia="OCR" w:cs="OCR"/>
          <w:b w:val="0"/>
          <w:color w:val="ACA9AD"/>
          <w:sz w:val="16"/>
        </w:rPr>
        <w:t>Commercialization 1st year sales 6 billion won | 5th-year sales 22 billion won, employment of 51 persons | Export conventions 5-year cumulative approximately 44 billion won</w:t>
      </w:r>
      <w:bookmarkEnd w:id="113"/>
    </w:p>
    <w:p>
      <w:bookmarkStart w:id="114" w:name="blkp4-r75"/>
      <w:r>
        <w:rPr>
          <w:rFonts w:ascii="Haansoft-Batang" w:hAnsi="Haansoft-Batang" w:eastAsia="Haansoft-Batang" w:cs="Haansoft-Batang"/>
          <w:b w:val="0"/>
          <w:color w:val="3057B9"/>
          <w:sz w:val="28"/>
        </w:rPr>
        <w:t>1) Background and need for business promotion</w:t>
      </w:r>
      <w:bookmarkEnd w:id="114"/>
    </w:p>
    <w:p>
      <w:bookmarkStart w:id="115" w:name="blkp4-r76"/>
      <w:r>
        <w:rPr>
          <w:rFonts w:ascii="Haansoft-Batang" w:hAnsi="Haansoft-Batang" w:eastAsia="Haansoft-Batang" w:cs="Haansoft-Batang"/>
          <w:b w:val="0"/>
          <w:color w:val="3057B9"/>
          <w:sz w:val="28"/>
        </w:rPr>
        <w:t>(1) Environmental analysis</w:t>
      </w:r>
      <w:bookmarkEnd w:id="115"/>
    </w:p>
    <w:p>
      <w:bookmarkStart w:id="116" w:name="blkp4-r77"/>
      <w:r>
        <w:rPr>
          <w:rFonts w:ascii="Haansoft-Batang" w:hAnsi="Haansoft-Batang" w:eastAsia="Haansoft-Batang" w:cs="Haansoft-Batang"/>
          <w:b w:val="0"/>
          <w:color w:val="3057B9"/>
          <w:sz w:val="28"/>
        </w:rPr>
        <w:t>Export SMEs face complex barriers in overseas sales processes due to translations that do not reflect company-specific contexts, interpretation structures unsuitable for real-time consultation, and the high cost and long duration of regulatory certification document handling. Thus, beyond simple translation functions, a domain-specific AI platform that connects the entire export business cycle based on company data and specialized terminology is needed.</w:t>
      </w:r>
      <w:bookmarkEnd w:id="116"/>
    </w:p>
    <w:p>
      <w:bookmarkStart w:id="117" w:name="blkp4-r78"/>
      <w:r>
        <w:rPr>
          <w:rFonts w:ascii="CairoFont-14-1" w:hAnsi="CairoFont-14-1" w:eastAsia="CairoFont-14-1" w:cs="CairoFont-14-1"/>
          <w:b w:val="0"/>
          <w:color w:val="3057B9"/>
          <w:sz w:val="28"/>
        </w:rPr>
        <w:t>Key barriers</w:t>
      </w:r>
      <w:bookmarkEnd w:id="117"/>
    </w:p>
    <w:p>
      <w:bookmarkStart w:id="118" w:name="blkp4-r79"/>
      <w:r>
        <w:rPr>
          <w:rFonts w:ascii="CairoFont-15-1" w:hAnsi="CairoFont-15-1" w:eastAsia="CairoFont-15-1" w:cs="CairoFont-15-1"/>
          <w:b w:val="0"/>
          <w:color w:val="3057B9"/>
          <w:sz w:val="28"/>
        </w:rPr>
        <w:t>On-site issues</w:t>
      </w:r>
      <w:bookmarkEnd w:id="118"/>
    </w:p>
    <w:p>
      <w:bookmarkStart w:id="119" w:name="blkp4-r80"/>
      <w:r>
        <w:rPr>
          <w:rFonts w:ascii="CairoFont-16-1" w:hAnsi="CairoFont-16-1" w:eastAsia="CairoFont-16-1" w:cs="CairoFont-16-1"/>
          <w:b w:val="0"/>
          <w:color w:val="3057B9"/>
          <w:sz w:val="28"/>
        </w:rPr>
        <w:t>Need for technology development</w:t>
      </w:r>
      <w:bookmarkEnd w:id="119"/>
    </w:p>
    <w:p>
      <w:bookmarkStart w:id="120" w:name="blkp4-r81"/>
      <w:r>
        <w:rPr>
          <w:rFonts w:ascii="Haansoft-Dotum" w:hAnsi="Haansoft-Dotum" w:eastAsia="Haansoft-Dotum" w:cs="Haansoft-Dotum"/>
          <w:b w:val="0"/>
          <w:color w:val="3057B9"/>
          <w:sz w:val="28"/>
        </w:rPr>
        <w:t>① Work context·Specialized terminology</w:t>
      </w:r>
      <w:bookmarkEnd w:id="120"/>
    </w:p>
    <w:p>
      <w:bookmarkStart w:id="121" w:name="blkp4-r82"/>
      <w:r>
        <w:rPr>
          <w:rFonts w:ascii="Haansoft-Dotum" w:hAnsi="Haansoft-Dotum" w:eastAsia="Haansoft-Dotum" w:cs="Haansoft-Dotum"/>
          <w:b w:val="0"/>
          <w:color w:val="3057B9"/>
          <w:sz w:val="28"/>
        </w:rPr>
        <w:t>Generic AI fails to sufficiently reflect product names, technical specifications, prices, and contract terms per company, leading to a risk of critical information mistranslation during negotiation and contract processes.</w:t>
      </w:r>
      <w:bookmarkEnd w:id="121"/>
    </w:p>
    <w:p>
      <w:bookmarkStart w:id="122" w:name="blkp4-r83"/>
      <w:r>
        <w:rPr>
          <w:rFonts w:ascii="Haansoft-Dotum" w:hAnsi="Haansoft-Dotum" w:eastAsia="Haansoft-Dotum" w:cs="Haansoft-Dotum"/>
          <w:b w:val="0"/>
          <w:color w:val="3057B9"/>
          <w:sz w:val="28"/>
        </w:rPr>
        <w:t>Integrate each company's product DB, price list, and glossary with RAG to reflect in real-time in translation, interpretation, and document creation.</w:t>
      </w:r>
      <w:bookmarkEnd w:id="122"/>
    </w:p>
    <w:p>
      <w:bookmarkStart w:id="123" w:name="blkp4-r84"/>
      <w:r>
        <w:rPr>
          <w:rFonts w:ascii="Haansoft-Dotum" w:hAnsi="Haansoft-Dotum" w:eastAsia="Haansoft-Dotum" w:cs="Haansoft-Dotum"/>
          <w:b w:val="0"/>
          <w:color w:val="3057B9"/>
          <w:sz w:val="28"/>
        </w:rPr>
        <w:t>② Real-time interpretation performance</w:t>
      </w:r>
      <w:bookmarkEnd w:id="123"/>
    </w:p>
    <w:p>
      <w:bookmarkStart w:id="124" w:name="blkp4-r85"/>
      <w:r>
        <w:rPr>
          <w:rFonts w:ascii="Haansoft-Dotum" w:hAnsi="Haansoft-Dotum" w:eastAsia="Haansoft-Dotum" w:cs="Haansoft-Dotum"/>
          <w:b w:val="0"/>
          <w:color w:val="3057B9"/>
          <w:sz w:val="28"/>
        </w:rPr>
        <w:t>The existing 3-stage structure of STT→MT→TTS accumulates a delay of over 2-5 seconds, with limits on background noise, speaker separation, and specialized terminology processing.</w:t>
      </w:r>
      <w:bookmarkEnd w:id="124"/>
    </w:p>
    <w:p>
      <w:bookmarkStart w:id="125" w:name="blkp4-r86"/>
      <w:r>
        <w:rPr>
          <w:rFonts w:ascii="Haansoft-Dotum" w:hAnsi="Haansoft-Dotum" w:eastAsia="Haansoft-Dotum" w:cs="Haansoft-Dotum"/>
          <w:b w:val="0"/>
          <w:color w:val="3057B9"/>
          <w:sz w:val="28"/>
        </w:rPr>
        <w:t>Realize interpretation within 2 seconds through E2E streaming interpretation architecture, speaker separation, and specialized terminology injection.</w:t>
      </w:r>
      <w:bookmarkEnd w:id="125"/>
    </w:p>
    <w:p>
      <w:bookmarkStart w:id="126" w:name="blkp4-r87"/>
      <w:r>
        <w:rPr>
          <w:rFonts w:ascii="Haansoft-Dotum" w:hAnsi="Haansoft-Dotum" w:eastAsia="Haansoft-Dotum" w:cs="Haansoft-Dotum"/>
          <w:b w:val="0"/>
          <w:color w:val="3057B9"/>
          <w:sz w:val="28"/>
        </w:rPr>
        <w:t>③ Regulatory certification documents</w:t>
      </w:r>
      <w:bookmarkEnd w:id="126"/>
    </w:p>
    <w:p>
      <w:bookmarkStart w:id="127" w:name="blkp4-r88"/>
      <w:r>
        <w:rPr>
          <w:rFonts w:ascii="Haansoft-Dotum" w:hAnsi="Haansoft-Dotum" w:eastAsia="Haansoft-Dotum" w:cs="Haansoft-Dotum"/>
          <w:b w:val="0"/>
          <w:color w:val="3057B9"/>
          <w:sz w:val="28"/>
        </w:rPr>
        <w:t>CE·eCTD·FCC·HACCP, etc. have complex national formats and document structures, posing a significant burden of preparation time and outsourcing costs on SMEs.</w:t>
      </w:r>
      <w:bookmarkEnd w:id="127"/>
    </w:p>
    <w:p>
      <w:bookmarkStart w:id="128" w:name="blkp4-r89"/>
      <w:r>
        <w:rPr>
          <w:rFonts w:ascii="Haansoft-Dotum" w:hAnsi="Haansoft-Dotum" w:eastAsia="Haansoft-Dotum" w:cs="Haansoft-Dotum"/>
          <w:b w:val="0"/>
          <w:color w:val="3057B9"/>
          <w:sz w:val="28"/>
        </w:rPr>
        <w:t>Automate translation, structuring, and formatting of regulatory documents and support submission document preparation based on expert review (HITL).</w:t>
      </w:r>
      <w:bookmarkEnd w:id="128"/>
    </w:p>
    <w:p>
      <w:bookmarkStart w:id="129" w:name="blkp4-r90"/>
      <w:r>
        <w:rPr>
          <w:rFonts w:ascii="Haansoft-Batang" w:hAnsi="Haansoft-Batang" w:eastAsia="Haansoft-Batang" w:cs="Haansoft-Batang"/>
          <w:b w:val="0"/>
          <w:color w:val="000000"/>
          <w:sz w:val="28"/>
        </w:rPr>
        <w:t>(2) Market growth and development urgency</w:t>
      </w:r>
      <w:bookmarkEnd w:id="129"/>
    </w:p>
    <w:p>
      <w:bookmarkStart w:id="130" w:name="blkp4-r91"/>
      <w:r>
        <w:rPr>
          <w:rFonts w:ascii="Haansoft-Batang" w:hAnsi="Haansoft-Batang" w:eastAsia="Haansoft-Batang" w:cs="Haansoft-Batang"/>
          <w:b w:val="0"/>
          <w:color w:val="000000"/>
          <w:sz w:val="28"/>
        </w:rPr>
        <w:t>◦ The global business AI translation market is projected to grow from about $1.8 billion in 2025 to over $7 billion in 2030, with rapidly expanding demand for business domain-specific solutions.</w:t>
      </w:r>
      <w:bookmarkEnd w:id="130"/>
    </w:p>
    <w:p>
      <w:bookmarkStart w:id="131" w:name="blkp4-r92"/>
      <w:r>
        <w:rPr>
          <w:rFonts w:ascii="Gulim" w:hAnsi="Gulim" w:eastAsia="Gulim" w:cs="Gulim"/>
          <w:b w:val="0"/>
          <w:color w:val="000000"/>
          <w:sz w:val="28"/>
        </w:rPr>
        <w:t>- 4 -</w:t>
      </w:r>
      <w:bookmarkEnd w:id="131"/>
    </w:p>
    <w:p>
      <w:bookmarkStart w:id="132" w:name="blkp5-r0"/>
      <w:r>
        <w:rPr>
          <w:rFonts w:ascii="Haansoft-Batang" w:hAnsi="Haansoft-Batang" w:eastAsia="Haansoft-Batang" w:cs="Haansoft-Batang"/>
          <w:b w:val="0"/>
          <w:color w:val="000000"/>
          <w:sz w:val="28"/>
        </w:rPr>
        <w:t>◦ The regulatory certification service market sees substantial costs in document preparation, translation, and formatting, increasing the demand for time and cost savings through document automation.</w:t>
        <w:br/>
        <w:t>◦ There is a market opportunity for a SaaS-integrated solution that bridges the gap between general translations and high-cost specialized services for domestic export SMEs.</w:t>
      </w:r>
      <w:bookmarkEnd w:id="132"/>
    </w:p>
    <w:p>
      <w:bookmarkStart w:id="133" w:name="blkp5-r1"/>
      <w:r>
        <w:rPr>
          <w:rFonts w:ascii="Haansoft-Batang" w:hAnsi="Haansoft-Batang" w:eastAsia="Haansoft-Batang" w:cs="Haansoft-Batang"/>
          <w:b w:val="0"/>
          <w:color w:val="000000"/>
          <w:sz w:val="28"/>
        </w:rPr>
        <w:t>To connect these market and field demands to actual export performance, improving only the accuracy of translation is not enough. It is necessary to integrate unique company knowledge in real-time translation and interpretation and to link consultation, document creation, and regulatory certification responses into a single workflow. Therefore, this project aims to develop a domain-specific AI platform supporting the full cycle of export business based on company data and specialized terminology.</w:t>
      </w:r>
      <w:bookmarkEnd w:id="133"/>
    </w:p>
    <w:p>
      <w:bookmarkStart w:id="134" w:name="blkp5-r2"/>
      <w:r>
        <w:rPr>
          <w:rFonts w:ascii="Haansoft-Batang" w:hAnsi="Haansoft-Batang" w:eastAsia="Haansoft-Batang" w:cs="Haansoft-Batang"/>
          <w:b w:val="0"/>
          <w:color w:val="000000"/>
          <w:sz w:val="28"/>
        </w:rPr>
        <w:t>2) Limitations of existing solutions and the direction of this business establishment</w:t>
        <w:br/>
        <w:t>(1) Limitations of existing solutions</w:t>
        <w:br/>
        <w:t>The limitations of existing solutions lie not only in the insufficient performance of individual functions but also in the structural problem where business context, real-time consultation, document, and certification tasks are disconnected. This project will automate the entire export business cycle by connecting it based on corporate RAG and domain-specific models.</w:t>
      </w:r>
      <w:bookmarkEnd w:id="134"/>
    </w:p>
    <w:p>
      <w:bookmarkStart w:id="135" w:name="blkp5-r3"/>
      <w:r>
        <w:rPr>
          <w:rFonts w:ascii="OCR" w:hAnsi="OCR" w:eastAsia="OCR" w:cs="OCR"/>
          <w:b w:val="0"/>
          <w:color w:val="0D0D0D"/>
          <w:sz w:val="28"/>
        </w:rPr>
        <w:t>Unresolved with just translation function! — A platform that connects the full cycle of export business is necessary</w:t>
      </w:r>
      <w:bookmarkEnd w:id="135"/>
    </w:p>
    <w:p>
      <w:bookmarkStart w:id="136" w:name="blkp5-r4"/>
      <w:r>
        <w:rPr>
          <w:rFonts w:ascii="OCR" w:hAnsi="OCR" w:eastAsia="OCR" w:cs="OCR"/>
          <w:b w:val="0"/>
          <w:color w:val="EEEEEE"/>
          <w:sz w:val="18"/>
        </w:rPr>
        <w:t>AS-IS</w:t>
      </w:r>
      <w:bookmarkEnd w:id="136"/>
    </w:p>
    <w:p>
      <w:bookmarkStart w:id="137" w:name="blkp5-r5"/>
      <w:r>
        <w:rPr>
          <w:rFonts w:ascii="OCR" w:hAnsi="OCR" w:eastAsia="OCR" w:cs="OCR"/>
          <w:b w:val="0"/>
          <w:color w:val="3D3D3D"/>
          <w:sz w:val="16"/>
        </w:rPr>
        <w:t>Type 2 real-time performance not guaranteed</w:t>
      </w:r>
      <w:bookmarkEnd w:id="137"/>
    </w:p>
    <w:p>
      <w:bookmarkStart w:id="138" w:name="blkp5-r6"/>
      <w:r>
        <w:rPr>
          <w:rFonts w:ascii="OCR" w:hAnsi="OCR" w:eastAsia="OCR" w:cs="OCR"/>
          <w:b w:val="0"/>
          <w:color w:val="3A3A3A"/>
          <w:sz w:val="16"/>
        </w:rPr>
        <w:t>Type 1 non-execution of work commencement</w:t>
      </w:r>
      <w:bookmarkEnd w:id="138"/>
    </w:p>
    <w:p>
      <w:bookmarkStart w:id="139" w:name="blkp5-r7"/>
      <w:r>
        <w:rPr>
          <w:rFonts w:ascii="OCR" w:hAnsi="OCR" w:eastAsia="OCR" w:cs="OCR"/>
          <w:b w:val="0"/>
          <w:color w:val="3E3E3E"/>
          <w:sz w:val="16"/>
        </w:rPr>
        <w:t>Type 3 undeveloped conditional items</w:t>
      </w:r>
      <w:bookmarkEnd w:id="139"/>
    </w:p>
    <w:p>
      <w:bookmarkStart w:id="140" w:name="blkp5-r8"/>
      <w:r>
        <w:rPr>
          <w:rFonts w:ascii="OCR" w:hAnsi="OCR" w:eastAsia="OCR" w:cs="OCR"/>
          <w:b w:val="0"/>
          <w:color w:val="FFFFFF"/>
          <w:sz w:val="16"/>
        </w:rPr>
        <w:t>Confidential high-rate product-type price list contract terms</w:t>
      </w:r>
      <w:bookmarkEnd w:id="140"/>
    </w:p>
    <w:p>
      <w:bookmarkStart w:id="141" w:name="blkp5-r9"/>
      <w:r>
        <w:rPr>
          <w:rFonts w:ascii="OCR" w:hAnsi="OCR" w:eastAsia="OCR" w:cs="OCR"/>
          <w:b w:val="0"/>
          <w:color w:val="717171"/>
          <w:sz w:val="16"/>
        </w:rPr>
        <w:t>eCTD-CE HACCP international format standards are the conclusion</w:t>
      </w:r>
      <w:bookmarkEnd w:id="141"/>
    </w:p>
    <w:p>
      <w:bookmarkStart w:id="142" w:name="blkp5-r10"/>
      <w:r>
        <w:rPr>
          <w:rFonts w:ascii="OCR" w:hAnsi="OCR" w:eastAsia="OCR" w:cs="OCR"/>
          <w:b w:val="0"/>
          <w:color w:val="636363"/>
          <w:sz w:val="16"/>
        </w:rPr>
        <w:t>Accumulated tasks of STT, MT, TTS</w:t>
      </w:r>
      <w:bookmarkEnd w:id="142"/>
    </w:p>
    <w:p>
      <w:bookmarkStart w:id="143" w:name="blkp5-r11"/>
      <w:r>
        <w:rPr>
          <w:rFonts w:ascii="OCR" w:hAnsi="OCR" w:eastAsia="OCR" w:cs="OCR"/>
          <w:b w:val="0"/>
          <w:color w:val="737373"/>
          <w:sz w:val="16"/>
        </w:rPr>
        <w:t>Translation errors + Negotiation missteps lead to contract risks</w:t>
      </w:r>
      <w:bookmarkEnd w:id="143"/>
    </w:p>
    <w:p>
      <w:bookmarkStart w:id="144" w:name="blkp5-r12"/>
      <w:r>
        <w:rPr>
          <w:rFonts w:ascii="OCR" w:hAnsi="OCR" w:eastAsia="OCR" w:cs="OCR"/>
          <w:b w:val="0"/>
          <w:color w:val="FFFFFF"/>
          <w:sz w:val="16"/>
        </w:rPr>
        <w:t>Small to medium enterprise costs for modeling range between 30 million to 80 million won, which are unsustainable.</w:t>
      </w:r>
      <w:bookmarkEnd w:id="144"/>
    </w:p>
    <w:p>
      <w:bookmarkStart w:id="145" w:name="blkp5-r13"/>
      <w:r>
        <w:rPr>
          <w:rFonts w:ascii="OCR" w:hAnsi="OCR" w:eastAsia="OCR" w:cs="OCR"/>
          <w:b w:val="0"/>
          <w:color w:val="6A6A6A"/>
          <w:sz w:val="16"/>
        </w:rPr>
        <w:t>Failure wisdom at 2~5 trillion is impossible to rival.</w:t>
      </w:r>
      <w:bookmarkEnd w:id="145"/>
    </w:p>
    <w:p>
      <w:bookmarkStart w:id="146" w:name="blkp5-r14"/>
      <w:r>
        <w:rPr>
          <w:rFonts w:ascii="OCR" w:hAnsi="OCR" w:eastAsia="OCR" w:cs="OCR"/>
          <w:b w:val="0"/>
          <w:color w:val="B83D34"/>
          <w:sz w:val="16"/>
        </w:rPr>
        <w:t>Not tuning but architecture issue</w:t>
      </w:r>
      <w:bookmarkEnd w:id="146"/>
    </w:p>
    <w:p>
      <w:bookmarkStart w:id="147" w:name="blkp5-r15"/>
      <w:r>
        <w:rPr>
          <w:rFonts w:ascii="OCR" w:hAnsi="OCR" w:eastAsia="OCR" w:cs="OCR"/>
          <w:b w:val="0"/>
          <w:color w:val="FFFFFF"/>
          <w:sz w:val="16"/>
        </w:rPr>
        <w:t>Hacking impossible without RAC connection</w:t>
      </w:r>
      <w:bookmarkEnd w:id="147"/>
    </w:p>
    <w:p>
      <w:bookmarkStart w:id="148" w:name="blkp5-r16"/>
      <w:r>
        <w:rPr>
          <w:rFonts w:ascii="OCR" w:hAnsi="OCR" w:eastAsia="OCR" w:cs="OCR"/>
          <w:b w:val="0"/>
          <w:color w:val="B83D34"/>
          <w:sz w:val="16"/>
        </w:rPr>
        <w:t xml:space="preserve"> + First Mover opportunity</w:t>
      </w:r>
      <w:bookmarkEnd w:id="148"/>
    </w:p>
    <w:p>
      <w:bookmarkStart w:id="149" w:name="blkp5-r17"/>
      <w:r>
        <w:rPr>
          <w:rFonts w:ascii="OCR" w:hAnsi="OCR" w:eastAsia="OCR" w:cs="OCR"/>
          <w:b w:val="0"/>
          <w:color w:val="FFFFFF"/>
          <w:sz w:val="22"/>
        </w:rPr>
        <w:t>[Direction for business establishment] Integration of AI Agent SaaS</w:t>
      </w:r>
      <w:bookmarkEnd w:id="149"/>
    </w:p>
    <w:p>
      <w:bookmarkStart w:id="150" w:name="blkp5-r18"/>
      <w:r>
        <w:rPr>
          <w:rFonts w:ascii="OCR" w:hAnsi="OCR" w:eastAsia="OCR" w:cs="OCR"/>
          <w:b w:val="0"/>
          <w:color w:val="4F45E5"/>
          <w:sz w:val="18"/>
        </w:rPr>
        <w:t>TO-BE</w:t>
      </w:r>
      <w:bookmarkEnd w:id="150"/>
    </w:p>
    <w:p>
      <w:bookmarkStart w:id="151" w:name="blkp5-r19"/>
      <w:r>
        <w:rPr>
          <w:rFonts w:ascii="OCR" w:hAnsi="OCR" w:eastAsia="OCR" w:cs="OCR"/>
          <w:b w:val="0"/>
          <w:color w:val="403792"/>
          <w:sz w:val="20"/>
        </w:rPr>
        <w:t>Business Model</w:t>
      </w:r>
      <w:bookmarkEnd w:id="151"/>
    </w:p>
    <w:p>
      <w:bookmarkStart w:id="152" w:name="blkp5-r20"/>
      <w:r>
        <w:rPr>
          <w:rFonts w:ascii="OCR" w:hAnsi="OCR" w:eastAsia="OCR" w:cs="OCR"/>
          <w:b w:val="0"/>
          <w:color w:val="2B2379"/>
          <w:sz w:val="20"/>
        </w:rPr>
        <w:t>Document</w:t>
      </w:r>
      <w:bookmarkEnd w:id="152"/>
    </w:p>
    <w:p>
      <w:bookmarkStart w:id="153" w:name="blkp5-r21"/>
      <w:r>
        <w:rPr>
          <w:rFonts w:ascii="OCR" w:hAnsi="OCR" w:eastAsia="OCR" w:cs="OCR"/>
          <w:b w:val="0"/>
          <w:color w:val="403687"/>
          <w:sz w:val="18"/>
        </w:rPr>
        <w:t>General</w:t>
      </w:r>
      <w:bookmarkEnd w:id="153"/>
    </w:p>
    <w:p>
      <w:bookmarkStart w:id="154" w:name="blkp5-r22"/>
      <w:r>
        <w:rPr>
          <w:rFonts w:ascii="OCR" w:hAnsi="OCR" w:eastAsia="OCR" w:cs="OCR"/>
          <w:b w:val="0"/>
          <w:color w:val="443B98"/>
          <w:sz w:val="18"/>
        </w:rPr>
        <w:t>Person</w:t>
      </w:r>
      <w:bookmarkEnd w:id="154"/>
    </w:p>
    <w:p>
      <w:bookmarkStart w:id="155" w:name="blkp5-r23"/>
      <w:r>
        <w:rPr>
          <w:rFonts w:ascii="OCR" w:hAnsi="OCR" w:eastAsia="OCR" w:cs="OCR"/>
          <w:b w:val="0"/>
          <w:color w:val="353535"/>
          <w:sz w:val="16"/>
        </w:rPr>
        <w:t>Keep RAC</w:t>
      </w:r>
      <w:bookmarkEnd w:id="155"/>
    </w:p>
    <w:p>
      <w:bookmarkStart w:id="156" w:name="blkp5-r24"/>
      <w:r>
        <w:rPr>
          <w:rFonts w:ascii="OCR" w:hAnsi="OCR" w:eastAsia="OCR" w:cs="OCR"/>
          <w:b w:val="0"/>
          <w:color w:val="3E3E3E"/>
          <w:sz w:val="16"/>
        </w:rPr>
        <w:t>It's real-time</w:t>
      </w:r>
      <w:bookmarkEnd w:id="156"/>
    </w:p>
    <w:p>
      <w:bookmarkStart w:id="157" w:name="blkp5-r25"/>
      <w:r>
        <w:rPr>
          <w:rFonts w:ascii="OCR" w:hAnsi="OCR" w:eastAsia="OCR" w:cs="OCR"/>
          <w:b w:val="0"/>
          <w:color w:val="3E3E3E"/>
          <w:sz w:val="16"/>
        </w:rPr>
        <w:t>&lt;СТВОР НАКОР&gt;</w:t>
      </w:r>
      <w:bookmarkEnd w:id="157"/>
    </w:p>
    <w:p>
      <w:bookmarkStart w:id="158" w:name="blkp5-r26"/>
      <w:r>
        <w:rPr>
          <w:rFonts w:ascii="OCR" w:hAnsi="OCR" w:eastAsia="OCR" w:cs="OCR"/>
          <w:b w:val="0"/>
          <w:color w:val="424242"/>
          <w:sz w:val="16"/>
        </w:rPr>
        <w:t>Translation document</w:t>
      </w:r>
      <w:bookmarkEnd w:id="158"/>
    </w:p>
    <w:p>
      <w:bookmarkStart w:id="159" w:name="blkp5-r27"/>
      <w:r>
        <w:rPr>
          <w:rFonts w:ascii="OCR" w:hAnsi="OCR" w:eastAsia="OCR" w:cs="OCR"/>
          <w:b w:val="0"/>
          <w:color w:val="393939"/>
          <w:sz w:val="16"/>
        </w:rPr>
        <w:t>Childcare</w:t>
      </w:r>
      <w:bookmarkEnd w:id="159"/>
    </w:p>
    <w:p>
      <w:bookmarkStart w:id="160" w:name="blkp5-r28"/>
      <w:r>
        <w:rPr>
          <w:rFonts w:ascii="OCR" w:hAnsi="OCR" w:eastAsia="OCR" w:cs="OCR"/>
          <w:b w:val="0"/>
          <w:color w:val="313131"/>
          <w:sz w:val="16"/>
        </w:rPr>
        <w:t>Child's admission</w:t>
      </w:r>
      <w:bookmarkEnd w:id="160"/>
    </w:p>
    <w:p>
      <w:bookmarkStart w:id="161" w:name="blkp5-r29"/>
      <w:r>
        <w:rPr>
          <w:rFonts w:ascii="OCR" w:hAnsi="OCR" w:eastAsia="OCR" w:cs="OCR"/>
          <w:b w:val="0"/>
          <w:color w:val="FFFFFF"/>
          <w:sz w:val="16"/>
        </w:rPr>
        <w:t>Transportation costs</w:t>
      </w:r>
      <w:bookmarkEnd w:id="161"/>
    </w:p>
    <w:p>
      <w:bookmarkStart w:id="162" w:name="blkp5-r30"/>
      <w:r>
        <w:rPr>
          <w:rFonts w:ascii="OCR" w:hAnsi="OCR" w:eastAsia="OCR" w:cs="OCR"/>
          <w:b w:val="0"/>
          <w:color w:val="2D2D2D"/>
          <w:sz w:val="16"/>
        </w:rPr>
        <w:t>Production product's</w:t>
        <w:br/>
        <w:t>Appraisal contract</w:t>
      </w:r>
      <w:bookmarkEnd w:id="162"/>
    </w:p>
    <w:p>
      <w:bookmarkStart w:id="163" w:name="blkp5-r31"/>
      <w:r>
        <w:rPr>
          <w:rFonts w:ascii="OCR" w:hAnsi="OCR" w:eastAsia="OCR" w:cs="OCR"/>
          <w:b w:val="0"/>
          <w:color w:val="FFFFFF"/>
          <w:sz w:val="16"/>
        </w:rPr>
        <w:t>Product unit cost-oriented</w:t>
      </w:r>
      <w:bookmarkEnd w:id="163"/>
    </w:p>
    <w:p>
      <w:bookmarkStart w:id="164" w:name="blkp5-r32"/>
      <w:r>
        <w:rPr>
          <w:rFonts w:ascii="OCR" w:hAnsi="OCR" w:eastAsia="OCR" w:cs="OCR"/>
          <w:b w:val="0"/>
          <w:color w:val="353535"/>
          <w:sz w:val="16"/>
        </w:rPr>
        <w:t>Expense period</w:t>
        <w:br/>
        <w:t>Main administrative positions</w:t>
      </w:r>
      <w:bookmarkEnd w:id="164"/>
    </w:p>
    <w:p>
      <w:bookmarkStart w:id="165" w:name="blkp5-r33"/>
      <w:r>
        <w:rPr>
          <w:rFonts w:ascii="OCR" w:hAnsi="OCR" w:eastAsia="OCR" w:cs="OCR"/>
          <w:b w:val="0"/>
          <w:color w:val="FFFFFF"/>
          <w:sz w:val="16"/>
        </w:rPr>
        <w:t>Local Capital</w:t>
      </w:r>
      <w:bookmarkEnd w:id="165"/>
    </w:p>
    <w:p>
      <w:bookmarkStart w:id="166" w:name="blkp5-r34"/>
      <w:r>
        <w:rPr>
          <w:rFonts w:ascii="OCR" w:hAnsi="OCR" w:eastAsia="OCR" w:cs="OCR"/>
          <w:b w:val="0"/>
          <w:color w:val="333333"/>
          <w:sz w:val="16"/>
        </w:rPr>
        <w:t>Incoterms Duty</w:t>
      </w:r>
      <w:bookmarkEnd w:id="166"/>
    </w:p>
    <w:p>
      <w:bookmarkStart w:id="167" w:name="blkp5-r35"/>
      <w:r>
        <w:rPr>
          <w:rFonts w:ascii="OCR" w:hAnsi="OCR" w:eastAsia="OCR" w:cs="OCR"/>
          <w:b w:val="0"/>
          <w:color w:val="363636"/>
          <w:sz w:val="16"/>
        </w:rPr>
        <w:t>Delayed Toss Wa</w:t>
      </w:r>
      <w:bookmarkEnd w:id="167"/>
    </w:p>
    <w:p>
      <w:bookmarkStart w:id="168" w:name="blkp5-r36"/>
      <w:r>
        <w:rPr>
          <w:rFonts w:ascii="OCR" w:hAnsi="OCR" w:eastAsia="OCR" w:cs="OCR"/>
          <w:b w:val="0"/>
          <w:color w:val="3C3C3C"/>
          <w:sz w:val="18"/>
        </w:rPr>
        <w:t>Friend Come Out</w:t>
      </w:r>
      <w:bookmarkEnd w:id="168"/>
    </w:p>
    <w:p>
      <w:bookmarkStart w:id="169" w:name="blkp5-r37"/>
      <w:r>
        <w:rPr>
          <w:rFonts w:ascii="OCR" w:hAnsi="OCR" w:eastAsia="OCR" w:cs="OCR"/>
          <w:b w:val="0"/>
          <w:color w:val="333333"/>
          <w:sz w:val="16"/>
        </w:rPr>
        <w:t>② Affiliate Oil Location</w:t>
      </w:r>
      <w:bookmarkEnd w:id="169"/>
    </w:p>
    <w:p>
      <w:bookmarkStart w:id="170" w:name="blkp5-r38"/>
      <w:r>
        <w:rPr>
          <w:rFonts w:ascii="OCR" w:hAnsi="OCR" w:eastAsia="OCR" w:cs="OCR"/>
          <w:b w:val="0"/>
          <w:color w:val="FFFFFF"/>
          <w:sz w:val="16"/>
        </w:rPr>
        <w:t>① Blank Area Regional Regulation Specialist Meeting Place</w:t>
      </w:r>
      <w:bookmarkEnd w:id="170"/>
    </w:p>
    <w:p>
      <w:bookmarkStart w:id="171" w:name="blkp5-r39"/>
      <w:r>
        <w:rPr>
          <w:rFonts w:ascii="OCR" w:hAnsi="OCR" w:eastAsia="OCR" w:cs="OCR"/>
          <w:b w:val="0"/>
          <w:color w:val="3B3B3B"/>
          <w:sz w:val="16"/>
        </w:rPr>
        <w:t>Resolution of Natural Structures</w:t>
      </w:r>
      <w:bookmarkEnd w:id="171"/>
    </w:p>
    <w:p>
      <w:bookmarkStart w:id="172" w:name="blkp5-r40"/>
      <w:r>
        <w:rPr>
          <w:rFonts w:ascii="OCR" w:hAnsi="OCR" w:eastAsia="OCR" w:cs="OCR"/>
          <w:b w:val="0"/>
          <w:color w:val="FFFFFF"/>
          <w:sz w:val="16"/>
        </w:rPr>
        <w:t>Assurance Authorization Output</w:t>
      </w:r>
      <w:bookmarkEnd w:id="172"/>
    </w:p>
    <w:p>
      <w:bookmarkStart w:id="173" w:name="blkp5-r41"/>
      <w:r>
        <w:rPr>
          <w:rFonts w:ascii="OCR" w:hAnsi="OCR" w:eastAsia="OCR" w:cs="OCR"/>
          <w:b w:val="0"/>
          <w:color w:val="FFFFFF"/>
          <w:sz w:val="16"/>
        </w:rPr>
        <w:t>Enterprise-grade DB Integration</w:t>
      </w:r>
      <w:bookmarkEnd w:id="173"/>
    </w:p>
    <w:p>
      <w:bookmarkStart w:id="174" w:name="blkp5-r42"/>
      <w:r>
        <w:rPr>
          <w:rFonts w:ascii="OCR" w:hAnsi="OCR" w:eastAsia="OCR" w:cs="OCR"/>
          <w:b w:val="0"/>
          <w:color w:val="FFFFFF"/>
          <w:sz w:val="16"/>
        </w:rPr>
        <w:t>End-to-end Preliminary Design</w:t>
      </w:r>
      <w:bookmarkEnd w:id="174"/>
    </w:p>
    <w:p>
      <w:bookmarkStart w:id="175" w:name="blkp5-r43"/>
      <w:r>
        <w:rPr>
          <w:rFonts w:ascii="OCR" w:hAnsi="OCR" w:eastAsia="OCR" w:cs="OCR"/>
          <w:b w:val="0"/>
          <w:color w:val="383838"/>
          <w:sz w:val="16"/>
        </w:rPr>
        <w:t>RAC Basic Documentation</w:t>
      </w:r>
      <w:bookmarkEnd w:id="175"/>
    </w:p>
    <w:p>
      <w:bookmarkStart w:id="176" w:name="blkp5-r44"/>
      <w:r>
        <w:rPr>
          <w:rFonts w:ascii="OCR" w:hAnsi="OCR" w:eastAsia="OCR" w:cs="OCR"/>
          <w:b w:val="0"/>
          <w:color w:val="F5F5F6"/>
          <w:sz w:val="20"/>
        </w:rPr>
        <w:t>Conclusion: Domain-specific Translation Model + Enterprise Data Integration → Full-cycle Export Operations Automation AI Agent Platform</w:t>
      </w:r>
      <w:bookmarkEnd w:id="176"/>
    </w:p>
    <w:p>
      <w:bookmarkStart w:id="177" w:name="blkp5-r45"/>
      <w:r>
        <w:rPr>
          <w:rFonts w:ascii="Haansoft-Batang" w:hAnsi="Haansoft-Batang" w:eastAsia="Haansoft-Batang" w:cs="Haansoft-Batang"/>
          <w:b w:val="0"/>
          <w:color w:val="000000"/>
          <w:sz w:val="28"/>
        </w:rPr>
        <w:t>(2) Final Development Objective and Three Major Solutions of this Project</w:t>
      </w:r>
      <w:bookmarkEnd w:id="177"/>
    </w:p>
    <w:p>
      <w:bookmarkStart w:id="178" w:name="blkp5-r46"/>
      <w:r>
        <w:rPr>
          <w:rFonts w:ascii="CairoFont-18-1" w:hAnsi="CairoFont-18-1" w:eastAsia="CairoFont-18-1" w:cs="CairoFont-18-1"/>
          <w:b w:val="0"/>
          <w:color w:val="000000"/>
          <w:sz w:val="28"/>
        </w:rPr>
        <w:t>Three Major Solutions</w:t>
      </w:r>
      <w:bookmarkEnd w:id="178"/>
    </w:p>
    <w:p>
      <w:bookmarkStart w:id="179" w:name="blkp5-r47"/>
      <w:r>
        <w:rPr>
          <w:rFonts w:ascii="CairoFont-19-1" w:hAnsi="CairoFont-19-1" w:eastAsia="CairoFont-19-1" w:cs="CairoFont-19-1"/>
          <w:b w:val="0"/>
          <w:color w:val="000000"/>
          <w:sz w:val="28"/>
        </w:rPr>
        <w:t>Key Development Content</w:t>
      </w:r>
      <w:bookmarkEnd w:id="179"/>
    </w:p>
    <w:p>
      <w:bookmarkStart w:id="180" w:name="blkp5-r48"/>
      <w:r>
        <w:rPr>
          <w:rFonts w:ascii="CairoFont-20-1" w:hAnsi="CairoFont-20-1" w:eastAsia="CairoFont-20-1" w:cs="CairoFont-20-1"/>
          <w:b w:val="0"/>
          <w:color w:val="000000"/>
          <w:sz w:val="28"/>
        </w:rPr>
        <w:t>Main Objectives</w:t>
      </w:r>
      <w:bookmarkEnd w:id="180"/>
    </w:p>
    <w:p>
      <w:bookmarkStart w:id="181" w:name="blkp5-r49"/>
      <w:r>
        <w:rPr>
          <w:rFonts w:ascii="Haansoft-Dotum" w:hAnsi="Haansoft-Dotum" w:eastAsia="Haansoft-Dotum" w:cs="Haansoft-Dotum"/>
          <w:b w:val="0"/>
          <w:color w:val="000000"/>
          <w:sz w:val="28"/>
        </w:rPr>
        <w:t>① Business Translation</w:t>
        <w:br/>
        <w:t>Model</w:t>
      </w:r>
      <w:bookmarkEnd w:id="181"/>
    </w:p>
    <w:p>
      <w:bookmarkStart w:id="182" w:name="blkp5-r50"/>
      <w:r>
        <w:rPr>
          <w:rFonts w:ascii="Haansoft-Dotum" w:hAnsi="Haansoft-Dotum" w:eastAsia="Haansoft-Dotum" w:cs="Haansoft-Dotum"/>
          <w:b w:val="0"/>
          <w:color w:val="000000"/>
          <w:sz w:val="28"/>
        </w:rPr>
        <w:t>NLLB/EXAONE-based Domain Learning +</w:t>
        <w:br/>
        <w:t>Per-enterprise RAG Knowledge DB + Expert Feedback</w:t>
        <w:br/>
        <w:t>Learning</w:t>
      </w:r>
      <w:bookmarkEnd w:id="182"/>
    </w:p>
    <w:p>
      <w:bookmarkStart w:id="183" w:name="blkp5-r51"/>
      <w:r>
        <w:rPr>
          <w:rFonts w:ascii="Haansoft-Dotum" w:hAnsi="Haansoft-Dotum" w:eastAsia="Haansoft-Dotum" w:cs="Haansoft-Dotum"/>
          <w:b w:val="0"/>
          <w:color w:val="000000"/>
          <w:sz w:val="28"/>
        </w:rPr>
        <w:t>BLEU 65+</w:t>
        <w:br/>
        <w:t>Terminology Consistency 40%↑</w:t>
        <w:br/>
        <w:t>Hallucination 70%↓</w:t>
      </w:r>
      <w:bookmarkEnd w:id="183"/>
    </w:p>
    <w:p>
      <w:bookmarkStart w:id="184" w:name="blkp5-r52"/>
      <w:r>
        <w:rPr>
          <w:rFonts w:ascii="Haansoft-Dotum" w:hAnsi="Haansoft-Dotum" w:eastAsia="Haansoft-Dotum" w:cs="Haansoft-Dotum"/>
          <w:b w:val="0"/>
          <w:color w:val="000000"/>
          <w:sz w:val="28"/>
        </w:rPr>
        <w:t>② E2E Real-time Voice</w:t>
        <w:br/>
        <w:t>Interpretation</w:t>
      </w:r>
      <w:bookmarkEnd w:id="184"/>
    </w:p>
    <w:p>
      <w:bookmarkStart w:id="185" w:name="blkp5-r53"/>
      <w:r>
        <w:rPr>
          <w:rFonts w:ascii="Haansoft-Dotum" w:hAnsi="Haansoft-Dotum" w:eastAsia="Haansoft-Dotum" w:cs="Haansoft-Dotum"/>
          <w:b w:val="0"/>
          <w:color w:val="000000"/>
          <w:sz w:val="28"/>
        </w:rPr>
        <w:t>Whisper·InfiniSST-based Streaming Interpretation,</w:t>
        <w:br/>
        <w:t>Speaker Separation, Real-time Enterprise-specific Terminology Injection</w:t>
      </w:r>
      <w:bookmarkEnd w:id="185"/>
    </w:p>
    <w:p>
      <w:bookmarkStart w:id="186" w:name="blkp5-r54"/>
      <w:r>
        <w:rPr>
          <w:rFonts w:ascii="Haansoft-Dotum" w:hAnsi="Haansoft-Dotum" w:eastAsia="Haansoft-Dotum" w:cs="Haansoft-Dotum"/>
          <w:b w:val="0"/>
          <w:color w:val="000000"/>
          <w:sz w:val="28"/>
        </w:rPr>
        <w:t>8+ Languages</w:t>
        <w:br/>
        <w:t>Delay Less than 2 Seconds</w:t>
        <w:br/>
        <w:t>WER 15%↓</w:t>
      </w:r>
      <w:bookmarkEnd w:id="186"/>
    </w:p>
    <w:p>
      <w:bookmarkStart w:id="187" w:name="blkp5-r55"/>
      <w:r>
        <w:rPr>
          <w:rFonts w:ascii="Haansoft-Dotum" w:hAnsi="Haansoft-Dotum" w:eastAsia="Haansoft-Dotum" w:cs="Haansoft-Dotum"/>
          <w:b w:val="0"/>
          <w:color w:val="000000"/>
          <w:sz w:val="28"/>
        </w:rPr>
        <w:t>③ Automatic Document Creation·</w:t>
        <w:br/>
        <w:t>Regulatory Certification</w:t>
      </w:r>
      <w:bookmarkEnd w:id="187"/>
    </w:p>
    <w:p>
      <w:bookmarkStart w:id="188" w:name="blkp5-r56"/>
      <w:r>
        <w:rPr>
          <w:rFonts w:ascii="Haansoft-Dotum" w:hAnsi="Haansoft-Dotum" w:eastAsia="Haansoft-Dotum" w:cs="Haansoft-Dotum"/>
          <w:b w:val="0"/>
          <w:color w:val="000000"/>
          <w:sz w:val="28"/>
        </w:rPr>
        <w:t>Development of 5 Types of Export Document Agents and</w:t>
        <w:br/>
        <w:t>eCTD·CE·FCC·HACCP Formatting Modules</w:t>
      </w:r>
      <w:bookmarkEnd w:id="188"/>
    </w:p>
    <w:p>
      <w:bookmarkStart w:id="189" w:name="blkp5-r57"/>
      <w:r>
        <w:rPr>
          <w:rFonts w:ascii="Haansoft-Dotum" w:hAnsi="Haansoft-Dotum" w:eastAsia="Haansoft-Dotum" w:cs="Haansoft-Dotum"/>
          <w:b w:val="0"/>
          <w:color w:val="000000"/>
          <w:sz w:val="28"/>
        </w:rPr>
        <w:t>TEDS 70%+</w:t>
        <w:br/>
        <w:t>Document Creation Time 70%↓</w:t>
        <w:br/>
        <w:t>F1 0.8+</w:t>
      </w:r>
      <w:bookmarkEnd w:id="189"/>
    </w:p>
    <w:p>
      <w:bookmarkStart w:id="190" w:name="blkp5-r58"/>
      <w:r>
        <w:rPr>
          <w:rFonts w:ascii="Gulim" w:hAnsi="Gulim" w:eastAsia="Gulim" w:cs="Gulim"/>
          <w:b w:val="0"/>
          <w:color w:val="000000"/>
          <w:sz w:val="28"/>
        </w:rPr>
        <w:t>- 5 -</w:t>
      </w:r>
      <w:bookmarkEnd w:id="190"/>
    </w:p>
    <w:p>
      <w:bookmarkStart w:id="191" w:name="blkp6-r0"/>
      <w:r>
        <w:rPr>
          <w:rFonts w:ascii="Haansoft-Batang" w:hAnsi="Haansoft-Batang" w:eastAsia="Haansoft-Batang" w:cs="Haansoft-Batang"/>
          <w:b w:val="0"/>
          <w:color w:val="000000"/>
          <w:sz w:val="28"/>
        </w:rPr>
        <w:t>(3) Development Direction</w:t>
      </w:r>
      <w:bookmarkEnd w:id="191"/>
    </w:p>
    <w:p>
      <w:bookmarkStart w:id="192" w:name="blkp6-r1"/>
      <w:r>
        <w:rPr>
          <w:rFonts w:ascii="Haansoft-Batang" w:hAnsi="Haansoft-Batang" w:eastAsia="Haansoft-Batang" w:cs="Haansoft-Batang"/>
          <w:b w:val="0"/>
          <w:color w:val="000000"/>
          <w:sz w:val="28"/>
        </w:rPr>
        <w:t>This project does not stop at developing the three solutions individually but integrates the domain-specific translation model and</w:t>
        <w:br/>
        <w:t>enterprise-specific RAG knowledge DB as a common foundation. Through this, the product information and specialist terminology of enterprises</w:t>
        <w:br/>
        <w:t>are consistently reflected in real-time interpretation and document creation, automating the full operation cycle from overseas sales, buyer consultations,</w:t>
        <w:br/>
        <w:t>export document creation, to regulatory certification response, on a single AI agent platform.</w:t>
      </w:r>
      <w:bookmarkEnd w:id="192"/>
    </w:p>
    <w:p>
      <w:bookmarkStart w:id="193" w:name="blkp6-r2"/>
      <w:r>
        <w:rPr>
          <w:rFonts w:ascii="Haansoft-Batang" w:hAnsi="Haansoft-Batang" w:eastAsia="Haansoft-Batang" w:cs="Haansoft-Batang"/>
          <w:b w:val="0"/>
          <w:color w:val="3057B9"/>
          <w:sz w:val="28"/>
        </w:rPr>
        <w:t>3) Status of Domestic and Overseas Technology and Competitive Environment</w:t>
      </w:r>
      <w:bookmarkEnd w:id="193"/>
    </w:p>
    <w:p>
      <w:bookmarkStart w:id="194" w:name="blkp6-r3"/>
      <w:r>
        <w:rPr>
          <w:rFonts w:ascii="Haansoft-Batang" w:hAnsi="Haansoft-Batang" w:eastAsia="Haansoft-Batang" w:cs="Haansoft-Batang"/>
          <w:b w:val="0"/>
          <w:color w:val="3057B9"/>
          <w:sz w:val="28"/>
        </w:rPr>
        <w:t>While solutions exist in translation, interpretation, and document processing in domestic and international markets, there is limited case of providing sales,</w:t>
        <w:br/>
        <w:t>consultation, real-time interpretation, professional translation, and regulatory document automation as a unified SaaS for SMEs.</w:t>
        <w:br/>
        <w:t>(1) Major Technology Status at Home and Abroad</w:t>
      </w:r>
      <w:bookmarkEnd w:id="194"/>
    </w:p>
    <w:p>
      <w:bookmarkStart w:id="195" w:name="blkp6-r4"/>
      <w:r>
        <w:rPr>
          <w:rFonts w:ascii="CairoFont-22-1" w:hAnsi="CairoFont-22-1" w:eastAsia="CairoFont-22-1" w:cs="CairoFont-22-1"/>
          <w:b w:val="0"/>
          <w:color w:val="3057B9"/>
          <w:sz w:val="28"/>
        </w:rPr>
        <w:t>Leading Companies·Services</w:t>
      </w:r>
      <w:bookmarkEnd w:id="195"/>
    </w:p>
    <w:p>
      <w:bookmarkStart w:id="196" w:name="blkp6-r5"/>
      <w:r>
        <w:rPr>
          <w:rFonts w:ascii="CairoFont-21-1" w:hAnsi="CairoFont-21-1" w:eastAsia="CairoFont-21-1" w:cs="CairoFont-21-1"/>
          <w:b w:val="0"/>
          <w:color w:val="3057B9"/>
          <w:sz w:val="28"/>
        </w:rPr>
        <w:t>Function Area</w:t>
      </w:r>
      <w:bookmarkEnd w:id="196"/>
    </w:p>
    <w:p>
      <w:bookmarkStart w:id="197" w:name="blkp6-r6"/>
      <w:r>
        <w:rPr>
          <w:rFonts w:ascii="CairoFont-23-1" w:hAnsi="CairoFont-23-1" w:eastAsia="CairoFont-23-1" w:cs="CairoFont-23-1"/>
          <w:b w:val="0"/>
          <w:color w:val="3057B9"/>
          <w:sz w:val="28"/>
        </w:rPr>
        <w:t>Main Strengths</w:t>
      </w:r>
      <w:bookmarkEnd w:id="197"/>
    </w:p>
    <w:p>
      <w:bookmarkStart w:id="198" w:name="blkp6-r7"/>
      <w:r>
        <w:rPr>
          <w:rFonts w:ascii="CairoFont-24-1" w:hAnsi="CairoFont-24-1" w:eastAsia="CairoFont-24-1" w:cs="CairoFont-24-1"/>
          <w:b w:val="0"/>
          <w:color w:val="3057B9"/>
          <w:sz w:val="28"/>
        </w:rPr>
        <w:t>Limitations from Project Perspective</w:t>
      </w:r>
      <w:bookmarkEnd w:id="198"/>
    </w:p>
    <w:p>
      <w:bookmarkStart w:id="199" w:name="blkp6-r8"/>
      <w:r>
        <w:rPr>
          <w:rFonts w:ascii="Haansoft-Dotum" w:hAnsi="Haansoft-Dotum" w:eastAsia="Haansoft-Dotum" w:cs="Haansoft-Dotum"/>
          <w:b w:val="0"/>
          <w:color w:val="3057B9"/>
          <w:sz w:val="28"/>
        </w:rPr>
        <w:t>Real-time reflection of enterprise-specific terms, prices, and contract conditions,</w:t>
        <w:br/>
        <w:t>creation of regulatory document structure, linking of business</w:t>
        <w:br/>
        <w:t>processes is limited</w:t>
      </w:r>
      <w:bookmarkEnd w:id="199"/>
    </w:p>
    <w:p>
      <w:bookmarkStart w:id="200" w:name="blkp6-r9"/>
      <w:r>
        <w:rPr>
          <w:rFonts w:ascii="Haansoft-Dotum" w:hAnsi="Haansoft-Dotum" w:eastAsia="Haansoft-Dotum" w:cs="Haansoft-Dotum"/>
          <w:b w:val="0"/>
          <w:color w:val="3057B9"/>
          <w:sz w:val="28"/>
        </w:rPr>
        <w:t>Translation</w:t>
      </w:r>
      <w:bookmarkEnd w:id="200"/>
    </w:p>
    <w:p>
      <w:bookmarkStart w:id="201" w:name="blkp6-r10"/>
      <w:r>
        <w:rPr>
          <w:rFonts w:ascii="Haansoft-Dotum" w:hAnsi="Haansoft-Dotum" w:eastAsia="Haansoft-Dotum" w:cs="Haansoft-Dotum"/>
          <w:b w:val="0"/>
          <w:color w:val="3057B9"/>
          <w:sz w:val="28"/>
        </w:rPr>
        <w:t>DeepL</w:t>
      </w:r>
      <w:bookmarkEnd w:id="201"/>
    </w:p>
    <w:p>
      <w:bookmarkStart w:id="202" w:name="blkp6-r11"/>
      <w:r>
        <w:rPr>
          <w:rFonts w:ascii="Haansoft-Dotum" w:hAnsi="Haansoft-Dotum" w:eastAsia="Haansoft-Dotum" w:cs="Haansoft-Dotum"/>
          <w:b w:val="0"/>
          <w:color w:val="3057B9"/>
          <w:sz w:val="28"/>
        </w:rPr>
        <w:t>Excellent general text translation quality and</w:t>
        <w:br/>
        <w:t>user-friendliness</w:t>
      </w:r>
      <w:bookmarkEnd w:id="202"/>
    </w:p>
    <w:p>
      <w:bookmarkStart w:id="203" w:name="blkp6-r12"/>
      <w:r>
        <w:rPr>
          <w:rFonts w:ascii="Haansoft-Dotum" w:hAnsi="Haansoft-Dotum" w:eastAsia="Haansoft-Dotum" w:cs="Haansoft-Dotum"/>
          <w:b w:val="0"/>
          <w:color w:val="3057B9"/>
          <w:sz w:val="28"/>
        </w:rPr>
        <w:t>Consistency of business-specific terminology, management of</w:t>
        <w:br/>
        <w:t>multiple speakers, linkages with enterprise documents·RAG is</w:t>
        <w:br/>
        <w:t>limited</w:t>
      </w:r>
      <w:bookmarkEnd w:id="203"/>
    </w:p>
    <w:p>
      <w:bookmarkStart w:id="204" w:name="blkp6-r13"/>
      <w:r>
        <w:rPr>
          <w:rFonts w:ascii="Haansoft-Dotum" w:hAnsi="Haansoft-Dotum" w:eastAsia="Haansoft-Dotum" w:cs="Haansoft-Dotum"/>
          <w:b w:val="0"/>
          <w:color w:val="3057B9"/>
          <w:sz w:val="28"/>
        </w:rPr>
        <w:t>Real-time</w:t>
        <w:br/>
        <w:t>Interpretation</w:t>
      </w:r>
      <w:bookmarkEnd w:id="204"/>
    </w:p>
    <w:p>
      <w:bookmarkStart w:id="205" w:name="blkp6-r14"/>
      <w:r>
        <w:rPr>
          <w:rFonts w:ascii="Haansoft-Dotum" w:hAnsi="Haansoft-Dotum" w:eastAsia="Haansoft-Dotum" w:cs="Haansoft-Dotum"/>
          <w:b w:val="0"/>
          <w:color w:val="3057B9"/>
          <w:sz w:val="28"/>
        </w:rPr>
        <w:t>Google Gemini</w:t>
        <w:br/>
        <w:t>Live Translate</w:t>
      </w:r>
      <w:bookmarkEnd w:id="205"/>
    </w:p>
    <w:p>
      <w:bookmarkStart w:id="206" w:name="blkp6-r15"/>
      <w:r>
        <w:rPr>
          <w:rFonts w:ascii="Haansoft-Dotum" w:hAnsi="Haansoft-Dotum" w:eastAsia="Haansoft-Dotum" w:cs="Haansoft-Dotum"/>
          <w:b w:val="0"/>
          <w:color w:val="3057B9"/>
          <w:sz w:val="28"/>
        </w:rPr>
        <w:t>Low-latency multilingual</w:t>
        <w:br/>
        <w:t>interpretation feature focused on everyday conversations</w:t>
      </w:r>
      <w:bookmarkEnd w:id="206"/>
    </w:p>
    <w:p>
      <w:bookmarkStart w:id="207" w:name="blkp6-r16"/>
      <w:r>
        <w:rPr>
          <w:rFonts w:ascii="Haansoft-Dotum" w:hAnsi="Haansoft-Dotum" w:eastAsia="Haansoft-Dotum" w:cs="Haansoft-Dotum"/>
          <w:b w:val="0"/>
          <w:color w:val="3057B9"/>
          <w:sz w:val="28"/>
        </w:rPr>
        <w:t>High-cost, long lead-time</w:t>
        <w:br/>
        <w:t>structure based on human resources, with limited</w:t>
        <w:br/>
        <w:t>automation as a SaaS for SMEs and new document creation features</w:t>
      </w:r>
      <w:bookmarkEnd w:id="207"/>
    </w:p>
    <w:p>
      <w:bookmarkStart w:id="208" w:name="blkp6-r17"/>
      <w:r>
        <w:rPr>
          <w:rFonts w:ascii="Haansoft-Dotum" w:hAnsi="Haansoft-Dotum" w:eastAsia="Haansoft-Dotum" w:cs="Haansoft-Dotum"/>
          <w:b w:val="0"/>
          <w:color w:val="3057B9"/>
          <w:sz w:val="28"/>
        </w:rPr>
        <w:t>Professional Translation</w:t>
        <w:br/>
        <w:t>Service</w:t>
      </w:r>
      <w:bookmarkEnd w:id="208"/>
    </w:p>
    <w:p>
      <w:bookmarkStart w:id="209" w:name="blkp6-r18"/>
      <w:r>
        <w:rPr>
          <w:rFonts w:ascii="Haansoft-Dotum" w:hAnsi="Haansoft-Dotum" w:eastAsia="Haansoft-Dotum" w:cs="Haansoft-Dotum"/>
          <w:b w:val="0"/>
          <w:color w:val="3057B9"/>
          <w:sz w:val="28"/>
        </w:rPr>
        <w:t>TransPerfect·RWS</w:t>
      </w:r>
      <w:bookmarkEnd w:id="209"/>
    </w:p>
    <w:p>
      <w:bookmarkStart w:id="210" w:name="blkp6-r19"/>
      <w:r>
        <w:rPr>
          <w:rFonts w:ascii="Haansoft-Dotum" w:hAnsi="Haansoft-Dotum" w:eastAsia="Haansoft-Dotum" w:cs="Haansoft-Dotum"/>
          <w:b w:val="0"/>
          <w:color w:val="3057B9"/>
          <w:sz w:val="28"/>
        </w:rPr>
        <w:t>Professional personnel and multilingual</w:t>
        <w:br/>
        <w:t>project operation capability</w:t>
      </w:r>
      <w:bookmarkEnd w:id="210"/>
    </w:p>
    <w:p>
      <w:bookmarkStart w:id="211" w:name="blkp6-r20"/>
      <w:r>
        <w:rPr>
          <w:rFonts w:ascii="Haansoft-Dotum" w:hAnsi="Haansoft-Dotum" w:eastAsia="Haansoft-Dotum" w:cs="Haansoft-Dotum"/>
          <w:b w:val="0"/>
          <w:color w:val="3057B9"/>
          <w:sz w:val="28"/>
        </w:rPr>
        <w:t>Lacks features in export regulation domain, creation of new multilingual documents,</w:t>
        <w:br/>
        <w:t>and enterprise-specific terminology RAG</w:t>
      </w:r>
      <w:bookmarkEnd w:id="211"/>
    </w:p>
    <w:p>
      <w:bookmarkStart w:id="212" w:name="blkp6-r21"/>
      <w:r>
        <w:rPr>
          <w:rFonts w:ascii="Haansoft-Dotum" w:hAnsi="Haansoft-Dotum" w:eastAsia="Haansoft-Dotum" w:cs="Haansoft-Dotum"/>
          <w:b w:val="0"/>
          <w:color w:val="3057B9"/>
          <w:sz w:val="28"/>
        </w:rPr>
        <w:t>Document Processing·</w:t>
        <w:br/>
        <w:t>Automation</w:t>
      </w:r>
      <w:bookmarkEnd w:id="212"/>
    </w:p>
    <w:p>
      <w:bookmarkStart w:id="213" w:name="blkp6-r22"/>
      <w:r>
        <w:rPr>
          <w:rFonts w:ascii="Haansoft-Dotum" w:hAnsi="Haansoft-Dotum" w:eastAsia="Haansoft-Dotum" w:cs="Haansoft-Dotum"/>
          <w:b w:val="0"/>
          <w:color w:val="3057B9"/>
          <w:sz w:val="28"/>
        </w:rPr>
        <w:t>Hyperscience·UiPat</w:t>
        <w:br/>
        <w:t>h</w:t>
      </w:r>
      <w:bookmarkEnd w:id="213"/>
    </w:p>
    <w:p>
      <w:bookmarkStart w:id="214" w:name="blkp6-r23"/>
      <w:r>
        <w:rPr>
          <w:rFonts w:ascii="Haansoft-Dotum" w:hAnsi="Haansoft-Dotum" w:eastAsia="Haansoft-Dotum" w:cs="Haansoft-Dotum"/>
          <w:b w:val="0"/>
          <w:color w:val="3057B9"/>
          <w:sz w:val="28"/>
        </w:rPr>
        <w:t>Capabilities in unstructured document classification·extraction and</w:t>
        <w:br/>
        <w:t>business automation</w:t>
      </w:r>
      <w:bookmarkEnd w:id="214"/>
    </w:p>
    <w:p>
      <w:bookmarkStart w:id="215" w:name="blkp6-r24"/>
      <w:r>
        <w:rPr>
          <w:rFonts w:ascii="Haansoft-Dotum" w:hAnsi="Haansoft-Dotum" w:eastAsia="Haansoft-Dotum" w:cs="Haansoft-Dotum"/>
          <w:b w:val="0"/>
          <w:color w:val="3057B9"/>
          <w:sz w:val="28"/>
        </w:rPr>
        <w:t>Limited generation of regulatory documents, regulatory DB,</w:t>
        <w:br/>
        <w:t>and linkage of the overall export business cycle</w:t>
      </w:r>
      <w:bookmarkEnd w:id="215"/>
    </w:p>
    <w:p>
      <w:bookmarkStart w:id="216" w:name="blkp6-r25"/>
      <w:r>
        <w:rPr>
          <w:rFonts w:ascii="Haansoft-Dotum" w:hAnsi="Haansoft-Dotum" w:eastAsia="Haansoft-Dotum" w:cs="Haansoft-Dotum"/>
          <w:b w:val="0"/>
          <w:color w:val="3057B9"/>
          <w:sz w:val="28"/>
        </w:rPr>
        <w:t>Domestic Translation</w:t>
      </w:r>
      <w:bookmarkEnd w:id="216"/>
    </w:p>
    <w:p>
      <w:bookmarkStart w:id="217" w:name="blkp6-r26"/>
      <w:r>
        <w:rPr>
          <w:rFonts w:ascii="Haansoft-Dotum" w:hAnsi="Haansoft-Dotum" w:eastAsia="Haansoft-Dotum" w:cs="Haansoft-Dotum"/>
          <w:b w:val="0"/>
          <w:color w:val="3057B9"/>
          <w:sz w:val="28"/>
        </w:rPr>
        <w:t>Flitto</w:t>
      </w:r>
      <w:bookmarkEnd w:id="217"/>
    </w:p>
    <w:p>
      <w:bookmarkStart w:id="218" w:name="blkp6-r27"/>
      <w:r>
        <w:rPr>
          <w:rFonts w:ascii="Haansoft-Dotum" w:hAnsi="Haansoft-Dotum" w:eastAsia="Haansoft-Dotum" w:cs="Haansoft-Dotum"/>
          <w:b w:val="0"/>
          <w:color w:val="3057B9"/>
          <w:sz w:val="28"/>
        </w:rPr>
        <w:t>Leading domestic translation platform</w:t>
        <w:br/>
        <w:t>combining AI and human translation</w:t>
      </w:r>
      <w:bookmarkEnd w:id="218"/>
    </w:p>
    <w:p>
      <w:bookmarkStart w:id="219" w:name="blkp6-r28"/>
      <w:r>
        <w:rPr>
          <w:rFonts w:ascii="Haansoft-Dotum" w:hAnsi="Haansoft-Dotum" w:eastAsia="Haansoft-Dotum" w:cs="Haansoft-Dotum"/>
          <w:b w:val="0"/>
          <w:color w:val="3057B9"/>
          <w:sz w:val="28"/>
        </w:rPr>
        <w:t>Domestic</w:t>
        <w:br/>
        <w:t>Support·AI</w:t>
      </w:r>
      <w:bookmarkEnd w:id="219"/>
    </w:p>
    <w:p>
      <w:bookmarkStart w:id="220" w:name="blkp6-r29"/>
      <w:r>
        <w:rPr>
          <w:rFonts w:ascii="Haansoft-Dotum" w:hAnsi="Haansoft-Dotum" w:eastAsia="Haansoft-Dotum" w:cs="Haansoft-Dotum"/>
          <w:b w:val="0"/>
          <w:color w:val="3057B9"/>
          <w:sz w:val="28"/>
        </w:rPr>
        <w:t>KOTRA</w:t>
        <w:br/>
        <w:t>Export Voucher,</w:t>
        <w:br/>
        <w:t>CLOVA·Saltlux·Ma</w:t>
        <w:br/>
        <w:t>indslab, etc.</w:t>
      </w:r>
      <w:bookmarkEnd w:id="220"/>
    </w:p>
    <w:p>
      <w:bookmarkStart w:id="221" w:name="blkp6-r30"/>
      <w:r>
        <w:rPr>
          <w:rFonts w:ascii="Haansoft-Dotum" w:hAnsi="Haansoft-Dotum" w:eastAsia="Haansoft-Dotum" w:cs="Haansoft-Dotum"/>
          <w:b w:val="0"/>
          <w:color w:val="3057B9"/>
          <w:sz w:val="28"/>
        </w:rPr>
        <w:t>Possession of translation support or AI</w:t>
        <w:br/>
        <w:t>documentation·consultation capability</w:t>
      </w:r>
      <w:bookmarkEnd w:id="221"/>
    </w:p>
    <w:p>
      <w:bookmarkStart w:id="222" w:name="blkp6-r31"/>
      <w:r>
        <w:rPr>
          <w:rFonts w:ascii="Haansoft-Dotum" w:hAnsi="Haansoft-Dotum" w:eastAsia="Haansoft-Dotum" w:cs="Haansoft-Dotum"/>
          <w:b w:val="0"/>
          <w:color w:val="3057B9"/>
          <w:sz w:val="28"/>
        </w:rPr>
        <w:t>Dependency on human resources or limited proliferation of SaaS</w:t>
        <w:br/>
        <w:t>specialized for export·trade·regulatory certification and targeting external SMEs</w:t>
      </w:r>
      <w:bookmarkEnd w:id="222"/>
    </w:p>
    <w:p>
      <w:bookmarkStart w:id="223" w:name="blkp6-r32"/>
      <w:r>
        <w:rPr>
          <w:rFonts w:ascii="Haansoft-Batang" w:hAnsi="Haansoft-Batang" w:eastAsia="Haansoft-Batang" w:cs="Haansoft-Batang"/>
          <w:b w:val="0"/>
          <w:color w:val="3057B9"/>
          <w:sz w:val="28"/>
        </w:rPr>
        <w:t>(2) Comparison by Function Area Coverage</w:t>
      </w:r>
      <w:bookmarkEnd w:id="223"/>
    </w:p>
    <w:p>
      <w:bookmarkStart w:id="224" w:name="blkp6-r33"/>
      <w:r>
        <w:rPr>
          <w:rFonts w:ascii="CairoFont-25-1" w:hAnsi="CairoFont-25-1" w:eastAsia="CairoFont-25-1" w:cs="CairoFont-25-1"/>
          <w:b w:val="0"/>
          <w:color w:val="3057B9"/>
          <w:sz w:val="28"/>
        </w:rPr>
        <w:t>Platform</w:t>
      </w:r>
      <w:bookmarkEnd w:id="224"/>
    </w:p>
    <w:p>
      <w:bookmarkStart w:id="225" w:name="blkp6-r34"/>
      <w:r>
        <w:rPr>
          <w:rFonts w:ascii="CairoFont-26-1" w:hAnsi="CairoFont-26-1" w:eastAsia="CairoFont-26-1" w:cs="CairoFont-26-1"/>
          <w:b w:val="0"/>
          <w:color w:val="3057B9"/>
          <w:sz w:val="28"/>
        </w:rPr>
        <w:t>Sales·Consultation</w:t>
      </w:r>
      <w:bookmarkEnd w:id="225"/>
    </w:p>
    <w:p>
      <w:bookmarkStart w:id="226" w:name="blkp6-r35"/>
      <w:r>
        <w:rPr>
          <w:rFonts w:ascii="CairoFont-27-1" w:hAnsi="CairoFont-27-1" w:eastAsia="CairoFont-27-1" w:cs="CairoFont-27-1"/>
          <w:b w:val="0"/>
          <w:color w:val="3057B9"/>
          <w:sz w:val="28"/>
        </w:rPr>
        <w:t>Real-time interpretation</w:t>
      </w:r>
      <w:bookmarkEnd w:id="226"/>
    </w:p>
    <w:p>
      <w:bookmarkStart w:id="227" w:name="blkp6-r36"/>
      <w:r>
        <w:rPr>
          <w:rFonts w:ascii="CairoFont-28-1" w:hAnsi="CairoFont-28-1" w:eastAsia="CairoFont-28-1" w:cs="CairoFont-28-1"/>
          <w:b w:val="0"/>
          <w:color w:val="3057B9"/>
          <w:sz w:val="28"/>
        </w:rPr>
        <w:t>Professional Translation</w:t>
      </w:r>
      <w:bookmarkEnd w:id="227"/>
    </w:p>
    <w:p>
      <w:bookmarkStart w:id="228" w:name="blkp6-r37"/>
      <w:r>
        <w:rPr>
          <w:rFonts w:ascii="CairoFont-29-1" w:hAnsi="CairoFont-29-1" w:eastAsia="CairoFont-29-1" w:cs="CairoFont-29-1"/>
          <w:b w:val="0"/>
          <w:color w:val="3057B9"/>
          <w:sz w:val="28"/>
        </w:rPr>
        <w:t>Regulatory Document Automation</w:t>
      </w:r>
      <w:bookmarkEnd w:id="228"/>
    </w:p>
    <w:p>
      <w:bookmarkStart w:id="229" w:name="blkp6-r38"/>
      <w:r>
        <w:rPr>
          <w:rFonts w:ascii="CairoFont-30-1" w:hAnsi="CairoFont-30-1" w:eastAsia="CairoFont-30-1" w:cs="CairoFont-30-1"/>
          <w:b w:val="0"/>
          <w:color w:val="3057B9"/>
          <w:sz w:val="28"/>
        </w:rPr>
        <w:t>Overall</w:t>
      </w:r>
      <w:bookmarkEnd w:id="229"/>
    </w:p>
    <w:p>
      <w:bookmarkStart w:id="230" w:name="blkp6-r39"/>
      <w:r>
        <w:rPr>
          <w:rFonts w:ascii="Haansoft-Dotum" w:hAnsi="Haansoft-Dotum" w:eastAsia="Haansoft-Dotum" w:cs="Haansoft-Dotum"/>
          <w:b w:val="0"/>
          <w:color w:val="3057B9"/>
          <w:sz w:val="28"/>
        </w:rPr>
        <w:t>StunningBiz AI</w:t>
        <w:br/>
        <w:t>(This Project)</w:t>
      </w:r>
      <w:bookmarkEnd w:id="230"/>
    </w:p>
    <w:p>
      <w:bookmarkStart w:id="231" w:name="blkp6-r40"/>
      <w:r>
        <w:rPr>
          <w:rFonts w:ascii="Haansoft-Dotum" w:hAnsi="Haansoft-Dotum" w:eastAsia="Haansoft-Dotum" w:cs="Haansoft-Dotum"/>
          <w:b w:val="0"/>
          <w:color w:val="3057B9"/>
          <w:sz w:val="28"/>
        </w:rPr>
        <w:t>O</w:t>
      </w:r>
      <w:bookmarkEnd w:id="231"/>
    </w:p>
    <w:p>
      <w:bookmarkStart w:id="232" w:name="blkp6-r41"/>
      <w:r>
        <w:rPr>
          <w:rFonts w:ascii="Haansoft-Dotum" w:hAnsi="Haansoft-Dotum" w:eastAsia="Haansoft-Dotum" w:cs="Haansoft-Dotum"/>
          <w:b w:val="0"/>
          <w:color w:val="3057B9"/>
          <w:sz w:val="28"/>
        </w:rPr>
        <w:t>O</w:t>
      </w:r>
      <w:bookmarkEnd w:id="232"/>
    </w:p>
    <w:p>
      <w:bookmarkStart w:id="233" w:name="blkp6-r42"/>
      <w:r>
        <w:rPr>
          <w:rFonts w:ascii="Haansoft-Dotum" w:hAnsi="Haansoft-Dotum" w:eastAsia="Haansoft-Dotum" w:cs="Haansoft-Dotum"/>
          <w:b w:val="0"/>
          <w:color w:val="3057B9"/>
          <w:sz w:val="28"/>
        </w:rPr>
        <w:t>O</w:t>
      </w:r>
      <w:bookmarkEnd w:id="233"/>
    </w:p>
    <w:p>
      <w:bookmarkStart w:id="234" w:name="blkp6-r43"/>
      <w:r>
        <w:rPr>
          <w:rFonts w:ascii="Haansoft-Dotum" w:hAnsi="Haansoft-Dotum" w:eastAsia="Haansoft-Dotum" w:cs="Haansoft-Dotum"/>
          <w:b w:val="0"/>
          <w:color w:val="3057B9"/>
          <w:sz w:val="28"/>
        </w:rPr>
        <w:t>O</w:t>
      </w:r>
      <w:bookmarkEnd w:id="234"/>
    </w:p>
    <w:p>
      <w:bookmarkStart w:id="235" w:name="blkp6-r44"/>
      <w:r>
        <w:rPr>
          <w:rFonts w:ascii="Haansoft-Dotum" w:hAnsi="Haansoft-Dotum" w:eastAsia="Haansoft-Dotum" w:cs="Haansoft-Dotum"/>
          <w:b w:val="0"/>
          <w:color w:val="3057B9"/>
          <w:sz w:val="28"/>
        </w:rPr>
        <w:t>Integrated Offering</w:t>
      </w:r>
      <w:bookmarkEnd w:id="235"/>
    </w:p>
    <w:p>
      <w:bookmarkStart w:id="236" w:name="blkp6-r45"/>
      <w:r>
        <w:rPr>
          <w:rFonts w:ascii="Haansoft-Dotum" w:hAnsi="Haansoft-Dotum" w:eastAsia="Haansoft-Dotum" w:cs="Haansoft-Dotum"/>
          <w:b w:val="0"/>
          <w:color w:val="3057B9"/>
          <w:sz w:val="28"/>
        </w:rPr>
        <w:t>Translation-focused</w:t>
      </w:r>
      <w:bookmarkEnd w:id="236"/>
    </w:p>
    <w:p>
      <w:bookmarkStart w:id="237" w:name="blkp6-r46"/>
      <w:r>
        <w:rPr>
          <w:rFonts w:ascii="Haansoft-Dotum" w:hAnsi="Haansoft-Dotum" w:eastAsia="Haansoft-Dotum" w:cs="Haansoft-Dotum"/>
          <w:b w:val="0"/>
          <w:color w:val="3057B9"/>
          <w:sz w:val="28"/>
        </w:rPr>
        <w:t>DeepL</w:t>
      </w:r>
      <w:bookmarkEnd w:id="237"/>
    </w:p>
    <w:p>
      <w:bookmarkStart w:id="238" w:name="blkp6-r47"/>
      <w:r>
        <w:rPr>
          <w:rFonts w:ascii="Haansoft-Dotum" w:hAnsi="Haansoft-Dotum" w:eastAsia="Haansoft-Dotum" w:cs="Haansoft-Dotum"/>
          <w:b w:val="0"/>
          <w:color w:val="3057B9"/>
          <w:sz w:val="28"/>
        </w:rPr>
        <w:t>X</w:t>
      </w:r>
      <w:bookmarkEnd w:id="238"/>
    </w:p>
    <w:p>
      <w:bookmarkStart w:id="239" w:name="blkp6-r48"/>
      <w:r>
        <w:rPr>
          <w:rFonts w:ascii="Haansoft-Dotum" w:hAnsi="Haansoft-Dotum" w:eastAsia="Haansoft-Dotum" w:cs="Haansoft-Dotum"/>
          <w:b w:val="0"/>
          <w:color w:val="3057B9"/>
          <w:sz w:val="28"/>
        </w:rPr>
        <w:t>X</w:t>
      </w:r>
      <w:bookmarkEnd w:id="239"/>
    </w:p>
    <w:p>
      <w:bookmarkStart w:id="240" w:name="blkp6-r49"/>
      <w:r>
        <w:rPr>
          <w:rFonts w:ascii="Haansoft-Dotum" w:hAnsi="Haansoft-Dotum" w:eastAsia="Haansoft-Dotum" w:cs="Haansoft-Dotum"/>
          <w:b w:val="0"/>
          <w:color w:val="3057B9"/>
          <w:sz w:val="28"/>
        </w:rPr>
        <w:t>O</w:t>
      </w:r>
      <w:bookmarkEnd w:id="240"/>
    </w:p>
    <w:p>
      <w:bookmarkStart w:id="241" w:name="blkp6-r50"/>
      <w:r>
        <w:rPr>
          <w:rFonts w:ascii="Haansoft-Dotum" w:hAnsi="Haansoft-Dotum" w:eastAsia="Haansoft-Dotum" w:cs="Haansoft-Dotum"/>
          <w:b w:val="0"/>
          <w:color w:val="3057B9"/>
          <w:sz w:val="28"/>
        </w:rPr>
        <w:t>X</w:t>
      </w:r>
      <w:bookmarkEnd w:id="241"/>
    </w:p>
    <w:p>
      <w:bookmarkStart w:id="242" w:name="blkp6-r51"/>
      <w:r>
        <w:rPr>
          <w:rFonts w:ascii="Haansoft-Dotum" w:hAnsi="Haansoft-Dotum" w:eastAsia="Haansoft-Dotum" w:cs="Haansoft-Dotum"/>
          <w:b w:val="0"/>
          <w:color w:val="3057B9"/>
          <w:sz w:val="28"/>
        </w:rPr>
        <w:t>General-purpose Focused</w:t>
      </w:r>
      <w:bookmarkEnd w:id="242"/>
    </w:p>
    <w:p>
      <w:bookmarkStart w:id="243" w:name="blkp6-r52"/>
      <w:r>
        <w:rPr>
          <w:rFonts w:ascii="Haansoft-Dotum" w:hAnsi="Haansoft-Dotum" w:eastAsia="Haansoft-Dotum" w:cs="Haansoft-Dotum"/>
          <w:b w:val="0"/>
          <w:color w:val="3057B9"/>
          <w:sz w:val="28"/>
        </w:rPr>
        <w:t>Google</w:t>
      </w:r>
      <w:bookmarkEnd w:id="243"/>
    </w:p>
    <w:p>
      <w:bookmarkStart w:id="244" w:name="blkp6-r53"/>
      <w:r>
        <w:rPr>
          <w:rFonts w:ascii="Haansoft-Dotum" w:hAnsi="Haansoft-Dotum" w:eastAsia="Haansoft-Dotum" w:cs="Haansoft-Dotum"/>
          <w:b w:val="0"/>
          <w:color w:val="3057B9"/>
          <w:sz w:val="28"/>
        </w:rPr>
        <w:t>△</w:t>
      </w:r>
      <w:bookmarkEnd w:id="244"/>
    </w:p>
    <w:p>
      <w:bookmarkStart w:id="245" w:name="blkp6-r54"/>
      <w:r>
        <w:rPr>
          <w:rFonts w:ascii="Haansoft-Dotum" w:hAnsi="Haansoft-Dotum" w:eastAsia="Haansoft-Dotum" w:cs="Haansoft-Dotum"/>
          <w:b w:val="0"/>
          <w:color w:val="3057B9"/>
          <w:sz w:val="28"/>
        </w:rPr>
        <w:t>O</w:t>
      </w:r>
      <w:bookmarkEnd w:id="245"/>
    </w:p>
    <w:p>
      <w:bookmarkStart w:id="246" w:name="blkp6-r55"/>
      <w:r>
        <w:rPr>
          <w:rFonts w:ascii="Haansoft-Dotum" w:hAnsi="Haansoft-Dotum" w:eastAsia="Haansoft-Dotum" w:cs="Haansoft-Dotum"/>
          <w:b w:val="0"/>
          <w:color w:val="3057B9"/>
          <w:sz w:val="28"/>
        </w:rPr>
        <w:t>△</w:t>
      </w:r>
      <w:bookmarkEnd w:id="246"/>
    </w:p>
    <w:p>
      <w:bookmarkStart w:id="247" w:name="blkp6-r56"/>
      <w:r>
        <w:rPr>
          <w:rFonts w:ascii="Haansoft-Dotum" w:hAnsi="Haansoft-Dotum" w:eastAsia="Haansoft-Dotum" w:cs="Haansoft-Dotum"/>
          <w:b w:val="0"/>
          <w:color w:val="3057B9"/>
          <w:sz w:val="28"/>
        </w:rPr>
        <w:t>X</w:t>
      </w:r>
      <w:bookmarkEnd w:id="247"/>
    </w:p>
    <w:p>
      <w:bookmarkStart w:id="248" w:name="blkp6-r57"/>
      <w:r>
        <w:rPr>
          <w:rFonts w:ascii="Haansoft-Dotum" w:hAnsi="Haansoft-Dotum" w:eastAsia="Haansoft-Dotum" w:cs="Haansoft-Dotum"/>
          <w:b w:val="0"/>
          <w:color w:val="3057B9"/>
          <w:sz w:val="28"/>
        </w:rPr>
        <w:t>Human Services</w:t>
      </w:r>
      <w:bookmarkEnd w:id="248"/>
    </w:p>
    <w:p>
      <w:bookmarkStart w:id="249" w:name="blkp6-r58"/>
      <w:r>
        <w:rPr>
          <w:rFonts w:ascii="Haansoft-Dotum" w:hAnsi="Haansoft-Dotum" w:eastAsia="Haansoft-Dotum" w:cs="Haansoft-Dotum"/>
          <w:b w:val="0"/>
          <w:color w:val="3057B9"/>
          <w:sz w:val="28"/>
        </w:rPr>
        <w:t>TransPerfect·RWS</w:t>
      </w:r>
      <w:bookmarkEnd w:id="249"/>
    </w:p>
    <w:p>
      <w:bookmarkStart w:id="250" w:name="blkp6-r59"/>
      <w:r>
        <w:rPr>
          <w:rFonts w:ascii="Haansoft-Dotum" w:hAnsi="Haansoft-Dotum" w:eastAsia="Haansoft-Dotum" w:cs="Haansoft-Dotum"/>
          <w:b w:val="0"/>
          <w:color w:val="3057B9"/>
          <w:sz w:val="28"/>
        </w:rPr>
        <w:t>X</w:t>
      </w:r>
      <w:bookmarkEnd w:id="250"/>
    </w:p>
    <w:p>
      <w:bookmarkStart w:id="251" w:name="blkp6-r60"/>
      <w:r>
        <w:rPr>
          <w:rFonts w:ascii="Haansoft-Dotum" w:hAnsi="Haansoft-Dotum" w:eastAsia="Haansoft-Dotum" w:cs="Haansoft-Dotum"/>
          <w:b w:val="0"/>
          <w:color w:val="3057B9"/>
          <w:sz w:val="28"/>
        </w:rPr>
        <w:t>X</w:t>
      </w:r>
      <w:bookmarkEnd w:id="251"/>
    </w:p>
    <w:p>
      <w:bookmarkStart w:id="252" w:name="blkp6-r61"/>
      <w:r>
        <w:rPr>
          <w:rFonts w:ascii="Haansoft-Dotum" w:hAnsi="Haansoft-Dotum" w:eastAsia="Haansoft-Dotum" w:cs="Haansoft-Dotum"/>
          <w:b w:val="0"/>
          <w:color w:val="3057B9"/>
          <w:sz w:val="28"/>
        </w:rPr>
        <w:t>△</w:t>
      </w:r>
      <w:bookmarkEnd w:id="252"/>
    </w:p>
    <w:p>
      <w:bookmarkStart w:id="253" w:name="blkp6-r62"/>
      <w:r>
        <w:rPr>
          <w:rFonts w:ascii="Haansoft-Dotum" w:hAnsi="Haansoft-Dotum" w:eastAsia="Haansoft-Dotum" w:cs="Haansoft-Dotum"/>
          <w:b w:val="0"/>
          <w:color w:val="3057B9"/>
          <w:sz w:val="28"/>
        </w:rPr>
        <w:t>△</w:t>
      </w:r>
      <w:bookmarkEnd w:id="253"/>
    </w:p>
    <w:p>
      <w:bookmarkStart w:id="254" w:name="blkp6-r63"/>
      <w:r>
        <w:rPr>
          <w:rFonts w:ascii="Haansoft-Dotum" w:hAnsi="Haansoft-Dotum" w:eastAsia="Haansoft-Dotum" w:cs="Haansoft-Dotum"/>
          <w:b w:val="0"/>
          <w:color w:val="3057B9"/>
          <w:sz w:val="28"/>
        </w:rPr>
        <w:t>Document Processing-focused</w:t>
      </w:r>
      <w:bookmarkEnd w:id="254"/>
    </w:p>
    <w:p>
      <w:bookmarkStart w:id="255" w:name="blkp6-r64"/>
      <w:r>
        <w:rPr>
          <w:rFonts w:ascii="Haansoft-Dotum" w:hAnsi="Haansoft-Dotum" w:eastAsia="Haansoft-Dotum" w:cs="Haansoft-Dotum"/>
          <w:b w:val="0"/>
          <w:color w:val="3057B9"/>
          <w:sz w:val="28"/>
        </w:rPr>
        <w:t>Hyperscience·UiPath</w:t>
      </w:r>
      <w:bookmarkEnd w:id="255"/>
    </w:p>
    <w:p>
      <w:bookmarkStart w:id="256" w:name="blkp6-r65"/>
      <w:r>
        <w:rPr>
          <w:rFonts w:ascii="Haansoft-Dotum" w:hAnsi="Haansoft-Dotum" w:eastAsia="Haansoft-Dotum" w:cs="Haansoft-Dotum"/>
          <w:b w:val="0"/>
          <w:color w:val="3057B9"/>
          <w:sz w:val="28"/>
        </w:rPr>
        <w:t>X</w:t>
      </w:r>
      <w:bookmarkEnd w:id="256"/>
    </w:p>
    <w:p>
      <w:bookmarkStart w:id="257" w:name="blkp6-r66"/>
      <w:r>
        <w:rPr>
          <w:rFonts w:ascii="Haansoft-Dotum" w:hAnsi="Haansoft-Dotum" w:eastAsia="Haansoft-Dotum" w:cs="Haansoft-Dotum"/>
          <w:b w:val="0"/>
          <w:color w:val="3057B9"/>
          <w:sz w:val="28"/>
        </w:rPr>
        <w:t>X</w:t>
      </w:r>
      <w:bookmarkEnd w:id="257"/>
    </w:p>
    <w:p>
      <w:bookmarkStart w:id="258" w:name="blkp6-r67"/>
      <w:r>
        <w:rPr>
          <w:rFonts w:ascii="Haansoft-Dotum" w:hAnsi="Haansoft-Dotum" w:eastAsia="Haansoft-Dotum" w:cs="Haansoft-Dotum"/>
          <w:b w:val="0"/>
          <w:color w:val="3057B9"/>
          <w:sz w:val="28"/>
        </w:rPr>
        <w:t>X</w:t>
      </w:r>
      <w:bookmarkEnd w:id="258"/>
    </w:p>
    <w:p>
      <w:bookmarkStart w:id="259" w:name="blkp6-r68"/>
      <w:r>
        <w:rPr>
          <w:rFonts w:ascii="Haansoft-Dotum" w:hAnsi="Haansoft-Dotum" w:eastAsia="Haansoft-Dotum" w:cs="Haansoft-Dotum"/>
          <w:b w:val="0"/>
          <w:color w:val="3057B9"/>
          <w:sz w:val="28"/>
        </w:rPr>
        <w:t>△</w:t>
      </w:r>
      <w:bookmarkEnd w:id="259"/>
    </w:p>
    <w:p>
      <w:bookmarkStart w:id="260" w:name="blkp6-r69"/>
      <w:r>
        <w:rPr>
          <w:rFonts w:ascii="Haansoft-Dotum" w:hAnsi="Haansoft-Dotum" w:eastAsia="Haansoft-Dotum" w:cs="Haansoft-Dotum"/>
          <w:b w:val="0"/>
          <w:color w:val="3057B9"/>
          <w:sz w:val="28"/>
        </w:rPr>
        <w:t>Partial Support</w:t>
      </w:r>
      <w:bookmarkEnd w:id="260"/>
    </w:p>
    <w:p>
      <w:bookmarkStart w:id="261" w:name="blkp6-r70"/>
      <w:r>
        <w:rPr>
          <w:rFonts w:ascii="Haansoft-Dotum" w:hAnsi="Haansoft-Dotum" w:eastAsia="Haansoft-Dotum" w:cs="Haansoft-Dotum"/>
          <w:b w:val="0"/>
          <w:color w:val="3057B9"/>
          <w:sz w:val="28"/>
        </w:rPr>
        <w:t>Flitto·Domestic AI Solutions</w:t>
      </w:r>
      <w:bookmarkEnd w:id="261"/>
    </w:p>
    <w:p>
      <w:bookmarkStart w:id="262" w:name="blkp6-r71"/>
      <w:r>
        <w:rPr>
          <w:rFonts w:ascii="Haansoft-Dotum" w:hAnsi="Haansoft-Dotum" w:eastAsia="Haansoft-Dotum" w:cs="Haansoft-Dotum"/>
          <w:b w:val="0"/>
          <w:color w:val="3057B9"/>
          <w:sz w:val="28"/>
        </w:rPr>
        <w:t>△</w:t>
      </w:r>
      <w:bookmarkEnd w:id="262"/>
    </w:p>
    <w:p>
      <w:bookmarkStart w:id="263" w:name="blkp6-r72"/>
      <w:r>
        <w:rPr>
          <w:rFonts w:ascii="Haansoft-Dotum" w:hAnsi="Haansoft-Dotum" w:eastAsia="Haansoft-Dotum" w:cs="Haansoft-Dotum"/>
          <w:b w:val="0"/>
          <w:color w:val="3057B9"/>
          <w:sz w:val="28"/>
        </w:rPr>
        <w:t>△</w:t>
      </w:r>
      <w:bookmarkEnd w:id="263"/>
    </w:p>
    <w:p>
      <w:bookmarkStart w:id="264" w:name="blkp6-r73"/>
      <w:r>
        <w:rPr>
          <w:rFonts w:ascii="Haansoft-Dotum" w:hAnsi="Haansoft-Dotum" w:eastAsia="Haansoft-Dotum" w:cs="Haansoft-Dotum"/>
          <w:b w:val="0"/>
          <w:color w:val="3057B9"/>
          <w:sz w:val="28"/>
        </w:rPr>
        <w:t>△</w:t>
      </w:r>
      <w:bookmarkEnd w:id="264"/>
    </w:p>
    <w:p>
      <w:bookmarkStart w:id="265" w:name="blkp6-r74"/>
      <w:r>
        <w:rPr>
          <w:rFonts w:ascii="Haansoft-Dotum" w:hAnsi="Haansoft-Dotum" w:eastAsia="Haansoft-Dotum" w:cs="Haansoft-Dotum"/>
          <w:b w:val="0"/>
          <w:color w:val="3057B9"/>
          <w:sz w:val="28"/>
        </w:rPr>
        <w:t>X</w:t>
      </w:r>
      <w:bookmarkEnd w:id="265"/>
    </w:p>
    <w:p>
      <w:bookmarkStart w:id="266" w:name="blkp6-r75"/>
      <w:r>
        <w:rPr>
          <w:rFonts w:ascii="Haansoft-Batang" w:hAnsi="Haansoft-Batang" w:eastAsia="Haansoft-Batang" w:cs="Haansoft-Batang"/>
          <w:b w:val="0"/>
          <w:color w:val="3057B9"/>
          <w:sz w:val="22"/>
        </w:rPr>
        <w:t>※ O: Dedicated feature provided / △: Partial support or general-purpose feature response / X: Not supported. This qualitative comparison is based on publicly available materials, and the final submission will indicate the survey reference date and sources.</w:t>
      </w:r>
      <w:bookmarkEnd w:id="266"/>
    </w:p>
    <w:p>
      <w:bookmarkStart w:id="267" w:name="blkp6-r76"/>
      <w:r>
        <w:rPr>
          <w:rFonts w:ascii="Haansoft-Batang" w:hAnsi="Haansoft-Batang" w:eastAsia="Haansoft-Batang" w:cs="Haansoft-Batang"/>
          <w:b w:val="0"/>
          <w:color w:val="000000"/>
          <w:sz w:val="28"/>
        </w:rPr>
        <w:t>(3) Conclusion of Competitive Environment Analysis</w:t>
      </w:r>
      <w:bookmarkEnd w:id="267"/>
    </w:p>
    <w:p>
      <w:bookmarkStart w:id="268" w:name="blkp6-r77"/>
      <w:r>
        <w:rPr>
          <w:rFonts w:ascii="Haansoft-Batang" w:hAnsi="Haansoft-Batang" w:eastAsia="Haansoft-Batang" w:cs="Haansoft-Batang"/>
          <w:b w:val="0"/>
          <w:color w:val="000000"/>
          <w:sz w:val="28"/>
        </w:rPr>
        <w:t>The comparison shows that general-purpose translation quality, domain expertise in professional translation services, and the automation strength of document processing solutions</w:t>
        <w:br/>
        <w:t>all exist independently. However, these services have limitations in providing a unified SaaS environment that interlinks enterprise-specific product information and terminology through RAG, extending from sales, consultations, and real-time interpretation to professional translation and regulatory document automation.</w:t>
      </w:r>
      <w:bookmarkEnd w:id="268"/>
    </w:p>
    <w:p>
      <w:bookmarkStart w:id="269" w:name="blkp6-r78"/>
      <w:r>
        <w:rPr>
          <w:rFonts w:ascii="Gulim" w:hAnsi="Gulim" w:eastAsia="Gulim" w:cs="Gulim"/>
          <w:b w:val="0"/>
          <w:color w:val="000000"/>
          <w:sz w:val="28"/>
        </w:rPr>
        <w:t>- 6 -</w:t>
      </w:r>
      <w:bookmarkEnd w:id="269"/>
    </w:p>
    <w:p>
      <w:bookmarkStart w:id="270" w:name="blkp7-r0"/>
      <w:r>
        <w:rPr>
          <w:rFonts w:ascii="Haansoft-Batang" w:hAnsi="Haansoft-Batang" w:eastAsia="Haansoft-Batang" w:cs="Haansoft-Batang"/>
          <w:b w:val="0"/>
          <w:color w:val="000000"/>
          <w:sz w:val="28"/>
        </w:rPr>
        <w:t>Thus, there is a market gap in the domain of integrated AI SaaS for SMEs that supports the full-cycle export operations based on enterprise-specific knowledge.</w:t>
      </w:r>
      <w:bookmarkEnd w:id="270"/>
    </w:p>
    <w:p>
      <w:bookmarkStart w:id="271" w:name="blkp7-r1"/>
      <w:r>
        <w:rPr>
          <w:rFonts w:ascii="Haansoft-Batang" w:hAnsi="Haansoft-Batang" w:eastAsia="Haansoft-Batang" w:cs="Haansoft-Batang"/>
          <w:b w:val="0"/>
          <w:color w:val="000000"/>
          <w:sz w:val="28"/>
        </w:rPr>
        <w:t>4) Differentiation·Originality and Technology Development Direction</w:t>
      </w:r>
      <w:bookmarkEnd w:id="271"/>
    </w:p>
    <w:p>
      <w:bookmarkStart w:id="272" w:name="blkp7-r2"/>
      <w:r>
        <w:rPr>
          <w:rFonts w:ascii="Haansoft-Batang" w:hAnsi="Haansoft-Batang" w:eastAsia="Haansoft-Batang" w:cs="Haansoft-Batang"/>
          <w:b w:val="0"/>
          <w:color w:val="000000"/>
          <w:sz w:val="28"/>
        </w:rPr>
        <w:t>The uniqueness of this project lies in connecting the workflow from sales→consultation→documentation→certification based on a common foundation of over 1.1 million expert corpora and enterprise-specific RAG knowledge</w:t>
        <w:br/>
        <w:t>DB, rather than a simple integration of individual functions.</w:t>
      </w:r>
      <w:bookmarkEnd w:id="272"/>
    </w:p>
    <w:p>
      <w:bookmarkStart w:id="273" w:name="blkp7-r3"/>
      <w:r>
        <w:rPr>
          <w:rFonts w:ascii="CairoFont-33-1" w:hAnsi="CairoFont-33-1" w:eastAsia="Batang" w:cs="CairoFont-33-1"/>
          <w:b w:val="0"/>
          <w:color w:val="000000"/>
          <w:sz w:val="28"/>
        </w:rPr>
        <w:t>Owned Assets・Core Technology</w:t>
      </w:r>
      <w:bookmarkEnd w:id="273"/>
    </w:p>
    <w:p>
      <w:bookmarkStart w:id="274" w:name="blkp7-r4"/>
      <w:r>
        <w:rPr>
          <w:rFonts w:ascii="CairoFont-32-1" w:hAnsi="CairoFont-32-1" w:eastAsia="CairoFont-32-1" w:cs="CairoFont-32-1"/>
          <w:b w:val="0"/>
          <w:color w:val="000000"/>
          <w:sz w:val="28"/>
        </w:rPr>
        <w:t>Differentiation Axis</w:t>
      </w:r>
      <w:bookmarkEnd w:id="274"/>
    </w:p>
    <w:p>
      <w:bookmarkStart w:id="275" w:name="blkp7-r5"/>
      <w:r>
        <w:rPr>
          <w:rFonts w:ascii="CairoFont-34-1" w:hAnsi="CairoFont-34-1" w:eastAsia="CairoFont-34-1" w:cs="CairoFont-34-1"/>
          <w:b w:val="0"/>
          <w:color w:val="000000"/>
          <w:sz w:val="28"/>
        </w:rPr>
        <w:t>Project Implementation Direction</w:t>
      </w:r>
      <w:bookmarkEnd w:id="275"/>
    </w:p>
    <w:p>
      <w:bookmarkStart w:id="276" w:name="blkp7-r6"/>
      <w:r>
        <w:rPr>
          <w:rFonts w:ascii="Haansoft-Dotum" w:hAnsi="Haansoft-Dotum" w:eastAsia="Haansoft-Dotum" w:cs="Haansoft-Dotum"/>
          <w:b w:val="0"/>
          <w:color w:val="222222"/>
          <w:sz w:val="28"/>
        </w:rPr>
        <w:t>① Exclusive Expert</w:t>
        <w:br/>
        <w:t>Data</w:t>
      </w:r>
      <w:bookmarkEnd w:id="276"/>
    </w:p>
    <w:p>
      <w:bookmarkStart w:id="277" w:name="blkp7-r7"/>
      <w:r>
        <w:rPr>
          <w:rFonts w:ascii="Haansoft-Dotum" w:hAnsi="Haansoft-Dotum" w:eastAsia="Haansoft-Dotum" w:cs="Haansoft-Dotum"/>
          <w:b w:val="0"/>
          <w:color w:val="222222"/>
          <w:sz w:val="28"/>
        </w:rPr>
        <w:t>Over 15 years of accumulated expert parallel corpora</w:t>
        <w:br/>
        <w:t>1.1 million+ sentence pairs</w:t>
        <w:br/>
        <w:t>- Business: 600,000</w:t>
        <w:br/>
        <w:t>- Regulatory certification: 500,000</w:t>
      </w:r>
      <w:bookmarkEnd w:id="277"/>
    </w:p>
    <w:p>
      <w:bookmarkStart w:id="278" w:name="blkp7-r8"/>
      <w:r>
        <w:rPr>
          <w:rFonts w:ascii="Haansoft-Dotum" w:hAnsi="Haansoft-Dotum" w:eastAsia="Haansoft-Dotum" w:cs="Haansoft-Dotum"/>
          <w:b w:val="0"/>
          <w:color w:val="222222"/>
          <w:sz w:val="28"/>
        </w:rPr>
        <w:t>Leveraging domain learning in trade, sales, contracts, and regulatory certification, and building industry-specific terminology DBs to establish data entry barriers that are difficult to replicate in a short period.</w:t>
      </w:r>
      <w:bookmarkEnd w:id="278"/>
    </w:p>
    <w:p>
      <w:bookmarkStart w:id="279" w:name="blkp7-r9"/>
      <w:r>
        <w:rPr>
          <w:rFonts w:ascii="Haansoft-Dotum" w:hAnsi="Haansoft-Dotum" w:eastAsia="Haansoft-Dotum" w:cs="Haansoft-Dotum"/>
          <w:b w:val="0"/>
          <w:color w:val="222222"/>
          <w:sz w:val="28"/>
        </w:rPr>
        <w:t>Inject foundation data in real-time for translation, interpretation, and document creation to reduce key errors and hallucinatory issues such as product names, figures, and Incoterms.</w:t>
        <w:br/>
        <w:t>Implement to reduce the accumulated delay of the existing three-stage Cascade and to achieve interpretation within 2 seconds during multilateral buyer consultations and exhibitions.</w:t>
        <w:br/>
        <w:t>Develop a service that can link corporate data within at least three days and expand to shopping malls, CRM, ERP, and meeting platforms.</w:t>
      </w:r>
      <w:bookmarkEnd w:id="279"/>
    </w:p>
    <w:p>
      <w:bookmarkStart w:id="280" w:name="blkp7-r10"/>
      <w:r>
        <w:rPr>
          <w:rFonts w:ascii="Haansoft-Dotum" w:hAnsi="Haansoft-Dotum" w:eastAsia="Haansoft-Dotum" w:cs="Haansoft-Dotum"/>
          <w:b w:val="0"/>
          <w:color w:val="222222"/>
          <w:sz w:val="28"/>
        </w:rPr>
        <w:t>② Enterprise Context-Specific</w:t>
        <w:br/>
        <w:t>RAG</w:t>
      </w:r>
      <w:bookmarkEnd w:id="280"/>
    </w:p>
    <w:p>
      <w:bookmarkStart w:id="281" w:name="blkp7-r11"/>
      <w:r>
        <w:rPr>
          <w:rFonts w:ascii="Haansoft-Dotum" w:hAnsi="Haansoft-Dotum" w:eastAsia="Haansoft-Dotum" w:cs="Haansoft-Dotum"/>
          <w:b w:val="0"/>
          <w:color w:val="222222"/>
          <w:sz w:val="28"/>
        </w:rPr>
        <w:t>Product DB, Price Lists, Contract Terms, Translation Memory, and Hybrid Search (BM25+Dense Retrieval)</w:t>
      </w:r>
      <w:bookmarkEnd w:id="281"/>
    </w:p>
    <w:p>
      <w:bookmarkStart w:id="282" w:name="blkp7-r12"/>
      <w:r>
        <w:rPr>
          <w:rFonts w:ascii="Haansoft-Dotum" w:hAnsi="Haansoft-Dotum" w:eastAsia="Haansoft-Dotum" w:cs="Haansoft-Dotum"/>
          <w:b w:val="0"/>
          <w:color w:val="222222"/>
          <w:sz w:val="28"/>
        </w:rPr>
        <w:t>③ E2E Real-time</w:t>
        <w:br/>
        <w:t>Speech Interpretation</w:t>
      </w:r>
      <w:bookmarkEnd w:id="282"/>
    </w:p>
    <w:p>
      <w:bookmarkStart w:id="283" w:name="blkp7-r13"/>
      <w:r>
        <w:rPr>
          <w:rFonts w:ascii="Haansoft-Dotum" w:hAnsi="Haansoft-Dotum" w:eastAsia="Haansoft-Dotum" w:cs="Haansoft-Dotum"/>
          <w:b w:val="0"/>
          <w:color w:val="222222"/>
          <w:sz w:val="28"/>
        </w:rPr>
        <w:t>Streaming structure based on Whisper and InfiniSST, speaker separation, VAD and noise response</w:t>
      </w:r>
      <w:bookmarkEnd w:id="283"/>
    </w:p>
    <w:p>
      <w:bookmarkStart w:id="284" w:name="blkp7-r14"/>
      <w:r>
        <w:rPr>
          <w:rFonts w:ascii="Haansoft-Dotum" w:hAnsi="Haansoft-Dotum" w:eastAsia="Haansoft-Dotum" w:cs="Haansoft-Dotum"/>
          <w:b w:val="0"/>
          <w:color w:val="222222"/>
          <w:sz w:val="28"/>
        </w:rPr>
        <w:t>④ Export Business Integrated</w:t>
        <w:br/>
        <w:t>SaaS</w:t>
      </w:r>
      <w:bookmarkEnd w:id="284"/>
    </w:p>
    <w:p>
      <w:bookmarkStart w:id="285" w:name="blkp7-r15"/>
      <w:r>
        <w:rPr>
          <w:rFonts w:ascii="Haansoft-Dotum" w:hAnsi="Haansoft-Dotum" w:eastAsia="Haansoft-Dotum" w:cs="Haansoft-Dotum"/>
          <w:b w:val="0"/>
          <w:color w:val="222222"/>
          <w:sz w:val="28"/>
        </w:rPr>
        <w:t>5 types of export document agents, eCTD, CE, FCC, HACCP formatting, Web, Mobile, API</w:t>
      </w:r>
      <w:bookmarkEnd w:id="285"/>
    </w:p>
    <w:p>
      <w:bookmarkStart w:id="286" w:name="blkp7-r16"/>
      <w:r>
        <w:rPr>
          <w:rFonts w:ascii="Haansoft-Batang" w:hAnsi="Haansoft-Batang" w:eastAsia="Haansoft-Batang" w:cs="Haansoft-Batang"/>
          <w:b w:val="0"/>
          <w:color w:val="000000"/>
          <w:sz w:val="28"/>
        </w:rPr>
        <w:t>(1) Direction for Verification and Commercialization Connection</w:t>
      </w:r>
      <w:bookmarkEnd w:id="286"/>
    </w:p>
    <w:p>
      <w:bookmarkStart w:id="287" w:name="blkp7-r17"/>
      <w:r>
        <w:rPr>
          <w:rFonts w:ascii="Haansoft-Batang" w:hAnsi="Haansoft-Batang" w:eastAsia="Haansoft-Batang" w:cs="Haansoft-Batang"/>
          <w:b w:val="0"/>
          <w:color w:val="000000"/>
          <w:sz w:val="28"/>
        </w:rPr>
        <w:t>Through field testing by three demanding companies, we verify not only translation accuracy but also the potential for reducing work time, improving document quality, and enhancing export response speed and order acceptance rates.</w:t>
        <w:br/>
        <w:t>◦ AI outputs are provided as drafts, and regulatory certification documents are subject to mandatory Human-in-the-loop (HITL) review procedures to manage legal and business risks.</w:t>
      </w:r>
      <w:bookmarkEnd w:id="287"/>
    </w:p>
    <w:p>
      <w:bookmarkStart w:id="288" w:name="blkp7-r18"/>
      <w:r>
        <w:rPr>
          <w:rFonts w:ascii="Haansoft-Batang" w:hAnsi="Haansoft-Batang" w:eastAsia="Haansoft-Batang" w:cs="Haansoft-Batang"/>
          <w:b w:val="0"/>
          <w:color w:val="000000"/>
          <w:sz w:val="28"/>
        </w:rPr>
        <w:t>◦ Combining PCN's SaaS, API, and cloud operational capabilities with StunningBox's AI model, data, and regulatory document capabilities to simultaneously demonstrate and commercialize within 24 months.</w:t>
      </w:r>
      <w:bookmarkEnd w:id="288"/>
    </w:p>
    <w:p>
      <w:bookmarkStart w:id="289" w:name="blkp7-r19"/>
      <w:r>
        <w:rPr>
          <w:rFonts w:ascii="Haansoft-Batang" w:hAnsi="Haansoft-Batang" w:eastAsia="Haansoft-Batang" w:cs="Haansoft-Batang"/>
          <w:b w:val="0"/>
          <w:color w:val="000000"/>
          <w:sz w:val="28"/>
        </w:rPr>
        <w:t>This project aims to resolve the gap between generic translation AI and high-cost specialized services, based on expert data and enterprise-specific RAG, and develop and demonstrate a B2B domain specialized AI SaaS that integrates the entire export business cycle.</w:t>
      </w:r>
      <w:bookmarkEnd w:id="289"/>
    </w:p>
    <w:p>
      <w:bookmarkStart w:id="290" w:name="blkp7-r20"/>
      <w:r>
        <w:rPr>
          <w:rFonts w:ascii="HYwulM" w:hAnsi="HYwulM" w:eastAsia="HYwulM" w:cs="HYwulM"/>
          <w:b w:val="0"/>
          <w:color w:val="000000"/>
          <w:sz w:val="44"/>
        </w:rPr>
        <w:t>2. Research and Development Method</w:t>
      </w:r>
      <w:bookmarkEnd w:id="290"/>
    </w:p>
    <w:p>
      <w:bookmarkStart w:id="291" w:name="blkp7-r21"/>
      <w:r>
        <w:rPr>
          <w:rFonts w:ascii="OCR" w:hAnsi="OCR" w:eastAsia="OCR" w:cs="OCR"/>
          <w:b w:val="0"/>
          <w:color w:val="000000"/>
          <w:sz w:val="42"/>
        </w:rPr>
        <w:t>1) Data Acquisition Method</w:t>
      </w:r>
      <w:bookmarkEnd w:id="291"/>
    </w:p>
    <w:p>
      <w:bookmarkStart w:id="292" w:name="blkp7-r22"/>
      <w:r>
        <w:rPr>
          <w:rFonts w:ascii="Haansoft-Batang" w:hAnsi="Haansoft-Batang" w:eastAsia="Haansoft-Batang" w:cs="Haansoft-Batang"/>
          <w:b w:val="0"/>
          <w:color w:val="000000"/>
          <w:sz w:val="28"/>
        </w:rPr>
        <w:t>This dataset is constructed based on 15 years of accumulated real transaction parallel data obtained through an official data utilization contract between the joint R&amp;D entity, StunningBox Inc., and the 'Korean Translation Institute'. It consists of outputs from actual professional translation projects carried out for various SMEs. The raw data provider's security regulations and the Personal Information Protection Act are strictly adhered to, with de-identification and anonymization completed. After that, StunningBox's proprietary data refinement technology was used to perfectly reprocess and assetize the dataset for AI training. The data utilization contract for this project's execution and the de-identification measures have been reviewed and completed.</w:t>
      </w:r>
      <w:bookmarkEnd w:id="292"/>
    </w:p>
    <w:p>
      <w:bookmarkStart w:id="293" w:name="blkp7-r23"/>
      <w:r>
        <w:rPr>
          <w:rFonts w:ascii="Gulim" w:hAnsi="Gulim" w:eastAsia="Gulim" w:cs="Gulim"/>
          <w:b w:val="0"/>
          <w:color w:val="000000"/>
          <w:sz w:val="28"/>
        </w:rPr>
        <w:t>- 7 -</w:t>
      </w:r>
      <w:bookmarkEnd w:id="293"/>
    </w:p>
    <w:p>
      <w:bookmarkStart w:id="294" w:name="blkp8-r0"/>
      <w:r>
        <w:rPr>
          <w:rFonts w:ascii="OCR" w:hAnsi="OCR" w:eastAsia="Batang" w:cs="OCR"/>
          <w:b w:val="0"/>
          <w:color w:val="4B4F56"/>
          <w:sz w:val="16"/>
        </w:rPr>
        <w:t>Data Acquisition Method — StunningBiz AI Translation and Interpretation Platform</w:t>
        <w:br/>
        <w:t>1. StunningBox's own business and regulatory parallel corpus [Core Differentiation - Entry Barriers]</w:t>
        <w:br/>
        <w:t>Business collaboration and negotiation dialogues, product descriptions, catalogs, proposals, clinical, regulatory, and certification documents, contracts, trade documents</w:t>
        <w:br/>
        <w:t>Korean-English parallel 300,000 sentence pairs • cCTD-KC-CE-FCC 500,000 sentence pairs approximately 100,000 sentence pairs</w:t>
        <w:br/>
        <w:t>Total: Over 1.1 million sentence pairs possessed (15 years of accumulated expert dataset) — Exclusive data that competitors cannot easily replicate in a short time</w:t>
        <w:br/>
        <w:t>2. Field data collection for three demanding companies - Industry-specific empirical data acquisition</w:t>
        <w:br/>
        <w:t>Sunlight Lucorn [Automotive Parts] HB [Footwear Manufacturing] Grey Hear [K-Beauty]</w:t>
        <w:br/>
        <w:t>English・German・Japanese English・Chinese・Vietnamese English・Chinese・Japanese</w:t>
        <w:br/>
        <w:t>Technical documents・Negotiation dialogues CE・FDA 43 documents</w:t>
        <w:br/>
        <w:t>BOM, OEM contracts, etc. catalogs K-Beauty marketing content</w:t>
        <w:br/>
        <w:t>Exhibition scripts raw material regulatory agency documents</w:t>
        <w:br/>
        <w:t>3 industries × Actual collected astronomical data — Foundation data for building industry-specific RAG simulators — Basis for expanding into all industries</w:t>
        <w:br/>
        <w:t>Data refining・De-identification RAG Vector DB embedding AI model training・Fine-tuning・Internalization</w:t>
        <w:br/>
        <w:t>Joint construction of industry-specific terminology DBs (Terminology DB) tailored to demanding companies, design of translation・interpretation quality feedback loop, and Active Learning application</w:t>
        <w:br/>
        <w:t>Additional collection of public data: KOTRA overseas market news, Korea Customs Service HS code DB, International Certification DB (FDA CDER, EMA EudraLex, KS/ISO)</w:t>
        <w:br/>
        <w:t>Crawling and refining multilingual parallel data of product descriptions from overseas e-commerce sites (Amazon·Alibaba·Rakuten), and collecting integrated data linking domestic e-commerce sites</w:t>
        <w:br/>
        <w:t>(1) Data Quality Management Plan</w:t>
        <w:br/>
        <w:t>a. Core Data Validation Pipeline</w:t>
        <w:br/>
        <w:t>Build learning and verification datasets based on the scale of learning data, expert review and effect verification</w:t>
        <w:br/>
        <w:t>Data Refining</w:t>
        <w:br/>
        <w:t>Over 1.1 million 15-year accumulated expert dataset</w:t>
        <w:br/>
        <w:t>Negotiation and Collaboration Dialogues 300,000 catalogs and proposals 200,000</w:t>
        <w:br/>
        <w:t>Collected Data Regulatory and Certification Documents 500,000 Contracts and Legal 100,000</w:t>
        <w:br/>
        <w:t>KOTRA-Korea Customs Service HS Code International Certification DB</w:t>
        <w:br/>
        <w:t>Selected Parser, De-identification Blocking, Labeling, Vector DB, Governance (IAA 0.85+)</w:t>
        <w:br/>
        <w:t>RAG Vector • Feature/Label Dataset DB construction / Proposal Evaluation</w:t>
        <w:br/>
        <w:t>AI Model Training・Fine-tuning RLHF</w:t>
        <w:br/>
        <w:t>Domain Fine-tuning Quality Evaluation and Verification Feedback Loop Labeling Guidelines Learning Verification</w:t>
        <w:br/>
        <w:t>Expert Review and Effect Verification</w:t>
        <w:br/>
        <w:t>Expert Evaluation (MQM - Field)</w:t>
        <w:br/>
        <w:t>Translation Quality Evaluation : BLEU Measurement</w:t>
        <w:br/>
        <w:t>Machine Translation Performance (WER)</w:t>
        <w:br/>
        <w:t>Negotiation and Legal Verification</w:t>
        <w:br/>
        <w:t>Regulatory Document Compliance</w:t>
        <w:br/>
        <w:t>Effect Measurement (A/B Testing 3 times)</w:t>
        <w:br/>
        <w:t>Artificial Intelligence Market</w:t>
        <w:br/>
        <w:t>Daily 2 AI2+ 3,500 Linkage Consistency Test</w:t>
        <w:br/>
        <w:t>KOLAS BLEU-WER Accredited Verification</w:t>
        <w:br/>
        <w:t>Feedback Loop Expert Review &amp; RLHF Training: Monthly Client Provision</w:t>
      </w:r>
      <w:bookmarkEnd w:id="294"/>
    </w:p>
    <w:p>
      <w:bookmarkStart w:id="295" w:name="blkp8-r1"/>
      <w:r>
        <w:rPr>
          <w:rFonts w:ascii="Gulim" w:hAnsi="Gulim" w:eastAsia="Gulim" w:cs="Gulim"/>
          <w:b w:val="0"/>
          <w:color w:val="000000"/>
          <w:sz w:val="28"/>
        </w:rPr>
        <w:t>- 8 -</w:t>
      </w:r>
      <w:bookmarkEnd w:id="295"/>
    </w:p>
    <w:p>
      <w:bookmarkStart w:id="296" w:name="blkp9-r0"/>
      <w:r>
        <w:rPr>
          <w:rFonts w:ascii="CairoFont-37-1" w:hAnsi="CairoFont-37-1" w:eastAsia="CairoFont-37-1" w:cs="CairoFont-37-1"/>
          <w:b w:val="0"/>
          <w:color w:val="3057B9"/>
          <w:sz w:val="28"/>
        </w:rPr>
        <w:t>Execution Contents</w:t>
      </w:r>
      <w:bookmarkEnd w:id="296"/>
    </w:p>
    <w:p>
      <w:bookmarkStart w:id="297" w:name="blkp9-r1"/>
      <w:r>
        <w:rPr>
          <w:rFonts w:ascii="CairoFont-36-1" w:hAnsi="CairoFont-36-1" w:eastAsia="CairoFont-36-1" w:cs="CairoFont-36-1"/>
          <w:b w:val="0"/>
          <w:color w:val="3057B9"/>
          <w:sz w:val="28"/>
        </w:rPr>
        <w:t>Stage</w:t>
      </w:r>
      <w:bookmarkEnd w:id="297"/>
    </w:p>
    <w:p>
      <w:bookmarkStart w:id="298" w:name="blkp9-r2"/>
      <w:r>
        <w:rPr>
          <w:rFonts w:ascii="Haansoft-Dotum" w:hAnsi="Haansoft-Dotum" w:eastAsia="Haansoft-Dotum" w:cs="Haansoft-Dotum"/>
          <w:b w:val="0"/>
          <w:color w:val="3057B9"/>
          <w:sz w:val="28"/>
        </w:rPr>
        <w:t>① Collection</w:t>
        <w:br/>
        <w:t>Collection of Source Data by Demand Company</w:t>
        <w:br/>
        <w:t>② Refinement</w:t>
        <w:br/>
        <w:t>MinHash-based duplicate removal, Rule-based cleansing (ungrammatical errors, typos filtering)</w:t>
      </w:r>
      <w:bookmarkEnd w:id="298"/>
    </w:p>
    <w:p>
      <w:bookmarkStart w:id="299" w:name="blkp9-r3"/>
      <w:r>
        <w:rPr>
          <w:rFonts w:ascii="Haansoft-Dotum" w:hAnsi="Haansoft-Dotum" w:eastAsia="Haansoft-Dotum" w:cs="Haansoft-Dotum"/>
          <w:b w:val="0"/>
          <w:color w:val="3057B9"/>
          <w:sz w:val="28"/>
        </w:rPr>
        <w:t>③ Verification</w:t>
        <w:br/>
        <w:t>Sample cross-review by professional trade and translation personnel, anomaly detection</w:t>
      </w:r>
      <w:bookmarkEnd w:id="299"/>
    </w:p>
    <w:p>
      <w:bookmarkStart w:id="300" w:name="blkp9-r4"/>
      <w:r>
        <w:rPr>
          <w:rFonts w:ascii="Haansoft-Dotum" w:hAnsi="Haansoft-Dotum" w:eastAsia="Haansoft-Dotum" w:cs="Haansoft-Dotum"/>
          <w:b w:val="0"/>
          <w:color w:val="3057B9"/>
          <w:sz w:val="28"/>
        </w:rPr>
        <w:t>95%+ Accuracy, Duplication Rate below 5%, and Error Rate below 3%.</w:t>
        <w:br/>
        <w:t>Only pass data (Gold Dataset)</w:t>
        <w:br/>
        <w:t>④ Learning Reflection</w:t>
        <w:br/>
        <w:t>Incorporate into Fine-tuning</w:t>
      </w:r>
      <w:bookmarkEnd w:id="300"/>
    </w:p>
    <w:p>
      <w:bookmarkStart w:id="301" w:name="blkp9-r5"/>
      <w:r>
        <w:rPr>
          <w:rFonts w:ascii="Haansoft-Batang" w:hAnsi="Haansoft-Batang" w:eastAsia="Haansoft-Batang" w:cs="Haansoft-Batang"/>
          <w:b w:val="0"/>
          <w:color w:val="000000"/>
          <w:sz w:val="28"/>
        </w:rPr>
        <w:t>(2) Legal Responsibility and Expert Review of Automated Regulatory Documents (HITL)</w:t>
        <w:br/>
        <w:t>HITL Review Procedure</w:t>
        <w:br/>
        <w:t>AI Draft Generation → Expert Review → Approval/Rejection → Final Issue (issuance of the final version is not possible without review)</w:t>
        <w:br/>
        <w:t>Accountability, Notification, Update System</w:t>
      </w:r>
      <w:bookmarkEnd w:id="301"/>
    </w:p>
    <w:p>
      <w:bookmarkStart w:id="302" w:name="blkp9-r6"/>
      <w:r>
        <w:rPr>
          <w:rFonts w:ascii="CairoFont-38-1" w:hAnsi="CairoFont-38-1" w:eastAsia="CairoFont-38-1" w:cs="CairoFont-38-1"/>
          <w:b w:val="0"/>
          <w:color w:val="3057B9"/>
          <w:sz w:val="28"/>
        </w:rPr>
        <w:t>Item</w:t>
      </w:r>
      <w:bookmarkEnd w:id="302"/>
    </w:p>
    <w:p>
      <w:bookmarkStart w:id="303" w:name="blkp9-r7"/>
      <w:r>
        <w:rPr>
          <w:rFonts w:ascii="CairoFont-39-1" w:hAnsi="CairoFont-39-1" w:eastAsia="CairoFont-39-1" w:cs="CairoFont-39-1"/>
          <w:b w:val="0"/>
          <w:color w:val="3057B9"/>
          <w:sz w:val="28"/>
        </w:rPr>
        <w:t>Content</w:t>
      </w:r>
      <w:bookmarkEnd w:id="303"/>
    </w:p>
    <w:p>
      <w:bookmarkStart w:id="304" w:name="blkp9-r8"/>
      <w:r>
        <w:rPr>
          <w:rFonts w:ascii="Haansoft-Dotum" w:hAnsi="Haansoft-Dotum" w:eastAsia="Haansoft-Dotum" w:cs="Haansoft-Dotum"/>
          <w:b w:val="0"/>
          <w:color w:val="3057B9"/>
          <w:sz w:val="28"/>
        </w:rPr>
        <w:t>Legal Responsibility Structure</w:t>
      </w:r>
      <w:bookmarkEnd w:id="304"/>
    </w:p>
    <w:p>
      <w:bookmarkStart w:id="305" w:name="blkp9-r9"/>
      <w:r>
        <w:rPr>
          <w:rFonts w:ascii="Haansoft-Dotum" w:hAnsi="Haansoft-Dotum" w:eastAsia="Haansoft-Dotum" w:cs="Haansoft-Dotum"/>
          <w:b w:val="0"/>
          <w:color w:val="3057B9"/>
          <w:sz w:val="28"/>
        </w:rPr>
        <w:t>Clearly notify that AI outputs are at the draft status, and the final submission responsibility lies with the user (demand company).</w:t>
        <w:br/>
        <w:t>Insert the domain expert translation reviewer step as a mandatory workflow.</w:t>
        <w:br/>
        <w:t>Check updates to country-specific export regulation and customs guidelines at least once a quarter and update rule sets.</w:t>
        <w:br/>
        <w:t>Post notification phrases within the service and prepare exemption clauses in the contract.</w:t>
      </w:r>
      <w:bookmarkEnd w:id="305"/>
    </w:p>
    <w:p>
      <w:bookmarkStart w:id="306" w:name="blkp9-r10"/>
      <w:r>
        <w:rPr>
          <w:rFonts w:ascii="Haansoft-Dotum" w:hAnsi="Haansoft-Dotum" w:eastAsia="Haansoft-Dotum" w:cs="Haansoft-Dotum"/>
          <w:b w:val="0"/>
          <w:color w:val="3057B9"/>
          <w:sz w:val="28"/>
        </w:rPr>
        <w:t>Expert Review Procedure</w:t>
      </w:r>
      <w:bookmarkEnd w:id="306"/>
    </w:p>
    <w:p>
      <w:bookmarkStart w:id="307" w:name="blkp9-r11"/>
      <w:r>
        <w:rPr>
          <w:rFonts w:ascii="Haansoft-Dotum" w:hAnsi="Haansoft-Dotum" w:eastAsia="Haansoft-Dotum" w:cs="Haansoft-Dotum"/>
          <w:b w:val="0"/>
          <w:color w:val="3057B9"/>
          <w:sz w:val="28"/>
        </w:rPr>
        <w:t>Guideline Update by Country</w:t>
      </w:r>
      <w:bookmarkEnd w:id="307"/>
    </w:p>
    <w:p>
      <w:bookmarkStart w:id="308" w:name="blkp9-r12"/>
      <w:r>
        <w:rPr>
          <w:rFonts w:ascii="Haansoft-Dotum" w:hAnsi="Haansoft-Dotum" w:eastAsia="Haansoft-Dotum" w:cs="Haansoft-Dotum"/>
          <w:b w:val="0"/>
          <w:color w:val="3057B9"/>
          <w:sz w:val="28"/>
        </w:rPr>
        <w:t>User Notification and Disclaimer Structure</w:t>
      </w:r>
      <w:bookmarkEnd w:id="308"/>
    </w:p>
    <w:p>
      <w:bookmarkStart w:id="309" w:name="blkp9-r13"/>
      <w:r>
        <w:rPr>
          <w:rFonts w:ascii="Haansoft-Batang" w:hAnsi="Haansoft-Batang" w:eastAsia="Haansoft-Batang" w:cs="Haansoft-Batang"/>
          <w:b w:val="0"/>
          <w:color w:val="3057B9"/>
          <w:sz w:val="28"/>
        </w:rPr>
        <w:t>(3) Data Security・Four-layer Structure</w:t>
      </w:r>
      <w:bookmarkEnd w:id="309"/>
    </w:p>
    <w:p>
      <w:bookmarkStart w:id="310" w:name="blkp9-r14"/>
      <w:r>
        <w:rPr>
          <w:rFonts w:ascii="CairoFont-40-1" w:hAnsi="CairoFont-40-1" w:eastAsia="CairoFont-40-1" w:cs="CairoFont-40-1"/>
          <w:b w:val="0"/>
          <w:color w:val="3057B9"/>
          <w:sz w:val="28"/>
        </w:rPr>
        <w:t>Stage</w:t>
      </w:r>
      <w:bookmarkEnd w:id="310"/>
    </w:p>
    <w:p>
      <w:bookmarkStart w:id="311" w:name="blkp9-r15"/>
      <w:r>
        <w:rPr>
          <w:rFonts w:ascii="CairoFont-41-1" w:hAnsi="CairoFont-41-1" w:eastAsia="CairoFont-41-1" w:cs="CairoFont-41-1"/>
          <w:b w:val="0"/>
          <w:color w:val="3057B9"/>
          <w:sz w:val="28"/>
        </w:rPr>
        <w:t>Execution Contents</w:t>
      </w:r>
      <w:bookmarkEnd w:id="311"/>
    </w:p>
    <w:p>
      <w:bookmarkStart w:id="312" w:name="blkp9-r16"/>
      <w:r>
        <w:rPr>
          <w:rFonts w:ascii="Haansoft-Dotum" w:hAnsi="Haansoft-Dotum" w:eastAsia="Haansoft-Dotum" w:cs="Haansoft-Dotum"/>
          <w:b w:val="0"/>
          <w:color w:val="3057B9"/>
          <w:sz w:val="28"/>
        </w:rPr>
        <w:t>① Encryption at Rest</w:t>
      </w:r>
      <w:bookmarkEnd w:id="312"/>
    </w:p>
    <w:p>
      <w:bookmarkStart w:id="313" w:name="blkp9-r17"/>
      <w:r>
        <w:rPr>
          <w:rFonts w:ascii="Haansoft-Dotum" w:hAnsi="Haansoft-Dotum" w:eastAsia="Haansoft-Dotum" w:cs="Haansoft-Dotum"/>
          <w:b w:val="0"/>
          <w:color w:val="3057B9"/>
          <w:sz w:val="28"/>
        </w:rPr>
        <w:t>Encrypt DB/File Stored Data with AES, etc.</w:t>
      </w:r>
      <w:bookmarkEnd w:id="313"/>
    </w:p>
    <w:p>
      <w:bookmarkStart w:id="314" w:name="blkp9-r18"/>
      <w:r>
        <w:rPr>
          <w:rFonts w:ascii="Haansoft-Dotum" w:hAnsi="Haansoft-Dotum" w:eastAsia="Haansoft-Dotum" w:cs="Haansoft-Dotum"/>
          <w:b w:val="0"/>
          <w:color w:val="3057B9"/>
          <w:sz w:val="28"/>
        </w:rPr>
        <w:t>② Encryption In Transit</w:t>
      </w:r>
      <w:bookmarkEnd w:id="314"/>
    </w:p>
    <w:p>
      <w:bookmarkStart w:id="315" w:name="blkp9-r19"/>
      <w:r>
        <w:rPr>
          <w:rFonts w:ascii="Haansoft-Dotum" w:hAnsi="Haansoft-Dotum" w:eastAsia="Haansoft-Dotum" w:cs="Haansoft-Dotum"/>
          <w:b w:val="0"/>
          <w:color w:val="3057B9"/>
          <w:sz w:val="28"/>
        </w:rPr>
        <w:t>TLS-based encryption of transmission sections</w:t>
      </w:r>
      <w:bookmarkEnd w:id="315"/>
    </w:p>
    <w:p>
      <w:bookmarkStart w:id="316" w:name="blkp9-r20"/>
      <w:r>
        <w:rPr>
          <w:rFonts w:ascii="Haansoft-Dotum" w:hAnsi="Haansoft-Dotum" w:eastAsia="Haansoft-Dotum" w:cs="Haansoft-Dotum"/>
          <w:b w:val="0"/>
          <w:color w:val="3057B9"/>
          <w:sz w:val="28"/>
        </w:rPr>
        <w:t>③ Access Authority Control</w:t>
      </w:r>
      <w:bookmarkEnd w:id="316"/>
    </w:p>
    <w:p>
      <w:bookmarkStart w:id="317" w:name="blkp9-r21"/>
      <w:r>
        <w:rPr>
          <w:rFonts w:ascii="Haansoft-Dotum" w:hAnsi="Haansoft-Dotum" w:eastAsia="Haansoft-Dotum" w:cs="Haansoft-Dotum"/>
          <w:b w:val="0"/>
          <w:color w:val="3057B9"/>
          <w:sz w:val="28"/>
        </w:rPr>
        <w:t>Role-Based Access Control (RBAC)</w:t>
      </w:r>
      <w:bookmarkEnd w:id="317"/>
    </w:p>
    <w:p>
      <w:bookmarkStart w:id="318" w:name="blkp9-r22"/>
      <w:r>
        <w:rPr>
          <w:rFonts w:ascii="Haansoft-Dotum" w:hAnsi="Haansoft-Dotum" w:eastAsia="Haansoft-Dotum" w:cs="Haansoft-Dotum"/>
          <w:b w:val="0"/>
          <w:color w:val="3057B9"/>
          <w:sz w:val="28"/>
        </w:rPr>
        <w:t>④ Audit Log Record</w:t>
      </w:r>
      <w:bookmarkEnd w:id="318"/>
    </w:p>
    <w:p>
      <w:bookmarkStart w:id="319" w:name="blkp9-r23"/>
      <w:r>
        <w:rPr>
          <w:rFonts w:ascii="Haansoft-Dotum" w:hAnsi="Haansoft-Dotum" w:eastAsia="Haansoft-Dotum" w:cs="Haansoft-Dotum"/>
          <w:b w:val="0"/>
          <w:color w:val="3057B9"/>
          <w:sz w:val="28"/>
        </w:rPr>
        <w:t>Track the history of access and changes meticulously</w:t>
      </w:r>
      <w:bookmarkEnd w:id="319"/>
    </w:p>
    <w:p>
      <w:bookmarkStart w:id="320" w:name="blkp9-r24"/>
      <w:r>
        <w:rPr>
          <w:rFonts w:ascii="CairoFont-35-1" w:hAnsi="CairoFont-35-1" w:eastAsia="CairoFont-35-1" w:cs="CairoFont-35-1"/>
          <w:b w:val="0"/>
          <w:color w:val="000000"/>
          <w:sz w:val="44"/>
        </w:rPr>
        <w:t>Model Development Method</w:t>
      </w:r>
      <w:bookmarkEnd w:id="320"/>
    </w:p>
    <w:p>
      <w:bookmarkStart w:id="321" w:name="blkp9-r25"/>
      <w:r>
        <w:rPr>
          <w:rFonts w:ascii="Haansoft-Batang" w:hAnsi="Haansoft-Batang" w:eastAsia="Haansoft-Batang" w:cs="Haansoft-Batang"/>
          <w:b w:val="0"/>
          <w:color w:val="000000"/>
          <w:sz w:val="28"/>
        </w:rPr>
        <w:t>(1) Business Hybrid Translation Language Model (3-Stage Training Pipeline)</w:t>
      </w:r>
      <w:bookmarkEnd w:id="321"/>
    </w:p>
    <w:p>
      <w:bookmarkStart w:id="322" w:name="blkp9-r26"/>
      <w:r>
        <w:rPr>
          <w:rFonts w:ascii="CairoFont-42-1" w:hAnsi="CairoFont-42-1" w:eastAsia="CairoFont-42-1" w:cs="CairoFont-42-1"/>
          <w:b w:val="0"/>
          <w:color w:val="000000"/>
          <w:sz w:val="26"/>
        </w:rPr>
        <w:t>Stage</w:t>
      </w:r>
      <w:bookmarkEnd w:id="322"/>
    </w:p>
    <w:p>
      <w:bookmarkStart w:id="323" w:name="blkp9-r27"/>
      <w:r>
        <w:rPr>
          <w:rFonts w:ascii="CairoFont-43-1" w:hAnsi="CairoFont-43-1" w:eastAsia="CairoFont-43-1" w:cs="CairoFont-43-1"/>
          <w:b w:val="0"/>
          <w:color w:val="000000"/>
          <w:sz w:val="26"/>
        </w:rPr>
        <w:t>Method</w:t>
      </w:r>
      <w:bookmarkEnd w:id="323"/>
    </w:p>
    <w:p>
      <w:bookmarkStart w:id="324" w:name="blkp9-r28"/>
      <w:r>
        <w:rPr>
          <w:rFonts w:ascii="CairoFont-44-1" w:hAnsi="CairoFont-44-1" w:eastAsia="CairoFont-44-1" w:cs="CairoFont-44-1"/>
          <w:b w:val="0"/>
          <w:color w:val="000000"/>
          <w:sz w:val="26"/>
        </w:rPr>
        <w:t>Core Content</w:t>
      </w:r>
      <w:bookmarkEnd w:id="324"/>
    </w:p>
    <w:p>
      <w:bookmarkStart w:id="325" w:name="blkp9-r29"/>
      <w:r>
        <w:rPr>
          <w:rFonts w:ascii="Haansoft-Dotum" w:hAnsi="Haansoft-Dotum" w:eastAsia="Haansoft-Dotum" w:cs="Haansoft-Dotum"/>
          <w:b w:val="0"/>
          <w:color w:val="000000"/>
          <w:sz w:val="28"/>
        </w:rPr>
        <w:t>Stage 1</w:t>
        <w:br/>
        <w:t>Domain</w:t>
        <w:br/>
        <w:t>Fine-tuning</w:t>
      </w:r>
      <w:bookmarkEnd w:id="325"/>
    </w:p>
    <w:p>
      <w:bookmarkStart w:id="326" w:name="blkp9-r30"/>
      <w:r>
        <w:rPr>
          <w:rFonts w:ascii="Haansoft-Dotum" w:hAnsi="Haansoft-Dotum" w:eastAsia="Haansoft-Dotum" w:cs="Haansoft-Dotum"/>
          <w:b w:val="0"/>
          <w:color w:val="000000"/>
          <w:sz w:val="28"/>
        </w:rPr>
        <w:t>Transfer Learning with Business Corpus</w:t>
      </w:r>
      <w:bookmarkEnd w:id="326"/>
    </w:p>
    <w:p>
      <w:bookmarkStart w:id="327" w:name="blkp9-r31"/>
      <w:r>
        <w:rPr>
          <w:rFonts w:ascii="Haansoft-Dotum" w:hAnsi="Haansoft-Dotum" w:eastAsia="Haansoft-Dotum" w:cs="Haansoft-Dotum"/>
          <w:b w:val="0"/>
          <w:color w:val="000000"/>
          <w:sz w:val="28"/>
        </w:rPr>
        <w:t>Internalization of domain language patterns based on trade, sales, and contract business parallel corpora (500,000 sentence pairs).</w:t>
        <w:br/>
        <w:t>Industry-specific specialized learning for three demand company industries.</w:t>
      </w:r>
      <w:bookmarkEnd w:id="327"/>
    </w:p>
    <w:p>
      <w:bookmarkStart w:id="328" w:name="blkp9-r32"/>
      <w:r>
        <w:rPr>
          <w:rFonts w:ascii="Haansoft-Dotum" w:hAnsi="Haansoft-Dotum" w:eastAsia="Haansoft-Dotum" w:cs="Haansoft-Dotum"/>
          <w:b w:val="0"/>
          <w:color w:val="000000"/>
          <w:sz w:val="28"/>
        </w:rPr>
        <w:t>Stage 2 RAG</w:t>
        <w:br/>
        <w:t>Integration</w:t>
      </w:r>
      <w:bookmarkEnd w:id="328"/>
    </w:p>
    <w:p>
      <w:bookmarkStart w:id="329" w:name="blkp9-r33"/>
      <w:r>
        <w:rPr>
          <w:rFonts w:ascii="Haansoft-Dotum" w:hAnsi="Haansoft-Dotum" w:eastAsia="Haansoft-Dotum" w:cs="Haansoft-Dotum"/>
          <w:b w:val="0"/>
          <w:color w:val="000000"/>
          <w:sz w:val="28"/>
        </w:rPr>
        <w:t>Enterprise-specific Knowledge</w:t>
        <w:br/>
        <w:t>DB Real-time</w:t>
        <w:br/>
        <w:t>Search Augmentation</w:t>
      </w:r>
      <w:bookmarkEnd w:id="329"/>
    </w:p>
    <w:p>
      <w:bookmarkStart w:id="330" w:name="blkp9-r34"/>
      <w:r>
        <w:rPr>
          <w:rFonts w:ascii="Haansoft-Dotum" w:hAnsi="Haansoft-Dotum" w:eastAsia="Haansoft-Dotum" w:cs="Haansoft-Dotum"/>
          <w:b w:val="0"/>
          <w:color w:val="000000"/>
          <w:sz w:val="28"/>
        </w:rPr>
        <w:t>Store unique product names, prices, and conditions in vector DB. During translation/interpretation, inject real-time context via Hybrid Search (BM25+Dense Retrieval). Aim to reduce hallucination by 70%.</w:t>
      </w:r>
      <w:bookmarkEnd w:id="330"/>
    </w:p>
    <w:p>
      <w:bookmarkStart w:id="331" w:name="blkp9-r35"/>
      <w:r>
        <w:rPr>
          <w:rFonts w:ascii="Haansoft-Dotum" w:hAnsi="Haansoft-Dotum" w:eastAsia="Haansoft-Dotum" w:cs="Haansoft-Dotum"/>
          <w:b w:val="0"/>
          <w:color w:val="000000"/>
          <w:sz w:val="28"/>
        </w:rPr>
        <w:t>Stage 3 RLHF</w:t>
      </w:r>
      <w:bookmarkEnd w:id="331"/>
    </w:p>
    <w:p>
      <w:bookmarkStart w:id="332" w:name="blkp9-r36"/>
      <w:r>
        <w:rPr>
          <w:rFonts w:ascii="Haansoft-Dotum" w:hAnsi="Haansoft-Dotum" w:eastAsia="Haansoft-Dotum" w:cs="Haansoft-Dotum"/>
          <w:b w:val="0"/>
          <w:color w:val="000000"/>
          <w:sz w:val="28"/>
        </w:rPr>
        <w:t>Expert Feedback Preference Learning</w:t>
      </w:r>
      <w:bookmarkEnd w:id="332"/>
    </w:p>
    <w:p>
      <w:bookmarkStart w:id="333" w:name="blkp9-r37"/>
      <w:r>
        <w:rPr>
          <w:rFonts w:ascii="Haansoft-Dotum" w:hAnsi="Haansoft-Dotum" w:eastAsia="Haansoft-Dotum" w:cs="Haansoft-Dotum"/>
          <w:b w:val="0"/>
          <w:color w:val="000000"/>
          <w:sz w:val="28"/>
        </w:rPr>
        <w:t>Reinforcement learning based on feedback from translation experts and sales practitioners. Optimization of business negotiation style, honorific speech, and cultural nuances.</w:t>
      </w:r>
      <w:bookmarkEnd w:id="333"/>
    </w:p>
    <w:p>
      <w:bookmarkStart w:id="334" w:name="blkp9-r38"/>
      <w:r>
        <w:rPr>
          <w:rFonts w:ascii="Haansoft-Batang" w:hAnsi="Haansoft-Batang" w:eastAsia="Haansoft-Batang" w:cs="Haansoft-Batang"/>
          <w:b w:val="0"/>
          <w:color w:val="000000"/>
          <w:sz w:val="22"/>
        </w:rPr>
        <w:t>※ Of the 600,000 business parallel corpus sentence pairs possessed, a training subset of 500,000 sentence pairs is utilized for the first-stage fine-tuning.</w:t>
      </w:r>
      <w:bookmarkEnd w:id="334"/>
    </w:p>
    <w:p>
      <w:bookmarkStart w:id="335" w:name="blkp9-r39"/>
      <w:r>
        <w:rPr>
          <w:rFonts w:ascii="Gulim" w:hAnsi="Gulim" w:eastAsia="Gulim" w:cs="Gulim"/>
          <w:b w:val="0"/>
          <w:color w:val="000000"/>
          <w:sz w:val="28"/>
        </w:rPr>
        <w:t>- 9 -</w:t>
      </w:r>
      <w:bookmarkEnd w:id="335"/>
    </w:p>
    <w:p>
      <w:bookmarkStart w:id="336" w:name="blkp10-r0"/>
      <w:r>
        <w:rPr>
          <w:rFonts w:ascii="OCR" w:hAnsi="OCR" w:eastAsia="OCR" w:cs="OCR"/>
          <w:b w:val="0"/>
          <w:color w:val="334E52"/>
          <w:sz w:val="22"/>
        </w:rPr>
        <w:t>Real-time Interpretation Pipeline</w:t>
      </w:r>
      <w:bookmarkEnd w:id="336"/>
    </w:p>
    <w:p>
      <w:bookmarkStart w:id="337" w:name="blkp10-r1"/>
      <w:r>
        <w:rPr>
          <w:rFonts w:ascii="OCR" w:hAnsi="OCR" w:eastAsia="OCR" w:cs="OCR"/>
          <w:b w:val="0"/>
          <w:color w:val="254145"/>
          <w:sz w:val="22"/>
        </w:rPr>
        <w:t>Translation Pipeline</w:t>
      </w:r>
      <w:bookmarkEnd w:id="337"/>
    </w:p>
    <w:p>
      <w:bookmarkStart w:id="338" w:name="blkp10-r2"/>
      <w:r>
        <w:rPr>
          <w:rFonts w:ascii="OCR" w:hAnsi="OCR" w:eastAsia="OCR" w:cs="OCR"/>
          <w:b w:val="0"/>
          <w:color w:val="5C9786"/>
          <w:sz w:val="16"/>
        </w:rPr>
        <w:t>Speech-to-Text</w:t>
      </w:r>
      <w:bookmarkEnd w:id="338"/>
    </w:p>
    <w:p>
      <w:bookmarkStart w:id="339" w:name="blkp10-r3"/>
      <w:r>
        <w:rPr>
          <w:rFonts w:ascii="OCR" w:hAnsi="OCR" w:eastAsia="OCR" w:cs="OCR"/>
          <w:b w:val="0"/>
          <w:color w:val="6A9E98"/>
          <w:sz w:val="16"/>
        </w:rPr>
        <w:t>Text-to-Text</w:t>
      </w:r>
      <w:bookmarkEnd w:id="339"/>
    </w:p>
    <w:p>
      <w:bookmarkStart w:id="340" w:name="blkp10-r4"/>
      <w:r>
        <w:rPr>
          <w:rFonts w:ascii="OCR" w:hAnsi="OCR" w:eastAsia="OCR" w:cs="OCR"/>
          <w:b w:val="0"/>
          <w:color w:val="3E6466"/>
          <w:sz w:val="16"/>
        </w:rPr>
        <w:t>Accent Removal</w:t>
      </w:r>
      <w:bookmarkEnd w:id="340"/>
    </w:p>
    <w:p>
      <w:bookmarkStart w:id="341" w:name="blkp10-r5"/>
      <w:r>
        <w:rPr>
          <w:rFonts w:ascii="OCR" w:hAnsi="OCR" w:eastAsia="OCR" w:cs="OCR"/>
          <w:b w:val="0"/>
          <w:color w:val="4A6C6F"/>
          <w:sz w:val="16"/>
        </w:rPr>
        <w:t>Operating Time Delay</w:t>
      </w:r>
      <w:bookmarkEnd w:id="341"/>
    </w:p>
    <w:p>
      <w:bookmarkStart w:id="342" w:name="blkp10-r7"/>
      <w:r>
        <w:rPr>
          <w:rFonts w:ascii="OCR" w:hAnsi="OCR" w:eastAsia="OCR" w:cs="OCR"/>
          <w:b w:val="0"/>
          <w:color w:val="597880"/>
          <w:sz w:val="16"/>
        </w:rPr>
        <w:t>Risk</w:t>
        <w:br/>
        <w:t>[Warning]</w:t>
        <w:br/>
        <w:t>Database</w:t>
        <w:br/>
        <w:t>Basic Elements</w:t>
      </w:r>
      <w:bookmarkEnd w:id="342"/>
    </w:p>
    <w:p>
      <w:bookmarkStart w:id="343" w:name="blkp10-r8"/>
      <w:r>
        <w:rPr>
          <w:rFonts w:ascii="OCR" w:hAnsi="OCR" w:eastAsia="OCR" w:cs="OCR"/>
          <w:b w:val="0"/>
          <w:color w:val="4B696C"/>
          <w:sz w:val="16"/>
        </w:rPr>
        <w:t>Data Integration</w:t>
        <w:br/>
        <w:t>[Data(Integration)]</w:t>
        <w:br/>
        <w:t>New System</w:t>
        <w:br/>
        <w:t>Connection Preparation</w:t>
      </w:r>
      <w:bookmarkEnd w:id="343"/>
    </w:p>
    <w:p>
      <w:bookmarkStart w:id="344" w:name="blkp10-r9"/>
      <w:r>
        <w:rPr>
          <w:rFonts w:ascii="OCR" w:hAnsi="OCR" w:eastAsia="OCR" w:cs="OCR"/>
          <w:b w:val="0"/>
          <w:color w:val="5E746E"/>
          <w:sz w:val="16"/>
        </w:rPr>
        <w:t>Summary</w:t>
        <w:br/>
        <w:t>[Summary]</w:t>
        <w:br/>
        <w:t>Details omitted...</w:t>
      </w:r>
      <w:bookmarkEnd w:id="344"/>
    </w:p>
    <w:p>
      <w:bookmarkStart w:id="345" w:name="blkp10-r10"/>
      <w:r>
        <w:rPr>
          <w:rFonts w:ascii="OCR" w:hAnsi="OCR" w:eastAsia="OCR" w:cs="OCR"/>
          <w:b w:val="0"/>
          <w:color w:val="5F7A7B"/>
          <w:sz w:val="16"/>
        </w:rPr>
        <w:t>Case Search</w:t>
        <w:br/>
        <w:t>[Case(Law) Search]</w:t>
        <w:br/>
        <w:t>Inquiry about Business Project</w:t>
        <w:br/>
        <w:t>Related Laws</w:t>
      </w:r>
      <w:bookmarkEnd w:id="345"/>
    </w:p>
    <w:p>
      <w:bookmarkStart w:id="346" w:name="blkp10-r11"/>
      <w:r>
        <w:rPr>
          <w:rFonts w:ascii="OCR" w:hAnsi="OCR" w:eastAsia="OCR" w:cs="OCR"/>
          <w:b w:val="0"/>
          <w:color w:val="A3BDB8"/>
          <w:sz w:val="16"/>
        </w:rPr>
        <w:t>Gene</w:t>
        <w:br/>
        <w:t>Discovery</w:t>
        <w:br/>
        <w:t>[Genome Sequencing]</w:t>
        <w:br/>
        <w:t>Bioinformatics</w:t>
        <w:br/>
        <w:t>Data Analysis</w:t>
      </w:r>
      <w:bookmarkEnd w:id="346"/>
    </w:p>
    <w:p>
      <w:bookmarkStart w:id="347" w:name="blkp10-r12"/>
      <w:r>
        <w:rPr>
          <w:rFonts w:ascii="OCR" w:hAnsi="OCR" w:eastAsia="OCR" w:cs="OCR"/>
          <w:b w:val="0"/>
          <w:color w:val="577577"/>
          <w:sz w:val="16"/>
        </w:rPr>
        <w:t>Excitedly</w:t>
      </w:r>
      <w:bookmarkEnd w:id="347"/>
    </w:p>
    <w:p>
      <w:bookmarkStart w:id="348" w:name="blkp10-r13"/>
      <w:r>
        <w:rPr>
          <w:rFonts w:ascii="OCR" w:hAnsi="OCR" w:eastAsia="OCR" w:cs="OCR"/>
          <w:b w:val="0"/>
          <w:color w:val="617D7E"/>
          <w:sz w:val="16"/>
        </w:rPr>
        <w:t>Exciting Fun</w:t>
      </w:r>
      <w:bookmarkEnd w:id="348"/>
    </w:p>
    <w:p>
      <w:bookmarkStart w:id="349" w:name="blkp10-r14"/>
      <w:r>
        <w:rPr>
          <w:rFonts w:ascii="OCR" w:hAnsi="OCR" w:eastAsia="OCR" w:cs="OCR"/>
          <w:b w:val="0"/>
          <w:color w:val="63858A"/>
          <w:sz w:val="16"/>
        </w:rPr>
        <w:t>Shout</w:t>
      </w:r>
      <w:bookmarkEnd w:id="349"/>
    </w:p>
    <w:p>
      <w:bookmarkStart w:id="350" w:name="blkp10-r15"/>
      <w:r>
        <w:rPr>
          <w:rFonts w:ascii="OCR" w:hAnsi="OCR" w:eastAsia="OCR" w:cs="OCR"/>
          <w:b w:val="0"/>
          <w:color w:val="506E72"/>
          <w:sz w:val="16"/>
        </w:rPr>
        <w:t>Whisper</w:t>
      </w:r>
      <w:bookmarkEnd w:id="350"/>
    </w:p>
    <w:p>
      <w:bookmarkStart w:id="351" w:name="blkp10-r16"/>
      <w:r>
        <w:rPr>
          <w:rFonts w:ascii="OCR" w:hAnsi="OCR" w:eastAsia="OCR" w:cs="OCR"/>
          <w:b w:val="0"/>
          <w:color w:val="AEBEBE"/>
          <w:sz w:val="16"/>
        </w:rPr>
        <w:t>Keep things fresh</w:t>
      </w:r>
      <w:bookmarkEnd w:id="351"/>
    </w:p>
    <w:p>
      <w:bookmarkStart w:id="352" w:name="blkp10-r17"/>
      <w:r>
        <w:rPr>
          <w:rFonts w:ascii="OCR" w:hAnsi="OCR" w:eastAsia="OCR" w:cs="OCR"/>
          <w:b w:val="0"/>
          <w:color w:val="B4CACC"/>
          <w:sz w:val="34"/>
        </w:rPr>
        <w:t>QUICK SETTING</w:t>
        <w:br/>
        <w:t>User Manual</w:t>
        <w:br/>
        <w:t>Simple Setup Only: 5-30 seconds</w:t>
      </w:r>
      <w:bookmarkEnd w:id="352"/>
    </w:p>
    <w:p>
      <w:bookmarkStart w:id="353" w:name="blkp10-r18"/>
      <w:r>
        <w:rPr>
          <w:rFonts w:ascii="OCR" w:hAnsi="OCR" w:eastAsia="OCR" w:cs="OCR"/>
          <w:b w:val="0"/>
          <w:color w:val="A1BCBF"/>
          <w:sz w:val="16"/>
        </w:rPr>
        <w:t>Please collect</w:t>
      </w:r>
      <w:bookmarkEnd w:id="353"/>
    </w:p>
    <w:p>
      <w:bookmarkStart w:id="354" w:name="blkp10-r19"/>
      <w:r>
        <w:rPr>
          <w:rFonts w:ascii="OCR" w:hAnsi="OCR" w:eastAsia="OCR" w:cs="OCR"/>
          <w:b w:val="0"/>
          <w:color w:val="A7C0C2"/>
          <w:sz w:val="16"/>
        </w:rPr>
        <w:t>I will definitely take it</w:t>
      </w:r>
      <w:bookmarkEnd w:id="354"/>
    </w:p>
    <w:p>
      <w:bookmarkStart w:id="355" w:name="blkp10-r20"/>
      <w:r>
        <w:rPr>
          <w:rFonts w:ascii="OCR" w:hAnsi="OCR" w:eastAsia="OCR" w:cs="OCR"/>
          <w:b w:val="0"/>
          <w:color w:val="648286"/>
          <w:sz w:val="28"/>
        </w:rPr>
        <w:t>Focus</w:t>
        <w:br/>
        <w:t>Mindful Breathing</w:t>
      </w:r>
      <w:bookmarkEnd w:id="355"/>
    </w:p>
    <w:p>
      <w:bookmarkStart w:id="356" w:name="blkp10-r21"/>
      <w:r>
        <w:rPr>
          <w:rFonts w:ascii="OCR" w:hAnsi="OCR" w:eastAsia="OCR" w:cs="OCR"/>
          <w:b w:val="0"/>
          <w:color w:val="ADC7C9"/>
          <w:sz w:val="16"/>
        </w:rPr>
        <w:t>Glass</w:t>
      </w:r>
      <w:bookmarkEnd w:id="356"/>
    </w:p>
    <w:p>
      <w:bookmarkStart w:id="357" w:name="blkp10-r22"/>
      <w:r>
        <w:rPr>
          <w:rFonts w:ascii="OCR" w:hAnsi="OCR" w:eastAsia="OCR" w:cs="OCR"/>
          <w:b w:val="0"/>
          <w:color w:val="8AA8A8"/>
          <w:sz w:val="16"/>
        </w:rPr>
        <w:t>PET</w:t>
      </w:r>
      <w:bookmarkEnd w:id="357"/>
    </w:p>
    <w:p>
      <w:bookmarkStart w:id="358" w:name="blkp10-r23"/>
      <w:r>
        <w:rPr>
          <w:rFonts w:ascii="OCR" w:hAnsi="OCR" w:eastAsia="OCR" w:cs="OCR"/>
          <w:b w:val="0"/>
          <w:color w:val="79B4B5"/>
          <w:sz w:val="16"/>
        </w:rPr>
        <w:t>Iron and Can Products</w:t>
      </w:r>
      <w:bookmarkEnd w:id="358"/>
    </w:p>
    <w:p>
      <w:bookmarkStart w:id="359" w:name="blkp10-r24"/>
      <w:r>
        <w:rPr>
          <w:rFonts w:ascii="OCR" w:hAnsi="OCR" w:eastAsia="OCR" w:cs="OCR"/>
          <w:b w:val="0"/>
          <w:color w:val="4C6E71"/>
          <w:sz w:val="16"/>
        </w:rPr>
        <w:t>Available for Purchase After Login</w:t>
      </w:r>
      <w:bookmarkEnd w:id="359"/>
    </w:p>
    <w:p>
      <w:bookmarkStart w:id="360" w:name="blkp10-r25"/>
      <w:r>
        <w:rPr>
          <w:rFonts w:ascii="OCR" w:hAnsi="OCR" w:eastAsia="OCR" w:cs="OCR"/>
          <w:b w:val="0"/>
          <w:color w:val="536F74"/>
          <w:sz w:val="16"/>
        </w:rPr>
        <w:t>Landline Phone Number</w:t>
      </w:r>
      <w:bookmarkEnd w:id="360"/>
    </w:p>
    <w:p>
      <w:bookmarkStart w:id="361" w:name="blkp10-r26"/>
      <w:r>
        <w:rPr>
          <w:rFonts w:ascii="OCR" w:hAnsi="OCR" w:eastAsia="OCR" w:cs="OCR"/>
          <w:b w:val="0"/>
          <w:color w:val="69A196"/>
          <w:sz w:val="32"/>
        </w:rPr>
        <w:t>[OCR]</w:t>
      </w:r>
      <w:bookmarkEnd w:id="361"/>
    </w:p>
    <w:p>
      <w:bookmarkStart w:id="362" w:name="blkp10-r27"/>
      <w:r>
        <w:rPr>
          <w:rFonts w:ascii="OCR" w:hAnsi="OCR" w:eastAsia="OCR" w:cs="OCR"/>
          <w:b w:val="0"/>
          <w:color w:val="498176"/>
          <w:sz w:val="16"/>
        </w:rPr>
        <w:t>HIRO</w:t>
      </w:r>
      <w:bookmarkEnd w:id="362"/>
    </w:p>
    <w:p>
      <w:bookmarkStart w:id="363" w:name="blkp10-r28"/>
      <w:r>
        <w:rPr>
          <w:rFonts w:ascii="OCR" w:hAnsi="OCR" w:eastAsia="OCR" w:cs="OCR"/>
          <w:b w:val="0"/>
          <w:color w:val="6FAC9C"/>
          <w:sz w:val="16"/>
        </w:rPr>
        <w:t>[OCR]</w:t>
        <w:br/>
        <w:t>[OCR]</w:t>
      </w:r>
      <w:bookmarkEnd w:id="363"/>
    </w:p>
    <w:p>
      <w:bookmarkStart w:id="364" w:name="blkp10-r29"/>
      <w:r>
        <w:rPr>
          <w:rFonts w:ascii="OCR" w:hAnsi="OCR" w:eastAsia="OCR" w:cs="OCR"/>
          <w:b w:val="0"/>
          <w:color w:val="58A194"/>
          <w:sz w:val="16"/>
        </w:rPr>
        <w:t>[OCR]</w:t>
      </w:r>
      <w:bookmarkEnd w:id="364"/>
    </w:p>
    <w:p>
      <w:bookmarkStart w:id="365" w:name="blkp10-r30"/>
      <w:r>
        <w:rPr>
          <w:rFonts w:ascii="OCR" w:hAnsi="OCR" w:eastAsia="OCR" w:cs="OCR"/>
          <w:b w:val="0"/>
          <w:color w:val="409484"/>
          <w:sz w:val="16"/>
        </w:rPr>
        <w:t>10</w:t>
      </w:r>
      <w:bookmarkEnd w:id="365"/>
    </w:p>
    <w:p>
      <w:bookmarkStart w:id="366" w:name="blkp10-r31"/>
      <w:r>
        <w:rPr>
          <w:rFonts w:ascii="OCR" w:hAnsi="OCR" w:eastAsia="OCR" w:cs="OCR"/>
          <w:b w:val="0"/>
          <w:color w:val="63A493"/>
          <w:sz w:val="16"/>
        </w:rPr>
        <w:t>B</w:t>
      </w:r>
      <w:bookmarkEnd w:id="366"/>
    </w:p>
    <w:p>
      <w:bookmarkStart w:id="367" w:name="blkp10-r32"/>
      <w:r>
        <w:rPr>
          <w:rFonts w:ascii="OCR" w:hAnsi="OCR" w:eastAsia="OCR" w:cs="OCR"/>
          <w:b w:val="0"/>
          <w:color w:val="67B0AA"/>
          <w:sz w:val="16"/>
        </w:rPr>
        <w:t>reload</w:t>
      </w:r>
      <w:bookmarkEnd w:id="367"/>
    </w:p>
    <w:p>
      <w:bookmarkStart w:id="368" w:name="blkp10-r33"/>
      <w:r>
        <w:rPr>
          <w:rFonts w:ascii="OCR" w:hAnsi="OCR" w:eastAsia="OCR" w:cs="OCR"/>
          <w:b w:val="0"/>
          <w:color w:val="A4B4B4"/>
          <w:sz w:val="16"/>
        </w:rPr>
        <w:t>4/2/2023</w:t>
      </w:r>
      <w:bookmarkEnd w:id="368"/>
    </w:p>
    <w:p>
      <w:bookmarkStart w:id="369" w:name="blkp10-r34"/>
      <w:r>
        <w:rPr>
          <w:rFonts w:ascii="OCR" w:hAnsi="OCR" w:eastAsia="OCR" w:cs="OCR"/>
          <w:b w:val="0"/>
          <w:color w:val="ABCECF"/>
          <w:sz w:val="16"/>
        </w:rPr>
        <w:t>Intel® Core™ Processor</w:t>
      </w:r>
      <w:bookmarkEnd w:id="369"/>
    </w:p>
    <w:p>
      <w:bookmarkStart w:id="370" w:name="blkp10-r35"/>
      <w:r>
        <w:rPr>
          <w:rFonts w:ascii="OCR" w:hAnsi="OCR" w:eastAsia="OCR" w:cs="OCR"/>
          <w:b w:val="0"/>
          <w:color w:val="A7CBCD"/>
          <w:sz w:val="16"/>
        </w:rPr>
        <w:t>HP Pavilion Laptop 15z</w:t>
      </w:r>
      <w:bookmarkEnd w:id="370"/>
    </w:p>
    <w:p>
      <w:bookmarkStart w:id="371" w:name="blkp10-r36"/>
      <w:r>
        <w:rPr>
          <w:rFonts w:ascii="OCR" w:hAnsi="OCR" w:eastAsia="OCR" w:cs="OCR"/>
          <w:b w:val="0"/>
          <w:color w:val="A1B1B0"/>
          <w:sz w:val="16"/>
        </w:rPr>
        <w:t>PHASE ONE</w:t>
      </w:r>
      <w:bookmarkEnd w:id="371"/>
    </w:p>
    <w:p>
      <w:bookmarkStart w:id="372" w:name="blkp10-r37"/>
      <w:r>
        <w:rPr>
          <w:rFonts w:ascii="OCR" w:hAnsi="OCR" w:eastAsia="OCR" w:cs="OCR"/>
          <w:b w:val="0"/>
          <w:color w:val="AFBFC0"/>
          <w:sz w:val="16"/>
        </w:rPr>
        <w:t>[OCR]</w:t>
      </w:r>
      <w:bookmarkEnd w:id="372"/>
    </w:p>
    <w:p>
      <w:bookmarkStart w:id="373" w:name="blkp10-r38"/>
      <w:r>
        <w:rPr>
          <w:rFonts w:ascii="OCR" w:hAnsi="OCR" w:eastAsia="OCR" w:cs="OCR"/>
          <w:b w:val="0"/>
          <w:color w:val="AFD1D0"/>
          <w:sz w:val="16"/>
        </w:rPr>
        <w:t>[OCR]</w:t>
      </w:r>
      <w:bookmarkEnd w:id="373"/>
    </w:p>
    <w:p>
      <w:bookmarkStart w:id="374" w:name="blkp10-r39"/>
      <w:r>
        <w:rPr>
          <w:rFonts w:ascii="Haansoft-Batang" w:hAnsi="Haansoft-Batang" w:eastAsia="Haansoft-Batang" w:cs="Haansoft-Batang"/>
          <w:b w:val="0"/>
          <w:color w:val="000000"/>
          <w:sz w:val="28"/>
        </w:rPr>
        <w:t>(2) E2E Real-time Streaming Voice Interpretation Model.</w:t>
        <w:br/>
        <w:t>[Technical Architecture] InfiniSST + Whisper Large-v3 + LLM-based E2E Streaming Interpretation</w:t>
      </w:r>
      <w:bookmarkEnd w:id="374"/>
    </w:p>
    <w:p>
      <w:bookmarkStart w:id="375" w:name="blkp10-r40"/>
      <w:r>
        <w:rPr>
          <w:rFonts w:ascii="CairoFont-45-1" w:hAnsi="CairoFont-45-1" w:eastAsia="CairoFont-45-1" w:cs="CairoFont-45-1"/>
          <w:b w:val="0"/>
          <w:color w:val="000000"/>
          <w:sz w:val="28"/>
        </w:rPr>
        <w:t>Technical Element</w:t>
      </w:r>
      <w:bookmarkEnd w:id="375"/>
    </w:p>
    <w:p>
      <w:bookmarkStart w:id="376" w:name="blkp10-r41"/>
      <w:r>
        <w:rPr>
          <w:rFonts w:ascii="CairoFont-46-1" w:hAnsi="CairoFont-46-1" w:eastAsia="CairoFont-46-1" w:cs="CairoFont-46-1"/>
          <w:b w:val="0"/>
          <w:color w:val="000000"/>
          <w:sz w:val="28"/>
        </w:rPr>
        <w:t>Implementation Method and Content</w:t>
      </w:r>
      <w:bookmarkEnd w:id="376"/>
    </w:p>
    <w:p>
      <w:bookmarkStart w:id="377" w:name="blkp10-r42"/>
      <w:r>
        <w:rPr>
          <w:rFonts w:ascii="Haansoft-Dotum" w:hAnsi="Haansoft-Dotum" w:eastAsia="Haansoft-Dotum" w:cs="Haansoft-Dotum"/>
          <w:b w:val="0"/>
          <w:color w:val="000000"/>
          <w:sz w:val="28"/>
        </w:rPr>
        <w:t>Chunked Causal</w:t>
        <w:br/>
        <w:t>Streaming ASR</w:t>
      </w:r>
      <w:bookmarkEnd w:id="377"/>
    </w:p>
    <w:p>
      <w:bookmarkStart w:id="378" w:name="blkp10-r43"/>
      <w:r>
        <w:rPr>
          <w:rFonts w:ascii="Haansoft-Dotum" w:hAnsi="Haansoft-Dotum" w:eastAsia="Haansoft-Dotum" w:cs="Haansoft-Dotum"/>
          <w:b w:val="0"/>
          <w:color w:val="000000"/>
          <w:sz w:val="28"/>
        </w:rPr>
        <w:t>Whisper Large-v3-based Chunk Level Causal Encoder. Real-time processing during speech.</w:t>
        <w:br/>
        <w:t>Business jargon and product names specialized fine-tuning. Background noise filtering with VAD (Voice Activity Detection). WER target below 15%.</w:t>
      </w:r>
      <w:bookmarkEnd w:id="378"/>
    </w:p>
    <w:p>
      <w:bookmarkStart w:id="379" w:name="blkp10-r44"/>
      <w:r>
        <w:rPr>
          <w:rFonts w:ascii="Haansoft-Dotum" w:hAnsi="Haansoft-Dotum" w:eastAsia="Haansoft-Dotum" w:cs="Haansoft-Dotum"/>
          <w:b w:val="0"/>
          <w:color w:val="000000"/>
          <w:sz w:val="28"/>
        </w:rPr>
        <w:t>E2E Simultaneous Interpretation</w:t>
        <w:br/>
        <w:t>Core Model</w:t>
      </w:r>
      <w:bookmarkEnd w:id="379"/>
    </w:p>
    <w:p>
      <w:bookmarkStart w:id="380" w:name="blkp10-r45"/>
      <w:r>
        <w:rPr>
          <w:rFonts w:ascii="Haansoft-Dotum" w:hAnsi="Haansoft-Dotum" w:eastAsia="Haansoft-Dotum" w:cs="Haansoft-Dotum"/>
          <w:b w:val="0"/>
          <w:color w:val="000000"/>
          <w:sz w:val="28"/>
        </w:rPr>
        <w:t>InfiniSST Framework: Wav2Vec2.0 Encoder + Adapter + Qwen2.5-7B</w:t>
        <w:br/>
        <w:t>LLM Decoder. Handles unlimited voice streams with sliding KV-Cache management.</w:t>
        <w:br/>
        <w:t>Apply AlignAtt simultaneous interpretation policy. Target delay: StreamLAAL below 2 seconds.</w:t>
      </w:r>
      <w:bookmarkEnd w:id="380"/>
    </w:p>
    <w:p>
      <w:bookmarkStart w:id="381" w:name="blkp10-r46"/>
      <w:r>
        <w:rPr>
          <w:rFonts w:ascii="Haansoft-Dotum" w:hAnsi="Haansoft-Dotum" w:eastAsia="Haansoft-Dotum" w:cs="Haansoft-Dotum"/>
          <w:b w:val="0"/>
          <w:color w:val="000000"/>
          <w:sz w:val="28"/>
        </w:rPr>
        <w:t>Business Context</w:t>
        <w:br/>
        <w:t>RAG Real-time Integration</w:t>
      </w:r>
      <w:bookmarkEnd w:id="381"/>
    </w:p>
    <w:p>
      <w:bookmarkStart w:id="382" w:name="blkp10-r47"/>
      <w:r>
        <w:rPr>
          <w:rFonts w:ascii="Haansoft-Dotum" w:hAnsi="Haansoft-Dotum" w:eastAsia="Haansoft-Dotum" w:cs="Haansoft-Dotum"/>
          <w:b w:val="0"/>
          <w:color w:val="000000"/>
          <w:sz w:val="28"/>
        </w:rPr>
        <w:t>Real-time referencing of corporate RAG knowledge DB during interpretation (initial prompt injection).</w:t>
        <w:br/>
        <w:t>Prevents mistranslation of product names, model numbers, prices, and Incoterms. Domain term beam search weight applications.</w:t>
      </w:r>
      <w:bookmarkEnd w:id="382"/>
    </w:p>
    <w:p>
      <w:bookmarkStart w:id="383" w:name="blkp10-r48"/>
      <w:r>
        <w:rPr>
          <w:rFonts w:ascii="Haansoft-Dotum" w:hAnsi="Haansoft-Dotum" w:eastAsia="Haansoft-Dotum" w:cs="Haansoft-Dotum"/>
          <w:b w:val="0"/>
          <w:color w:val="000000"/>
          <w:sz w:val="28"/>
        </w:rPr>
        <w:t>Multilingual Support &amp; Speaker</w:t>
        <w:br/>
        <w:t>Separation</w:t>
      </w:r>
      <w:bookmarkEnd w:id="383"/>
    </w:p>
    <w:p>
      <w:bookmarkStart w:id="384" w:name="blkp10-r49"/>
      <w:r>
        <w:rPr>
          <w:rFonts w:ascii="Haansoft-Dotum" w:hAnsi="Haansoft-Dotum" w:eastAsia="Haansoft-Dotum" w:cs="Haansoft-Dotum"/>
          <w:b w:val="0"/>
          <w:color w:val="000000"/>
          <w:sz w:val="28"/>
        </w:rPr>
        <w:t>Korean &lt;-&gt; English, Chinese, Japanese, Spanish, German, French, Vietnamese, Arabic</w:t>
        <w:br/>
        <w:t>(8+ languages). Automatic speaker differentiation with Speaker Diarization. Automatic language detection per speaker.</w:t>
      </w:r>
      <w:bookmarkEnd w:id="384"/>
    </w:p>
    <w:p>
      <w:bookmarkStart w:id="385" w:name="blkp10-r50"/>
      <w:r>
        <w:rPr>
          <w:rFonts w:ascii="Haansoft-Dotum" w:hAnsi="Haansoft-Dotum" w:eastAsia="Haansoft-Dotum" w:cs="Haansoft-Dotum"/>
          <w:b w:val="0"/>
          <w:color w:val="000000"/>
          <w:sz w:val="28"/>
        </w:rPr>
        <w:t>Platform Integration</w:t>
      </w:r>
      <w:bookmarkEnd w:id="385"/>
    </w:p>
    <w:p>
      <w:bookmarkStart w:id="386" w:name="blkp10-r51"/>
      <w:r>
        <w:rPr>
          <w:rFonts w:ascii="Haansoft-Dotum" w:hAnsi="Haansoft-Dotum" w:eastAsia="Haansoft-Dotum" w:cs="Haansoft-Dotum"/>
          <w:b w:val="0"/>
          <w:color w:val="000000"/>
          <w:sz w:val="28"/>
        </w:rPr>
        <w:t>Native plugins for Zoom, MS Teams, Google Meet. Mobile</w:t>
        <w:br/>
        <w:t>app (iOS, Android). Low-latency streaming API for exhibitions and field use. Supports offline</w:t>
        <w:br/>
        <w:t>on-premises deployment (sensitive information security).</w:t>
      </w:r>
      <w:bookmarkEnd w:id="386"/>
    </w:p>
    <w:p>
      <w:bookmarkStart w:id="387" w:name="blkp10-r52"/>
      <w:r>
        <w:rPr>
          <w:rFonts w:ascii="Haansoft-Batang" w:hAnsi="Haansoft-Batang" w:eastAsia="Haansoft-Batang" w:cs="Haansoft-Batang"/>
          <w:b w:val="0"/>
          <w:color w:val="000000"/>
          <w:sz w:val="28"/>
        </w:rPr>
        <w:t>(3) Export Document Automation Agent - 5 Core Operations</w:t>
      </w:r>
      <w:bookmarkEnd w:id="387"/>
    </w:p>
    <w:p>
      <w:bookmarkStart w:id="388" w:name="blkp10-r53"/>
      <w:r>
        <w:rPr>
          <w:rFonts w:ascii="CairoFont-47-1" w:hAnsi="CairoFont-47-1" w:eastAsia="CairoFont-47-1" w:cs="CairoFont-47-1"/>
          <w:b w:val="0"/>
          <w:color w:val="000000"/>
          <w:sz w:val="28"/>
        </w:rPr>
        <w:t>Document Type</w:t>
      </w:r>
      <w:bookmarkEnd w:id="388"/>
    </w:p>
    <w:p>
      <w:bookmarkStart w:id="389" w:name="blkp10-r54"/>
      <w:r>
        <w:rPr>
          <w:rFonts w:ascii="CairoFont-48-1" w:hAnsi="CairoFont-48-1" w:eastAsia="CairoFont-48-1" w:cs="CairoFont-48-1"/>
          <w:b w:val="0"/>
          <w:color w:val="000000"/>
          <w:sz w:val="28"/>
        </w:rPr>
        <w:t>AI Agent Processing Content and Enterprise Utilization</w:t>
      </w:r>
      <w:bookmarkEnd w:id="389"/>
    </w:p>
    <w:p>
      <w:bookmarkStart w:id="390" w:name="blkp10-r55"/>
      <w:r>
        <w:rPr>
          <w:rFonts w:ascii="Haansoft-Dotum" w:hAnsi="Haansoft-Dotum" w:eastAsia="Haansoft-Dotum" w:cs="Haansoft-Dotum"/>
          <w:b w:val="0"/>
          <w:color w:val="000000"/>
          <w:sz w:val="28"/>
        </w:rPr>
        <w:t>Multilingual</w:t>
        <w:br/>
        <w:t>Product Pages &amp;</w:t>
        <w:br/>
        <w:t>Catalog</w:t>
      </w:r>
      <w:bookmarkEnd w:id="390"/>
    </w:p>
    <w:p>
      <w:bookmarkStart w:id="391" w:name="blkp10-r56"/>
      <w:r>
        <w:rPr>
          <w:rFonts w:ascii="Haansoft-Dotum" w:hAnsi="Haansoft-Dotum" w:eastAsia="Haansoft-Dotum" w:cs="Haansoft-Dotum"/>
          <w:b w:val="0"/>
          <w:color w:val="000000"/>
          <w:sz w:val="28"/>
        </w:rPr>
        <w:t>Korean product description -&gt; Multilingual (English, Chinese, Japanese, Spanish, French) shopping mall optimized phrase automatic generation.</w:t>
        <w:br/>
        <w:t>SEO keyword and cultural localization. [Health Functional Foods, Cosmetics] Cafe24, Amazon API integration.</w:t>
      </w:r>
      <w:bookmarkEnd w:id="391"/>
    </w:p>
    <w:p>
      <w:bookmarkStart w:id="392" w:name="blkp10-r57"/>
      <w:r>
        <w:rPr>
          <w:rFonts w:ascii="Haansoft-Dotum" w:hAnsi="Haansoft-Dotum" w:eastAsia="Haansoft-Dotum" w:cs="Haansoft-Dotum"/>
          <w:b w:val="0"/>
          <w:color w:val="000000"/>
          <w:sz w:val="28"/>
        </w:rPr>
        <w:t>Quotation &amp;</w:t>
        <w:br/>
        <w:t>Quote</w:t>
      </w:r>
      <w:bookmarkEnd w:id="392"/>
    </w:p>
    <w:p>
      <w:bookmarkStart w:id="393" w:name="blkp10-r58"/>
      <w:r>
        <w:rPr>
          <w:rFonts w:ascii="Haansoft-Dotum" w:hAnsi="Haansoft-Dotum" w:eastAsia="Haansoft-Dotum" w:cs="Haansoft-Dotum"/>
          <w:b w:val="0"/>
          <w:color w:val="000000"/>
          <w:sz w:val="28"/>
        </w:rPr>
        <w:t>Reference unit price list with RAG -&gt; Reflect trade standards such as Incoterms, payment terms, packaging units.</w:t>
        <w:br/>
        <w:t>[Automotive Parts, Footwear] Automatic multilingual generation for OEM delivery quotations.</w:t>
      </w:r>
      <w:bookmarkEnd w:id="393"/>
    </w:p>
    <w:p>
      <w:bookmarkStart w:id="394" w:name="blkp10-r59"/>
      <w:r>
        <w:rPr>
          <w:rFonts w:ascii="Haansoft-Dotum" w:hAnsi="Haansoft-Dotum" w:eastAsia="Haansoft-Dotum" w:cs="Haansoft-Dotum"/>
          <w:b w:val="0"/>
          <w:color w:val="000000"/>
          <w:sz w:val="28"/>
        </w:rPr>
        <w:t>Auto Response for Overseas</w:t>
        <w:br/>
        <w:t>Inquiries</w:t>
      </w:r>
      <w:bookmarkEnd w:id="394"/>
    </w:p>
    <w:p>
      <w:bookmarkStart w:id="395" w:name="blkp10-r60"/>
      <w:r>
        <w:rPr>
          <w:rFonts w:ascii="Haansoft-Dotum" w:hAnsi="Haansoft-Dotum" w:eastAsia="Haansoft-Dotum" w:cs="Haansoft-Dotum"/>
          <w:b w:val="0"/>
          <w:color w:val="000000"/>
          <w:sz w:val="28"/>
        </w:rPr>
        <w:t>CRM, shopping mall API: Foreign language inquiry -&gt; Intent classification -&gt; RAG search -&gt; Automatic multilingual response.</w:t>
        <w:br/>
        <w:t>[Food] Automation of frequently asked questions related to ingredients, allergies, certifications.</w:t>
      </w:r>
      <w:bookmarkEnd w:id="395"/>
    </w:p>
    <w:p>
      <w:bookmarkStart w:id="396" w:name="blkp10-r61"/>
      <w:r>
        <w:rPr>
          <w:rFonts w:ascii="Haansoft-Dotum" w:hAnsi="Haansoft-Dotum" w:eastAsia="Haansoft-Dotum" w:cs="Haansoft-Dotum"/>
          <w:b w:val="0"/>
          <w:color w:val="000000"/>
          <w:sz w:val="28"/>
        </w:rPr>
        <w:t>Multilingual Contract</w:t>
        <w:br/>
        <w:t>Template</w:t>
      </w:r>
      <w:bookmarkEnd w:id="396"/>
    </w:p>
    <w:p>
      <w:bookmarkStart w:id="397" w:name="blkp10-r62"/>
      <w:r>
        <w:rPr>
          <w:rFonts w:ascii="Haansoft-Dotum" w:hAnsi="Haansoft-Dotum" w:eastAsia="Haansoft-Dotum" w:cs="Haansoft-Dotum"/>
          <w:b w:val="0"/>
          <w:color w:val="000000"/>
          <w:sz w:val="28"/>
        </w:rPr>
        <w:t>Supply contracts, NDA, MOU templates + enterprise terms injection -&gt; Automatic multilingual draft creation.</w:t>
        <w:br/>
        <w:t>[Automotive Parts] Global OEM supply contract multilingualization.</w:t>
      </w:r>
      <w:bookmarkEnd w:id="397"/>
    </w:p>
    <w:p>
      <w:bookmarkStart w:id="398" w:name="blkp10-r63"/>
      <w:r>
        <w:rPr>
          <w:rFonts w:ascii="Haansoft-Dotum" w:hAnsi="Haansoft-Dotum" w:eastAsia="Haansoft-Dotum" w:cs="Haansoft-Dotum"/>
          <w:b w:val="0"/>
          <w:color w:val="000000"/>
          <w:sz w:val="28"/>
        </w:rPr>
        <w:t>Exhibition, Seminar</w:t>
        <w:br/>
        <w:t>Real-time Interpretation</w:t>
        <w:br/>
        <w:t>Support</w:t>
      </w:r>
      <w:bookmarkEnd w:id="398"/>
    </w:p>
    <w:p>
      <w:bookmarkStart w:id="399" w:name="blkp10-r64"/>
      <w:r>
        <w:rPr>
          <w:rFonts w:ascii="Haansoft-Dotum" w:hAnsi="Haansoft-Dotum" w:eastAsia="Haansoft-Dotum" w:cs="Haansoft-Dotum"/>
          <w:b w:val="0"/>
          <w:color w:val="000000"/>
          <w:sz w:val="28"/>
        </w:rPr>
        <w:t>Voice interpretation + multilingual subtitles + Q&amp;A chat translation integration. Zoom, Teams plugins.</w:t>
        <w:br/>
        <w:t>[Footwear, Cosmetics] Real-time consultation support at overseas exhibitions (MIDO, Cosmoprof).</w:t>
      </w:r>
      <w:bookmarkEnd w:id="399"/>
    </w:p>
    <w:p>
      <w:bookmarkStart w:id="400" w:name="blkp10-r65"/>
      <w:r>
        <w:rPr>
          <w:rFonts w:ascii="Gulim" w:hAnsi="Gulim" w:eastAsia="Gulim" w:cs="Gulim"/>
          <w:b w:val="0"/>
          <w:color w:val="000000"/>
          <w:sz w:val="28"/>
        </w:rPr>
        <w:t>- 10 -</w:t>
      </w:r>
      <w:bookmarkEnd w:id="400"/>
    </w:p>
    <w:p>
      <w:bookmarkStart w:id="401" w:name="blkp11-r0"/>
      <w:r>
        <w:rPr>
          <w:rFonts w:ascii="Haansoft-Batang" w:hAnsi="Haansoft-Batang" w:eastAsia="Haansoft-Batang" w:cs="Haansoft-Batang"/>
          <w:b w:val="0"/>
          <w:color w:val="000000"/>
          <w:sz w:val="28"/>
        </w:rPr>
        <w:t>(4) Regulatory Certification Document Formatting Module [StunningBox Exclusive Differentiation]</w:t>
      </w:r>
      <w:bookmarkEnd w:id="401"/>
    </w:p>
    <w:p>
      <w:bookmarkStart w:id="402" w:name="blkp11-r1"/>
      <w:r>
        <w:rPr>
          <w:rFonts w:ascii="CairoFont-50-1" w:hAnsi="CairoFont-50-1" w:eastAsia="CairoFont-50-1" w:cs="CairoFont-50-1"/>
          <w:b w:val="0"/>
          <w:color w:val="000000"/>
          <w:sz w:val="28"/>
        </w:rPr>
        <w:t>Certification Type</w:t>
      </w:r>
      <w:bookmarkEnd w:id="402"/>
    </w:p>
    <w:p>
      <w:bookmarkStart w:id="403" w:name="blkp11-r2"/>
      <w:r>
        <w:rPr>
          <w:rFonts w:ascii="CairoFont-51-1" w:hAnsi="CairoFont-51-1" w:eastAsia="CairoFont-51-1" w:cs="CairoFont-51-1"/>
          <w:b w:val="0"/>
          <w:color w:val="000000"/>
          <w:sz w:val="28"/>
        </w:rPr>
        <w:t>Target Enterprise</w:t>
      </w:r>
      <w:bookmarkEnd w:id="403"/>
    </w:p>
    <w:p>
      <w:bookmarkStart w:id="404" w:name="blkp11-r3"/>
      <w:r>
        <w:rPr>
          <w:rFonts w:ascii="CairoFont-52-1" w:hAnsi="CairoFont-52-1" w:eastAsia="CairoFont-52-1" w:cs="CairoFont-52-1"/>
          <w:b w:val="0"/>
          <w:color w:val="000000"/>
          <w:sz w:val="28"/>
        </w:rPr>
        <w:t>Automation Content</w:t>
      </w:r>
      <w:bookmarkEnd w:id="404"/>
    </w:p>
    <w:p>
      <w:bookmarkStart w:id="405" w:name="blkp11-r4"/>
      <w:r>
        <w:rPr>
          <w:rFonts w:ascii="Haansoft-Dotum" w:hAnsi="Haansoft-Dotum" w:eastAsia="Haansoft-Dotum" w:cs="Haansoft-Dotum"/>
          <w:b w:val="0"/>
          <w:color w:val="000000"/>
          <w:sz w:val="28"/>
        </w:rPr>
        <w:t>eCTD (Electronic</w:t>
        <w:br/>
        <w:t>Common Technical Document)</w:t>
        <w:br/>
        <w:t>FDA, EMA, PMDA, NMP</w:t>
        <w:br/>
        <w:t>A</w:t>
      </w:r>
      <w:bookmarkEnd w:id="405"/>
    </w:p>
    <w:p>
      <w:bookmarkStart w:id="406" w:name="blkp11-r5"/>
      <w:r>
        <w:rPr>
          <w:rFonts w:ascii="Haansoft-Dotum" w:hAnsi="Haansoft-Dotum" w:eastAsia="Haansoft-Dotum" w:cs="Haansoft-Dotum"/>
          <w:b w:val="0"/>
          <w:color w:val="000000"/>
          <w:sz w:val="28"/>
        </w:rPr>
        <w:t>Functional Health Foods (FDA</w:t>
        <w:br/>
        <w:t>Registration) Cosmetics (NMPA</w:t>
        <w:br/>
        <w:t>China Registration)</w:t>
      </w:r>
      <w:bookmarkEnd w:id="406"/>
    </w:p>
    <w:p>
      <w:bookmarkStart w:id="407" w:name="blkp11-r6"/>
      <w:r>
        <w:rPr>
          <w:rFonts w:ascii="Haansoft-Dotum" w:hAnsi="Haansoft-Dotum" w:eastAsia="Haansoft-Dotum" w:cs="Haansoft-Dotum"/>
          <w:b w:val="0"/>
          <w:color w:val="000000"/>
          <w:sz w:val="28"/>
        </w:rPr>
        <w:t>ICH M4 5-module automatic formatting, Module 1</w:t>
        <w:br/>
        <w:t>country-specific automatic generation, XML Backbone, PDF/A</w:t>
        <w:br/>
        <w:t>automatic conversion.</w:t>
      </w:r>
      <w:bookmarkEnd w:id="407"/>
    </w:p>
    <w:p>
      <w:bookmarkStart w:id="408" w:name="blkp11-r7"/>
      <w:r>
        <w:rPr>
          <w:rFonts w:ascii="Haansoft-Dotum" w:hAnsi="Haansoft-Dotum" w:eastAsia="Haansoft-Dotum" w:cs="Haansoft-Dotum"/>
          <w:b w:val="0"/>
          <w:color w:val="000000"/>
          <w:sz w:val="28"/>
        </w:rPr>
        <w:t>CE Marking (EU Conformity Declaration)</w:t>
      </w:r>
      <w:bookmarkEnd w:id="408"/>
    </w:p>
    <w:p>
      <w:bookmarkStart w:id="409" w:name="blkp11-r8"/>
      <w:r>
        <w:rPr>
          <w:rFonts w:ascii="Haansoft-Dotum" w:hAnsi="Haansoft-Dotum" w:eastAsia="Haansoft-Dotum" w:cs="Haansoft-Dotum"/>
          <w:b w:val="0"/>
          <w:color w:val="000000"/>
          <w:sz w:val="28"/>
        </w:rPr>
        <w:t>Automotive Parts, Footwear</w:t>
        <w:br/>
        <w:t>Cosmetics (EU Export)</w:t>
      </w:r>
      <w:bookmarkEnd w:id="409"/>
    </w:p>
    <w:p>
      <w:bookmarkStart w:id="410" w:name="blkp11-r9"/>
      <w:r>
        <w:rPr>
          <w:rFonts w:ascii="Haansoft-Dotum" w:hAnsi="Haansoft-Dotum" w:eastAsia="Haansoft-Dotum" w:cs="Haansoft-Dotum"/>
          <w:b w:val="0"/>
          <w:color w:val="000000"/>
          <w:sz w:val="28"/>
        </w:rPr>
        <w:t>EC Declaration of Conformity automatic formatting,</w:t>
        <w:br/>
        <w:t>Technical Documentation translation and structuring.</w:t>
      </w:r>
      <w:bookmarkEnd w:id="410"/>
    </w:p>
    <w:p>
      <w:bookmarkStart w:id="411" w:name="blkp11-r10"/>
      <w:r>
        <w:rPr>
          <w:rFonts w:ascii="Haansoft-Dotum" w:hAnsi="Haansoft-Dotum" w:eastAsia="Haansoft-Dotum" w:cs="Haansoft-Dotum"/>
          <w:b w:val="0"/>
          <w:color w:val="000000"/>
          <w:sz w:val="28"/>
        </w:rPr>
        <w:t>FCC Certification (U.S. Radio Certification)</w:t>
      </w:r>
      <w:bookmarkEnd w:id="411"/>
    </w:p>
    <w:p>
      <w:bookmarkStart w:id="412" w:name="blkp11-r11"/>
      <w:r>
        <w:rPr>
          <w:rFonts w:ascii="Haansoft-Dotum" w:hAnsi="Haansoft-Dotum" w:eastAsia="Haansoft-Dotum" w:cs="Haansoft-Dotum"/>
          <w:b w:val="0"/>
          <w:color w:val="000000"/>
          <w:sz w:val="28"/>
        </w:rPr>
        <w:t>Electronics with electronic or wireless communication function and</w:t>
        <w:br/>
        <w:t>automotive parts</w:t>
      </w:r>
      <w:bookmarkEnd w:id="412"/>
    </w:p>
    <w:p>
      <w:bookmarkStart w:id="413" w:name="blkp11-r12"/>
      <w:r>
        <w:rPr>
          <w:rFonts w:ascii="Haansoft-Dotum" w:hAnsi="Haansoft-Dotum" w:eastAsia="Haansoft-Dotum" w:cs="Haansoft-Dotum"/>
          <w:b w:val="0"/>
          <w:color w:val="000000"/>
          <w:sz w:val="28"/>
        </w:rPr>
        <w:t>FCC Form 731 automatic formatting, technical document</w:t>
        <w:br/>
        <w:t>English translation and structuring.</w:t>
      </w:r>
      <w:bookmarkEnd w:id="413"/>
    </w:p>
    <w:p>
      <w:bookmarkStart w:id="414" w:name="blkp11-r13"/>
      <w:r>
        <w:rPr>
          <w:rFonts w:ascii="Haansoft-Dotum" w:hAnsi="Haansoft-Dotum" w:eastAsia="Haansoft-Dotum" w:cs="Haansoft-Dotum"/>
          <w:b w:val="0"/>
          <w:color w:val="000000"/>
          <w:sz w:val="28"/>
        </w:rPr>
        <w:t>HACCP, Food Export</w:t>
        <w:br/>
        <w:t>Documents</w:t>
      </w:r>
      <w:bookmarkEnd w:id="414"/>
    </w:p>
    <w:p>
      <w:bookmarkStart w:id="415" w:name="blkp11-r14"/>
      <w:r>
        <w:rPr>
          <w:rFonts w:ascii="Haansoft-Dotum" w:hAnsi="Haansoft-Dotum" w:eastAsia="Haansoft-Dotum" w:cs="Haansoft-Dotum"/>
          <w:b w:val="0"/>
          <w:color w:val="000000"/>
          <w:sz w:val="28"/>
        </w:rPr>
        <w:t>Food Manufacturers, Functional Health Foods</w:t>
      </w:r>
      <w:bookmarkEnd w:id="415"/>
    </w:p>
    <w:p>
      <w:bookmarkStart w:id="416" w:name="blkp11-r15"/>
      <w:r>
        <w:rPr>
          <w:rFonts w:ascii="Haansoft-Dotum" w:hAnsi="Haansoft-Dotum" w:eastAsia="Haansoft-Dotum" w:cs="Haansoft-Dotum"/>
          <w:b w:val="0"/>
          <w:color w:val="000000"/>
          <w:sz w:val="28"/>
        </w:rPr>
        <w:t>Automatic multilingual generation of ingredient tables, allergy labels, origin certificates,</w:t>
        <w:br/>
        <w:t>automatic application of country-specific labeling standards.</w:t>
      </w:r>
      <w:bookmarkEnd w:id="416"/>
    </w:p>
    <w:p>
      <w:bookmarkStart w:id="417" w:name="blkp11-r16"/>
      <w:r>
        <w:rPr>
          <w:rFonts w:ascii="OCR" w:hAnsi="OCR" w:eastAsia="OCR" w:cs="OCR"/>
          <w:b w:val="0"/>
          <w:color w:val="000000"/>
          <w:sz w:val="44"/>
        </w:rPr>
        <w:t>3) Solution Development and Distribution Method to Target Enterprises</w:t>
      </w:r>
      <w:bookmarkEnd w:id="417"/>
    </w:p>
    <w:p>
      <w:bookmarkStart w:id="418" w:name="blkp11-r17"/>
      <w:r>
        <w:rPr>
          <w:rFonts w:ascii="Haansoft-Batang" w:hAnsi="Haansoft-Batang" w:eastAsia="Haansoft-Batang" w:cs="Haansoft-Batang"/>
          <w:b w:val="0"/>
          <w:color w:val="000000"/>
          <w:sz w:val="28"/>
        </w:rPr>
        <w:t>The AI Interpretation and Translation Solution of this project has already completed PoC in the global e-commerce field of genuine grip, proving commercialization viability.</w:t>
        <w:br/>
        <w:t>Multilingual product page automatic generation and regulatory document translation are operated as a real service, and in this consortium, this verified AI core is mounted on the PCN SaaS platform, and expanded to all industries.</w:t>
      </w:r>
      <w:bookmarkEnd w:id="418"/>
    </w:p>
    <w:p>
      <w:bookmarkStart w:id="419" w:name="blkp11-r18"/>
      <w:r>
        <w:rPr>
          <w:rFonts w:ascii="OCR" w:hAnsi="OCR" w:eastAsia="OCR" w:cs="OCR"/>
          <w:b w:val="0"/>
          <w:color w:val="FAF3F1"/>
          <w:sz w:val="20"/>
        </w:rPr>
        <w:t>R&amp;D Result Verification Method (4-Stage Framework)</w:t>
      </w:r>
      <w:bookmarkEnd w:id="419"/>
    </w:p>
    <w:p>
      <w:bookmarkStart w:id="420" w:name="blkp11-r19"/>
      <w:r>
        <w:rPr>
          <w:rFonts w:ascii="OCR" w:hAnsi="OCR" w:eastAsia="OCR" w:cs="OCR"/>
          <w:b w:val="0"/>
          <w:color w:val="F5F7F7"/>
          <w:sz w:val="18"/>
        </w:rPr>
        <w:t>Solution Development Method</w:t>
      </w:r>
      <w:bookmarkEnd w:id="420"/>
    </w:p>
    <w:p>
      <w:bookmarkStart w:id="421" w:name="blkp11-r20"/>
      <w:r>
        <w:rPr>
          <w:rFonts w:ascii="OCR" w:hAnsi="OCR" w:eastAsia="OCR" w:cs="OCR"/>
          <w:b w:val="0"/>
          <w:color w:val="A03F40"/>
          <w:sz w:val="16"/>
        </w:rPr>
        <w:t>Stage 1 Automatic Evaluation (Detailed)</w:t>
      </w:r>
      <w:bookmarkEnd w:id="421"/>
    </w:p>
    <w:p>
      <w:bookmarkStart w:id="422" w:name="blkp11-r21"/>
      <w:r>
        <w:rPr>
          <w:rFonts w:ascii="OCR" w:hAnsi="OCR" w:eastAsia="OCR" w:cs="OCR"/>
          <w:b w:val="0"/>
          <w:color w:val="A2403E"/>
          <w:sz w:val="16"/>
        </w:rPr>
        <w:t>Stage 2 Expert Evaluation (Quarterly)</w:t>
      </w:r>
      <w:bookmarkEnd w:id="422"/>
    </w:p>
    <w:p>
      <w:bookmarkStart w:id="423" w:name="blkp11-r22"/>
      <w:r>
        <w:rPr>
          <w:rFonts w:ascii="OCR" w:hAnsi="OCR" w:eastAsia="OCR" w:cs="OCR"/>
          <w:b w:val="0"/>
          <w:color w:val="355376"/>
          <w:sz w:val="16"/>
        </w:rPr>
        <w:t>Stage 1 Fine-tuning</w:t>
      </w:r>
      <w:bookmarkEnd w:id="423"/>
    </w:p>
    <w:p>
      <w:bookmarkStart w:id="424" w:name="blkp11-r23"/>
      <w:r>
        <w:rPr>
          <w:rFonts w:ascii="OCR" w:hAnsi="OCR" w:eastAsia="OCR" w:cs="OCR"/>
          <w:b w:val="0"/>
          <w:color w:val="324C6F"/>
          <w:sz w:val="16"/>
        </w:rPr>
        <w:t>Stage 2 RAG Integration</w:t>
      </w:r>
      <w:bookmarkEnd w:id="424"/>
    </w:p>
    <w:p>
      <w:bookmarkStart w:id="425" w:name="blkp11-r24"/>
      <w:r>
        <w:rPr>
          <w:rFonts w:ascii="OCR" w:hAnsi="OCR" w:eastAsia="OCR" w:cs="OCR"/>
          <w:b w:val="0"/>
          <w:color w:val="365271"/>
          <w:sz w:val="16"/>
        </w:rPr>
        <w:t>Stage 3 RLHF</w:t>
      </w:r>
      <w:bookmarkEnd w:id="425"/>
    </w:p>
    <w:p>
      <w:bookmarkStart w:id="426" w:name="blkp11-r25"/>
      <w:r>
        <w:rPr>
          <w:rFonts w:ascii="OCR" w:hAnsi="OCR" w:eastAsia="OCR" w:cs="OCR"/>
          <w:b w:val="0"/>
          <w:color w:val="87AFDE"/>
          <w:sz w:val="16"/>
        </w:rPr>
        <w:t>3+ Billion Corpus</w:t>
        <w:br/>
        <w:t>Extreme Beam LoRA</w:t>
      </w:r>
      <w:bookmarkEnd w:id="426"/>
    </w:p>
    <w:p>
      <w:bookmarkStart w:id="427" w:name="blkp11-r26"/>
      <w:r>
        <w:rPr>
          <w:rFonts w:ascii="OCR" w:hAnsi="OCR" w:eastAsia="OCR" w:cs="OCR"/>
          <w:b w:val="0"/>
          <w:color w:val="7CA8DD"/>
          <w:sz w:val="16"/>
        </w:rPr>
        <w:t>Vector DB+Hybrid Search</w:t>
        <w:br/>
        <w:t>Exploration 70% ↓</w:t>
      </w:r>
      <w:bookmarkEnd w:id="427"/>
    </w:p>
    <w:p>
      <w:bookmarkStart w:id="428" w:name="blkp11-r27"/>
      <w:r>
        <w:rPr>
          <w:rFonts w:ascii="OCR" w:hAnsi="OCR" w:eastAsia="OCR" w:cs="OCR"/>
          <w:b w:val="0"/>
          <w:color w:val="83ACDC"/>
          <w:sz w:val="16"/>
        </w:rPr>
        <w:t>Expert Check Vek</w:t>
        <w:br/>
        <w:t>DPO Economic Learning</w:t>
      </w:r>
      <w:bookmarkEnd w:id="428"/>
    </w:p>
    <w:p>
      <w:bookmarkStart w:id="429" w:name="blkp11-r28"/>
      <w:r>
        <w:rPr>
          <w:rFonts w:ascii="OCR" w:hAnsi="OCR" w:eastAsia="OCR" w:cs="OCR"/>
          <w:b w:val="0"/>
          <w:color w:val="908B8A"/>
          <w:sz w:val="16"/>
        </w:rPr>
        <w:t>MQM 5-point scale human evaluation</w:t>
        <w:br/>
        <w:t>once a quarter, total of 4 times</w:t>
      </w:r>
      <w:bookmarkEnd w:id="429"/>
    </w:p>
    <w:p>
      <w:bookmarkStart w:id="430" w:name="blkp11-r29"/>
      <w:r>
        <w:rPr>
          <w:rFonts w:ascii="OCR" w:hAnsi="OCR" w:eastAsia="OCR" w:cs="OCR"/>
          <w:b w:val="0"/>
          <w:color w:val="86878B"/>
          <w:sz w:val="16"/>
        </w:rPr>
        <w:t>BLEU · WER · F1 · TEDS · StreamLAAL</w:t>
        <w:br/>
        <w:t>CI/CD Pipeline Automatic Objective</w:t>
      </w:r>
      <w:bookmarkEnd w:id="430"/>
    </w:p>
    <w:p>
      <w:bookmarkStart w:id="431" w:name="blkp11-r30"/>
      <w:r>
        <w:rPr>
          <w:rFonts w:ascii="OCR" w:hAnsi="OCR" w:eastAsia="OCR" w:cs="OCR"/>
          <w:b w:val="0"/>
          <w:color w:val="D88377"/>
          <w:sz w:val="16"/>
        </w:rPr>
        <w:t>Main AI Hype Curve (Domestic)</w:t>
      </w:r>
      <w:bookmarkEnd w:id="431"/>
    </w:p>
    <w:p>
      <w:bookmarkStart w:id="432" w:name="blkp11-r31"/>
      <w:r>
        <w:rPr>
          <w:rFonts w:ascii="OCR" w:hAnsi="OCR" w:eastAsia="OCR" w:cs="OCR"/>
          <w:b w:val="0"/>
          <w:color w:val="DB8877"/>
          <w:sz w:val="16"/>
        </w:rPr>
        <w:t>Main ScaleVex + Major Institutions</w:t>
      </w:r>
      <w:bookmarkEnd w:id="432"/>
    </w:p>
    <w:p>
      <w:bookmarkStart w:id="433" w:name="blkp11-r32"/>
      <w:r>
        <w:rPr>
          <w:rFonts w:ascii="OCR" w:hAnsi="OCR" w:eastAsia="OCR" w:cs="OCR"/>
          <w:b w:val="0"/>
          <w:color w:val="4D4676"/>
          <w:sz w:val="16"/>
        </w:rPr>
        <w:t>Solution① E2E Interpretation</w:t>
      </w:r>
      <w:bookmarkEnd w:id="433"/>
    </w:p>
    <w:p>
      <w:bookmarkStart w:id="434" w:name="blkp11-r33"/>
      <w:r>
        <w:rPr>
          <w:rFonts w:ascii="OCR" w:hAnsi="OCR" w:eastAsia="OCR" w:cs="OCR"/>
          <w:b w:val="0"/>
          <w:color w:val="8C6E34"/>
          <w:sz w:val="16"/>
        </w:rPr>
        <w:t>Solution② Document &amp; Regulation</w:t>
      </w:r>
      <w:bookmarkEnd w:id="434"/>
    </w:p>
    <w:p>
      <w:bookmarkStart w:id="435" w:name="blkp11-r34"/>
      <w:r>
        <w:rPr>
          <w:rFonts w:ascii="OCR" w:hAnsi="OCR" w:eastAsia="OCR" w:cs="OCR"/>
          <w:b w:val="0"/>
          <w:color w:val="305370"/>
          <w:sz w:val="16"/>
        </w:rPr>
        <w:t>Solution③ Interpretation &amp; Translation</w:t>
      </w:r>
      <w:bookmarkEnd w:id="435"/>
    </w:p>
    <w:p>
      <w:bookmarkStart w:id="436" w:name="blkp11-r35"/>
      <w:r>
        <w:rPr>
          <w:rFonts w:ascii="OCR" w:hAnsi="OCR" w:eastAsia="OCR" w:cs="OCR"/>
          <w:b w:val="0"/>
          <w:color w:val="F3E0DC"/>
          <w:sz w:val="16"/>
        </w:rPr>
        <w:t>Stage 4 Official Verification</w:t>
      </w:r>
      <w:bookmarkEnd w:id="436"/>
    </w:p>
    <w:p>
      <w:bookmarkStart w:id="437" w:name="blkp11-r36"/>
      <w:r>
        <w:rPr>
          <w:rFonts w:ascii="OCR" w:hAnsi="OCR" w:eastAsia="OCR" w:cs="OCR"/>
          <w:b w:val="0"/>
          <w:color w:val="A24245"/>
          <w:sz w:val="16"/>
        </w:rPr>
        <w:t>Stage 3 Field Demonstration (3 times)</w:t>
      </w:r>
      <w:bookmarkEnd w:id="437"/>
    </w:p>
    <w:p>
      <w:bookmarkStart w:id="438" w:name="blkp11-r37"/>
      <w:r>
        <w:rPr>
          <w:rFonts w:ascii="OCR" w:hAnsi="OCR" w:eastAsia="OCR" w:cs="OCR"/>
          <w:b w:val="0"/>
          <w:color w:val="8484D2"/>
          <w:sz w:val="16"/>
        </w:rPr>
        <w:t>InfiniSST + Whisper</w:t>
      </w:r>
      <w:bookmarkEnd w:id="438"/>
    </w:p>
    <w:p>
      <w:bookmarkStart w:id="439" w:name="blkp11-r38"/>
      <w:r>
        <w:rPr>
          <w:rFonts w:ascii="OCR" w:hAnsi="OCR" w:eastAsia="OCR" w:cs="OCR"/>
          <w:b w:val="0"/>
          <w:color w:val="B28D54"/>
          <w:sz w:val="16"/>
        </w:rPr>
        <w:t>Location Information Module + CTD</w:t>
      </w:r>
      <w:bookmarkEnd w:id="439"/>
    </w:p>
    <w:p>
      <w:bookmarkStart w:id="440" w:name="blkp11-r39"/>
      <w:r>
        <w:rPr>
          <w:rFonts w:ascii="OCR" w:hAnsi="OCR" w:eastAsia="OCR" w:cs="OCR"/>
          <w:b w:val="0"/>
          <w:color w:val="6296C7"/>
          <w:sz w:val="16"/>
        </w:rPr>
        <w:t>NLL/EX▲ONE + RAG</w:t>
      </w:r>
      <w:bookmarkEnd w:id="440"/>
    </w:p>
    <w:p>
      <w:bookmarkStart w:id="441" w:name="blkp11-r40"/>
      <w:r>
        <w:rPr>
          <w:rFonts w:ascii="OCR" w:hAnsi="OCR" w:eastAsia="OCR" w:cs="OCR"/>
          <w:b w:val="0"/>
          <w:color w:val="949295"/>
          <w:sz w:val="16"/>
        </w:rPr>
        <w:t>Notification→Ray→Execution (5 o'clock A/B)</w:t>
      </w:r>
      <w:bookmarkEnd w:id="441"/>
    </w:p>
    <w:p>
      <w:bookmarkStart w:id="442" w:name="blkp11-r41"/>
      <w:r>
        <w:rPr>
          <w:rFonts w:ascii="OCR" w:hAnsi="OCR" w:eastAsia="OCR" w:cs="OCR"/>
          <w:b w:val="0"/>
          <w:color w:val="888285"/>
          <w:sz w:val="16"/>
        </w:rPr>
        <w:t>TTA/KAIC Official Test Certification</w:t>
      </w:r>
      <w:bookmarkEnd w:id="442"/>
    </w:p>
    <w:p>
      <w:bookmarkStart w:id="443" w:name="blkp11-r42"/>
      <w:r>
        <w:rPr>
          <w:rFonts w:ascii="OCR" w:hAnsi="OCR" w:eastAsia="OCR" w:cs="OCR"/>
          <w:b w:val="0"/>
          <w:color w:val="739ECF"/>
          <w:sz w:val="16"/>
        </w:rPr>
        <w:t>BLEU 65+</w:t>
      </w:r>
      <w:bookmarkEnd w:id="443"/>
    </w:p>
    <w:p>
      <w:bookmarkStart w:id="444" w:name="blkp11-r43"/>
      <w:r>
        <w:rPr>
          <w:rFonts w:ascii="OCR" w:hAnsi="OCR" w:eastAsia="OCR" w:cs="OCR"/>
          <w:b w:val="0"/>
          <w:color w:val="8B84D2"/>
          <w:sz w:val="16"/>
        </w:rPr>
        <w:t>Natural as-is, Scent+Well-being</w:t>
      </w:r>
      <w:bookmarkEnd w:id="444"/>
    </w:p>
    <w:p>
      <w:bookmarkStart w:id="445" w:name="blkp11-r44"/>
      <w:r>
        <w:rPr>
          <w:rFonts w:ascii="OCR" w:hAnsi="OCR" w:eastAsia="OCR" w:cs="OCR"/>
          <w:b w:val="0"/>
          <w:color w:val="B18946"/>
          <w:sz w:val="16"/>
        </w:rPr>
        <w:t>CE · FCC · HACCP</w:t>
      </w:r>
      <w:bookmarkEnd w:id="445"/>
    </w:p>
    <w:p>
      <w:bookmarkStart w:id="446" w:name="blkp11-r45"/>
      <w:r>
        <w:rPr>
          <w:rFonts w:ascii="OCR" w:hAnsi="OCR" w:eastAsia="OCR" w:cs="OCR"/>
          <w:b w:val="0"/>
          <w:color w:val="8E9292"/>
          <w:sz w:val="16"/>
        </w:rPr>
        <w:t>Precise measurement of smog duration and ratio</w:t>
      </w:r>
      <w:bookmarkEnd w:id="446"/>
    </w:p>
    <w:p>
      <w:bookmarkStart w:id="447" w:name="blkp11-r46"/>
      <w:r>
        <w:rPr>
          <w:rFonts w:ascii="OCR" w:hAnsi="OCR" w:eastAsia="OCR" w:cs="OCR"/>
          <w:b w:val="0"/>
          <w:color w:val="898083"/>
          <w:sz w:val="16"/>
        </w:rPr>
        <w:t>AI Performance+SW Quality+Stability</w:t>
      </w:r>
      <w:bookmarkEnd w:id="447"/>
    </w:p>
    <w:p>
      <w:bookmarkStart w:id="448" w:name="blkp11-r47"/>
      <w:r>
        <w:rPr>
          <w:rFonts w:ascii="OCR" w:hAnsi="OCR" w:eastAsia="OCR" w:cs="OCR"/>
          <w:b w:val="0"/>
          <w:color w:val="AEB1B1"/>
          <w:sz w:val="16"/>
        </w:rPr>
        <w:t>Water filter 40% ↑</w:t>
      </w:r>
      <w:bookmarkEnd w:id="448"/>
    </w:p>
    <w:p>
      <w:bookmarkStart w:id="449" w:name="blkp11-r48"/>
      <w:r>
        <w:rPr>
          <w:rFonts w:ascii="OCR" w:hAnsi="OCR" w:eastAsia="OCR" w:cs="OCR"/>
          <w:b w:val="0"/>
          <w:color w:val="ADADB5"/>
          <w:sz w:val="16"/>
        </w:rPr>
        <w:t>Location Classification Zoom Practice</w:t>
      </w:r>
      <w:bookmarkEnd w:id="449"/>
    </w:p>
    <w:p>
      <w:bookmarkStart w:id="450" w:name="blkp11-r49"/>
      <w:r>
        <w:rPr>
          <w:rFonts w:ascii="OCR" w:hAnsi="OCR" w:eastAsia="OCR" w:cs="OCR"/>
          <w:b w:val="0"/>
          <w:color w:val="B3ACA8"/>
          <w:sz w:val="16"/>
        </w:rPr>
        <w:t>TEDS TDM-I</w:t>
      </w:r>
      <w:bookmarkEnd w:id="450"/>
    </w:p>
    <w:p>
      <w:bookmarkStart w:id="451" w:name="blkp11-r50"/>
      <w:r>
        <w:rPr>
          <w:rFonts w:ascii="OCR" w:hAnsi="OCR" w:eastAsia="OCR" w:cs="OCR"/>
          <w:b w:val="0"/>
          <w:color w:val="DB8676"/>
          <w:sz w:val="16"/>
        </w:rPr>
        <w:t>Encouragement: Demand-based Optimization</w:t>
      </w:r>
      <w:bookmarkEnd w:id="451"/>
    </w:p>
    <w:p>
      <w:bookmarkStart w:id="452" w:name="blkp11-r51"/>
      <w:r>
        <w:rPr>
          <w:rFonts w:ascii="OCR" w:hAnsi="OCR" w:eastAsia="OCR" w:cs="OCR"/>
          <w:b w:val="0"/>
          <w:color w:val="D77666"/>
          <w:sz w:val="16"/>
        </w:rPr>
        <w:t>Performance from April to June in past years</w:t>
      </w:r>
      <w:bookmarkEnd w:id="452"/>
    </w:p>
    <w:p>
      <w:bookmarkStart w:id="453" w:name="blkp11-r52"/>
      <w:r>
        <w:rPr>
          <w:rFonts w:ascii="OCR" w:hAnsi="OCR" w:eastAsia="OCR" w:cs="OCR"/>
          <w:b w:val="0"/>
          <w:color w:val="5E5A8B"/>
          <w:sz w:val="16"/>
        </w:rPr>
        <w:t>[E2E Core] InfiniSST: Wav2Vec2+Adapter+Qwen2.5-7B · AlignAtt · Sliding KV-Cache</w:t>
      </w:r>
      <w:bookmarkEnd w:id="453"/>
    </w:p>
    <w:p>
      <w:bookmarkStart w:id="454" w:name="blkp11-r53"/>
      <w:r>
        <w:rPr>
          <w:rFonts w:ascii="OCR" w:hAnsi="OCR" w:eastAsia="OCR" w:cs="OCR"/>
          <w:b w:val="0"/>
          <w:color w:val="98393D"/>
          <w:sz w:val="16"/>
        </w:rPr>
        <w:t>Performance Indicator Target Value</w:t>
      </w:r>
      <w:bookmarkEnd w:id="454"/>
    </w:p>
    <w:p>
      <w:bookmarkStart w:id="455" w:name="blkp11-r54"/>
      <w:r>
        <w:rPr>
          <w:rFonts w:ascii="OCR" w:hAnsi="OCR" w:eastAsia="OCR" w:cs="OCR"/>
          <w:b w:val="0"/>
          <w:color w:val="3D5574"/>
          <w:sz w:val="16"/>
        </w:rPr>
        <w:t>Delay 2 seconds ↓</w:t>
      </w:r>
      <w:bookmarkEnd w:id="455"/>
    </w:p>
    <w:p>
      <w:bookmarkStart w:id="456" w:name="blkp11-r55"/>
      <w:r>
        <w:rPr>
          <w:rFonts w:ascii="OCR" w:hAnsi="OCR" w:eastAsia="OCR" w:cs="OCR"/>
          <w:b w:val="0"/>
          <w:color w:val="3D516F"/>
          <w:sz w:val="16"/>
        </w:rPr>
        <w:t>BLEU 65↑</w:t>
      </w:r>
      <w:bookmarkEnd w:id="456"/>
    </w:p>
    <w:p>
      <w:bookmarkStart w:id="457" w:name="blkp11-r56"/>
      <w:r>
        <w:rPr>
          <w:rFonts w:ascii="OCR" w:hAnsi="OCR" w:eastAsia="OCR" w:cs="OCR"/>
          <w:b w:val="0"/>
          <w:color w:val="375777"/>
          <w:sz w:val="16"/>
        </w:rPr>
        <w:t>WER 15% ↓</w:t>
      </w:r>
      <w:bookmarkEnd w:id="457"/>
    </w:p>
    <w:p>
      <w:bookmarkStart w:id="458" w:name="blkp11-r57"/>
      <w:r>
        <w:rPr>
          <w:rFonts w:ascii="OCR" w:hAnsi="OCR" w:eastAsia="OCR" w:cs="OCR"/>
          <w:b w:val="0"/>
          <w:color w:val="3E506F"/>
          <w:sz w:val="16"/>
        </w:rPr>
        <w:t>F1 0.8+</w:t>
      </w:r>
      <w:bookmarkEnd w:id="458"/>
    </w:p>
    <w:p>
      <w:bookmarkStart w:id="459" w:name="blkp11-r58"/>
      <w:r>
        <w:rPr>
          <w:rFonts w:ascii="OCR" w:hAnsi="OCR" w:eastAsia="OCR" w:cs="OCR"/>
          <w:b w:val="0"/>
          <w:color w:val="48607C"/>
          <w:sz w:val="16"/>
        </w:rPr>
        <w:t>TEDS 70%↑</w:t>
      </w:r>
      <w:bookmarkEnd w:id="459"/>
    </w:p>
    <w:p>
      <w:bookmarkStart w:id="460" w:name="blkp11-r59"/>
      <w:r>
        <w:rPr>
          <w:rFonts w:ascii="OCR" w:hAnsi="OCR" w:eastAsia="OCR" w:cs="OCR"/>
          <w:b w:val="0"/>
          <w:color w:val="D7E6E0"/>
          <w:sz w:val="16"/>
        </w:rPr>
        <w:t>SaaS Onboarding 5 Steps (Minimum 3 Days, No IT Staff Required)</w:t>
      </w:r>
      <w:bookmarkEnd w:id="460"/>
    </w:p>
    <w:p>
      <w:bookmarkStart w:id="461" w:name="blkp11-r60"/>
      <w:r>
        <w:rPr>
          <w:rFonts w:ascii="OCR" w:hAnsi="OCR" w:eastAsia="OCR" w:cs="OCR"/>
          <w:b w:val="0"/>
          <w:color w:val="B7B8BC"/>
          <w:sz w:val="16"/>
        </w:rPr>
        <w:t>Paper</w:t>
      </w:r>
      <w:bookmarkEnd w:id="461"/>
    </w:p>
    <w:p>
      <w:bookmarkStart w:id="462" w:name="blkp11-r61"/>
      <w:r>
        <w:rPr>
          <w:rFonts w:ascii="OCR" w:hAnsi="OCR" w:eastAsia="OCR" w:cs="OCR"/>
          <w:b w:val="0"/>
          <w:color w:val="B6B3B4"/>
          <w:sz w:val="16"/>
        </w:rPr>
        <w:t>Driving Age</w:t>
      </w:r>
      <w:bookmarkEnd w:id="462"/>
    </w:p>
    <w:p>
      <w:bookmarkStart w:id="463" w:name="blkp11-r62"/>
      <w:r>
        <w:rPr>
          <w:rFonts w:ascii="OCR" w:hAnsi="OCR" w:eastAsia="OCR" w:cs="OCR"/>
          <w:b w:val="0"/>
          <w:color w:val="BBBBB9"/>
          <w:sz w:val="16"/>
        </w:rPr>
        <w:t>Registration Recognition</w:t>
      </w:r>
      <w:bookmarkEnd w:id="463"/>
    </w:p>
    <w:p>
      <w:bookmarkStart w:id="464" w:name="blkp11-r63"/>
      <w:r>
        <w:rPr>
          <w:rFonts w:ascii="OCR" w:hAnsi="OCR" w:eastAsia="OCR" w:cs="OCR"/>
          <w:b w:val="0"/>
          <w:color w:val="B6B6B3"/>
          <w:sz w:val="16"/>
        </w:rPr>
        <w:t>Hourly Registration</w:t>
      </w:r>
      <w:bookmarkEnd w:id="464"/>
    </w:p>
    <w:p>
      <w:bookmarkStart w:id="465" w:name="blkp11-r64"/>
      <w:r>
        <w:rPr>
          <w:rFonts w:ascii="OCR" w:hAnsi="OCR" w:eastAsia="OCR" w:cs="OCR"/>
          <w:b w:val="0"/>
          <w:color w:val="BFBDBE"/>
          <w:sz w:val="16"/>
        </w:rPr>
        <w:t>Document Classification</w:t>
      </w:r>
      <w:bookmarkEnd w:id="465"/>
    </w:p>
    <w:p>
      <w:bookmarkStart w:id="466" w:name="blkp11-r65"/>
      <w:r>
        <w:rPr>
          <w:rFonts w:ascii="OCR" w:hAnsi="OCR" w:eastAsia="OCR" w:cs="OCR"/>
          <w:b w:val="0"/>
          <w:color w:val="375451"/>
          <w:sz w:val="16"/>
        </w:rPr>
        <w:t>STEP3</w:t>
      </w:r>
      <w:bookmarkEnd w:id="466"/>
    </w:p>
    <w:p>
      <w:bookmarkStart w:id="467" w:name="blkp11-r66"/>
      <w:r>
        <w:rPr>
          <w:rFonts w:ascii="OCR" w:hAnsi="OCR" w:eastAsia="OCR" w:cs="OCR"/>
          <w:b w:val="0"/>
          <w:color w:val="335450"/>
          <w:sz w:val="16"/>
        </w:rPr>
        <w:t>STEP1</w:t>
      </w:r>
      <w:bookmarkEnd w:id="467"/>
    </w:p>
    <w:p>
      <w:bookmarkStart w:id="468" w:name="blkp11-r67"/>
      <w:r>
        <w:rPr>
          <w:rFonts w:ascii="OCR" w:hAnsi="OCR" w:eastAsia="OCR" w:cs="OCR"/>
          <w:b w:val="0"/>
          <w:color w:val="3C6462"/>
          <w:sz w:val="16"/>
        </w:rPr>
        <w:t>STEP2</w:t>
      </w:r>
      <w:bookmarkEnd w:id="468"/>
    </w:p>
    <w:p>
      <w:bookmarkStart w:id="469" w:name="blkp11-r68"/>
      <w:r>
        <w:rPr>
          <w:rFonts w:ascii="OCR" w:hAnsi="OCR" w:eastAsia="OCR" w:cs="OCR"/>
          <w:b w:val="0"/>
          <w:color w:val="365950"/>
          <w:sz w:val="16"/>
        </w:rPr>
        <w:t>STEP4</w:t>
      </w:r>
      <w:bookmarkEnd w:id="469"/>
    </w:p>
    <w:p>
      <w:bookmarkStart w:id="470" w:name="blkp11-r69"/>
      <w:r>
        <w:rPr>
          <w:rFonts w:ascii="OCR" w:hAnsi="OCR" w:eastAsia="OCR" w:cs="OCR"/>
          <w:b w:val="0"/>
          <w:color w:val="365D59"/>
          <w:sz w:val="16"/>
        </w:rPr>
        <w:t>STEP5</w:t>
      </w:r>
      <w:bookmarkEnd w:id="470"/>
    </w:p>
    <w:p>
      <w:bookmarkStart w:id="471" w:name="blkp11-r70"/>
      <w:r>
        <w:rPr>
          <w:rFonts w:ascii="OCR" w:hAnsi="OCR" w:eastAsia="OCR" w:cs="OCR"/>
          <w:b w:val="0"/>
          <w:color w:val="71A99F"/>
          <w:sz w:val="16"/>
        </w:rPr>
        <w:t>Development · Release</w:t>
      </w:r>
      <w:bookmarkEnd w:id="471"/>
    </w:p>
    <w:p>
      <w:bookmarkStart w:id="472" w:name="blkp11-r71"/>
      <w:r>
        <w:rPr>
          <w:rFonts w:ascii="OCR" w:hAnsi="OCR" w:eastAsia="OCR" w:cs="OCR"/>
          <w:b w:val="0"/>
          <w:color w:val="6CA796"/>
          <w:sz w:val="16"/>
        </w:rPr>
        <w:t>API Integration</w:t>
      </w:r>
      <w:bookmarkEnd w:id="472"/>
    </w:p>
    <w:p>
      <w:bookmarkStart w:id="473" w:name="blkp11-r72"/>
      <w:r>
        <w:rPr>
          <w:rFonts w:ascii="OCR" w:hAnsi="OCR" w:eastAsia="OCR" w:cs="OCR"/>
          <w:b w:val="0"/>
          <w:color w:val="60A199"/>
          <w:sz w:val="16"/>
        </w:rPr>
        <w:t>Electronic Receipt</w:t>
      </w:r>
      <w:bookmarkEnd w:id="473"/>
    </w:p>
    <w:p>
      <w:bookmarkStart w:id="474" w:name="blkp11-r73"/>
      <w:r>
        <w:rPr>
          <w:rFonts w:ascii="OCR" w:hAnsi="OCR" w:eastAsia="OCR" w:cs="OCR"/>
          <w:b w:val="0"/>
          <w:color w:val="5DA699"/>
          <w:sz w:val="16"/>
        </w:rPr>
        <w:t>Insurance Selection Completed</w:t>
      </w:r>
      <w:bookmarkEnd w:id="474"/>
    </w:p>
    <w:p>
      <w:bookmarkStart w:id="475" w:name="blkp11-r74"/>
      <w:r>
        <w:rPr>
          <w:rFonts w:ascii="OCR" w:hAnsi="OCR" w:eastAsia="OCR" w:cs="OCR"/>
          <w:b w:val="0"/>
          <w:color w:val="66A595"/>
          <w:sz w:val="16"/>
        </w:rPr>
        <w:t>SongBoWon</w:t>
      </w:r>
      <w:bookmarkEnd w:id="475"/>
    </w:p>
    <w:p>
      <w:bookmarkStart w:id="476" w:name="blkp11-r75"/>
      <w:r>
        <w:rPr>
          <w:rFonts w:ascii="OCR" w:hAnsi="OCR" w:eastAsia="OCR" w:cs="OCR"/>
          <w:b w:val="0"/>
          <w:color w:val="9D8051"/>
          <w:sz w:val="16"/>
        </w:rPr>
        <w:t>Work Day Reduced by 2 Hours+ | Cost Savings of 35 Million Won/Company Annually | 100%+ ROI within 12 Months</w:t>
      </w:r>
      <w:bookmarkEnd w:id="476"/>
    </w:p>
    <w:p>
      <w:bookmarkStart w:id="477" w:name="blkp11-r76"/>
      <w:r>
        <w:rPr>
          <w:rFonts w:ascii="OCR" w:hAnsi="OCR" w:eastAsia="OCR" w:cs="OCR"/>
          <w:b w:val="0"/>
          <w:color w:val="BABABA"/>
          <w:sz w:val="16"/>
        </w:rPr>
        <w:t>Voucher</w:t>
      </w:r>
      <w:bookmarkEnd w:id="477"/>
    </w:p>
    <w:p>
      <w:bookmarkStart w:id="478" w:name="blkp11-r77"/>
      <w:r>
        <w:rPr>
          <w:rFonts w:ascii="OCR" w:hAnsi="OCR" w:eastAsia="OCR" w:cs="OCR"/>
          <w:b w:val="0"/>
          <w:color w:val="B6BCB8"/>
          <w:sz w:val="16"/>
        </w:rPr>
        <w:t>Specification</w:t>
      </w:r>
      <w:bookmarkEnd w:id="478"/>
    </w:p>
    <w:p>
      <w:bookmarkStart w:id="479" w:name="blkp11-r78"/>
      <w:r>
        <w:rPr>
          <w:rFonts w:ascii="OCR" w:hAnsi="OCR" w:eastAsia="OCR" w:cs="OCR"/>
          <w:b w:val="0"/>
          <w:color w:val="FFFFFF"/>
          <w:sz w:val="16"/>
        </w:rPr>
        <w:t>1,322</w:t>
      </w:r>
      <w:bookmarkEnd w:id="479"/>
    </w:p>
    <w:p>
      <w:bookmarkStart w:id="480" w:name="blkp11-r79"/>
      <w:r>
        <w:rPr>
          <w:rFonts w:ascii="OCR" w:hAnsi="OCR" w:eastAsia="OCR" w:cs="OCR"/>
          <w:b w:val="0"/>
          <w:color w:val="8B8B8B"/>
          <w:sz w:val="16"/>
        </w:rPr>
        <w:t>Contingency: Redevelopment within 2 Weeks if Failed → Retest within 1 Month (Project Contingency at End)</w:t>
      </w:r>
      <w:bookmarkEnd w:id="480"/>
    </w:p>
    <w:p>
      <w:bookmarkStart w:id="481" w:name="blkp11-r80"/>
      <w:r>
        <w:rPr>
          <w:rFonts w:ascii="OCR" w:hAnsi="OCR" w:eastAsia="OCR" w:cs="OCR"/>
          <w:b w:val="0"/>
          <w:color w:val="517771"/>
          <w:sz w:val="16"/>
        </w:rPr>
        <w:t>Python 4 O'clock</w:t>
      </w:r>
      <w:bookmarkEnd w:id="481"/>
    </w:p>
    <w:p>
      <w:bookmarkStart w:id="482" w:name="blkp11-r81"/>
      <w:r>
        <w:rPr>
          <w:rFonts w:ascii="OCR" w:hAnsi="OCR" w:eastAsia="OCR" w:cs="OCR"/>
          <w:b w:val="0"/>
          <w:color w:val="587A73"/>
          <w:sz w:val="16"/>
        </w:rPr>
        <w:t>50 sheets of spilling test paper</w:t>
      </w:r>
      <w:bookmarkEnd w:id="482"/>
    </w:p>
    <w:p>
      <w:bookmarkStart w:id="483" w:name="blkp11-r82"/>
      <w:r>
        <w:rPr>
          <w:rFonts w:ascii="OCR" w:hAnsi="OCR" w:eastAsia="OCR" w:cs="OCR"/>
          <w:b w:val="0"/>
          <w:color w:val="557C75"/>
          <w:sz w:val="16"/>
        </w:rPr>
        <w:t>500 sheets+ of Sprinkled Items</w:t>
      </w:r>
      <w:bookmarkEnd w:id="483"/>
    </w:p>
    <w:p>
      <w:bookmarkStart w:id="484" w:name="blkp11-r83"/>
      <w:r>
        <w:rPr>
          <w:rFonts w:ascii="OCR" w:hAnsi="OCR" w:eastAsia="OCR" w:cs="OCR"/>
          <w:b w:val="0"/>
          <w:color w:val="D2E7DB"/>
          <w:sz w:val="16"/>
        </w:rPr>
        <w:t>1,000 sheets+ Globally</w:t>
      </w:r>
      <w:bookmarkEnd w:id="484"/>
    </w:p>
    <w:p>
      <w:bookmarkStart w:id="485" w:name="blkp11-r84"/>
      <w:r>
        <w:rPr>
          <w:rFonts w:ascii="OCR" w:hAnsi="OCR" w:eastAsia="OCR" w:cs="OCR"/>
          <w:b w:val="0"/>
          <w:color w:val="589F8E"/>
          <w:sz w:val="16"/>
        </w:rPr>
        <w:t>RND</w:t>
      </w:r>
      <w:bookmarkEnd w:id="485"/>
    </w:p>
    <w:p>
      <w:bookmarkStart w:id="486" w:name="blkp11-r85"/>
      <w:r>
        <w:rPr>
          <w:rFonts w:ascii="OCR" w:hAnsi="OCR" w:eastAsia="OCR" w:cs="OCR"/>
          <w:b w:val="0"/>
          <w:color w:val="579B90"/>
          <w:sz w:val="16"/>
        </w:rPr>
        <w:t>KOTRA</w:t>
      </w:r>
      <w:bookmarkEnd w:id="486"/>
    </w:p>
    <w:p>
      <w:bookmarkStart w:id="487" w:name="blkp11-r86"/>
      <w:r>
        <w:rPr>
          <w:rFonts w:ascii="OCR" w:hAnsi="OCR" w:eastAsia="OCR" w:cs="OCR"/>
          <w:b w:val="0"/>
          <w:color w:val="60A08F"/>
          <w:sz w:val="16"/>
        </w:rPr>
        <w:t>Delivery</w:t>
      </w:r>
      <w:bookmarkEnd w:id="487"/>
    </w:p>
    <w:p>
      <w:bookmarkStart w:id="488" w:name="blkp11-r87"/>
      <w:r>
        <w:rPr>
          <w:rFonts w:ascii="OCR" w:hAnsi="OCR" w:eastAsia="OCR" w:cs="OCR"/>
          <w:b w:val="0"/>
          <w:color w:val="75B79B"/>
          <w:sz w:val="16"/>
        </w:rPr>
        <w:t>3.2 Billion Won</w:t>
      </w:r>
      <w:bookmarkEnd w:id="488"/>
    </w:p>
    <w:p>
      <w:bookmarkStart w:id="489" w:name="blkp11-r88"/>
      <w:r>
        <w:rPr>
          <w:rFonts w:ascii="OCR" w:hAnsi="OCR" w:eastAsia="OCR" w:cs="OCR"/>
          <w:b w:val="0"/>
          <w:color w:val="AFAFAF"/>
          <w:sz w:val="16"/>
        </w:rPr>
        <w:t>Sign-Up Rate 99.9% | API p95 500ms ↓ | SUS 68+ | User Satisfaction 4.0/5.0+</w:t>
      </w:r>
      <w:bookmarkEnd w:id="489"/>
    </w:p>
    <w:p>
      <w:bookmarkStart w:id="490" w:name="blkp11-r89"/>
      <w:r>
        <w:rPr>
          <w:rFonts w:ascii="Haansoft-Batang" w:hAnsi="Haansoft-Batang" w:eastAsia="Haansoft-Batang" w:cs="Haansoft-Batang"/>
          <w:b w:val="0"/>
          <w:color w:val="000000"/>
          <w:sz w:val="28"/>
        </w:rPr>
        <w:t>(1) Solution Development — 3-Stage Training Pipeline → Output of 3 Main Solutions</w:t>
      </w:r>
      <w:bookmarkEnd w:id="490"/>
    </w:p>
    <w:p>
      <w:bookmarkStart w:id="491" w:name="blkp11-r90"/>
      <w:r>
        <w:rPr>
          <w:rFonts w:ascii="CairoFont-53-1" w:hAnsi="CairoFont-53-1" w:eastAsia="CairoFont-53-1" w:cs="CairoFont-53-1"/>
          <w:b w:val="0"/>
          <w:color w:val="000000"/>
          <w:sz w:val="28"/>
        </w:rPr>
        <w:t>Classification</w:t>
      </w:r>
      <w:bookmarkEnd w:id="491"/>
    </w:p>
    <w:p>
      <w:bookmarkStart w:id="492" w:name="blkp11-r91"/>
      <w:r>
        <w:rPr>
          <w:rFonts w:ascii="CairoFont-54-1" w:hAnsi="CairoFont-54-1" w:eastAsia="CairoFont-54-1" w:cs="CairoFont-54-1"/>
          <w:b w:val="0"/>
          <w:color w:val="000000"/>
          <w:sz w:val="28"/>
        </w:rPr>
        <w:t>Core Technology</w:t>
      </w:r>
      <w:bookmarkEnd w:id="492"/>
    </w:p>
    <w:p>
      <w:bookmarkStart w:id="493" w:name="blkp11-r92"/>
      <w:r>
        <w:rPr>
          <w:rFonts w:ascii="CairoFont-55-1" w:hAnsi="CairoFont-55-1" w:eastAsia="CairoFont-55-1" w:cs="CairoFont-55-1"/>
          <w:b w:val="0"/>
          <w:color w:val="000000"/>
          <w:sz w:val="28"/>
        </w:rPr>
        <w:t>Development Content</w:t>
      </w:r>
      <w:bookmarkEnd w:id="493"/>
    </w:p>
    <w:p>
      <w:bookmarkStart w:id="494" w:name="blkp11-r93"/>
      <w:r>
        <w:rPr>
          <w:rFonts w:ascii="CairoFont-56-1" w:hAnsi="CairoFont-56-1" w:eastAsia="CairoFont-56-1" w:cs="CairoFont-56-1"/>
          <w:b w:val="0"/>
          <w:color w:val="000000"/>
          <w:sz w:val="28"/>
        </w:rPr>
        <w:t>Target Performance</w:t>
      </w:r>
      <w:bookmarkEnd w:id="494"/>
    </w:p>
    <w:p>
      <w:bookmarkStart w:id="495" w:name="blkp11-r94"/>
      <w:r>
        <w:rPr>
          <w:rFonts w:ascii="Haansoft-Dotum" w:hAnsi="Haansoft-Dotum" w:eastAsia="Haansoft-Dotum" w:cs="Haansoft-Dotum"/>
          <w:b w:val="0"/>
          <w:color w:val="000000"/>
          <w:sz w:val="28"/>
        </w:rPr>
        <w:t>3-Stage Training Based on NLLB/EXAONE</w:t>
        <w:br/>
        <w:t>(Fine-tuning → RAG → RLHF). Utilizing 1.1 Million Corpus of Study Box. 3 Types of Industry-specific LoRA Adapter. Real-time Context Injection for Companies' RAG</w:t>
      </w:r>
      <w:bookmarkEnd w:id="495"/>
    </w:p>
    <w:p>
      <w:bookmarkStart w:id="496" w:name="blkp11-r95"/>
      <w:r>
        <w:rPr>
          <w:rFonts w:ascii="Haansoft-Dotum" w:hAnsi="Haansoft-Dotum" w:eastAsia="Haansoft-Dotum" w:cs="Haansoft-Dotum"/>
          <w:b w:val="0"/>
          <w:color w:val="000000"/>
          <w:sz w:val="28"/>
        </w:rPr>
        <w:t>Business Translation Model</w:t>
      </w:r>
      <w:bookmarkEnd w:id="496"/>
    </w:p>
    <w:p>
      <w:bookmarkStart w:id="497" w:name="blkp11-r96"/>
      <w:r>
        <w:rPr>
          <w:rFonts w:ascii="Haansoft-Dotum" w:hAnsi="Haansoft-Dotum" w:eastAsia="Haansoft-Dotum" w:cs="Haansoft-Dotum"/>
          <w:b w:val="0"/>
          <w:color w:val="000000"/>
          <w:sz w:val="28"/>
        </w:rPr>
        <w:t>BLEU 65+, Terminology Consistency</w:t>
        <w:br/>
        <w:t>40%↑, Hallucinations</w:t>
        <w:br/>
        <w:t>70%↓</w:t>
      </w:r>
      <w:bookmarkEnd w:id="497"/>
    </w:p>
    <w:p>
      <w:bookmarkStart w:id="498" w:name="blkp11-r97"/>
      <w:r>
        <w:rPr>
          <w:rFonts w:ascii="Haansoft-Dotum" w:hAnsi="Haansoft-Dotum" w:eastAsia="Haansoft-Dotum" w:cs="Haansoft-Dotum"/>
          <w:b w:val="0"/>
          <w:color w:val="000000"/>
          <w:sz w:val="28"/>
        </w:rPr>
        <w:t>Solution①</w:t>
      </w:r>
      <w:bookmarkEnd w:id="498"/>
    </w:p>
    <w:p>
      <w:bookmarkStart w:id="499" w:name="blkp11-r98"/>
      <w:r>
        <w:rPr>
          <w:rFonts w:ascii="Haansoft-Dotum" w:hAnsi="Haansoft-Dotum" w:eastAsia="Haansoft-Dotum" w:cs="Haansoft-Dotum"/>
          <w:b w:val="0"/>
          <w:color w:val="000000"/>
          <w:sz w:val="28"/>
        </w:rPr>
        <w:t>E2E Real-Time Speech Interpretation</w:t>
      </w:r>
      <w:bookmarkEnd w:id="499"/>
    </w:p>
    <w:p>
      <w:bookmarkStart w:id="500" w:name="blkp11-r99"/>
      <w:r>
        <w:rPr>
          <w:rFonts w:ascii="Haansoft-Dotum" w:hAnsi="Haansoft-Dotum" w:eastAsia="Haansoft-Dotum" w:cs="Haansoft-Dotum"/>
          <w:b w:val="0"/>
          <w:color w:val="000000"/>
          <w:sz w:val="28"/>
        </w:rPr>
        <w:t>InfiniSST: Wav2Vec2+Adapter+Qwen2.5-7B</w:t>
        <w:br/>
        <w:t>LLM. AlignAtt Simultaneous Interpretation Policy. Unlimited Stream</w:t>
        <w:br/>
        <w:t>with Sliding KV-Cache. Bidirectional in 8+ Languages. Speaker Separation, Zoom/Teams Integration</w:t>
      </w:r>
      <w:bookmarkEnd w:id="500"/>
    </w:p>
    <w:p>
      <w:bookmarkStart w:id="501" w:name="blkp11-r100"/>
      <w:r>
        <w:rPr>
          <w:rFonts w:ascii="Haansoft-Dotum" w:hAnsi="Haansoft-Dotum" w:eastAsia="Haansoft-Dotum" w:cs="Haansoft-Dotum"/>
          <w:b w:val="0"/>
          <w:color w:val="000000"/>
          <w:sz w:val="28"/>
        </w:rPr>
        <w:t>StreamLAAL 2s↓,</w:t>
        <w:br/>
        <w:t>WER 15%↓, DER</w:t>
        <w:br/>
        <w:t>15%↓</w:t>
      </w:r>
      <w:bookmarkEnd w:id="501"/>
    </w:p>
    <w:p>
      <w:bookmarkStart w:id="502" w:name="blkp11-r101"/>
      <w:r>
        <w:rPr>
          <w:rFonts w:ascii="Haansoft-Dotum" w:hAnsi="Haansoft-Dotum" w:eastAsia="Haansoft-Dotum" w:cs="Haansoft-Dotum"/>
          <w:b w:val="0"/>
          <w:color w:val="000000"/>
          <w:sz w:val="28"/>
        </w:rPr>
        <w:t>Solution②</w:t>
      </w:r>
      <w:bookmarkEnd w:id="502"/>
    </w:p>
    <w:p>
      <w:bookmarkStart w:id="503" w:name="blkp11-r102"/>
      <w:r>
        <w:rPr>
          <w:rFonts w:ascii="Haansoft-Dotum" w:hAnsi="Haansoft-Dotum" w:eastAsia="Haansoft-Dotum" w:cs="Haansoft-Dotum"/>
          <w:b w:val="0"/>
          <w:color w:val="000000"/>
          <w:sz w:val="28"/>
        </w:rPr>
        <w:t>Five Types of Agents (Catalog · Quotation · Auto Response · Contract · Expo Interpretation). Regulatory Certification Formatting</w:t>
        <w:br/>
        <w:t>(eCTD · CE · FCC · HACCP). 500,000 Corpus of Study Box for Proprietary Differentiation</w:t>
      </w:r>
      <w:bookmarkEnd w:id="503"/>
    </w:p>
    <w:p>
      <w:bookmarkStart w:id="504" w:name="blkp11-r103"/>
      <w:r>
        <w:rPr>
          <w:rFonts w:ascii="Haansoft-Dotum" w:hAnsi="Haansoft-Dotum" w:eastAsia="Haansoft-Dotum" w:cs="Haansoft-Dotum"/>
          <w:b w:val="0"/>
          <w:color w:val="000000"/>
          <w:sz w:val="28"/>
        </w:rPr>
        <w:t>Document Auto-Generation ·</w:t>
        <w:br/>
        <w:t>Regulatory Certification</w:t>
      </w:r>
      <w:bookmarkEnd w:id="504"/>
    </w:p>
    <w:p>
      <w:bookmarkStart w:id="505" w:name="blkp11-r104"/>
      <w:r>
        <w:rPr>
          <w:rFonts w:ascii="Haansoft-Dotum" w:hAnsi="Haansoft-Dotum" w:eastAsia="Haansoft-Dotum" w:cs="Haansoft-Dotum"/>
          <w:b w:val="0"/>
          <w:color w:val="000000"/>
          <w:sz w:val="28"/>
        </w:rPr>
        <w:t>TEDS 70%+, Document Generation</w:t>
        <w:br/>
        <w:t>Time 70%↓, F1 0.8+</w:t>
      </w:r>
      <w:bookmarkEnd w:id="505"/>
    </w:p>
    <w:p>
      <w:bookmarkStart w:id="506" w:name="blkp11-r105"/>
      <w:r>
        <w:rPr>
          <w:rFonts w:ascii="Haansoft-Dotum" w:hAnsi="Haansoft-Dotum" w:eastAsia="Haansoft-Dotum" w:cs="Haansoft-Dotum"/>
          <w:b w:val="0"/>
          <w:color w:val="000000"/>
          <w:sz w:val="28"/>
        </w:rPr>
        <w:t>Solution③</w:t>
      </w:r>
      <w:bookmarkEnd w:id="506"/>
    </w:p>
    <w:p>
      <w:bookmarkStart w:id="507" w:name="blkp11-r106"/>
      <w:r>
        <w:rPr>
          <w:rFonts w:ascii="Gulim" w:hAnsi="Gulim" w:eastAsia="Gulim" w:cs="Gulim"/>
          <w:b w:val="0"/>
          <w:color w:val="000000"/>
          <w:sz w:val="28"/>
        </w:rPr>
        <w:t>- 11 -</w:t>
      </w:r>
      <w:bookmarkEnd w:id="507"/>
    </w:p>
    <w:p>
      <w:bookmarkStart w:id="508" w:name="blkp12-r0"/>
      <w:r>
        <w:rPr>
          <w:rFonts w:ascii="Haansoft-Batang" w:hAnsi="Haansoft-Batang" w:eastAsia="Haansoft-Batang" w:cs="Haansoft-Batang"/>
          <w:b w:val="0"/>
          <w:color w:val="000000"/>
          <w:sz w:val="28"/>
        </w:rPr>
        <w:t>(2) Distribution Method for Demand Companies</w:t>
      </w:r>
      <w:bookmarkEnd w:id="508"/>
    </w:p>
    <w:p>
      <w:bookmarkStart w:id="509" w:name="blkp12-r1"/>
      <w:r>
        <w:rPr>
          <w:rFonts w:ascii="CairoFont-58-1" w:hAnsi="CairoFont-58-1" w:eastAsia="CairoFont-58-1" w:cs="CairoFont-58-1"/>
          <w:b w:val="0"/>
          <w:color w:val="000000"/>
          <w:sz w:val="28"/>
        </w:rPr>
        <w:t>Required</w:t>
      </w:r>
      <w:bookmarkEnd w:id="509"/>
    </w:p>
    <w:p>
      <w:bookmarkStart w:id="510" w:name="blkp12-r2"/>
      <w:r>
        <w:rPr>
          <w:rFonts w:ascii="CairoFont-57-1" w:hAnsi="CairoFont-57-1" w:eastAsia="CairoFont-57-1" w:cs="CairoFont-57-1"/>
          <w:b w:val="0"/>
          <w:color w:val="000000"/>
          <w:sz w:val="28"/>
        </w:rPr>
        <w:t>Stage</w:t>
      </w:r>
      <w:bookmarkEnd w:id="510"/>
    </w:p>
    <w:p>
      <w:bookmarkStart w:id="511" w:name="blkp12-r3"/>
      <w:r>
        <w:rPr>
          <w:rFonts w:ascii="CairoFont-60-1" w:hAnsi="CairoFont-60-1" w:eastAsia="CairoFont-60-1" w:cs="CairoFont-60-1"/>
          <w:b w:val="0"/>
          <w:color w:val="000000"/>
          <w:sz w:val="28"/>
        </w:rPr>
        <w:t>Deliverables</w:t>
      </w:r>
      <w:bookmarkEnd w:id="511"/>
    </w:p>
    <w:p>
      <w:bookmarkStart w:id="512" w:name="blkp12-r4"/>
      <w:r>
        <w:rPr>
          <w:rFonts w:ascii="CairoFont-61-1" w:hAnsi="CairoFont-61-1" w:eastAsia="CairoFont-61-1" w:cs="CairoFont-61-1"/>
          <w:b w:val="0"/>
          <w:color w:val="000000"/>
          <w:sz w:val="28"/>
        </w:rPr>
        <w:t>Value from Company's Perspective</w:t>
      </w:r>
      <w:bookmarkEnd w:id="512"/>
    </w:p>
    <w:p>
      <w:bookmarkStart w:id="513" w:name="blkp12-r5"/>
      <w:r>
        <w:rPr>
          <w:rFonts w:ascii="CairoFont-59-1" w:hAnsi="CairoFont-59-1" w:eastAsia="CairoFont-59-1" w:cs="CairoFont-59-1"/>
          <w:b w:val="0"/>
          <w:color w:val="000000"/>
          <w:sz w:val="28"/>
        </w:rPr>
        <w:t>Execution Contents</w:t>
      </w:r>
      <w:bookmarkEnd w:id="513"/>
    </w:p>
    <w:p>
      <w:bookmarkStart w:id="514" w:name="blkp12-r6"/>
      <w:r>
        <w:rPr>
          <w:rFonts w:ascii="Haansoft-Dotum" w:hAnsi="Haansoft-Dotum" w:eastAsia="Haansoft-Dotum" w:cs="Haansoft-Dotum"/>
          <w:b w:val="0"/>
          <w:color w:val="000000"/>
          <w:sz w:val="28"/>
        </w:rPr>
        <w:t>SaaS Signup → Plan Selection</w:t>
        <w:br/>
        <w:t>(Starter/Business/Enterprise)</w:t>
        <w:br/>
        <w:t>→ Payment → Automatic Cloud Tenant Creation</w:t>
      </w:r>
      <w:bookmarkEnd w:id="514"/>
    </w:p>
    <w:p>
      <w:bookmarkStart w:id="515" w:name="blkp12-r7"/>
      <w:r>
        <w:rPr>
          <w:rFonts w:ascii="Haansoft-Dotum" w:hAnsi="Haansoft-Dotum" w:eastAsia="Haansoft-Dotum" w:cs="Haansoft-Dotum"/>
          <w:b w:val="0"/>
          <w:color w:val="000000"/>
          <w:sz w:val="28"/>
        </w:rPr>
        <w:t>1 Day</w:t>
      </w:r>
      <w:bookmarkEnd w:id="515"/>
    </w:p>
    <w:p>
      <w:bookmarkStart w:id="516" w:name="blkp12-r8"/>
      <w:r>
        <w:rPr>
          <w:rFonts w:ascii="Haansoft-Dotum" w:hAnsi="Haansoft-Dotum" w:eastAsia="Haansoft-Dotum" w:cs="Haansoft-Dotum"/>
          <w:b w:val="0"/>
          <w:color w:val="000000"/>
          <w:sz w:val="28"/>
        </w:rPr>
        <w:t>Enterprise-Specific SaaS Instance</w:t>
        <w:br/>
      </w:r>
      <w:bookmarkEnd w:id="516"/>
    </w:p>
    <w:p>
      <w:bookmarkStart w:id="517" w:name="blkp12-r9"/>
      <w:r>
        <w:rPr>
          <w:rFonts w:ascii="Haansoft-Dotum" w:hAnsi="Haansoft-Dotum" w:eastAsia="Haansoft-Dotum" w:cs="Haansoft-Dotum"/>
          <w:b w:val="0"/>
          <w:color w:val="000000"/>
          <w:sz w:val="28"/>
        </w:rPr>
        <w:t>No Separate Server/IT Staff Needed. Immediate Use Upon</w:t>
        <w:br/>
        <w:t>Card Payment</w:t>
      </w:r>
      <w:bookmarkEnd w:id="517"/>
    </w:p>
    <w:p>
      <w:bookmarkStart w:id="518" w:name="blkp12-r10"/>
      <w:r>
        <w:rPr>
          <w:rFonts w:ascii="CairoFont-62-0" w:hAnsi="CairoFont-62-0" w:eastAsia="CairoFont-62-0" w:cs="CairoFont-62-0"/>
          <w:b w:val="0"/>
          <w:color w:val="000000"/>
          <w:sz w:val="28"/>
        </w:rPr>
        <w:t>1</w:t>
      </w:r>
      <w:bookmarkEnd w:id="518"/>
    </w:p>
    <w:p>
      <w:bookmarkStart w:id="519" w:name="blkp12-r11"/>
      <w:r>
        <w:rPr>
          <w:rFonts w:ascii="CairoFont-63-0" w:hAnsi="CairoFont-63-0" w:eastAsia="CairoFont-63-0" w:cs="CairoFont-63-0"/>
          <w:b w:val="0"/>
          <w:color w:val="000000"/>
          <w:sz w:val="28"/>
        </w:rPr>
        <w:t>Existing Terminology/Product Names</w:t>
        <w:br/>
        <w:t>Reflected Instantly. 40%↑ Accuracy</w:t>
        <w:br/>
        <w:t>than General AI</w:t>
        <w:br/>
        <w:t>Industry-Specific Models Maximize</w:t>
        <w:br/>
        <w:t>Specialized Term Accuracy</w:t>
        <w:br/>
        <w:t>Seamless Integration with Existing</w:t>
        <w:br/>
        <w:t>Business Systems. No Additional</w:t>
        <w:br/>
        <w:t>Development Needed</w:t>
      </w:r>
      <w:bookmarkEnd w:id="519"/>
    </w:p>
    <w:p>
      <w:bookmarkStart w:id="520" w:name="blkp12-r12"/>
      <w:r>
        <w:rPr>
          <w:rFonts w:ascii="Haansoft-Dotum" w:hAnsi="Haansoft-Dotum" w:eastAsia="Haansoft-Dotum" w:cs="Haansoft-Dotum"/>
          <w:b w:val="0"/>
          <w:color w:val="000000"/>
          <w:sz w:val="28"/>
        </w:rPr>
        <w:t>Upload Company's Data (Product DB, Terminology Glossary, Price List) → Automatic Parsing and Cleansing</w:t>
        <w:br/>
        <w:t>→ RAG Vector DB Embedding</w:t>
      </w:r>
      <w:bookmarkEnd w:id="520"/>
    </w:p>
    <w:p>
      <w:bookmarkStart w:id="521" w:name="blkp12-r13"/>
      <w:r>
        <w:rPr>
          <w:rFonts w:ascii="Haansoft-Dotum" w:hAnsi="Haansoft-Dotum" w:eastAsia="Haansoft-Dotum" w:cs="Haansoft-Dotum"/>
          <w:b w:val="0"/>
          <w:color w:val="000000"/>
          <w:sz w:val="28"/>
        </w:rPr>
        <w:t>1~3 Days</w:t>
      </w:r>
      <w:bookmarkEnd w:id="521"/>
    </w:p>
    <w:p>
      <w:bookmarkStart w:id="522" w:name="blkp12-r14"/>
      <w:r>
        <w:rPr>
          <w:rFonts w:ascii="Haansoft-Dotum" w:hAnsi="Haansoft-Dotum" w:eastAsia="Haansoft-Dotum" w:cs="Haansoft-Dotum"/>
          <w:b w:val="0"/>
          <w:color w:val="000000"/>
          <w:sz w:val="28"/>
        </w:rPr>
        <w:t>Enterprise-Specific RAG Knowledge DB</w:t>
      </w:r>
      <w:bookmarkEnd w:id="522"/>
    </w:p>
    <w:p>
      <w:bookmarkStart w:id="523" w:name="blkp12-r15"/>
      <w:r>
        <w:rPr>
          <w:rFonts w:ascii="Haansoft-Dotum" w:hAnsi="Haansoft-Dotum" w:eastAsia="Haansoft-Dotum" w:cs="Haansoft-Dotum"/>
          <w:b w:val="0"/>
          <w:color w:val="000000"/>
          <w:sz w:val="28"/>
        </w:rPr>
        <w:t>Selection of Pre-Trained Models by Industry (Manufacturing/Retail/Food/IT) → Lightweight</w:t>
        <w:br/>
        <w:t>LoRA Fine-Tuning → A/B Testing</w:t>
      </w:r>
      <w:bookmarkEnd w:id="523"/>
    </w:p>
    <w:p>
      <w:bookmarkStart w:id="524" w:name="blkp12-r16"/>
      <w:r>
        <w:rPr>
          <w:rFonts w:ascii="Haansoft-Dotum" w:hAnsi="Haansoft-Dotum" w:eastAsia="Haansoft-Dotum" w:cs="Haansoft-Dotum"/>
          <w:b w:val="0"/>
          <w:color w:val="000000"/>
          <w:sz w:val="28"/>
        </w:rPr>
        <w:t>1~2 Days</w:t>
      </w:r>
      <w:bookmarkEnd w:id="524"/>
    </w:p>
    <w:p>
      <w:bookmarkStart w:id="525" w:name="blkp12-r17"/>
      <w:r>
        <w:rPr>
          <w:rFonts w:ascii="Haansoft-Dotum" w:hAnsi="Haansoft-Dotum" w:eastAsia="Haansoft-Dotum" w:cs="Haansoft-Dotum"/>
          <w:b w:val="0"/>
          <w:color w:val="000000"/>
          <w:sz w:val="28"/>
        </w:rPr>
        <w:t>Custom Translation Model for Company</w:t>
      </w:r>
      <w:bookmarkEnd w:id="525"/>
    </w:p>
    <w:p>
      <w:bookmarkStart w:id="526" w:name="blkp12-r18"/>
      <w:r>
        <w:rPr>
          <w:rFonts w:ascii="Haansoft-Dotum" w:hAnsi="Haansoft-Dotum" w:eastAsia="Haansoft-Dotum" w:cs="Haansoft-Dotum"/>
          <w:b w:val="0"/>
          <w:color w:val="000000"/>
          <w:sz w:val="28"/>
        </w:rPr>
        <w:t>API Key Issuance → Integration with Shopping Mall</w:t>
        <w:br/>
        <w:t>(Cafe24 · Amazon) · CRM · ERP</w:t>
        <w:br/>
        <w:t>→ Test Execution</w:t>
      </w:r>
      <w:bookmarkEnd w:id="526"/>
    </w:p>
    <w:p>
      <w:bookmarkStart w:id="527" w:name="blkp12-r19"/>
      <w:r>
        <w:rPr>
          <w:rFonts w:ascii="Haansoft-Dotum" w:hAnsi="Haansoft-Dotum" w:eastAsia="Haansoft-Dotum" w:cs="Haansoft-Dotum"/>
          <w:b w:val="0"/>
          <w:color w:val="000000"/>
          <w:sz w:val="28"/>
        </w:rPr>
        <w:t>1 Day</w:t>
      </w:r>
      <w:bookmarkEnd w:id="527"/>
    </w:p>
    <w:p>
      <w:bookmarkStart w:id="528" w:name="blkp12-r20"/>
      <w:r>
        <w:rPr>
          <w:rFonts w:ascii="Haansoft-Dotum" w:hAnsi="Haansoft-Dotum" w:eastAsia="Haansoft-Dotum" w:cs="Haansoft-Dotum"/>
          <w:b w:val="0"/>
          <w:color w:val="000000"/>
          <w:sz w:val="28"/>
        </w:rPr>
        <w:t>API Integration Completed, Live Service Begins</w:t>
      </w:r>
      <w:bookmarkEnd w:id="528"/>
    </w:p>
    <w:p>
      <w:bookmarkStart w:id="529" w:name="blkp12-r21"/>
      <w:r>
        <w:rPr>
          <w:rFonts w:ascii="Haansoft-Dotum" w:hAnsi="Haansoft-Dotum" w:eastAsia="Haansoft-Dotum" w:cs="Haansoft-Dotum"/>
          <w:b w:val="0"/>
          <w:color w:val="000000"/>
          <w:sz w:val="28"/>
        </w:rPr>
        <w:t>Usage Logs → Quality Monitoring Dashboard</w:t>
        <w:br/>
        <w:t>→ Monthly CI/CD Automatic</w:t>
        <w:br/>
        <w:t>Retraining → Automatic Glossary Updates</w:t>
      </w:r>
      <w:bookmarkEnd w:id="529"/>
    </w:p>
    <w:p>
      <w:bookmarkStart w:id="530" w:name="blkp12-r22"/>
      <w:r>
        <w:rPr>
          <w:rFonts w:ascii="Haansoft-Dotum" w:hAnsi="Haansoft-Dotum" w:eastAsia="Haansoft-Dotum" w:cs="Haansoft-Dotum"/>
          <w:b w:val="0"/>
          <w:color w:val="000000"/>
          <w:sz w:val="28"/>
        </w:rPr>
        <w:t>Continuous</w:t>
      </w:r>
      <w:bookmarkEnd w:id="530"/>
    </w:p>
    <w:p>
      <w:bookmarkStart w:id="531" w:name="blkp12-r23"/>
      <w:r>
        <w:rPr>
          <w:rFonts w:ascii="Haansoft-Dotum" w:hAnsi="Haansoft-Dotum" w:eastAsia="Haansoft-Dotum" w:cs="Haansoft-Dotum"/>
          <w:b w:val="0"/>
          <w:color w:val="000000"/>
          <w:sz w:val="28"/>
        </w:rPr>
        <w:t>Monthly Quality Reports, Model</w:t>
        <w:br/>
        <w:t>Autonomous Improvement</w:t>
      </w:r>
      <w:bookmarkEnd w:id="531"/>
    </w:p>
    <w:p>
      <w:bookmarkStart w:id="532" w:name="blkp12-r24"/>
      <w:r>
        <w:rPr>
          <w:rFonts w:ascii="Haansoft-Dotum" w:hAnsi="Haansoft-Dotum" w:eastAsia="Haansoft-Dotum" w:cs="Haansoft-Dotum"/>
          <w:b w:val="0"/>
          <w:color w:val="000000"/>
          <w:sz w:val="28"/>
        </w:rPr>
        <w:t>An Auto-Learning System</w:t>
        <w:br/>
        <w:t>That Becomes More Accurate with Use</w:t>
      </w:r>
      <w:bookmarkEnd w:id="532"/>
    </w:p>
    <w:p>
      <w:bookmarkStart w:id="533" w:name="blkp12-r25"/>
      <w:r>
        <w:rPr>
          <w:rFonts w:ascii="CairoFont-66-0" w:hAnsi="CairoFont-66-0" w:eastAsia="CairoFont-66-0" w:cs="CairoFont-66-0"/>
          <w:b w:val="0"/>
          <w:color w:val="000000"/>
          <w:sz w:val="28"/>
        </w:rPr>
        <w:t>5</w:t>
      </w:r>
      <w:bookmarkEnd w:id="533"/>
    </w:p>
    <w:p>
      <w:bookmarkStart w:id="534" w:name="blkp12-r26"/>
      <w:r>
        <w:rPr>
          <w:rFonts w:ascii="Haansoft-Batang" w:hAnsi="Haansoft-Batang" w:eastAsia="Haansoft-Batang" w:cs="Haansoft-Batang"/>
          <w:b w:val="0"/>
          <w:color w:val="000000"/>
          <w:sz w:val="28"/>
        </w:rPr>
        <w:t>(3) Core Requirements and Reflections of Demand Companies</w:t>
        <w:br/>
        <w:t>(3-1) Key Functions by Requirement</w:t>
        <w:br/>
        <w:t>a. Structural Bottleneck in the Industry at Large</w:t>
      </w:r>
      <w:bookmarkEnd w:id="534"/>
    </w:p>
    <w:p>
      <w:bookmarkStart w:id="535" w:name="blkp12-r27"/>
      <w:r>
        <w:rPr>
          <w:rFonts w:ascii="CairoFont-69-1" w:hAnsi="CairoFont-69-1" w:eastAsia="CairoFont-69-1" w:cs="CairoFont-69-1"/>
          <w:b w:val="0"/>
          <w:color w:val="3057B9"/>
          <w:sz w:val="28"/>
        </w:rPr>
        <w:t>meaning</w:t>
      </w:r>
      <w:bookmarkEnd w:id="535"/>
    </w:p>
    <w:p>
      <w:bookmarkStart w:id="536" w:name="blkp12-r28"/>
      <w:r>
        <w:rPr>
          <w:rFonts w:ascii="CairoFont-67-1" w:hAnsi="CairoFont-67-1" w:eastAsia="CairoFont-67-1" w:cs="CairoFont-67-1"/>
          <w:b w:val="0"/>
          <w:color w:val="3057B9"/>
          <w:sz w:val="28"/>
        </w:rPr>
        <w:t>Item</w:t>
      </w:r>
      <w:bookmarkEnd w:id="536"/>
    </w:p>
    <w:p>
      <w:bookmarkStart w:id="537" w:name="blkp12-r29"/>
      <w:r>
        <w:rPr>
          <w:rFonts w:ascii="CairoFont-68-1" w:hAnsi="CairoFont-68-1" w:eastAsia="CairoFont-68-1" w:cs="CairoFont-68-1"/>
          <w:b w:val="0"/>
          <w:color w:val="3057B9"/>
          <w:sz w:val="28"/>
        </w:rPr>
        <w:t>numerical value</w:t>
      </w:r>
      <w:bookmarkEnd w:id="537"/>
    </w:p>
    <w:p>
      <w:bookmarkStart w:id="538" w:name="blkp12-r30"/>
      <w:r>
        <w:rPr>
          <w:rFonts w:ascii="Haansoft-Dotum" w:hAnsi="Haansoft-Dotum" w:eastAsia="Haansoft-Dotum" w:cs="Haansoft-Dotum"/>
          <w:b w:val="0"/>
          <w:color w:val="3057B9"/>
          <w:sz w:val="28"/>
        </w:rPr>
        <w:t>Problems faced by 3 demand companies are structural issues common to similar industries and scales. Overall structural issues common to such enterprises, the number of domestic exporting companies is a structural problem faced across the board. The industry-wide fixation on manual and outsourced structure for domestic export documents</w:t>
        <w:br/>
        <w:t>Market size high cost issue</w:t>
        <w:br/>
        <w:t>The language service itself is a large growth market, and automation of regulatory compliance is structurally present in market demand</w:t>
        <w:br/>
        <w:t>The automation of regulatory responses grows at a rate 1.5 times that of the overall market growth rate—market is moving towards requiring automated solutions</w:t>
        <w:br/>
        <w:t>Software market</w:t>
      </w:r>
      <w:bookmarkEnd w:id="538"/>
    </w:p>
    <w:p>
      <w:bookmarkStart w:id="539" w:name="blkp12-r31"/>
      <w:r>
        <w:rPr>
          <w:rFonts w:ascii="Haansoft-Dotum" w:hAnsi="Haansoft-Dotum" w:eastAsia="Haansoft-Dotum" w:cs="Haansoft-Dotum"/>
          <w:b w:val="0"/>
          <w:color w:val="3057B9"/>
          <w:sz w:val="28"/>
        </w:rPr>
        <w:t>approximately 93,000 companies (2024,</w:t>
        <w:br/>
        <w:t>Korean Customs Service)</w:t>
      </w:r>
      <w:bookmarkEnd w:id="539"/>
    </w:p>
    <w:p>
      <w:bookmarkStart w:id="540" w:name="blkp12-r32"/>
      <w:r>
        <w:rPr>
          <w:rFonts w:ascii="Haansoft-Dotum" w:hAnsi="Haansoft-Dotum" w:eastAsia="Haansoft-Dotum" w:cs="Haansoft-Dotum"/>
          <w:b w:val="0"/>
          <w:color w:val="3057B9"/>
          <w:sz w:val="28"/>
        </w:rPr>
        <w:t>approximately 3.8 trillion KRW annually</w:t>
      </w:r>
      <w:bookmarkEnd w:id="540"/>
    </w:p>
    <w:p>
      <w:bookmarkStart w:id="541" w:name="blkp12-r33"/>
      <w:r>
        <w:rPr>
          <w:rFonts w:ascii="Haansoft-Dotum" w:hAnsi="Haansoft-Dotum" w:eastAsia="Haansoft-Dotum" w:cs="Haansoft-Dotum"/>
          <w:b w:val="0"/>
          <w:color w:val="3057B9"/>
          <w:sz w:val="28"/>
        </w:rPr>
        <w:t>53.9 billion USD</w:t>
      </w:r>
      <w:bookmarkEnd w:id="541"/>
    </w:p>
    <w:p>
      <w:bookmarkStart w:id="542" w:name="blkp12-r34"/>
      <w:r>
        <w:rPr>
          <w:rFonts w:ascii="Haansoft-Dotum" w:hAnsi="Haansoft-Dotum" w:eastAsia="Haansoft-Dotum" w:cs="Haansoft-Dotum"/>
          <w:b w:val="0"/>
          <w:color w:val="3057B9"/>
          <w:sz w:val="28"/>
        </w:rPr>
        <w:t>36.2 billion USD (CAGR</w:t>
        <w:br/>
        <w:t>12.67%)</w:t>
      </w:r>
      <w:bookmarkEnd w:id="542"/>
    </w:p>
    <w:p>
      <w:bookmarkStart w:id="543" w:name="blkp12-r35"/>
      <w:r>
        <w:rPr>
          <w:rFonts w:ascii="Haansoft-Dotum" w:hAnsi="Haansoft-Dotum" w:eastAsia="Haansoft-Dotum" w:cs="Haansoft-Dotum"/>
          <w:b w:val="0"/>
          <w:color w:val="3057B9"/>
          <w:sz w:val="28"/>
        </w:rPr>
        <w:t>hundreds to tens of millions of KRW+</w:t>
        <w:br/>
        <w:t>several months lead time</w:t>
        <w:br/>
        <w:t>(Repeat occurrence by industry·country)</w:t>
      </w:r>
      <w:bookmarkEnd w:id="543"/>
    </w:p>
    <w:p>
      <w:bookmarkStart w:id="544" w:name="blkp12-r36"/>
      <w:r>
        <w:rPr>
          <w:rFonts w:ascii="Haansoft-Dotum" w:hAnsi="Haansoft-Dotum" w:eastAsia="Haansoft-Dotum" w:cs="Haansoft-Dotum"/>
          <w:b w:val="0"/>
          <w:color w:val="3057B9"/>
          <w:sz w:val="28"/>
        </w:rPr>
        <w:t>certification/document response costs per country</w:t>
      </w:r>
      <w:bookmarkEnd w:id="544"/>
    </w:p>
    <w:p>
      <w:bookmarkStart w:id="545" w:name="blkp12-r37"/>
      <w:r>
        <w:rPr>
          <w:rFonts w:ascii="Haansoft-Dotum" w:hAnsi="Haansoft-Dotum" w:eastAsia="Haansoft-Dotum" w:cs="Haansoft-Dotum"/>
          <w:b w:val="0"/>
          <w:color w:val="3057B9"/>
          <w:sz w:val="28"/>
        </w:rPr>
        <w:t>The cost and time of exports to multiple countries accumulates repeatedly by the number of countries × the number of products</w:t>
      </w:r>
      <w:bookmarkEnd w:id="545"/>
    </w:p>
    <w:p>
      <w:bookmarkStart w:id="546" w:name="blkp12-r38"/>
      <w:r>
        <w:rPr>
          <w:rFonts w:ascii="Haansoft-Batang" w:hAnsi="Haansoft-Batang" w:eastAsia="Haansoft-Batang" w:cs="Haansoft-Batang"/>
          <w:b w:val="0"/>
          <w:color w:val="3057B9"/>
          <w:sz w:val="22"/>
        </w:rPr>
        <w:t>Source: Korean Customs Service (2024), KTR Export Certification Support Center (2024), Element Korea Overseas Certification Cost Guide (2024), KOTRA Export Voucher Survey (2024), Mordor Intelligence (2025) summary based</w:t>
      </w:r>
      <w:bookmarkEnd w:id="546"/>
    </w:p>
    <w:p>
      <w:bookmarkStart w:id="547" w:name="blkp12-r39"/>
      <w:r>
        <w:rPr>
          <w:rFonts w:ascii="Haansoft-Batang" w:hAnsi="Haansoft-Batang" w:eastAsia="Haansoft-Batang" w:cs="Haansoft-Batang"/>
          <w:b w:val="0"/>
          <w:color w:val="3057B9"/>
          <w:sz w:val="28"/>
        </w:rPr>
        <w:t>b. Connection of Demand Companies' Respective AS-IS to Industry Statistics</w:t>
      </w:r>
      <w:bookmarkEnd w:id="547"/>
    </w:p>
    <w:p>
      <w:bookmarkStart w:id="548" w:name="blkp12-r40"/>
      <w:r>
        <w:rPr>
          <w:rFonts w:ascii="CairoFont-72-1" w:hAnsi="CairoFont-72-1" w:eastAsia="CairoFont-72-1" w:cs="CairoFont-72-1"/>
          <w:b w:val="0"/>
          <w:color w:val="3057B9"/>
          <w:sz w:val="28"/>
        </w:rPr>
        <w:t>Connection to Evidence Across the Industry</w:t>
      </w:r>
      <w:bookmarkEnd w:id="548"/>
    </w:p>
    <w:p>
      <w:bookmarkStart w:id="549" w:name="blkp12-r41"/>
      <w:r>
        <w:rPr>
          <w:rFonts w:ascii="CairoFont-71-1" w:hAnsi="CairoFont-71-1" w:eastAsia="CairoFont-71-1" w:cs="CairoFont-71-1"/>
          <w:b w:val="0"/>
          <w:color w:val="3057B9"/>
          <w:sz w:val="28"/>
        </w:rPr>
        <w:t>Individual AS-IS (Current)</w:t>
      </w:r>
      <w:bookmarkEnd w:id="549"/>
    </w:p>
    <w:p>
      <w:bookmarkStart w:id="550" w:name="blkp12-r42"/>
      <w:r>
        <w:rPr>
          <w:rFonts w:ascii="CairoFont-70-1" w:hAnsi="CairoFont-70-1" w:eastAsia="CairoFont-70-1" w:cs="CairoFont-70-1"/>
          <w:b w:val="0"/>
          <w:color w:val="3057B9"/>
          <w:sz w:val="28"/>
        </w:rPr>
        <w:t>Demand Companies</w:t>
      </w:r>
      <w:bookmarkEnd w:id="550"/>
    </w:p>
    <w:p>
      <w:bookmarkStart w:id="551" w:name="blkp12-r43"/>
      <w:r>
        <w:rPr>
          <w:rFonts w:ascii="Haansoft-Dotum" w:hAnsi="Haansoft-Dotum" w:eastAsia="Haansoft-Dotum" w:cs="Haansoft-Dotum"/>
          <w:b w:val="0"/>
          <w:color w:val="3057B9"/>
          <w:sz w:val="28"/>
        </w:rPr>
        <w:t>Even automotive parts and other manufacturing export companies repeatedly incur structural costs for country-specific certification and manual responses—Even large corporations (such as Kia Motors) experience similar bottlenecks by concurrently using in-house translation systems and external agencies.</w:t>
        <w:br/>
        <w:t>Consumer goods export sectors like K-Beauty incur excessively high costs related to country-specific regulation and consultation compliance relative to sales volume—The high growth of the language service market (53.9 billion USD) itself evidences this demand</w:t>
        <w:br/>
        <w:t>Special sectors such as highly regulated shoe industries experience hundreds to thousands of KRW per country and several months of lead time—A typical case of a 3.8 trillion KRW outsourcing market</w:t>
      </w:r>
      <w:bookmarkEnd w:id="551"/>
    </w:p>
    <w:p>
      <w:bookmarkStart w:id="552" w:name="blkp12-r44"/>
      <w:r>
        <w:rPr>
          <w:rFonts w:ascii="Haansoft-Dotum" w:hAnsi="Haansoft-Dotum" w:eastAsia="Haansoft-Dotum" w:cs="Haansoft-Dotum"/>
          <w:b w:val="0"/>
          <w:color w:val="3057B9"/>
          <w:sz w:val="28"/>
        </w:rPr>
        <w:t>Multilingual product manual translation/creation 72 hours</w:t>
      </w:r>
      <w:bookmarkEnd w:id="552"/>
    </w:p>
    <w:p>
      <w:bookmarkStart w:id="553" w:name="blkp12-r45"/>
      <w:r>
        <w:rPr>
          <w:rFonts w:ascii="Haansoft-Dotum" w:hAnsi="Haansoft-Dotum" w:eastAsia="Haansoft-Dotum" w:cs="Haansoft-Dotum"/>
          <w:b w:val="0"/>
          <w:color w:val="3057B9"/>
          <w:sz w:val="28"/>
        </w:rPr>
        <w:t>Sunlight Illucom</w:t>
        <w:br/>
        <w:t>(Automotive Parts)</w:t>
      </w:r>
      <w:bookmarkEnd w:id="553"/>
    </w:p>
    <w:p>
      <w:bookmarkStart w:id="554" w:name="blkp12-r46"/>
      <w:r>
        <w:rPr>
          <w:rFonts w:ascii="Haansoft-Dotum" w:hAnsi="Haansoft-Dotum" w:eastAsia="Haansoft-Dotum" w:cs="Haansoft-Dotum"/>
          <w:b w:val="0"/>
          <w:color w:val="3057B9"/>
          <w:sz w:val="28"/>
        </w:rPr>
        <w:t>Global buyer email and</w:t>
        <w:br/>
        <w:t>real-time consultation response average</w:t>
        <w:br/>
        <w:t>24 hours</w:t>
      </w:r>
      <w:bookmarkEnd w:id="554"/>
    </w:p>
    <w:p>
      <w:bookmarkStart w:id="555" w:name="blkp12-r47"/>
      <w:r>
        <w:rPr>
          <w:rFonts w:ascii="Haansoft-Dotum" w:hAnsi="Haansoft-Dotum" w:eastAsia="Haansoft-Dotum" w:cs="Haansoft-Dotum"/>
          <w:b w:val="0"/>
          <w:color w:val="3057B9"/>
          <w:sz w:val="28"/>
        </w:rPr>
        <w:t>Gray Whale</w:t>
        <w:br/>
        <w:t>(K-Beauty)</w:t>
      </w:r>
      <w:bookmarkEnd w:id="555"/>
    </w:p>
    <w:p>
      <w:bookmarkStart w:id="556" w:name="blkp12-r48"/>
      <w:r>
        <w:rPr>
          <w:rFonts w:ascii="Haansoft-Dotum" w:hAnsi="Haansoft-Dotum" w:eastAsia="Haansoft-Dotum" w:cs="Haansoft-Dotum"/>
          <w:b w:val="0"/>
          <w:color w:val="3057B9"/>
          <w:sz w:val="28"/>
        </w:rPr>
        <w:t>Country-specific certification/regulatory document</w:t>
        <w:br/>
        <w:t>analysis/draft preparation 48 hours</w:t>
      </w:r>
      <w:bookmarkEnd w:id="556"/>
    </w:p>
    <w:p>
      <w:bookmarkStart w:id="557" w:name="blkp12-r49"/>
      <w:r>
        <w:rPr>
          <w:rFonts w:ascii="Haansoft-Dotum" w:hAnsi="Haansoft-Dotum" w:eastAsia="Haansoft-Dotum" w:cs="Haansoft-Dotum"/>
          <w:b w:val="0"/>
          <w:color w:val="3057B9"/>
          <w:sz w:val="28"/>
        </w:rPr>
        <w:t>Genuine Grip</w:t>
        <w:br/>
        <w:t>(Special Footwear)</w:t>
      </w:r>
      <w:bookmarkEnd w:id="557"/>
    </w:p>
    <w:p>
      <w:bookmarkStart w:id="558" w:name="blkp12-r50"/>
      <w:r>
        <w:rPr>
          <w:rFonts w:ascii="Gulim" w:hAnsi="Gulim" w:eastAsia="Gulim" w:cs="Gulim"/>
          <w:b w:val="0"/>
          <w:color w:val="000000"/>
          <w:sz w:val="28"/>
        </w:rPr>
        <w:t>- 12 -</w:t>
      </w:r>
      <w:bookmarkEnd w:id="558"/>
    </w:p>
    <w:p>
      <w:bookmarkStart w:id="559" w:name="blkp13-r0"/>
      <w:r>
        <w:rPr>
          <w:rFonts w:ascii="CairoFont-74-1" w:hAnsi="CairoFont-74-1" w:eastAsia="CairoFont-74-1" w:cs="CairoFont-74-1"/>
          <w:b w:val="0"/>
          <w:color w:val="203A7B"/>
          <w:sz w:val="28"/>
        </w:rPr>
        <w:t>Requirements</w:t>
      </w:r>
      <w:bookmarkEnd w:id="559"/>
    </w:p>
    <w:p>
      <w:bookmarkStart w:id="560" w:name="blkp13-r1"/>
      <w:r>
        <w:rPr>
          <w:rFonts w:ascii="CairoFont-76-1" w:hAnsi="CairoFont-76-1" w:eastAsia="CairoFont-76-1" w:cs="CairoFont-76-1"/>
          <w:b w:val="0"/>
          <w:color w:val="203A7B"/>
          <w:sz w:val="28"/>
        </w:rPr>
        <w:t>Performance Indicators</w:t>
      </w:r>
      <w:bookmarkEnd w:id="560"/>
    </w:p>
    <w:p>
      <w:bookmarkStart w:id="561" w:name="blkp13-r2"/>
      <w:r>
        <w:rPr>
          <w:rFonts w:ascii="CairoFont-73-1" w:hAnsi="CairoFont-73-1" w:eastAsia="CairoFont-73-1" w:cs="CairoFont-73-1"/>
          <w:b w:val="0"/>
          <w:color w:val="203A7B"/>
          <w:sz w:val="28"/>
        </w:rPr>
        <w:t>Demand Companies</w:t>
      </w:r>
      <w:bookmarkEnd w:id="561"/>
    </w:p>
    <w:p>
      <w:bookmarkStart w:id="562" w:name="blkp13-r3"/>
      <w:r>
        <w:rPr>
          <w:rFonts w:ascii="CairoFont-75-1" w:hAnsi="CairoFont-75-1" w:eastAsia="CairoFont-75-1" w:cs="CairoFont-75-1"/>
          <w:b w:val="0"/>
          <w:color w:val="203A7B"/>
          <w:sz w:val="28"/>
        </w:rPr>
        <w:t>Core Technologies for Response</w:t>
      </w:r>
      <w:bookmarkEnd w:id="562"/>
    </w:p>
    <w:p>
      <w:bookmarkStart w:id="563" w:name="blkp13-r4"/>
      <w:r>
        <w:rPr>
          <w:rFonts w:ascii="Haansoft-Dotum" w:hAnsi="Haansoft-Dotum" w:eastAsia="Haansoft-Dotum" w:cs="Haansoft-Dotum"/>
          <w:b w:val="0"/>
          <w:color w:val="203A7B"/>
          <w:sz w:val="28"/>
        </w:rPr>
        <w:t>Consistency Requirement for Multilingual Catalog Terminology</w:t>
      </w:r>
      <w:bookmarkEnd w:id="563"/>
    </w:p>
    <w:p>
      <w:bookmarkStart w:id="564" w:name="blkp13-r5"/>
      <w:r>
        <w:rPr>
          <w:rFonts w:ascii="Haansoft-Dotum" w:hAnsi="Haansoft-Dotum" w:eastAsia="Haansoft-Dotum" w:cs="Haansoft-Dotum"/>
          <w:b w:val="0"/>
          <w:color w:val="203A7B"/>
          <w:sz w:val="28"/>
        </w:rPr>
        <w:t>Ontology-based Terminology Constraint Decoding</w:t>
      </w:r>
      <w:bookmarkEnd w:id="564"/>
    </w:p>
    <w:p>
      <w:bookmarkStart w:id="565" w:name="blkp13-r6"/>
      <w:r>
        <w:rPr>
          <w:rFonts w:ascii="Haansoft-Dotum" w:hAnsi="Haansoft-Dotum" w:eastAsia="Haansoft-Dotum" w:cs="Haansoft-Dotum"/>
          <w:b w:val="0"/>
          <w:color w:val="203A7B"/>
          <w:sz w:val="28"/>
        </w:rPr>
        <w:t>Sunlight Illucom specialized term F1</w:t>
        <w:br/>
        <w:t>Processing Speed (2 seconds</w:t>
        <w:br/>
        <w:t>within),</w:t>
        <w:br/>
        <w:t>Document Structure Preservation Rate</w:t>
        <w:br/>
        <w:t>Genuine Grip</w:t>
        <w:br/>
        <w:t>(TEDS)</w:t>
      </w:r>
      <w:bookmarkEnd w:id="565"/>
    </w:p>
    <w:p>
      <w:bookmarkStart w:id="566" w:name="blkp13-r7"/>
      <w:r>
        <w:rPr>
          <w:rFonts w:ascii="Haansoft-Dotum" w:hAnsi="Haansoft-Dotum" w:eastAsia="Haansoft-Dotum" w:cs="Haansoft-Dotum"/>
          <w:b w:val="0"/>
          <w:color w:val="203A7B"/>
          <w:sz w:val="28"/>
        </w:rPr>
        <w:t>Minimize Delays in Real-time Buyer Consultation Response</w:t>
      </w:r>
      <w:bookmarkEnd w:id="566"/>
    </w:p>
    <w:p>
      <w:bookmarkStart w:id="567" w:name="blkp13-r8"/>
      <w:r>
        <w:rPr>
          <w:rFonts w:ascii="Haansoft-Dotum" w:hAnsi="Haansoft-Dotum" w:eastAsia="Haansoft-Dotum" w:cs="Haansoft-Dotum"/>
          <w:b w:val="0"/>
          <w:color w:val="203A7B"/>
          <w:sz w:val="28"/>
        </w:rPr>
        <w:t>StreamLAAL-Based Real-time Interpretation Pipeline</w:t>
      </w:r>
      <w:bookmarkEnd w:id="567"/>
    </w:p>
    <w:p>
      <w:bookmarkStart w:id="568" w:name="blkp13-r9"/>
      <w:r>
        <w:rPr>
          <w:rFonts w:ascii="Haansoft-Dotum" w:hAnsi="Haansoft-Dotum" w:eastAsia="Haansoft-Dotum" w:cs="Haansoft-Dotum"/>
          <w:b w:val="0"/>
          <w:color w:val="203A7B"/>
          <w:sz w:val="28"/>
        </w:rPr>
        <w:t>Requirement for Preservation of Tables/Format in Overseas Regulatory Documents</w:t>
      </w:r>
      <w:bookmarkEnd w:id="568"/>
    </w:p>
    <w:p>
      <w:bookmarkStart w:id="569" w:name="blkp13-r10"/>
      <w:r>
        <w:rPr>
          <w:rFonts w:ascii="Haansoft-Dotum" w:hAnsi="Haansoft-Dotum" w:eastAsia="Haansoft-Dotum" w:cs="Haansoft-Dotum"/>
          <w:b w:val="0"/>
          <w:color w:val="203A7B"/>
          <w:sz w:val="28"/>
        </w:rPr>
        <w:t>TEDS-Based Document Structure Preservation Agent</w:t>
      </w:r>
      <w:bookmarkEnd w:id="569"/>
    </w:p>
    <w:p>
      <w:bookmarkStart w:id="570" w:name="blkp13-r11"/>
      <w:r>
        <w:rPr>
          <w:rFonts w:ascii="Haansoft-Batang" w:hAnsi="Haansoft-Batang" w:eastAsia="Haansoft-Batang" w:cs="Haansoft-Batang"/>
          <w:b w:val="0"/>
          <w:color w:val="3057B9"/>
          <w:sz w:val="28"/>
        </w:rPr>
        <w:t>(3-2) Practical Use Plan and Advancement Plan</w:t>
      </w:r>
      <w:bookmarkEnd w:id="570"/>
    </w:p>
    <w:p>
      <w:bookmarkStart w:id="571" w:name="blkp13-r12"/>
      <w:r>
        <w:rPr>
          <w:rFonts w:ascii="Haansoft-Batang" w:hAnsi="Haansoft-Batang" w:eastAsia="Haansoft-Batang" w:cs="Haansoft-Batang"/>
          <w:b w:val="0"/>
          <w:color w:val="3057B9"/>
          <w:sz w:val="28"/>
        </w:rPr>
        <w:t>a. Practical use: Web Dashboard Construction</w:t>
      </w:r>
      <w:bookmarkEnd w:id="571"/>
    </w:p>
    <w:p>
      <w:bookmarkStart w:id="572" w:name="blkp13-r13"/>
      <w:r>
        <w:rPr>
          <w:rFonts w:ascii="Haansoft-Batang" w:hAnsi="Haansoft-Batang" w:eastAsia="Haansoft-Batang" w:cs="Haansoft-Batang"/>
          <w:b w:val="0"/>
          <w:color w:val="3057B9"/>
          <w:sz w:val="28"/>
        </w:rPr>
        <w:t>- API integration, choice of company-specific application method during linkage to demand company internal business systems</w:t>
      </w:r>
      <w:bookmarkEnd w:id="572"/>
    </w:p>
    <w:p>
      <w:bookmarkStart w:id="573" w:name="blkp13-r14"/>
      <w:r>
        <w:rPr>
          <w:rFonts w:ascii="OCR" w:hAnsi="OCR" w:eastAsia="OCR" w:cs="OCR"/>
          <w:b w:val="0"/>
          <w:color w:val="8BA898"/>
          <w:sz w:val="16"/>
        </w:rPr>
        <w:t>▽Binary -009  ▽Below -009</w:t>
      </w:r>
      <w:bookmarkEnd w:id="573"/>
    </w:p>
    <w:p>
      <w:bookmarkStart w:id="574" w:name="blkp13-r15"/>
      <w:r>
        <w:rPr>
          <w:rFonts w:ascii="OCR" w:hAnsi="OCR" w:eastAsia="OCR" w:cs="OCR"/>
          <w:b w:val="0"/>
          <w:color w:val="2A33E5"/>
          <w:sz w:val="18"/>
        </w:rPr>
        <w:t>SEO Marketing Copy</w:t>
      </w:r>
      <w:bookmarkEnd w:id="574"/>
    </w:p>
    <w:p>
      <w:bookmarkStart w:id="575" w:name="blkp13-r16"/>
      <w:r>
        <w:rPr>
          <w:rFonts w:ascii="OCR" w:hAnsi="OCR" w:eastAsia="OCR" w:cs="OCR"/>
          <w:b w:val="0"/>
          <w:color w:val="D1BDFF"/>
          <w:sz w:val="16"/>
        </w:rPr>
        <w:t>Copy·Shorten</w:t>
      </w:r>
      <w:bookmarkEnd w:id="575"/>
    </w:p>
    <w:p>
      <w:bookmarkStart w:id="576" w:name="blkp13-r17"/>
      <w:r>
        <w:rPr>
          <w:rFonts w:ascii="OCR" w:hAnsi="OCR" w:eastAsia="OCR" w:cs="OCR"/>
          <w:b w:val="0"/>
          <w:color w:val="C8B6FE"/>
          <w:sz w:val="16"/>
        </w:rPr>
        <w:t>Open·Copy</w:t>
      </w:r>
      <w:bookmarkEnd w:id="576"/>
    </w:p>
    <w:p>
      <w:bookmarkStart w:id="577" w:name="blkp13-r18"/>
      <w:r>
        <w:rPr>
          <w:rFonts w:ascii="OCR" w:hAnsi="OCR" w:eastAsia="OCR" w:cs="OCR"/>
          <w:b w:val="0"/>
          <w:color w:val="73717E"/>
          <w:sz w:val="16"/>
        </w:rPr>
        <w:t>Tag Input Window (Mac)</w:t>
      </w:r>
      <w:bookmarkEnd w:id="577"/>
    </w:p>
    <w:p>
      <w:bookmarkStart w:id="578" w:name="blkp13-r19"/>
      <w:r>
        <w:rPr>
          <w:rFonts w:ascii="OCR" w:hAnsi="OCR" w:eastAsia="OCR" w:cs="OCR"/>
          <w:b w:val="0"/>
          <w:color w:val="424242"/>
          <w:sz w:val="18"/>
        </w:rPr>
        <w:t>Title/Meta/Tags Auto-generation</w:t>
      </w:r>
      <w:bookmarkEnd w:id="578"/>
    </w:p>
    <w:p>
      <w:bookmarkStart w:id="579" w:name="blkp13-r20"/>
      <w:r>
        <w:rPr>
          <w:rFonts w:ascii="OCR" w:hAnsi="OCR" w:eastAsia="OCR" w:cs="OCR"/>
          <w:b w:val="0"/>
          <w:color w:val="3F3F3F"/>
          <w:sz w:val="18"/>
        </w:rPr>
        <w:t>+ Shopify·Amazon Compatible</w:t>
      </w:r>
      <w:bookmarkEnd w:id="579"/>
    </w:p>
    <w:p>
      <w:bookmarkStart w:id="580" w:name="blkp13-r21"/>
      <w:r>
        <w:rPr>
          <w:rFonts w:ascii="OCR" w:hAnsi="OCR" w:eastAsia="OCR" w:cs="OCR"/>
          <w:b w:val="0"/>
          <w:color w:val="959698"/>
          <w:sz w:val="16"/>
        </w:rPr>
        <w:t>6339 EA</w:t>
      </w:r>
      <w:bookmarkEnd w:id="580"/>
    </w:p>
    <w:p>
      <w:bookmarkStart w:id="581" w:name="blkp13-r22"/>
      <w:r>
        <w:rPr>
          <w:rFonts w:ascii="OCR" w:hAnsi="OCR" w:eastAsia="OCR" w:cs="OCR"/>
          <w:b w:val="0"/>
          <w:color w:val="404040"/>
          <w:sz w:val="16"/>
        </w:rPr>
        <w:t>Localization by Cultural Sphere</w:t>
      </w:r>
      <w:bookmarkEnd w:id="581"/>
    </w:p>
    <w:p>
      <w:bookmarkStart w:id="582" w:name="blkp13-r23"/>
      <w:r>
        <w:rPr>
          <w:rFonts w:ascii="OCR" w:hAnsi="OCR" w:eastAsia="OCR" w:cs="OCR"/>
          <w:b w:val="0"/>
          <w:color w:val="838290"/>
          <w:sz w:val="60"/>
        </w:rPr>
        <w:t>Light</w:t>
        <w:br/>
        <w:t>radar fusion</w:t>
        <w:br/>
        <w:t>Slip resistance (SRS)</w:t>
        <w:br/>
        <w:t>Composite toe cap</w:t>
        <w:br/>
        <w:t>Impact protection</w:t>
        <w:br/>
        <w:t>Oil resisting</w:t>
      </w:r>
      <w:bookmarkEnd w:id="582"/>
    </w:p>
    <w:p>
      <w:bookmarkStart w:id="583" w:name="blkp13-r24"/>
      <w:r>
        <w:rPr>
          <w:rFonts w:ascii="OCR" w:hAnsi="OCR" w:eastAsia="OCR" w:cs="OCR"/>
          <w:b w:val="0"/>
          <w:color w:val="232EE4"/>
          <w:sz w:val="18"/>
        </w:rPr>
        <w:t>RAG setting</w:t>
      </w:r>
      <w:bookmarkEnd w:id="583"/>
    </w:p>
    <w:p>
      <w:bookmarkStart w:id="584" w:name="blkp13-r25"/>
      <w:r>
        <w:rPr>
          <w:rFonts w:ascii="OCR" w:hAnsi="OCR" w:eastAsia="OCR" w:cs="OCR"/>
          <w:b w:val="0"/>
          <w:color w:val="8E87B7"/>
          <w:sz w:val="16"/>
        </w:rPr>
        <w:t>Hule</w:t>
      </w:r>
      <w:bookmarkEnd w:id="584"/>
    </w:p>
    <w:p>
      <w:bookmarkStart w:id="585" w:name="blkp13-r26"/>
      <w:r>
        <w:rPr>
          <w:rFonts w:ascii="OCR" w:hAnsi="OCR" w:eastAsia="OCR" w:cs="OCR"/>
          <w:b w:val="0"/>
          <w:color w:val="9B96C1"/>
          <w:sz w:val="16"/>
        </w:rPr>
        <w:t>[OCR]</w:t>
      </w:r>
      <w:bookmarkEnd w:id="585"/>
    </w:p>
    <w:p>
      <w:bookmarkStart w:id="586" w:name="blkp13-r27"/>
      <w:r>
        <w:rPr>
          <w:rFonts w:ascii="OCR" w:hAnsi="OCR" w:eastAsia="OCR" w:cs="OCR"/>
          <w:b w:val="0"/>
          <w:color w:val="3D3D3D"/>
          <w:sz w:val="16"/>
        </w:rPr>
        <w:t>Terminology Glossary Fixation for Product Name·Dimension·Certification Name</w:t>
      </w:r>
      <w:bookmarkEnd w:id="586"/>
    </w:p>
    <w:p>
      <w:bookmarkStart w:id="587" w:name="blkp13-r28"/>
      <w:r>
        <w:rPr>
          <w:rFonts w:ascii="OCR" w:hAnsi="OCR" w:eastAsia="OCR" w:cs="OCR"/>
          <w:b w:val="0"/>
          <w:color w:val="6A6974"/>
          <w:sz w:val="16"/>
        </w:rPr>
        <w:t>[OCR]</w:t>
      </w:r>
      <w:bookmarkEnd w:id="587"/>
    </w:p>
    <w:p>
      <w:bookmarkStart w:id="588" w:name="blkp13-r29"/>
      <w:r>
        <w:rPr>
          <w:rFonts w:ascii="OCR" w:hAnsi="OCR" w:eastAsia="OCR" w:cs="OCR"/>
          <w:b w:val="0"/>
          <w:color w:val="3C3C3C"/>
          <w:sz w:val="18"/>
        </w:rPr>
        <w:t>/ Automatic Source Indication / Localization of Marketing Expression by Cultural Sphere</w:t>
      </w:r>
      <w:bookmarkEnd w:id="588"/>
    </w:p>
    <w:p>
      <w:bookmarkStart w:id="589" w:name="blkp13-r30"/>
      <w:r>
        <w:rPr>
          <w:rFonts w:ascii="OCR" w:hAnsi="OCR" w:eastAsia="OCR" w:cs="OCR"/>
          <w:b w:val="0"/>
          <w:color w:val="ECE9F9"/>
          <w:sz w:val="16"/>
        </w:rPr>
        <w:t>[OCR]</w:t>
      </w:r>
      <w:bookmarkEnd w:id="589"/>
    </w:p>
    <w:p>
      <w:bookmarkStart w:id="590" w:name="blkp13-r31"/>
      <w:r>
        <w:rPr>
          <w:rFonts w:ascii="OCR" w:hAnsi="OCR" w:eastAsia="OCR" w:cs="OCR"/>
          <w:b w:val="0"/>
          <w:color w:val="2B34E5"/>
          <w:sz w:val="20"/>
        </w:rPr>
        <w:t>My Document Context in Footwear Export</w:t>
      </w:r>
      <w:bookmarkEnd w:id="590"/>
    </w:p>
    <w:p>
      <w:bookmarkStart w:id="591" w:name="blkp13-r32"/>
      <w:r>
        <w:rPr>
          <w:rFonts w:ascii="OCR" w:hAnsi="OCR" w:eastAsia="OCR" w:cs="OCR"/>
          <w:b w:val="0"/>
          <w:color w:val="383838"/>
          <w:sz w:val="18"/>
        </w:rPr>
        <w:t>SG-880 Product Specification Sheet, CE Type Examination Certificate, Export Unit Price·Quote, Footwear Export Terminology Standard Book,</w:t>
      </w:r>
      <w:bookmarkEnd w:id="591"/>
    </w:p>
    <w:p>
      <w:bookmarkStart w:id="592" w:name="blkp13-r33"/>
      <w:r>
        <w:rPr>
          <w:rFonts w:ascii="OCR" w:hAnsi="OCR" w:eastAsia="OCR" w:cs="OCR"/>
          <w:b w:val="0"/>
          <w:color w:val="D3C7FF"/>
          <w:sz w:val="16"/>
        </w:rPr>
        <w:t>Above Submitted Document List</w:t>
      </w:r>
      <w:bookmarkEnd w:id="592"/>
    </w:p>
    <w:p>
      <w:bookmarkStart w:id="593" w:name="blkp13-r34"/>
      <w:r>
        <w:rPr>
          <w:rFonts w:ascii="OCR" w:hAnsi="OCR" w:eastAsia="OCR" w:cs="OCR"/>
          <w:b w:val="0"/>
          <w:color w:val="404040"/>
          <w:sz w:val="16"/>
        </w:rPr>
        <w:t>Buyer Catalog·List</w:t>
      </w:r>
      <w:bookmarkEnd w:id="593"/>
    </w:p>
    <w:p>
      <w:bookmarkStart w:id="594" w:name="blkp13-r35"/>
      <w:r>
        <w:rPr>
          <w:rFonts w:ascii="OCR" w:hAnsi="OCR" w:eastAsia="OCR" w:cs="OCR"/>
          <w:b w:val="0"/>
          <w:color w:val="000000"/>
          <w:sz w:val="18"/>
        </w:rPr>
        <w:t>Genuine Grip Safety Shoe EC Declaration of Conformity</w:t>
      </w:r>
      <w:bookmarkEnd w:id="594"/>
    </w:p>
    <w:p>
      <w:bookmarkStart w:id="595" w:name="blkp13-r36"/>
      <w:r>
        <w:rPr>
          <w:rFonts w:ascii="OCR" w:hAnsi="OCR" w:eastAsia="OCR" w:cs="OCR"/>
          <w:b w:val="0"/>
          <w:color w:val="78A587"/>
          <w:sz w:val="16"/>
        </w:rPr>
        <w:t>Export Declaration Number: PGS21-129</w:t>
      </w:r>
      <w:bookmarkEnd w:id="595"/>
    </w:p>
    <w:p>
      <w:bookmarkStart w:id="596" w:name="blkp13-r37"/>
      <w:r>
        <w:rPr>
          <w:rFonts w:ascii="OCR" w:hAnsi="OCR" w:eastAsia="OCR" w:cs="OCR"/>
          <w:b w:val="0"/>
          <w:color w:val="CBC0FF"/>
          <w:sz w:val="16"/>
        </w:rPr>
        <w:t>Construction Performance</w:t>
      </w:r>
      <w:bookmarkEnd w:id="596"/>
    </w:p>
    <w:p>
      <w:bookmarkStart w:id="597" w:name="blkp13-r38"/>
      <w:r>
        <w:rPr>
          <w:rFonts w:ascii="OCR" w:hAnsi="OCR" w:eastAsia="OCR" w:cs="OCR"/>
          <w:b w:val="0"/>
          <w:color w:val="8F9498"/>
          <w:sz w:val="16"/>
        </w:rPr>
        <w:t>Bucket List</w:t>
      </w:r>
      <w:bookmarkEnd w:id="597"/>
    </w:p>
    <w:p>
      <w:bookmarkStart w:id="598" w:name="blkp13-r39"/>
      <w:r>
        <w:rPr>
          <w:rFonts w:ascii="OCR" w:hAnsi="OCR" w:eastAsia="OCR" w:cs="OCR"/>
          <w:b w:val="0"/>
          <w:color w:val="9E9EA3"/>
          <w:sz w:val="16"/>
        </w:rPr>
        <w:t>Notice</w:t>
      </w:r>
      <w:bookmarkEnd w:id="598"/>
    </w:p>
    <w:p>
      <w:bookmarkStart w:id="599" w:name="blkp13-r40"/>
      <w:r>
        <w:rPr>
          <w:rFonts w:ascii="OCR" w:hAnsi="OCR" w:eastAsia="OCR" w:cs="OCR"/>
          <w:b w:val="0"/>
          <w:color w:val="C7B9F9"/>
          <w:sz w:val="16"/>
        </w:rPr>
        <w:t>Coupon Usage</w:t>
      </w:r>
      <w:bookmarkEnd w:id="599"/>
    </w:p>
    <w:p>
      <w:bookmarkStart w:id="600" w:name="blkp13-r41"/>
      <w:r>
        <w:rPr>
          <w:rFonts w:ascii="OCR" w:hAnsi="OCR" w:eastAsia="OCR" w:cs="OCR"/>
          <w:b w:val="0"/>
          <w:color w:val="2831E5"/>
          <w:sz w:val="20"/>
        </w:rPr>
        <w:t>Glossary</w:t>
      </w:r>
      <w:bookmarkEnd w:id="600"/>
    </w:p>
    <w:p>
      <w:bookmarkStart w:id="601" w:name="blkp13-r42"/>
      <w:r>
        <w:rPr>
          <w:rFonts w:ascii="OCR" w:hAnsi="OCR" w:eastAsia="OCR" w:cs="OCR"/>
          <w:b w:val="0"/>
          <w:color w:val="6C687A"/>
          <w:sz w:val="16"/>
        </w:rPr>
        <w:t>Product Deletion Estimate (0.4c)</w:t>
      </w:r>
      <w:bookmarkEnd w:id="601"/>
    </w:p>
    <w:p>
      <w:bookmarkStart w:id="602" w:name="blkp13-r43"/>
      <w:r>
        <w:rPr>
          <w:rFonts w:ascii="OCR" w:hAnsi="OCR" w:eastAsia="OCR" w:cs="OCR"/>
          <w:b w:val="0"/>
          <w:color w:val="919398"/>
          <w:sz w:val="16"/>
        </w:rPr>
        <w:t>Report</w:t>
      </w:r>
      <w:bookmarkEnd w:id="602"/>
    </w:p>
    <w:p>
      <w:bookmarkStart w:id="603" w:name="blkp13-r44"/>
      <w:r>
        <w:rPr>
          <w:rFonts w:ascii="OCR" w:hAnsi="OCR" w:eastAsia="OCR" w:cs="OCR"/>
          <w:b w:val="0"/>
          <w:color w:val="9394A2"/>
          <w:sz w:val="16"/>
        </w:rPr>
        <w:t>Domain</w:t>
      </w:r>
      <w:bookmarkEnd w:id="603"/>
    </w:p>
    <w:p>
      <w:bookmarkStart w:id="604" w:name="blkp13-r45"/>
      <w:r>
        <w:rPr>
          <w:rFonts w:ascii="OCR" w:hAnsi="OCR" w:eastAsia="Batang" w:cs="OCR"/>
          <w:b w:val="0"/>
          <w:color w:val="444444"/>
          <w:sz w:val="20"/>
        </w:rPr>
        <w:t>safety footwear+안전화, slip resistance(SRC)+미끄럼 방지, composite toe cap+복합 선심(편집 중), impact protection+충격 보호, CE marking+CE 마킹</w:t>
      </w:r>
      <w:bookmarkEnd w:id="604"/>
    </w:p>
    <w:p>
      <w:bookmarkStart w:id="605" w:name="blkp13-r46"/>
      <w:r>
        <w:rPr>
          <w:rFonts w:ascii="OCR" w:hAnsi="OCR" w:eastAsia="OCR" w:cs="OCR"/>
          <w:b w:val="0"/>
          <w:color w:val="C9BDFC"/>
          <w:sz w:val="16"/>
        </w:rPr>
        <w:t>Domain</w:t>
      </w:r>
      <w:bookmarkEnd w:id="605"/>
    </w:p>
    <w:p>
      <w:bookmarkStart w:id="606" w:name="blkp13-r47"/>
      <w:r>
        <w:rPr>
          <w:rFonts w:ascii="OCR" w:hAnsi="OCR" w:eastAsia="OCR" w:cs="OCR"/>
          <w:b w:val="0"/>
          <w:color w:val="858494"/>
          <w:sz w:val="60"/>
        </w:rPr>
        <w:t>safety footwear</w:t>
        <w:br/>
        <w:t>slip resistance (SRC)</w:t>
        <w:br/>
        <w:t>composite toe cap</w:t>
        <w:br/>
        <w:t>impact protection</w:t>
        <w:br/>
        <w:t>CE marking</w:t>
      </w:r>
      <w:bookmarkEnd w:id="606"/>
    </w:p>
    <w:p>
      <w:bookmarkStart w:id="607" w:name="blkp13-r48"/>
      <w:r>
        <w:rPr>
          <w:rFonts w:ascii="OCR" w:hAnsi="OCR" w:eastAsia="OCR" w:cs="OCR"/>
          <w:b w:val="0"/>
          <w:color w:val="2B36E5"/>
          <w:sz w:val="18"/>
        </w:rPr>
        <w:t>Domain Profile</w:t>
      </w:r>
      <w:bookmarkEnd w:id="607"/>
    </w:p>
    <w:p>
      <w:bookmarkStart w:id="608" w:name="blkp13-r49"/>
      <w:r>
        <w:rPr>
          <w:rFonts w:ascii="OCR" w:hAnsi="OCR" w:eastAsia="OCR" w:cs="OCR"/>
          <w:b w:val="0"/>
          <w:color w:val="CABDFD"/>
          <w:sz w:val="16"/>
        </w:rPr>
        <w:t>Domain</w:t>
      </w:r>
      <w:bookmarkEnd w:id="608"/>
    </w:p>
    <w:p>
      <w:bookmarkStart w:id="609" w:name="blkp13-r50"/>
      <w:r>
        <w:rPr>
          <w:rFonts w:ascii="OCR" w:hAnsi="OCR" w:eastAsia="OCR" w:cs="OCR"/>
          <w:b w:val="0"/>
          <w:color w:val="414141"/>
          <w:sz w:val="18"/>
        </w:rPr>
        <w:t>Footwear Safety Standards (CE) · EN ISO 20345</w:t>
      </w:r>
      <w:bookmarkEnd w:id="609"/>
    </w:p>
    <w:p>
      <w:bookmarkStart w:id="610" w:name="blkp13-r51"/>
      <w:r>
        <w:rPr>
          <w:rFonts w:ascii="OCR" w:hAnsi="OCR" w:eastAsia="OCR" w:cs="OCR"/>
          <w:b w:val="0"/>
          <w:color w:val="FFFFFE"/>
          <w:sz w:val="18"/>
        </w:rPr>
        <w:t>Front Cap</w:t>
      </w:r>
      <w:bookmarkEnd w:id="610"/>
    </w:p>
    <w:p>
      <w:bookmarkStart w:id="611" w:name="blkp13-r52"/>
      <w:r>
        <w:rPr>
          <w:rFonts w:ascii="OCR" w:hAnsi="OCR" w:eastAsia="OCR" w:cs="OCR"/>
          <w:b w:val="0"/>
          <w:color w:val="D2C6FE"/>
          <w:sz w:val="16"/>
        </w:rPr>
        <w:t>KEYSTONE SOLE PATTERN</w:t>
      </w:r>
      <w:bookmarkEnd w:id="611"/>
    </w:p>
    <w:p>
      <w:bookmarkStart w:id="612" w:name="blkp13-r53"/>
      <w:r>
        <w:rPr>
          <w:rFonts w:ascii="OCR" w:hAnsi="OCR" w:eastAsia="OCR" w:cs="OCR"/>
          <w:b w:val="0"/>
          <w:color w:val="3C3C3C"/>
          <w:sz w:val="18"/>
        </w:rPr>
        <w:t>Specification·Dimension Marks in Original Form (EN ISO 20345·S3·EU)</w:t>
      </w:r>
      <w:bookmarkEnd w:id="612"/>
    </w:p>
    <w:p>
      <w:bookmarkStart w:id="613" w:name="blkp13-r54"/>
      <w:r>
        <w:rPr>
          <w:rFonts w:ascii="OCR" w:hAnsi="OCR" w:eastAsia="OCR" w:cs="OCR"/>
          <w:b w:val="0"/>
          <w:color w:val="3F3F3F"/>
          <w:sz w:val="16"/>
        </w:rPr>
        <w:t>Size, Product Model Name (SC-880)</w:t>
      </w:r>
      <w:bookmarkEnd w:id="613"/>
    </w:p>
    <w:p>
      <w:bookmarkStart w:id="614" w:name="blkp13-r55"/>
      <w:r>
        <w:rPr>
          <w:rFonts w:ascii="Haansoft-Batang" w:hAnsi="Haansoft-Batang" w:eastAsia="Haansoft-Batang" w:cs="Haansoft-Batang"/>
          <w:b w:val="0"/>
          <w:color w:val="000000"/>
          <w:sz w:val="28"/>
        </w:rPr>
        <w:t>-Onboarding: Minimum 3 days per standard data baseline, typically real-use launch within 3 to 7 business days post data upload</w:t>
        <w:br/>
        <w:t>- Advancement: Quarterly model update, automatic glossary reflection, history-based consultation</w:t>
        <w:br/>
        <w:t>- Continuous Learning Pipeline Operation</w:t>
      </w:r>
      <w:bookmarkEnd w:id="614"/>
    </w:p>
    <w:p>
      <w:bookmarkStart w:id="615" w:name="blkp13-r56"/>
      <w:r>
        <w:rPr>
          <w:rFonts w:ascii="Gulim" w:hAnsi="Gulim" w:eastAsia="Gulim" w:cs="Gulim"/>
          <w:b w:val="0"/>
          <w:color w:val="000000"/>
          <w:sz w:val="28"/>
        </w:rPr>
        <w:t>- 13 -</w:t>
      </w:r>
      <w:bookmarkEnd w:id="615"/>
    </w:p>
    <w:p>
      <w:bookmarkStart w:id="616" w:name="blkp14-r0"/>
      <w:r>
        <w:rPr>
          <w:rFonts w:ascii="Haansoft-Batang" w:hAnsi="Haansoft-Batang" w:eastAsia="Haansoft-Batang" w:cs="Haansoft-Batang"/>
          <w:b w:val="0"/>
          <w:color w:val="000000"/>
          <w:sz w:val="28"/>
        </w:rPr>
        <w:t>b. Verification Plan for Demand Companies</w:t>
      </w:r>
      <w:bookmarkEnd w:id="616"/>
    </w:p>
    <w:p>
      <w:bookmarkStart w:id="617" w:name="blkp14-r1"/>
      <w:r>
        <w:rPr>
          <w:rFonts w:ascii="OCR" w:hAnsi="OCR" w:eastAsia="OCR" w:cs="OCR"/>
          <w:b w:val="0"/>
          <w:color w:val="F8F8FA"/>
          <w:sz w:val="18"/>
        </w:rPr>
        <w:t>Sunlight Illumi Co., Ltd.</w:t>
      </w:r>
      <w:bookmarkEnd w:id="617"/>
    </w:p>
    <w:p>
      <w:bookmarkStart w:id="618" w:name="blkp14-r2"/>
      <w:r>
        <w:rPr>
          <w:rFonts w:ascii="OCR" w:hAnsi="OCR" w:eastAsia="OCR" w:cs="OCR"/>
          <w:b w:val="0"/>
          <w:color w:val="F9FCFD"/>
          <w:sz w:val="18"/>
        </w:rPr>
        <w:t>Genuine Group Co., Ltd.</w:t>
      </w:r>
      <w:bookmarkEnd w:id="618"/>
    </w:p>
    <w:p>
      <w:bookmarkStart w:id="619" w:name="blkp14-r3"/>
      <w:r>
        <w:rPr>
          <w:rFonts w:ascii="OCR" w:hAnsi="OCR" w:eastAsia="OCR" w:cs="OCR"/>
          <w:b w:val="0"/>
          <w:color w:val="F9FBFD"/>
          <w:sz w:val="18"/>
        </w:rPr>
        <w:t>Gray Warming</w:t>
      </w:r>
      <w:bookmarkEnd w:id="619"/>
    </w:p>
    <w:p>
      <w:bookmarkStart w:id="620" w:name="blkp14-r4"/>
      <w:r>
        <w:rPr>
          <w:rFonts w:ascii="OCR" w:hAnsi="OCR" w:eastAsia="OCR" w:cs="OCR"/>
          <w:b w:val="0"/>
          <w:color w:val="71788B"/>
          <w:sz w:val="16"/>
        </w:rPr>
        <w:t>Ignition·Extinction·Rotation</w:t>
      </w:r>
      <w:bookmarkEnd w:id="620"/>
    </w:p>
    <w:p>
      <w:bookmarkStart w:id="621" w:name="blkp14-r5"/>
      <w:r>
        <w:rPr>
          <w:rFonts w:ascii="OCR" w:hAnsi="OCR" w:eastAsia="OCR" w:cs="OCR"/>
          <w:b w:val="0"/>
          <w:color w:val="638BBD"/>
          <w:sz w:val="16"/>
        </w:rPr>
        <w:t>Light·Sound·Fisher</w:t>
      </w:r>
      <w:bookmarkEnd w:id="621"/>
    </w:p>
    <w:p>
      <w:bookmarkStart w:id="622" w:name="blkp14-r6"/>
      <w:r>
        <w:rPr>
          <w:rFonts w:ascii="OCR" w:hAnsi="OCR" w:eastAsia="OCR" w:cs="OCR"/>
          <w:b w:val="0"/>
          <w:color w:val="799DE7"/>
          <w:sz w:val="16"/>
        </w:rPr>
        <w:t>Path·Guide·Day·Path</w:t>
      </w:r>
      <w:bookmarkEnd w:id="622"/>
    </w:p>
    <w:p>
      <w:bookmarkStart w:id="623" w:name="blkp14-r7"/>
      <w:r>
        <w:rPr>
          <w:rFonts w:ascii="OCR" w:hAnsi="OCR" w:eastAsia="OCR" w:cs="OCR"/>
          <w:b w:val="0"/>
          <w:color w:val="E2E3EC"/>
          <w:sz w:val="16"/>
        </w:rPr>
        <w:t>Givenchy Lighting Parts Manufacturing</w:t>
      </w:r>
      <w:bookmarkEnd w:id="623"/>
    </w:p>
    <w:p>
      <w:bookmarkStart w:id="624" w:name="blkp14-r8"/>
      <w:r>
        <w:rPr>
          <w:rFonts w:ascii="OCR" w:hAnsi="OCR" w:eastAsia="OCR" w:cs="OCR"/>
          <w:b w:val="0"/>
          <w:color w:val="E0E9F2"/>
          <w:sz w:val="16"/>
        </w:rPr>
        <w:t>Special Industry Manufacturing</w:t>
      </w:r>
      <w:bookmarkEnd w:id="624"/>
    </w:p>
    <w:p>
      <w:bookmarkStart w:id="625" w:name="blkp14-r9"/>
      <w:r>
        <w:rPr>
          <w:rFonts w:ascii="OCR" w:hAnsi="OCR" w:eastAsia="OCR" w:cs="OCR"/>
          <w:b w:val="0"/>
          <w:color w:val="E8EEFB"/>
          <w:sz w:val="16"/>
        </w:rPr>
        <w:t>K-Beauty Division</w:t>
      </w:r>
      <w:bookmarkEnd w:id="625"/>
    </w:p>
    <w:p>
      <w:bookmarkStart w:id="626" w:name="blkp14-r10"/>
      <w:r>
        <w:rPr>
          <w:rFonts w:ascii="OCR" w:hAnsi="OCR" w:eastAsia="OCR" w:cs="OCR"/>
          <w:b w:val="0"/>
          <w:color w:val="5F5F5F"/>
          <w:sz w:val="16"/>
        </w:rPr>
        <w:t>Specialized Overseas Export Overtime</w:t>
      </w:r>
      <w:bookmarkEnd w:id="626"/>
    </w:p>
    <w:p>
      <w:bookmarkStart w:id="627" w:name="blkp14-r11"/>
      <w:r>
        <w:rPr>
          <w:rFonts w:ascii="OCR" w:hAnsi="OCR" w:eastAsia="OCR" w:cs="OCR"/>
          <w:b w:val="0"/>
          <w:color w:val="5E5E5E"/>
          <w:sz w:val="16"/>
        </w:rPr>
        <w:t>CE Marking · China NMPA Export</w:t>
      </w:r>
      <w:bookmarkEnd w:id="627"/>
    </w:p>
    <w:p>
      <w:bookmarkStart w:id="628" w:name="blkp14-r12"/>
      <w:r>
        <w:rPr>
          <w:rFonts w:ascii="OCR" w:hAnsi="OCR" w:eastAsia="OCR" w:cs="OCR"/>
          <w:b w:val="0"/>
          <w:color w:val="6E6E6E"/>
          <w:sz w:val="16"/>
        </w:rPr>
        <w:t>Audi/VW Tier1 Registration ('17)</w:t>
      </w:r>
      <w:bookmarkEnd w:id="628"/>
    </w:p>
    <w:p>
      <w:bookmarkStart w:id="629" w:name="blkp14-r13"/>
      <w:r>
        <w:rPr>
          <w:rFonts w:ascii="OCR" w:hAnsi="OCR" w:eastAsia="OCR" w:cs="OCR"/>
          <w:b w:val="0"/>
          <w:color w:val="686868"/>
          <w:sz w:val="16"/>
        </w:rPr>
        <w:t>Numerous Buyer Consultation Exhibitions</w:t>
      </w:r>
      <w:bookmarkEnd w:id="629"/>
    </w:p>
    <w:p>
      <w:bookmarkStart w:id="630" w:name="blkp14-r14"/>
      <w:r>
        <w:rPr>
          <w:rFonts w:ascii="OCR" w:hAnsi="OCR" w:eastAsia="OCR" w:cs="OCR"/>
          <w:b w:val="0"/>
          <w:color w:val="FFFFFF"/>
          <w:sz w:val="16"/>
        </w:rPr>
        <w:t>Company Competence</w:t>
      </w:r>
      <w:bookmarkEnd w:id="630"/>
    </w:p>
    <w:p>
      <w:bookmarkStart w:id="631" w:name="blkp14-r15"/>
      <w:r>
        <w:rPr>
          <w:rFonts w:ascii="OCR" w:hAnsi="OCR" w:eastAsia="OCR" w:cs="OCR"/>
          <w:b w:val="0"/>
          <w:color w:val="FFFFFF"/>
          <w:sz w:val="16"/>
        </w:rPr>
        <w:t>Company Competence</w:t>
      </w:r>
      <w:bookmarkEnd w:id="631"/>
    </w:p>
    <w:p>
      <w:bookmarkStart w:id="632" w:name="blkp14-r16"/>
      <w:r>
        <w:rPr>
          <w:rFonts w:ascii="OCR" w:hAnsi="OCR" w:eastAsia="OCR" w:cs="OCR"/>
          <w:b w:val="0"/>
          <w:color w:val="FFFFFF"/>
          <w:sz w:val="16"/>
        </w:rPr>
        <w:t>Company Competence</w:t>
      </w:r>
      <w:bookmarkEnd w:id="632"/>
    </w:p>
    <w:p>
      <w:bookmarkStart w:id="633" w:name="blkp14-r17"/>
      <w:r>
        <w:rPr>
          <w:rFonts w:ascii="OCR" w:hAnsi="OCR" w:eastAsia="OCR" w:cs="OCR"/>
          <w:b w:val="0"/>
          <w:color w:val="626262"/>
          <w:sz w:val="16"/>
        </w:rPr>
        <w:t>K-Beauty Global Marketing Regulatory Agency Self-Post-Numerous</w:t>
      </w:r>
      <w:bookmarkEnd w:id="633"/>
    </w:p>
    <w:p>
      <w:bookmarkStart w:id="634" w:name="blkp14-r18"/>
      <w:r>
        <w:rPr>
          <w:rFonts w:ascii="OCR" w:hAnsi="OCR" w:eastAsia="OCR" w:cs="OCR"/>
          <w:b w:val="0"/>
          <w:color w:val="626262"/>
          <w:sz w:val="16"/>
        </w:rPr>
        <w:t>Strategic Export by Type 3 (24)</w:t>
      </w:r>
      <w:bookmarkEnd w:id="634"/>
    </w:p>
    <w:p>
      <w:bookmarkStart w:id="635" w:name="blkp14-r19"/>
      <w:r>
        <w:rPr>
          <w:rFonts w:ascii="OCR" w:hAnsi="OCR" w:eastAsia="OCR" w:cs="OCR"/>
          <w:b w:val="0"/>
          <w:color w:val="626262"/>
          <w:sz w:val="16"/>
        </w:rPr>
        <w:t>Sound Product (25)</w:t>
      </w:r>
      <w:bookmarkEnd w:id="635"/>
    </w:p>
    <w:p>
      <w:bookmarkStart w:id="636" w:name="blkp14-r20"/>
      <w:r>
        <w:rPr>
          <w:rFonts w:ascii="OCR" w:hAnsi="OCR" w:eastAsia="OCR" w:cs="OCR"/>
          <w:b w:val="0"/>
          <w:color w:val="636363"/>
          <w:sz w:val="16"/>
        </w:rPr>
        <w:t>Global E-commerce PoC Completion</w:t>
      </w:r>
      <w:bookmarkEnd w:id="636"/>
    </w:p>
    <w:p>
      <w:bookmarkStart w:id="637" w:name="blkp14-r21"/>
      <w:r>
        <w:rPr>
          <w:rFonts w:ascii="OCR" w:hAnsi="OCR" w:eastAsia="OCR" w:cs="OCR"/>
          <w:b w:val="0"/>
          <w:color w:val="3E4963"/>
          <w:sz w:val="16"/>
        </w:rPr>
        <w:t>Provision of On-site Data</w:t>
      </w:r>
      <w:bookmarkEnd w:id="637"/>
    </w:p>
    <w:p>
      <w:bookmarkStart w:id="638" w:name="blkp14-r22"/>
      <w:r>
        <w:rPr>
          <w:rFonts w:ascii="OCR" w:hAnsi="OCR" w:eastAsia="OCR" w:cs="OCR"/>
          <w:b w:val="0"/>
          <w:color w:val="3B4660"/>
          <w:sz w:val="16"/>
        </w:rPr>
        <w:t>Provision of On-site Data</w:t>
      </w:r>
      <w:bookmarkEnd w:id="638"/>
    </w:p>
    <w:p>
      <w:bookmarkStart w:id="639" w:name="blkp14-r23"/>
      <w:r>
        <w:rPr>
          <w:rFonts w:ascii="OCR" w:hAnsi="OCR" w:eastAsia="OCR" w:cs="OCR"/>
          <w:b w:val="0"/>
          <w:color w:val="3D4761"/>
          <w:sz w:val="16"/>
        </w:rPr>
        <w:t>Provision of On-site Data</w:t>
      </w:r>
      <w:bookmarkEnd w:id="639"/>
    </w:p>
    <w:p>
      <w:bookmarkStart w:id="640" w:name="blkp14-r24"/>
      <w:r>
        <w:rPr>
          <w:rFonts w:ascii="OCR" w:hAnsi="OCR" w:eastAsia="OCR" w:cs="OCR"/>
          <w:b w:val="0"/>
          <w:color w:val="7E7E7E"/>
          <w:sz w:val="16"/>
        </w:rPr>
        <w:t>Product Catalog - Some Material Specifications</w:t>
      </w:r>
      <w:bookmarkEnd w:id="640"/>
    </w:p>
    <w:p>
      <w:bookmarkStart w:id="641" w:name="blkp14-r25"/>
      <w:r>
        <w:rPr>
          <w:rFonts w:ascii="OCR" w:hAnsi="OCR" w:eastAsia="OCR" w:cs="OCR"/>
          <w:b w:val="0"/>
          <w:color w:val="7F7F7F"/>
          <w:sz w:val="16"/>
        </w:rPr>
        <w:t>Supply Technical Test Properties · Quality Standard Sheet</w:t>
      </w:r>
      <w:bookmarkEnd w:id="641"/>
    </w:p>
    <w:p>
      <w:bookmarkStart w:id="642" w:name="blkp14-r26"/>
      <w:r>
        <w:rPr>
          <w:rFonts w:ascii="OCR" w:hAnsi="OCR" w:eastAsia="OCR" w:cs="OCR"/>
          <w:b w:val="0"/>
          <w:color w:val="838383"/>
          <w:sz w:val="16"/>
        </w:rPr>
        <w:t>CE-FDA Ingredient Document</w:t>
      </w:r>
      <w:bookmarkEnd w:id="642"/>
    </w:p>
    <w:p>
      <w:bookmarkStart w:id="643" w:name="blkp14-r27"/>
      <w:r>
        <w:rPr>
          <w:rFonts w:ascii="OCR" w:hAnsi="OCR" w:eastAsia="OCR" w:cs="OCR"/>
          <w:b w:val="0"/>
          <w:color w:val="808080"/>
          <w:sz w:val="16"/>
        </w:rPr>
        <w:t>K-Beauty Marketing Content</w:t>
      </w:r>
      <w:bookmarkEnd w:id="643"/>
    </w:p>
    <w:p>
      <w:bookmarkStart w:id="644" w:name="blkp14-r28"/>
      <w:r>
        <w:rPr>
          <w:rFonts w:ascii="OCR" w:hAnsi="OCR" w:eastAsia="OCR" w:cs="OCR"/>
          <w:b w:val="0"/>
          <w:color w:val="818181"/>
          <w:sz w:val="16"/>
        </w:rPr>
        <w:t>OEM Contract · Exhibition Script</w:t>
      </w:r>
      <w:bookmarkEnd w:id="644"/>
    </w:p>
    <w:p>
      <w:bookmarkStart w:id="645" w:name="blkp14-r29"/>
      <w:r>
        <w:rPr>
          <w:rFonts w:ascii="OCR" w:hAnsi="OCR" w:eastAsia="OCR" w:cs="OCR"/>
          <w:b w:val="0"/>
          <w:color w:val="7B7B7B"/>
          <w:sz w:val="16"/>
        </w:rPr>
        <w:t>Baker Wolseong Conversation</w:t>
      </w:r>
      <w:bookmarkEnd w:id="645"/>
    </w:p>
    <w:p>
      <w:bookmarkStart w:id="646" w:name="blkp14-r30"/>
      <w:r>
        <w:rPr>
          <w:rFonts w:ascii="OCR" w:hAnsi="OCR" w:eastAsia="OCR" w:cs="OCR"/>
          <w:b w:val="0"/>
          <w:color w:val="818181"/>
          <w:sz w:val="16"/>
        </w:rPr>
        <w:t>Export Customs Clearance · Shopping Mall Inquiries</w:t>
      </w:r>
      <w:bookmarkEnd w:id="646"/>
    </w:p>
    <w:p>
      <w:bookmarkStart w:id="647" w:name="blkp14-r31"/>
      <w:r>
        <w:rPr>
          <w:rFonts w:ascii="OCR" w:hAnsi="OCR" w:eastAsia="OCR" w:cs="OCR"/>
          <w:b w:val="0"/>
          <w:color w:val="808080"/>
          <w:sz w:val="16"/>
        </w:rPr>
        <w:t>Regulatory Agency Expenditure Documents</w:t>
      </w:r>
      <w:bookmarkEnd w:id="647"/>
    </w:p>
    <w:p>
      <w:bookmarkStart w:id="648" w:name="blkp14-r32"/>
      <w:r>
        <w:rPr>
          <w:rFonts w:ascii="OCR" w:hAnsi="OCR" w:eastAsia="OCR" w:cs="OCR"/>
          <w:b w:val="0"/>
          <w:color w:val="838383"/>
          <w:sz w:val="16"/>
        </w:rPr>
        <w:t>Audi/VW Remote Consultation Operation</w:t>
      </w:r>
      <w:bookmarkEnd w:id="648"/>
    </w:p>
    <w:p>
      <w:bookmarkStart w:id="649" w:name="blkp14-r33"/>
      <w:r>
        <w:rPr>
          <w:rFonts w:ascii="OCR" w:hAnsi="OCR" w:eastAsia="OCR" w:cs="OCR"/>
          <w:b w:val="0"/>
          <w:color w:val="38435E"/>
          <w:sz w:val="16"/>
        </w:rPr>
        <w:t>Adaptive Translation and Interpretation Solution</w:t>
      </w:r>
      <w:bookmarkEnd w:id="649"/>
    </w:p>
    <w:p>
      <w:bookmarkStart w:id="650" w:name="blkp14-r34"/>
      <w:r>
        <w:rPr>
          <w:rFonts w:ascii="OCR" w:hAnsi="OCR" w:eastAsia="OCR" w:cs="OCR"/>
          <w:b w:val="0"/>
          <w:color w:val="3E4963"/>
          <w:sz w:val="16"/>
        </w:rPr>
        <w:t>Applied Translation and Interpretation Solution</w:t>
      </w:r>
      <w:bookmarkEnd w:id="650"/>
    </w:p>
    <w:p>
      <w:bookmarkStart w:id="651" w:name="blkp14-r35"/>
      <w:r>
        <w:rPr>
          <w:rFonts w:ascii="OCR" w:hAnsi="OCR" w:eastAsia="OCR" w:cs="OCR"/>
          <w:b w:val="0"/>
          <w:color w:val="F1F5FC"/>
          <w:sz w:val="16"/>
        </w:rPr>
        <w:t>Applied Translation and Interpretation Solution</w:t>
      </w:r>
      <w:bookmarkEnd w:id="651"/>
    </w:p>
    <w:p>
      <w:bookmarkStart w:id="652" w:name="blkp14-r36"/>
      <w:r>
        <w:rPr>
          <w:rFonts w:ascii="OCR" w:hAnsi="OCR" w:eastAsia="OCR" w:cs="OCR"/>
          <w:b w:val="0"/>
          <w:color w:val="B5C8F2"/>
          <w:sz w:val="16"/>
        </w:rPr>
        <w:t>Regulatory Certification Formatting</w:t>
      </w:r>
      <w:bookmarkEnd w:id="652"/>
    </w:p>
    <w:p>
      <w:bookmarkStart w:id="653" w:name="blkp14-r37"/>
      <w:r>
        <w:rPr>
          <w:rFonts w:ascii="OCR" w:hAnsi="OCR" w:eastAsia="OCR" w:cs="OCR"/>
          <w:b w:val="0"/>
          <w:color w:val="B6C1D7"/>
          <w:sz w:val="16"/>
        </w:rPr>
        <w:t>Technical Document Translation</w:t>
      </w:r>
      <w:bookmarkEnd w:id="653"/>
    </w:p>
    <w:p>
      <w:bookmarkStart w:id="654" w:name="blkp14-r38"/>
      <w:r>
        <w:rPr>
          <w:rFonts w:ascii="OCR" w:hAnsi="OCR" w:eastAsia="OCR" w:cs="OCR"/>
          <w:b w:val="0"/>
          <w:color w:val="9F9F9F"/>
          <w:sz w:val="16"/>
        </w:rPr>
        <w:t>Ensuring OEM Entry Term Consistency</w:t>
      </w:r>
      <w:bookmarkEnd w:id="654"/>
    </w:p>
    <w:p>
      <w:bookmarkStart w:id="655" w:name="blkp14-r39"/>
      <w:r>
        <w:rPr>
          <w:rFonts w:ascii="OCR" w:hAnsi="OCR" w:eastAsia="OCR" w:cs="OCR"/>
          <w:b w:val="0"/>
          <w:color w:val="A3A3A3"/>
          <w:sz w:val="16"/>
        </w:rPr>
        <w:t>Catalog Multilingualization · SEO Localization</w:t>
      </w:r>
      <w:bookmarkEnd w:id="655"/>
    </w:p>
    <w:p>
      <w:bookmarkStart w:id="656" w:name="blkp14-r40"/>
      <w:r>
        <w:rPr>
          <w:rFonts w:ascii="OCR" w:hAnsi="OCR" w:eastAsia="OCR" w:cs="OCR"/>
          <w:b w:val="0"/>
          <w:color w:val="A6BFDA"/>
          <w:sz w:val="16"/>
        </w:rPr>
        <w:t>Detailed Page Agent</w:t>
      </w:r>
      <w:bookmarkEnd w:id="656"/>
    </w:p>
    <w:p>
      <w:bookmarkStart w:id="657" w:name="blkp14-r41"/>
      <w:r>
        <w:rPr>
          <w:rFonts w:ascii="OCR" w:hAnsi="OCR" w:eastAsia="OCR" w:cs="OCR"/>
          <w:b w:val="0"/>
          <w:color w:val="A1A1A1"/>
          <w:sz w:val="16"/>
        </w:rPr>
        <w:t>CE FDA NMPA Ingredient Documentation Indigenization</w:t>
      </w:r>
      <w:bookmarkEnd w:id="657"/>
    </w:p>
    <w:p>
      <w:bookmarkStart w:id="658" w:name="blkp14-r42"/>
      <w:r>
        <w:rPr>
          <w:rFonts w:ascii="OCR" w:hAnsi="OCR" w:eastAsia="OCR" w:cs="OCR"/>
          <w:b w:val="0"/>
          <w:color w:val="ACB7D1"/>
          <w:sz w:val="16"/>
        </w:rPr>
        <w:t>E2E Real-time Interpretation</w:t>
      </w:r>
      <w:bookmarkEnd w:id="658"/>
    </w:p>
    <w:p>
      <w:bookmarkStart w:id="659" w:name="blkp14-r43"/>
      <w:r>
        <w:rPr>
          <w:rFonts w:ascii="OCR" w:hAnsi="OCR" w:eastAsia="OCR" w:cs="OCR"/>
          <w:b w:val="0"/>
          <w:color w:val="9EB9D7"/>
          <w:sz w:val="16"/>
        </w:rPr>
        <w:t>E2E Real-time Interpretation</w:t>
      </w:r>
      <w:bookmarkEnd w:id="659"/>
    </w:p>
    <w:p>
      <w:bookmarkStart w:id="660" w:name="blkp14-r44"/>
      <w:r>
        <w:rPr>
          <w:rFonts w:ascii="OCR" w:hAnsi="OCR" w:eastAsia="OCR" w:cs="OCR"/>
          <w:b w:val="0"/>
          <w:color w:val="A4A4A4"/>
          <w:sz w:val="16"/>
        </w:rPr>
        <w:t>Buyer Consultation · Exhibition On-site Interpretation</w:t>
      </w:r>
      <w:bookmarkEnd w:id="660"/>
    </w:p>
    <w:p>
      <w:bookmarkStart w:id="661" w:name="blkp14-r45"/>
      <w:r>
        <w:rPr>
          <w:rFonts w:ascii="OCR" w:hAnsi="OCR" w:eastAsia="OCR" w:cs="OCR"/>
          <w:b w:val="0"/>
          <w:color w:val="A3A3A3"/>
          <w:sz w:val="16"/>
        </w:rPr>
        <w:t>Exhibition On-site Interpretation Such as MIDO</w:t>
      </w:r>
      <w:bookmarkEnd w:id="661"/>
    </w:p>
    <w:p>
      <w:bookmarkStart w:id="662" w:name="blkp14-r46"/>
      <w:r>
        <w:rPr>
          <w:rFonts w:ascii="OCR" w:hAnsi="OCR" w:eastAsia="OCR" w:cs="OCR"/>
          <w:b w:val="0"/>
          <w:color w:val="B1C5F1"/>
          <w:sz w:val="16"/>
        </w:rPr>
        <w:t>Top Page Agent</w:t>
      </w:r>
      <w:bookmarkEnd w:id="662"/>
    </w:p>
    <w:p>
      <w:bookmarkStart w:id="663" w:name="blkp14-r47"/>
      <w:r>
        <w:rPr>
          <w:rFonts w:ascii="OCR" w:hAnsi="OCR" w:eastAsia="OCR" w:cs="OCR"/>
          <w:b w:val="0"/>
          <w:color w:val="A5A5A5"/>
          <w:sz w:val="16"/>
        </w:rPr>
        <w:t>Marketing Content Localization in 4 Languages</w:t>
      </w:r>
      <w:bookmarkEnd w:id="663"/>
    </w:p>
    <w:p>
      <w:bookmarkStart w:id="664" w:name="blkp14-r48"/>
      <w:r>
        <w:rPr>
          <w:rFonts w:ascii="OCR" w:hAnsi="OCR" w:eastAsia="OCR" w:cs="OCR"/>
          <w:b w:val="0"/>
          <w:color w:val="B0BAD3"/>
          <w:sz w:val="16"/>
        </w:rPr>
        <w:t>Contract Agent</w:t>
      </w:r>
      <w:bookmarkEnd w:id="664"/>
    </w:p>
    <w:p>
      <w:bookmarkStart w:id="665" w:name="blkp14-r49"/>
      <w:r>
        <w:rPr>
          <w:rFonts w:ascii="OCR" w:hAnsi="OCR" w:eastAsia="OCR" w:cs="OCR"/>
          <w:b w:val="0"/>
          <w:color w:val="A0BBD9"/>
          <w:sz w:val="16"/>
        </w:rPr>
        <w:t>Quotation · Inquiry Automation</w:t>
      </w:r>
      <w:bookmarkEnd w:id="665"/>
    </w:p>
    <w:p>
      <w:bookmarkStart w:id="666" w:name="blkp14-r50"/>
      <w:r>
        <w:rPr>
          <w:rFonts w:ascii="OCR" w:hAnsi="OCR" w:eastAsia="OCR" w:cs="OCR"/>
          <w:b w:val="0"/>
          <w:color w:val="AAAAAA"/>
          <w:sz w:val="16"/>
        </w:rPr>
        <w:t>Incoterms Quotation · Multilingual Template</w:t>
      </w:r>
      <w:bookmarkEnd w:id="666"/>
    </w:p>
    <w:p>
      <w:bookmarkStart w:id="667" w:name="blkp14-r51"/>
      <w:r>
        <w:rPr>
          <w:rFonts w:ascii="OCR" w:hAnsi="OCR" w:eastAsia="OCR" w:cs="OCR"/>
          <w:b w:val="0"/>
          <w:color w:val="AFC5F1"/>
          <w:sz w:val="16"/>
        </w:rPr>
        <w:t>eCTD Module</w:t>
      </w:r>
      <w:bookmarkEnd w:id="667"/>
    </w:p>
    <w:p>
      <w:bookmarkStart w:id="668" w:name="blkp14-r52"/>
      <w:r>
        <w:rPr>
          <w:rFonts w:ascii="OCR" w:hAnsi="OCR" w:eastAsia="OCR" w:cs="OCR"/>
          <w:b w:val="0"/>
          <w:color w:val="A0A0A0"/>
          <w:sz w:val="16"/>
        </w:rPr>
        <w:t>Functional Ingredient ICH M4 Conversion</w:t>
      </w:r>
      <w:bookmarkEnd w:id="668"/>
    </w:p>
    <w:p>
      <w:bookmarkStart w:id="669" w:name="blkp14-r53"/>
      <w:r>
        <w:rPr>
          <w:rFonts w:ascii="OCR" w:hAnsi="OCR" w:eastAsia="OCR" w:cs="OCR"/>
          <w:b w:val="0"/>
          <w:color w:val="A1A1A1"/>
          <w:sz w:val="16"/>
        </w:rPr>
        <w:t>OEM Supply Contract Multilingual Draft</w:t>
      </w:r>
      <w:bookmarkEnd w:id="669"/>
    </w:p>
    <w:p>
      <w:bookmarkStart w:id="670" w:name="blkp14-r54"/>
      <w:r>
        <w:rPr>
          <w:rFonts w:ascii="Haansoft-Batang" w:hAnsi="Haansoft-Batang" w:eastAsia="Haansoft-Batang" w:cs="Haansoft-Batang"/>
          <w:b w:val="0"/>
          <w:color w:val="3057B9"/>
          <w:sz w:val="28"/>
        </w:rPr>
        <w:t>(3-3) Field Application Effects for Demand Enterprises (AS-IS, TO-BE)</w:t>
      </w:r>
      <w:bookmarkEnd w:id="670"/>
    </w:p>
    <w:p>
      <w:bookmarkStart w:id="671" w:name="blkp14-r55"/>
      <w:r>
        <w:rPr>
          <w:rFonts w:ascii="CairoFont-80-0" w:hAnsi="CairoFont-80-0" w:eastAsia="CairoFont-80-0" w:cs="CairoFont-80-0"/>
          <w:b w:val="0"/>
          <w:color w:val="3057B9"/>
          <w:sz w:val="28"/>
        </w:rPr>
        <w:t>AS-IS</w:t>
      </w:r>
      <w:bookmarkEnd w:id="671"/>
    </w:p>
    <w:p>
      <w:bookmarkStart w:id="672" w:name="blkp14-r56"/>
      <w:r>
        <w:rPr>
          <w:rFonts w:ascii="CairoFont-82-1" w:hAnsi="CairoFont-82-1" w:eastAsia="CairoFont-82-1" w:cs="CairoFont-82-1"/>
          <w:b w:val="0"/>
          <w:color w:val="3057B9"/>
          <w:sz w:val="28"/>
        </w:rPr>
        <w:t>Key Improvement Indicators*</w:t>
      </w:r>
      <w:bookmarkEnd w:id="672"/>
    </w:p>
    <w:p>
      <w:bookmarkStart w:id="673" w:name="blkp14-r57"/>
      <w:r>
        <w:rPr>
          <w:rFonts w:ascii="CairoFont-81-1" w:hAnsi="CairoFont-81-1" w:eastAsia="CairoFont-81-1" w:cs="CairoFont-81-1"/>
          <w:b w:val="0"/>
          <w:color w:val="3057B9"/>
          <w:sz w:val="28"/>
        </w:rPr>
        <w:t>TO-BE (After Introduction, Interim Goal)</w:t>
      </w:r>
      <w:bookmarkEnd w:id="673"/>
    </w:p>
    <w:p>
      <w:bookmarkStart w:id="674" w:name="blkp14-r58"/>
      <w:r>
        <w:rPr>
          <w:rFonts w:ascii="CairoFont-79-1" w:hAnsi="CairoFont-79-1" w:eastAsia="CairoFont-79-1" w:cs="CairoFont-79-1"/>
          <w:b w:val="0"/>
          <w:color w:val="3057B9"/>
          <w:sz w:val="28"/>
        </w:rPr>
        <w:t>Demand Companies</w:t>
      </w:r>
      <w:bookmarkEnd w:id="674"/>
    </w:p>
    <w:p>
      <w:bookmarkStart w:id="675" w:name="blkp14-r59"/>
      <w:r>
        <w:rPr>
          <w:rFonts w:ascii="CairoFont-83-1" w:hAnsi="CairoFont-83-1" w:eastAsia="CairoFont-83-1" w:cs="CairoFont-83-1"/>
          <w:b w:val="0"/>
          <w:color w:val="3057B9"/>
          <w:sz w:val="28"/>
        </w:rPr>
        <w:t>Manual Translation Time</w:t>
        <w:br/>
        <w:t>Sunshine Illucom</w:t>
        <w:br/>
        <w:t>Reduced by More Than 50%</w:t>
        <w:br/>
        <w:t>Consultation Response Lead Time</w:t>
        <w:br/>
        <w:t>Gray Whale</w:t>
        <w:br/>
        <w:t>Significantly Reduced by 97%</w:t>
        <w:br/>
        <w:t>Regulatory Document Processing Time</w:t>
        <w:br/>
        <w:t>Genuine Grip</w:t>
        <w:br/>
        <w:t>Reduced by More Than 70%</w:t>
      </w:r>
      <w:bookmarkEnd w:id="675"/>
    </w:p>
    <w:p>
      <w:bookmarkStart w:id="676" w:name="blkp14-r60"/>
      <w:r>
        <w:rPr>
          <w:rFonts w:ascii="Haansoft-Dotum" w:hAnsi="Haansoft-Dotum" w:eastAsia="Haansoft-Dotum" w:cs="Haansoft-Dotum"/>
          <w:b w:val="0"/>
          <w:color w:val="3057B9"/>
          <w:sz w:val="28"/>
        </w:rPr>
        <w:t>Multilingual Product Manual Translation/Creation</w:t>
        <w:br/>
        <w:t>-72 Hours</w:t>
      </w:r>
      <w:bookmarkEnd w:id="676"/>
    </w:p>
    <w:p>
      <w:bookmarkStart w:id="677" w:name="blkp14-r61"/>
      <w:r>
        <w:rPr>
          <w:rFonts w:ascii="Haansoft-Dotum" w:hAnsi="Haansoft-Dotum" w:eastAsia="Haansoft-Dotum" w:cs="Haansoft-Dotum"/>
          <w:b w:val="0"/>
          <w:color w:val="3057B9"/>
          <w:sz w:val="28"/>
        </w:rPr>
        <w:t>Within 24 Hours After Applying AI</w:t>
        <w:br/>
        <w:t>(Proofreading Included)</w:t>
      </w:r>
      <w:bookmarkEnd w:id="677"/>
    </w:p>
    <w:p>
      <w:bookmarkStart w:id="678" w:name="blkp14-r62"/>
      <w:r>
        <w:rPr>
          <w:rFonts w:ascii="Haansoft-Dotum" w:hAnsi="Haansoft-Dotum" w:eastAsia="Haansoft-Dotum" w:cs="Haansoft-Dotum"/>
          <w:b w:val="0"/>
          <w:color w:val="3057B9"/>
          <w:sz w:val="28"/>
        </w:rPr>
        <w:t>Global Buyer Email·Real-time</w:t>
        <w:br/>
        <w:t>Consultation Response Average - 24 Hours</w:t>
      </w:r>
      <w:bookmarkEnd w:id="678"/>
    </w:p>
    <w:p>
      <w:bookmarkStart w:id="679" w:name="blkp14-r63"/>
      <w:r>
        <w:rPr>
          <w:rFonts w:ascii="Haansoft-Dotum" w:hAnsi="Haansoft-Dotum" w:eastAsia="Haansoft-Dotum" w:cs="Haansoft-Dotum"/>
          <w:b w:val="0"/>
          <w:color w:val="3057B9"/>
          <w:sz w:val="28"/>
        </w:rPr>
        <w:t>Within 30 Minutes After Applying AI</w:t>
      </w:r>
      <w:bookmarkEnd w:id="679"/>
    </w:p>
    <w:p>
      <w:bookmarkStart w:id="680" w:name="blkp14-r64"/>
      <w:r>
        <w:rPr>
          <w:rFonts w:ascii="Haansoft-Dotum" w:hAnsi="Haansoft-Dotum" w:eastAsia="Haansoft-Dotum" w:cs="Haansoft-Dotum"/>
          <w:b w:val="0"/>
          <w:color w:val="3057B9"/>
          <w:sz w:val="28"/>
        </w:rPr>
        <w:t>Country-specific Certification·Regulatory Document Analysis/</w:t>
        <w:br/>
        <w:t>Drafting - 48 Hours</w:t>
      </w:r>
      <w:bookmarkEnd w:id="680"/>
    </w:p>
    <w:p>
      <w:bookmarkStart w:id="681" w:name="blkp14-r65"/>
      <w:r>
        <w:rPr>
          <w:rFonts w:ascii="Haansoft-Dotum" w:hAnsi="Haansoft-Dotum" w:eastAsia="Haansoft-Dotum" w:cs="Haansoft-Dotum"/>
          <w:b w:val="0"/>
          <w:color w:val="3057B9"/>
          <w:sz w:val="28"/>
        </w:rPr>
        <w:t>Within 24 Hours After Applying AI</w:t>
      </w:r>
      <w:bookmarkEnd w:id="681"/>
    </w:p>
    <w:p>
      <w:bookmarkStart w:id="682" w:name="blkp14-r66"/>
      <w:r>
        <w:rPr>
          <w:rFonts w:ascii="Haansoft-Batang" w:hAnsi="Haansoft-Batang" w:eastAsia="Haansoft-Batang" w:cs="Haansoft-Batang"/>
          <w:b w:val="0"/>
          <w:color w:val="000000"/>
          <w:sz w:val="22"/>
        </w:rPr>
        <w:t>*Methodology for Calculating Key Improvement Indicators (Same as Announcement Performance Indicators Calculation Methodology)</w:t>
        <w:br/>
        <w:t>① Comprehensive Survey of Demand Enterprises→ ② Exclude Outliers Based on Quartile Standard→ ③ Calculate Average (Determine AS-IS) → ④ Set Improvement Rate Goal (TO-BE) Apply the same four-step procedure to all three demand enterprises to ensure the objectivity of AS-IS/TO-BE figures.</w:t>
      </w:r>
      <w:bookmarkEnd w:id="682"/>
    </w:p>
    <w:p>
      <w:bookmarkStart w:id="683" w:name="blkp14-r67"/>
      <w:r>
        <w:rPr>
          <w:rFonts w:ascii="Haansoft-Batang" w:hAnsi="Haansoft-Batang" w:eastAsia="Haansoft-Batang" w:cs="Haansoft-Batang"/>
          <w:b w:val="0"/>
          <w:color w:val="3057B9"/>
          <w:sz w:val="28"/>
        </w:rPr>
        <w:t>(4) Scheme for Securing Performance Verification System</w:t>
      </w:r>
      <w:bookmarkEnd w:id="683"/>
    </w:p>
    <w:p>
      <w:bookmarkStart w:id="684" w:name="blkp14-r68"/>
      <w:r>
        <w:rPr>
          <w:rFonts w:ascii="Haansoft-Batang" w:hAnsi="Haansoft-Batang" w:eastAsia="Haansoft-Batang" w:cs="Haansoft-Batang"/>
          <w:b w:val="0"/>
          <w:color w:val="3057B9"/>
          <w:sz w:val="28"/>
        </w:rPr>
        <w:t>Apply four-step verification (Automatic→Expert→On-site→Certified). Continuously</w:t>
        <w:br/>
        <w:t>measure 5 KPI including BLEU 65+, WER 15%, and if underperform, redevelopment within 2 weeks. Verified in demonstration with three demand enterprises</w:t>
        <w:br/>
        <w:t>that work time reduced by 2+ hours per day,</w:t>
        <w:br/>
        <w:t>and cost savings of 35 million KRW per enterprise per year.</w:t>
        <w:br/>
        <w:t>※ Key: Development→Dissemination→Verification are conducted simultaneously in an Agile manner and on-site feedback is immediately reflected in RLHF, implementing</w:t>
        <w:br/>
        <w:t>SaaS that becomes more accurate with CI/CD automatic retraining as it is used more frequently.</w:t>
      </w:r>
      <w:bookmarkEnd w:id="684"/>
    </w:p>
    <w:p>
      <w:bookmarkStart w:id="685" w:name="blkp14-r69"/>
      <w:r>
        <w:rPr>
          <w:rFonts w:ascii="CairoFont-77-1" w:hAnsi="CairoFont-77-1" w:eastAsia="CairoFont-77-1" w:cs="CairoFont-77-1"/>
          <w:b w:val="0"/>
          <w:color w:val="000000"/>
          <w:sz w:val="34"/>
        </w:rPr>
        <w:t>1) Performance Indicators and Targets</w:t>
      </w:r>
      <w:bookmarkEnd w:id="685"/>
    </w:p>
    <w:p>
      <w:bookmarkStart w:id="686" w:name="blkp14-r70"/>
      <w:r>
        <w:rPr>
          <w:rFonts w:ascii="MalgunGothic-Regular" w:hAnsi="MalgunGothic-Regular" w:eastAsia="MalgunGothic-Regular" w:cs="MalgunGothic-Regular"/>
          <w:b w:val="0"/>
          <w:color w:val="000000"/>
          <w:sz w:val="22"/>
        </w:rPr>
        <w:t>Stage</w:t>
        <w:br/>
        <w:t>Performance Indicator Name</w:t>
      </w:r>
      <w:bookmarkEnd w:id="686"/>
    </w:p>
    <w:p>
      <w:bookmarkStart w:id="687" w:name="blkp14-r71"/>
      <w:r>
        <w:rPr>
          <w:rFonts w:ascii="MalgunGothic-Regular" w:hAnsi="MalgunGothic-Regular" w:eastAsia="MalgunGothic-Regular" w:cs="MalgunGothic-Regular"/>
          <w:b w:val="0"/>
          <w:color w:val="000000"/>
          <w:sz w:val="22"/>
        </w:rPr>
        <w:t>First Year</w:t>
      </w:r>
      <w:bookmarkEnd w:id="687"/>
    </w:p>
    <w:p>
      <w:bookmarkStart w:id="688" w:name="blkp14-r72"/>
      <w:r>
        <w:rPr>
          <w:rFonts w:ascii="MalgunGothic-Regular" w:hAnsi="MalgunGothic-Regular" w:eastAsia="MalgunGothic-Regular" w:cs="MalgunGothic-Regular"/>
          <w:b w:val="0"/>
          <w:color w:val="000000"/>
          <w:sz w:val="22"/>
        </w:rPr>
        <w:t>Second Year</w:t>
      </w:r>
      <w:bookmarkEnd w:id="688"/>
    </w:p>
    <w:p>
      <w:bookmarkStart w:id="689" w:name="blkp14-r73"/>
      <w:r>
        <w:rPr>
          <w:rFonts w:ascii="MalgunGothic-Regular" w:hAnsi="MalgunGothic-Regular" w:eastAsia="MalgunGothic-Regular" w:cs="MalgunGothic-Regular"/>
          <w:b w:val="0"/>
          <w:color w:val="000000"/>
          <w:sz w:val="22"/>
        </w:rPr>
        <w:t>Third Year</w:t>
      </w:r>
      <w:bookmarkEnd w:id="689"/>
    </w:p>
    <w:p>
      <w:bookmarkStart w:id="690" w:name="blkp14-r74"/>
      <w:r>
        <w:rPr>
          <w:rFonts w:ascii="MalgunGothic-Regular" w:hAnsi="MalgunGothic-Regular" w:eastAsia="MalgunGothic-Regular" w:cs="MalgunGothic-Regular"/>
          <w:b w:val="0"/>
          <w:color w:val="000000"/>
          <w:sz w:val="22"/>
        </w:rPr>
        <w:t>Total</w:t>
      </w:r>
      <w:bookmarkEnd w:id="690"/>
    </w:p>
    <w:p>
      <w:bookmarkStart w:id="691" w:name="blkp14-r75"/>
      <w:r>
        <w:rPr>
          <w:rFonts w:ascii="MalgunGothic-Regular" w:hAnsi="MalgunGothic-Regular" w:eastAsia="MalgunGothic-Regular" w:cs="MalgunGothic-Regular"/>
          <w:b w:val="0"/>
          <w:color w:val="000000"/>
          <w:sz w:val="22"/>
        </w:rPr>
        <w:t>Weight (%)</w:t>
      </w:r>
      <w:bookmarkEnd w:id="691"/>
    </w:p>
    <w:p>
      <w:bookmarkStart w:id="692" w:name="blkp14-r76"/>
      <w:r>
        <w:rPr>
          <w:rFonts w:ascii="MalgunGothic-Regular" w:hAnsi="MalgunGothic-Regular" w:eastAsia="MalgunGothic-Regular" w:cs="MalgunGothic-Regular"/>
          <w:b w:val="0"/>
          <w:color w:val="0000FF"/>
          <w:sz w:val="22"/>
        </w:rPr>
        <w:t>Patent Application</w:t>
      </w:r>
      <w:bookmarkEnd w:id="692"/>
    </w:p>
    <w:p>
      <w:bookmarkStart w:id="693" w:name="blkp14-r77"/>
      <w:r>
        <w:rPr>
          <w:rFonts w:ascii="MalgunGothic-Regular" w:hAnsi="MalgunGothic-Regular" w:eastAsia="MalgunGothic-Regular" w:cs="MalgunGothic-Regular"/>
          <w:b w:val="0"/>
          <w:color w:val="000000"/>
          <w:sz w:val="22"/>
        </w:rPr>
        <w:t>1</w:t>
      </w:r>
      <w:bookmarkEnd w:id="693"/>
    </w:p>
    <w:p>
      <w:bookmarkStart w:id="694" w:name="blkp14-r78"/>
      <w:r>
        <w:rPr>
          <w:rFonts w:ascii="MalgunGothic-Regular" w:hAnsi="MalgunGothic-Regular" w:eastAsia="MalgunGothic-Regular" w:cs="MalgunGothic-Regular"/>
          <w:b w:val="0"/>
          <w:color w:val="000000"/>
          <w:sz w:val="22"/>
        </w:rPr>
        <w:t>1</w:t>
      </w:r>
      <w:bookmarkEnd w:id="694"/>
    </w:p>
    <w:p>
      <w:bookmarkStart w:id="695" w:name="blkp14-r79"/>
      <w:r>
        <w:rPr>
          <w:rFonts w:ascii="MalgunGothic-Regular" w:hAnsi="MalgunGothic-Regular" w:eastAsia="MalgunGothic-Regular" w:cs="MalgunGothic-Regular"/>
          <w:b w:val="0"/>
          <w:color w:val="000000"/>
          <w:sz w:val="22"/>
        </w:rPr>
        <w:t>1</w:t>
      </w:r>
      <w:bookmarkEnd w:id="695"/>
    </w:p>
    <w:p>
      <w:bookmarkStart w:id="696" w:name="blkp14-r80"/>
      <w:r>
        <w:rPr>
          <w:rFonts w:ascii="MalgunGothic-Regular" w:hAnsi="MalgunGothic-Regular" w:eastAsia="MalgunGothic-Regular" w:cs="MalgunGothic-Regular"/>
          <w:b w:val="0"/>
          <w:color w:val="000000"/>
          <w:sz w:val="22"/>
        </w:rPr>
        <w:t>3</w:t>
      </w:r>
      <w:bookmarkEnd w:id="696"/>
    </w:p>
    <w:p>
      <w:bookmarkStart w:id="697" w:name="blkp14-r81"/>
      <w:r>
        <w:rPr>
          <w:rFonts w:ascii="MalgunGothic-Regular" w:hAnsi="MalgunGothic-Regular" w:eastAsia="MalgunGothic-Regular" w:cs="MalgunGothic-Regular"/>
          <w:b w:val="0"/>
          <w:color w:val="000000"/>
          <w:sz w:val="22"/>
        </w:rPr>
        <w:t>25</w:t>
      </w:r>
      <w:bookmarkEnd w:id="697"/>
    </w:p>
    <w:p>
      <w:bookmarkStart w:id="698" w:name="blkp14-r82"/>
      <w:r>
        <w:rPr>
          <w:rFonts w:ascii="MalgunGothic-Regular" w:hAnsi="MalgunGothic-Regular" w:eastAsia="MalgunGothic-Regular" w:cs="MalgunGothic-Regular"/>
          <w:b w:val="0"/>
          <w:color w:val="0000FF"/>
          <w:sz w:val="22"/>
        </w:rPr>
        <w:t>Patent Registration</w:t>
      </w:r>
      <w:bookmarkEnd w:id="698"/>
    </w:p>
    <w:p>
      <w:bookmarkStart w:id="699" w:name="blkp14-r83"/>
      <w:r>
        <w:rPr>
          <w:rFonts w:ascii="MalgunGothic-Regular" w:hAnsi="MalgunGothic-Regular" w:eastAsia="MalgunGothic-Regular" w:cs="MalgunGothic-Regular"/>
          <w:b w:val="0"/>
          <w:color w:val="000000"/>
          <w:sz w:val="22"/>
        </w:rPr>
        <w:t>-</w:t>
      </w:r>
      <w:bookmarkEnd w:id="699"/>
    </w:p>
    <w:p>
      <w:bookmarkStart w:id="700" w:name="blkp14-r84"/>
      <w:r>
        <w:rPr>
          <w:rFonts w:ascii="MalgunGothic-Regular" w:hAnsi="MalgunGothic-Regular" w:eastAsia="MalgunGothic-Regular" w:cs="MalgunGothic-Regular"/>
          <w:b w:val="0"/>
          <w:color w:val="000000"/>
          <w:sz w:val="22"/>
        </w:rPr>
        <w:t>-</w:t>
      </w:r>
      <w:bookmarkEnd w:id="700"/>
    </w:p>
    <w:p>
      <w:bookmarkStart w:id="701" w:name="blkp14-r85"/>
      <w:r>
        <w:rPr>
          <w:rFonts w:ascii="MalgunGothic-Regular" w:hAnsi="MalgunGothic-Regular" w:eastAsia="MalgunGothic-Regular" w:cs="MalgunGothic-Regular"/>
          <w:b w:val="0"/>
          <w:color w:val="000000"/>
          <w:sz w:val="22"/>
        </w:rPr>
        <w:t>1</w:t>
      </w:r>
      <w:bookmarkEnd w:id="701"/>
    </w:p>
    <w:p>
      <w:bookmarkStart w:id="702" w:name="blkp14-r86"/>
      <w:r>
        <w:rPr>
          <w:rFonts w:ascii="MalgunGothic-Regular" w:hAnsi="MalgunGothic-Regular" w:eastAsia="MalgunGothic-Regular" w:cs="MalgunGothic-Regular"/>
          <w:b w:val="0"/>
          <w:color w:val="000000"/>
          <w:sz w:val="22"/>
        </w:rPr>
        <w:t>1</w:t>
      </w:r>
      <w:bookmarkEnd w:id="702"/>
    </w:p>
    <w:p>
      <w:bookmarkStart w:id="703" w:name="blkp14-r87"/>
      <w:r>
        <w:rPr>
          <w:rFonts w:ascii="MalgunGothic-Regular" w:hAnsi="MalgunGothic-Regular" w:eastAsia="MalgunGothic-Regular" w:cs="MalgunGothic-Regular"/>
          <w:b w:val="0"/>
          <w:color w:val="000000"/>
          <w:sz w:val="22"/>
        </w:rPr>
        <w:t>25</w:t>
      </w:r>
      <w:bookmarkEnd w:id="703"/>
    </w:p>
    <w:p>
      <w:bookmarkStart w:id="704" w:name="blkp14-r88"/>
      <w:r>
        <w:rPr>
          <w:rFonts w:ascii="MalgunGothic-Regular" w:hAnsi="MalgunGothic-Regular" w:eastAsia="MalgunGothic-Regular" w:cs="MalgunGothic-Regular"/>
          <w:b w:val="0"/>
          <w:color w:val="0000FF"/>
          <w:sz w:val="22"/>
        </w:rPr>
        <w:t>Expert Report</w:t>
      </w:r>
      <w:bookmarkEnd w:id="704"/>
    </w:p>
    <w:p>
      <w:bookmarkStart w:id="705" w:name="blkp14-r89"/>
      <w:r>
        <w:rPr>
          <w:rFonts w:ascii="MalgunGothic-Regular" w:hAnsi="MalgunGothic-Regular" w:eastAsia="MalgunGothic-Regular" w:cs="MalgunGothic-Regular"/>
          <w:b w:val="0"/>
          <w:color w:val="000000"/>
          <w:sz w:val="22"/>
        </w:rPr>
        <w:t>2</w:t>
      </w:r>
      <w:bookmarkEnd w:id="705"/>
    </w:p>
    <w:p>
      <w:bookmarkStart w:id="706" w:name="blkp14-r90"/>
      <w:r>
        <w:rPr>
          <w:rFonts w:ascii="MalgunGothic-Regular" w:hAnsi="MalgunGothic-Regular" w:eastAsia="MalgunGothic-Regular" w:cs="MalgunGothic-Regular"/>
          <w:b w:val="0"/>
          <w:color w:val="000000"/>
          <w:sz w:val="22"/>
        </w:rPr>
        <w:t>2</w:t>
      </w:r>
      <w:bookmarkEnd w:id="706"/>
    </w:p>
    <w:p>
      <w:bookmarkStart w:id="707" w:name="blkp14-r91"/>
      <w:r>
        <w:rPr>
          <w:rFonts w:ascii="MalgunGothic-Regular" w:hAnsi="MalgunGothic-Regular" w:eastAsia="MalgunGothic-Regular" w:cs="MalgunGothic-Regular"/>
          <w:b w:val="0"/>
          <w:color w:val="000000"/>
          <w:sz w:val="22"/>
        </w:rPr>
        <w:t>2</w:t>
      </w:r>
      <w:bookmarkEnd w:id="707"/>
    </w:p>
    <w:p>
      <w:bookmarkStart w:id="708" w:name="blkp14-r92"/>
      <w:r>
        <w:rPr>
          <w:rFonts w:ascii="MalgunGothic-Regular" w:hAnsi="MalgunGothic-Regular" w:eastAsia="MalgunGothic-Regular" w:cs="MalgunGothic-Regular"/>
          <w:b w:val="0"/>
          <w:color w:val="000000"/>
          <w:sz w:val="22"/>
        </w:rPr>
        <w:t>4</w:t>
      </w:r>
      <w:bookmarkEnd w:id="708"/>
    </w:p>
    <w:p>
      <w:bookmarkStart w:id="709" w:name="blkp14-r93"/>
      <w:r>
        <w:rPr>
          <w:rFonts w:ascii="MalgunGothic-Regular" w:hAnsi="MalgunGothic-Regular" w:eastAsia="MalgunGothic-Regular" w:cs="MalgunGothic-Regular"/>
          <w:b w:val="0"/>
          <w:color w:val="000000"/>
          <w:sz w:val="22"/>
        </w:rPr>
        <w:t>25</w:t>
      </w:r>
      <w:bookmarkEnd w:id="709"/>
    </w:p>
    <w:p>
      <w:bookmarkStart w:id="710" w:name="blkp14-r94"/>
      <w:r>
        <w:rPr>
          <w:rFonts w:ascii="MalgunGothic-Regular" w:hAnsi="MalgunGothic-Regular" w:eastAsia="MalgunGothic-Regular" w:cs="MalgunGothic-Regular"/>
          <w:b w:val="0"/>
          <w:color w:val="0000FF"/>
          <w:sz w:val="22"/>
        </w:rPr>
        <w:t>SW Registration</w:t>
      </w:r>
      <w:bookmarkEnd w:id="710"/>
    </w:p>
    <w:p>
      <w:bookmarkStart w:id="711" w:name="blkp14-r95"/>
      <w:r>
        <w:rPr>
          <w:rFonts w:ascii="MalgunGothic-Regular" w:hAnsi="MalgunGothic-Regular" w:eastAsia="MalgunGothic-Regular" w:cs="MalgunGothic-Regular"/>
          <w:b w:val="0"/>
          <w:color w:val="000000"/>
          <w:sz w:val="22"/>
        </w:rPr>
        <w:t>-</w:t>
      </w:r>
      <w:bookmarkEnd w:id="711"/>
    </w:p>
    <w:p>
      <w:bookmarkStart w:id="712" w:name="blkp14-r96"/>
      <w:r>
        <w:rPr>
          <w:rFonts w:ascii="MalgunGothic-Regular" w:hAnsi="MalgunGothic-Regular" w:eastAsia="MalgunGothic-Regular" w:cs="MalgunGothic-Regular"/>
          <w:b w:val="0"/>
          <w:color w:val="000000"/>
          <w:sz w:val="22"/>
        </w:rPr>
        <w:t>-</w:t>
      </w:r>
      <w:bookmarkEnd w:id="712"/>
    </w:p>
    <w:p>
      <w:bookmarkStart w:id="713" w:name="blkp14-r97"/>
      <w:r>
        <w:rPr>
          <w:rFonts w:ascii="MalgunGothic-Regular" w:hAnsi="MalgunGothic-Regular" w:eastAsia="MalgunGothic-Regular" w:cs="MalgunGothic-Regular"/>
          <w:b w:val="0"/>
          <w:color w:val="000000"/>
          <w:sz w:val="22"/>
        </w:rPr>
        <w:t>1</w:t>
      </w:r>
      <w:bookmarkEnd w:id="713"/>
    </w:p>
    <w:p>
      <w:bookmarkStart w:id="714" w:name="blkp14-r98"/>
      <w:r>
        <w:rPr>
          <w:rFonts w:ascii="MalgunGothic-Regular" w:hAnsi="MalgunGothic-Regular" w:eastAsia="MalgunGothic-Regular" w:cs="MalgunGothic-Regular"/>
          <w:b w:val="0"/>
          <w:color w:val="000000"/>
          <w:sz w:val="22"/>
        </w:rPr>
        <w:t>1</w:t>
      </w:r>
      <w:bookmarkEnd w:id="714"/>
    </w:p>
    <w:p>
      <w:bookmarkStart w:id="715" w:name="blkp14-r99"/>
      <w:r>
        <w:rPr>
          <w:rFonts w:ascii="MalgunGothic-Regular" w:hAnsi="MalgunGothic-Regular" w:eastAsia="MalgunGothic-Regular" w:cs="MalgunGothic-Regular"/>
          <w:b w:val="0"/>
          <w:color w:val="000000"/>
          <w:sz w:val="22"/>
        </w:rPr>
        <w:t>25</w:t>
      </w:r>
      <w:bookmarkEnd w:id="715"/>
    </w:p>
    <w:p>
      <w:bookmarkStart w:id="716" w:name="blkp14-r100"/>
      <w:r>
        <w:rPr>
          <w:rFonts w:ascii="MalgunGothic-Regular" w:hAnsi="MalgunGothic-Regular" w:eastAsia="MalgunGothic-Regular" w:cs="MalgunGothic-Regular"/>
          <w:b w:val="0"/>
          <w:color w:val="000000"/>
          <w:sz w:val="22"/>
        </w:rPr>
        <w:t>Total</w:t>
      </w:r>
      <w:bookmarkEnd w:id="716"/>
    </w:p>
    <w:p>
      <w:bookmarkStart w:id="717" w:name="blkp14-r101"/>
      <w:r>
        <w:rPr>
          <w:rFonts w:ascii="MalgunGothic-Regular" w:hAnsi="MalgunGothic-Regular" w:eastAsia="MalgunGothic-Regular" w:cs="MalgunGothic-Regular"/>
          <w:b w:val="0"/>
          <w:color w:val="000000"/>
          <w:sz w:val="22"/>
        </w:rPr>
        <w:t>3</w:t>
      </w:r>
      <w:bookmarkEnd w:id="717"/>
    </w:p>
    <w:p>
      <w:bookmarkStart w:id="718" w:name="blkp14-r102"/>
      <w:r>
        <w:rPr>
          <w:rFonts w:ascii="MalgunGothic-Regular" w:hAnsi="MalgunGothic-Regular" w:eastAsia="MalgunGothic-Regular" w:cs="MalgunGothic-Regular"/>
          <w:b w:val="0"/>
          <w:color w:val="000000"/>
          <w:sz w:val="22"/>
        </w:rPr>
        <w:t>3</w:t>
      </w:r>
      <w:bookmarkEnd w:id="718"/>
    </w:p>
    <w:p>
      <w:bookmarkStart w:id="719" w:name="blkp14-r103"/>
      <w:r>
        <w:rPr>
          <w:rFonts w:ascii="MalgunGothic-Regular" w:hAnsi="MalgunGothic-Regular" w:eastAsia="MalgunGothic-Regular" w:cs="MalgunGothic-Regular"/>
          <w:b w:val="0"/>
          <w:color w:val="000000"/>
          <w:sz w:val="22"/>
        </w:rPr>
        <w:t>5</w:t>
      </w:r>
      <w:bookmarkEnd w:id="719"/>
    </w:p>
    <w:p>
      <w:bookmarkStart w:id="720" w:name="blkp14-r104"/>
      <w:r>
        <w:rPr>
          <w:rFonts w:ascii="MalgunGothic-Regular" w:hAnsi="MalgunGothic-Regular" w:eastAsia="MalgunGothic-Regular" w:cs="MalgunGothic-Regular"/>
          <w:b w:val="0"/>
          <w:color w:val="000000"/>
          <w:sz w:val="22"/>
        </w:rPr>
        <w:t>9</w:t>
      </w:r>
      <w:bookmarkEnd w:id="720"/>
    </w:p>
    <w:p>
      <w:bookmarkStart w:id="721" w:name="blkp14-r105"/>
      <w:r>
        <w:rPr>
          <w:rFonts w:ascii="MalgunGothic-Regular" w:hAnsi="MalgunGothic-Regular" w:eastAsia="MalgunGothic-Regular" w:cs="MalgunGothic-Regular"/>
          <w:b w:val="0"/>
          <w:color w:val="000000"/>
          <w:sz w:val="22"/>
        </w:rPr>
        <w:t>100</w:t>
      </w:r>
      <w:bookmarkEnd w:id="721"/>
    </w:p>
    <w:p>
      <w:bookmarkStart w:id="722" w:name="blkp14-r106"/>
      <w:r>
        <w:rPr>
          <w:rFonts w:ascii="MalgunGothic-Regular" w:hAnsi="MalgunGothic-Regular" w:eastAsia="MalgunGothic-Regular" w:cs="MalgunGothic-Regular"/>
          <w:b w:val="0"/>
          <w:color w:val="0000FF"/>
          <w:sz w:val="22"/>
        </w:rPr>
        <w:t>※ The one patent registration in the third year is for the patent applications (3)</w:t>
      </w:r>
      <w:bookmarkEnd w:id="722"/>
    </w:p>
    <w:p>
      <w:bookmarkStart w:id="723" w:name="blkp14-r107"/>
      <w:r>
        <w:rPr>
          <w:rFonts w:ascii="Gulim" w:hAnsi="Gulim" w:eastAsia="Gulim" w:cs="Gulim"/>
          <w:b w:val="0"/>
          <w:color w:val="000000"/>
          <w:sz w:val="28"/>
        </w:rPr>
        <w:t>- 14 -</w:t>
      </w:r>
      <w:bookmarkEnd w:id="723"/>
    </w:p>
    <w:p>
      <w:bookmarkStart w:id="724" w:name="blkp15-r0"/>
      <w:r>
        <w:rPr>
          <w:rFonts w:ascii="CairoFont-86-1" w:hAnsi="CairoFont-86-1" w:eastAsia="CairoFont-86-1" w:cs="CairoFont-86-1"/>
          <w:b w:val="0"/>
          <w:color w:val="000000"/>
          <w:sz w:val="34"/>
        </w:rPr>
        <w:t>2) Performance Indicators and Measurement Methods</w:t>
      </w:r>
      <w:bookmarkEnd w:id="724"/>
    </w:p>
    <w:p>
      <w:bookmarkStart w:id="725" w:name="blkp15-r1"/>
      <w:r>
        <w:rPr>
          <w:rFonts w:ascii="CairoFont-87-1" w:hAnsi="CairoFont-87-1" w:eastAsia="CairoFont-87-1" w:cs="CairoFont-87-1"/>
          <w:b w:val="0"/>
          <w:color w:val="0000FF"/>
          <w:sz w:val="30"/>
        </w:rPr>
        <w:t>(1) Performance Indicators of Outputs</w:t>
      </w:r>
      <w:bookmarkEnd w:id="725"/>
    </w:p>
    <w:p>
      <w:bookmarkStart w:id="726" w:name="blkp15-r2"/>
      <w:r>
        <w:rPr>
          <w:rFonts w:ascii="MalgunGothic-Regular" w:hAnsi="MalgunGothic-Regular" w:eastAsia="MalgunGothic-Regular" w:cs="MalgunGothic-Regular"/>
          <w:b w:val="0"/>
          <w:color w:val="000000"/>
          <w:sz w:val="22"/>
        </w:rPr>
        <w:t>Proportion</w:t>
        <w:br/>
        <w:t>in</w:t>
        <w:br/>
        <w:t>total</w:t>
        <w:br/>
        <w:t>Items</w:t>
      </w:r>
      <w:bookmarkEnd w:id="726"/>
    </w:p>
    <w:p>
      <w:bookmarkStart w:id="727" w:name="blkp15-r3"/>
      <w:r>
        <w:rPr>
          <w:rFonts w:ascii="MalgunGothic-Regular" w:hAnsi="MalgunGothic-Regular" w:eastAsia="MalgunGothic-Regular" w:cs="MalgunGothic-Regular"/>
          <w:b w:val="0"/>
          <w:color w:val="000000"/>
          <w:sz w:val="22"/>
        </w:rPr>
        <w:t>Classification</w:t>
      </w:r>
      <w:bookmarkEnd w:id="727"/>
    </w:p>
    <w:p>
      <w:bookmarkStart w:id="728" w:name="blkp15-r4"/>
      <w:r>
        <w:rPr>
          <w:rFonts w:ascii="MalgunGothic-Regular" w:hAnsi="MalgunGothic-Regular" w:eastAsia="MalgunGothic-Regular" w:cs="MalgunGothic-Regular"/>
          <w:b w:val="0"/>
          <w:color w:val="000000"/>
          <w:sz w:val="22"/>
        </w:rPr>
        <w:t>Evaluation Items</w:t>
        <w:br/>
        <w:t>(Key Performance)</w:t>
      </w:r>
      <w:bookmarkEnd w:id="728"/>
    </w:p>
    <w:p>
      <w:bookmarkStart w:id="729" w:name="blkp15-r5"/>
      <w:r>
        <w:rPr>
          <w:rFonts w:ascii="MalgunGothic-Regular" w:hAnsi="MalgunGothic-Regular" w:eastAsia="MalgunGothic-Regular" w:cs="MalgunGothic-Regular"/>
          <w:b w:val="0"/>
          <w:color w:val="000000"/>
          <w:sz w:val="22"/>
        </w:rPr>
        <w:t>Unit</w:t>
      </w:r>
      <w:bookmarkEnd w:id="729"/>
    </w:p>
    <w:p>
      <w:bookmarkStart w:id="730" w:name="blkp15-r6"/>
      <w:r>
        <w:rPr>
          <w:rFonts w:ascii="MalgunGothic-Regular" w:hAnsi="MalgunGothic-Regular" w:eastAsia="MalgunGothic-Regular" w:cs="MalgunGothic-Regular"/>
          <w:b w:val="0"/>
          <w:color w:val="000000"/>
          <w:sz w:val="22"/>
        </w:rPr>
        <w:t>World-Class Level</w:t>
        <w:br/>
        <w:t>(Holding Country/Institution)</w:t>
      </w:r>
      <w:bookmarkEnd w:id="730"/>
    </w:p>
    <w:p>
      <w:bookmarkStart w:id="731" w:name="blkp15-r7"/>
      <w:r>
        <w:rPr>
          <w:rFonts w:ascii="MalgunGothic-Regular" w:hAnsi="MalgunGothic-Regular" w:eastAsia="MalgunGothic-Regular" w:cs="MalgunGothic-Regular"/>
          <w:b w:val="0"/>
          <w:color w:val="000000"/>
          <w:sz w:val="22"/>
        </w:rPr>
        <w:t>Domestic Level Before R&amp;D</w:t>
      </w:r>
      <w:bookmarkEnd w:id="731"/>
    </w:p>
    <w:p>
      <w:bookmarkStart w:id="732" w:name="blkp15-r8"/>
      <w:r>
        <w:rPr>
          <w:rFonts w:ascii="MalgunGothic-Regular" w:hAnsi="MalgunGothic-Regular" w:eastAsia="MalgunGothic-Regular" w:cs="MalgunGothic-Regular"/>
          <w:b w:val="0"/>
          <w:color w:val="000000"/>
          <w:sz w:val="22"/>
        </w:rPr>
        <w:t>R&amp;D Target Value</w:t>
      </w:r>
      <w:bookmarkEnd w:id="732"/>
    </w:p>
    <w:p>
      <w:bookmarkStart w:id="733" w:name="blkp15-r9"/>
      <w:r>
        <w:rPr>
          <w:rFonts w:ascii="MalgunGothic-Regular" w:hAnsi="MalgunGothic-Regular" w:eastAsia="MalgunGothic-Regular" w:cs="MalgunGothic-Regular"/>
          <w:b w:val="0"/>
          <w:color w:val="000000"/>
          <w:sz w:val="22"/>
        </w:rPr>
        <w:t>Basis for Setting Targets</w:t>
      </w:r>
      <w:bookmarkEnd w:id="733"/>
    </w:p>
    <w:p>
      <w:bookmarkStart w:id="734" w:name="blkp15-r10"/>
      <w:r>
        <w:rPr>
          <w:rFonts w:ascii="MalgunGothic-Regular" w:hAnsi="MalgunGothic-Regular" w:eastAsia="MalgunGothic-Regular" w:cs="MalgunGothic-Regular"/>
          <w:b w:val="0"/>
          <w:color w:val="000000"/>
          <w:sz w:val="22"/>
        </w:rPr>
        <w:t>Performance Level</w:t>
      </w:r>
      <w:bookmarkEnd w:id="734"/>
    </w:p>
    <w:p>
      <w:bookmarkStart w:id="735" w:name="blkp15-r11"/>
      <w:r>
        <w:rPr>
          <w:rFonts w:ascii="MalgunGothic-Regular" w:hAnsi="MalgunGothic-Regular" w:eastAsia="MalgunGothic-Regular" w:cs="MalgunGothic-Regular"/>
          <w:b w:val="0"/>
          <w:color w:val="000000"/>
          <w:sz w:val="22"/>
        </w:rPr>
        <w:t>Performance Level</w:t>
      </w:r>
      <w:bookmarkEnd w:id="735"/>
    </w:p>
    <w:p>
      <w:bookmarkStart w:id="736" w:name="blkp15-r12"/>
      <w:r>
        <w:rPr>
          <w:rFonts w:ascii="MalgunGothic-Regular" w:hAnsi="MalgunGothic-Regular" w:eastAsia="MalgunGothic-Regular" w:cs="MalgunGothic-Regular"/>
          <w:b w:val="0"/>
          <w:color w:val="000000"/>
          <w:sz w:val="22"/>
        </w:rPr>
        <w:t>First Year</w:t>
      </w:r>
      <w:bookmarkEnd w:id="736"/>
    </w:p>
    <w:p>
      <w:bookmarkStart w:id="737" w:name="blkp15-r13"/>
      <w:r>
        <w:rPr>
          <w:rFonts w:ascii="MalgunGothic-Regular" w:hAnsi="MalgunGothic-Regular" w:eastAsia="MalgunGothic-Regular" w:cs="MalgunGothic-Regular"/>
          <w:b w:val="0"/>
          <w:color w:val="000000"/>
          <w:sz w:val="22"/>
        </w:rPr>
        <w:t>Second Year</w:t>
      </w:r>
      <w:bookmarkEnd w:id="737"/>
    </w:p>
    <w:p>
      <w:bookmarkStart w:id="738" w:name="blkp15-r14"/>
      <w:r>
        <w:rPr>
          <w:rFonts w:ascii="MalgunGothic-Regular" w:hAnsi="MalgunGothic-Regular" w:eastAsia="MalgunGothic-Regular" w:cs="MalgunGothic-Regular"/>
          <w:b w:val="0"/>
          <w:color w:val="000000"/>
          <w:sz w:val="22"/>
        </w:rPr>
        <w:t>Third Year</w:t>
      </w:r>
      <w:bookmarkEnd w:id="738"/>
    </w:p>
    <w:p>
      <w:bookmarkStart w:id="739" w:name="blkp15-r15"/>
      <w:r>
        <w:rPr>
          <w:rFonts w:ascii="Haansoft-Batang" w:hAnsi="Haansoft-Batang" w:eastAsia="Haansoft-Batang" w:cs="Haansoft-Batang"/>
          <w:b w:val="0"/>
          <w:color w:val="000000"/>
          <w:sz w:val="20"/>
        </w:rPr>
        <w:t>USA/Google Gemini</w:t>
        <w:br/>
        <w:t>3.5 Live (70 languages</w:t>
        <w:br/>
        <w:t>real-time), Germany/DeepL</w:t>
        <w:br/>
        <w:t>However, Business</w:t>
        <w:br/>
        <w:t>Domain·B2B Technical Terms</w:t>
        <w:br/>
        <w:t>Not Supported</w:t>
      </w:r>
      <w:bookmarkEnd w:id="739"/>
    </w:p>
    <w:p>
      <w:bookmarkStart w:id="740" w:name="blkp15-r16"/>
      <w:r>
        <w:rPr>
          <w:rFonts w:ascii="MalgunGothic-Regular" w:hAnsi="MalgunGothic-Regular" w:eastAsia="MalgunGothic-Regular" w:cs="MalgunGothic-Regular"/>
          <w:b w:val="0"/>
          <w:color w:val="0000FF"/>
          <w:sz w:val="22"/>
        </w:rPr>
        <w:t>Model</w:t>
        <w:br/>
        <w:t>Performance</w:t>
      </w:r>
      <w:bookmarkEnd w:id="740"/>
    </w:p>
    <w:p>
      <w:bookmarkStart w:id="741" w:name="blkp15-r17"/>
      <w:r>
        <w:rPr>
          <w:rFonts w:ascii="Haansoft-Batang" w:hAnsi="Haansoft-Batang" w:eastAsia="Haansoft-Batang" w:cs="Haansoft-Batang"/>
          <w:b w:val="0"/>
          <w:color w:val="000000"/>
          <w:sz w:val="20"/>
        </w:rPr>
        <w:t>Business Domain</w:t>
        <w:br/>
        <w:t>Translation Accuracy</w:t>
        <w:br/>
        <w:t>(BLEU)</w:t>
      </w:r>
      <w:bookmarkEnd w:id="741"/>
    </w:p>
    <w:p>
      <w:bookmarkStart w:id="742" w:name="blkp15-r18"/>
      <w:r>
        <w:rPr>
          <w:rFonts w:ascii="Haansoft-Batang" w:hAnsi="Haansoft-Batang" w:eastAsia="Haansoft-Batang" w:cs="Haansoft-Batang"/>
          <w:b w:val="0"/>
          <w:color w:val="000000"/>
          <w:sz w:val="20"/>
        </w:rPr>
        <w:t>score</w:t>
      </w:r>
      <w:bookmarkEnd w:id="742"/>
    </w:p>
    <w:p>
      <w:bookmarkStart w:id="743" w:name="blkp15-r19"/>
      <w:r>
        <w:rPr>
          <w:rFonts w:ascii="MalgunGothic-Regular" w:hAnsi="MalgunGothic-Regular" w:eastAsia="MalgunGothic-Regular" w:cs="MalgunGothic-Regular"/>
          <w:b w:val="0"/>
          <w:color w:val="000000"/>
          <w:sz w:val="20"/>
        </w:rPr>
        <w:t>20</w:t>
      </w:r>
      <w:bookmarkEnd w:id="743"/>
    </w:p>
    <w:p>
      <w:bookmarkStart w:id="744" w:name="blkp15-r20"/>
      <w:r>
        <w:rPr>
          <w:rFonts w:ascii="Haansoft-Batang" w:hAnsi="Haansoft-Batang" w:eastAsia="Haansoft-Batang" w:cs="Haansoft-Batang"/>
          <w:b w:val="0"/>
          <w:color w:val="000000"/>
          <w:sz w:val="20"/>
        </w:rPr>
        <w:t>Centered around general-purpose translation services like Papago and Flitto, lacking performance measures and domain-specific solutions.</w:t>
      </w:r>
      <w:bookmarkEnd w:id="744"/>
    </w:p>
    <w:p>
      <w:bookmarkStart w:id="745" w:name="blkp15-r21"/>
      <w:r>
        <w:rPr>
          <w:rFonts w:ascii="MalgunGothic-Regular" w:hAnsi="MalgunGothic-Regular" w:eastAsia="MalgunGothic-Regular" w:cs="MalgunGothic-Regular"/>
          <w:b w:val="0"/>
          <w:color w:val="000000"/>
          <w:sz w:val="22"/>
        </w:rPr>
        <w:t>-</w:t>
      </w:r>
      <w:bookmarkEnd w:id="745"/>
    </w:p>
    <w:p>
      <w:bookmarkStart w:id="746" w:name="blkp15-r22"/>
      <w:r>
        <w:rPr>
          <w:rFonts w:ascii="MalgunGothic-Regular" w:hAnsi="MalgunGothic-Regular" w:eastAsia="MalgunGothic-Regular" w:cs="MalgunGothic-Regular"/>
          <w:b w:val="0"/>
          <w:color w:val="000000"/>
          <w:sz w:val="20"/>
        </w:rPr>
        <w:t>60 or more</w:t>
      </w:r>
      <w:bookmarkEnd w:id="746"/>
    </w:p>
    <w:p>
      <w:bookmarkStart w:id="747" w:name="blkp15-r23"/>
      <w:r>
        <w:rPr>
          <w:rFonts w:ascii="MalgunGothic-Regular" w:hAnsi="MalgunGothic-Regular" w:eastAsia="MalgunGothic-Regular" w:cs="MalgunGothic-Regular"/>
          <w:b w:val="0"/>
          <w:color w:val="000000"/>
          <w:sz w:val="20"/>
        </w:rPr>
        <w:t>65 or more</w:t>
      </w:r>
      <w:bookmarkEnd w:id="747"/>
    </w:p>
    <w:p>
      <w:bookmarkStart w:id="748" w:name="blkp15-r24"/>
      <w:r>
        <w:rPr>
          <w:rFonts w:ascii="Haansoft-Batang" w:hAnsi="Haansoft-Batang" w:eastAsia="Haansoft-Batang" w:cs="Haansoft-Batang"/>
          <w:b w:val="0"/>
          <w:color w:val="000000"/>
          <w:sz w:val="22"/>
        </w:rPr>
        <w:t>Application of SacreBLEU, the standard metric for WMT.</w:t>
      </w:r>
      <w:bookmarkEnd w:id="748"/>
    </w:p>
    <w:p>
      <w:bookmarkStart w:id="749" w:name="blkp15-r25"/>
      <w:r>
        <w:rPr>
          <w:rFonts w:ascii="Haansoft-Batang" w:hAnsi="Haansoft-Batang" w:eastAsia="Haansoft-Batang" w:cs="Haansoft-Batang"/>
          <w:b w:val="0"/>
          <w:color w:val="000000"/>
          <w:sz w:val="22"/>
        </w:rPr>
        <w:t>Aiming to achieve world-class standards, applying ACL StreamAtt's StreamLAAL evaluation method.</w:t>
      </w:r>
      <w:bookmarkEnd w:id="749"/>
    </w:p>
    <w:p>
      <w:bookmarkStart w:id="750" w:name="blkp15-r26"/>
      <w:r>
        <w:rPr>
          <w:rFonts w:ascii="Haansoft-Batang" w:hAnsi="Haansoft-Batang" w:eastAsia="Haansoft-Batang" w:cs="Haansoft-Batang"/>
          <w:b w:val="0"/>
          <w:color w:val="000000"/>
          <w:sz w:val="20"/>
        </w:rPr>
        <w:t>Interpretation delay time (StreamLAAL)</w:t>
      </w:r>
      <w:bookmarkEnd w:id="750"/>
    </w:p>
    <w:p>
      <w:bookmarkStart w:id="751" w:name="blkp15-r27"/>
      <w:r>
        <w:rPr>
          <w:rFonts w:ascii="MalgunGothic-Regular" w:hAnsi="MalgunGothic-Regular" w:eastAsia="MalgunGothic-Regular" w:cs="MalgunGothic-Regular"/>
          <w:b w:val="0"/>
          <w:color w:val="000000"/>
          <w:sz w:val="20"/>
        </w:rPr>
        <w:t>sec</w:t>
      </w:r>
      <w:bookmarkEnd w:id="751"/>
    </w:p>
    <w:p>
      <w:bookmarkStart w:id="752" w:name="blkp15-r28"/>
      <w:r>
        <w:rPr>
          <w:rFonts w:ascii="MalgunGothic-Regular" w:hAnsi="MalgunGothic-Regular" w:eastAsia="MalgunGothic-Regular" w:cs="MalgunGothic-Regular"/>
          <w:b w:val="0"/>
          <w:color w:val="000000"/>
          <w:sz w:val="20"/>
        </w:rPr>
        <w:t>15</w:t>
      </w:r>
      <w:bookmarkEnd w:id="752"/>
    </w:p>
    <w:p>
      <w:bookmarkStart w:id="753" w:name="blkp15-r29"/>
      <w:r>
        <w:rPr>
          <w:rFonts w:ascii="Haansoft-Batang" w:hAnsi="Haansoft-Batang" w:eastAsia="Haansoft-Batang" w:cs="Haansoft-Batang"/>
          <w:b w:val="0"/>
          <w:color w:val="000000"/>
          <w:sz w:val="20"/>
        </w:rPr>
        <w:t>Delay of 2.5~3 seconds or more, such as by the USA/Google S2ST (with no Korean support)</w:t>
      </w:r>
      <w:bookmarkEnd w:id="753"/>
    </w:p>
    <w:p>
      <w:bookmarkStart w:id="754" w:name="blkp15-r30"/>
      <w:r>
        <w:rPr>
          <w:rFonts w:ascii="Haansoft-Batang" w:hAnsi="Haansoft-Batang" w:eastAsia="Haansoft-Batang" w:cs="Haansoft-Batang"/>
          <w:b w:val="0"/>
          <w:color w:val="000000"/>
          <w:sz w:val="20"/>
        </w:rPr>
        <w:t>Centered around general-purpose translation services like Papago and Flitto, lacking performance measures and domain-specific solutions.</w:t>
      </w:r>
      <w:bookmarkEnd w:id="754"/>
    </w:p>
    <w:p>
      <w:bookmarkStart w:id="755" w:name="blkp15-r31"/>
      <w:r>
        <w:rPr>
          <w:rFonts w:ascii="MalgunGothic-Regular" w:hAnsi="MalgunGothic-Regular" w:eastAsia="MalgunGothic-Regular" w:cs="MalgunGothic-Regular"/>
          <w:b w:val="0"/>
          <w:color w:val="000000"/>
          <w:sz w:val="22"/>
        </w:rPr>
        <w:t>-</w:t>
      </w:r>
      <w:bookmarkEnd w:id="755"/>
    </w:p>
    <w:p>
      <w:bookmarkStart w:id="756" w:name="blkp15-r32"/>
      <w:r>
        <w:rPr>
          <w:rFonts w:ascii="MalgunGothic-Regular" w:hAnsi="MalgunGothic-Regular" w:eastAsia="MalgunGothic-Regular" w:cs="MalgunGothic-Regular"/>
          <w:b w:val="0"/>
          <w:color w:val="000000"/>
          <w:sz w:val="20"/>
        </w:rPr>
        <w:t>2.5 seconds or less</w:t>
      </w:r>
      <w:bookmarkEnd w:id="756"/>
    </w:p>
    <w:p>
      <w:bookmarkStart w:id="757" w:name="blkp15-r33"/>
      <w:r>
        <w:rPr>
          <w:rFonts w:ascii="MalgunGothic-Regular" w:hAnsi="MalgunGothic-Regular" w:eastAsia="MalgunGothic-Regular" w:cs="MalgunGothic-Regular"/>
          <w:b w:val="0"/>
          <w:color w:val="000000"/>
          <w:sz w:val="20"/>
        </w:rPr>
        <w:t>2 seconds or less</w:t>
      </w:r>
      <w:bookmarkEnd w:id="757"/>
    </w:p>
    <w:p>
      <w:bookmarkStart w:id="758" w:name="blkp15-r34"/>
      <w:r>
        <w:rPr>
          <w:rFonts w:ascii="Haansoft-Batang" w:hAnsi="Haansoft-Batang" w:eastAsia="Haansoft-Batang" w:cs="Haansoft-Batang"/>
          <w:b w:val="0"/>
          <w:color w:val="000000"/>
          <w:sz w:val="22"/>
        </w:rPr>
        <w:t>Adoption of the Whisper's Common Voice·FLEURS WER/CER evaluation method.</w:t>
      </w:r>
      <w:bookmarkEnd w:id="758"/>
    </w:p>
    <w:p>
      <w:bookmarkStart w:id="759" w:name="blkp15-r35"/>
      <w:r>
        <w:rPr>
          <w:rFonts w:ascii="Haansoft-Batang" w:hAnsi="Haansoft-Batang" w:eastAsia="Haansoft-Batang" w:cs="Haansoft-Batang"/>
          <w:b w:val="0"/>
          <w:color w:val="000000"/>
          <w:sz w:val="20"/>
        </w:rPr>
        <w:t>Speech Recognition Error Rate (WER/CER)</w:t>
      </w:r>
      <w:bookmarkEnd w:id="759"/>
    </w:p>
    <w:p>
      <w:bookmarkStart w:id="760" w:name="blkp15-r36"/>
      <w:r>
        <w:rPr>
          <w:rFonts w:ascii="Haansoft-Batang" w:hAnsi="Haansoft-Batang" w:eastAsia="Haansoft-Batang" w:cs="Haansoft-Batang"/>
          <w:b w:val="0"/>
          <w:color w:val="000000"/>
          <w:sz w:val="20"/>
        </w:rPr>
        <w:t>%</w:t>
      </w:r>
      <w:bookmarkEnd w:id="760"/>
    </w:p>
    <w:p>
      <w:bookmarkStart w:id="761" w:name="blkp15-r37"/>
      <w:r>
        <w:rPr>
          <w:rFonts w:ascii="MalgunGothic-Regular" w:hAnsi="MalgunGothic-Regular" w:eastAsia="MalgunGothic-Regular" w:cs="MalgunGothic-Regular"/>
          <w:b w:val="0"/>
          <w:color w:val="000000"/>
          <w:sz w:val="20"/>
        </w:rPr>
        <w:t>15</w:t>
      </w:r>
      <w:bookmarkEnd w:id="761"/>
    </w:p>
    <w:p>
      <w:bookmarkStart w:id="762" w:name="blkp15-r38"/>
      <w:r>
        <w:rPr>
          <w:rFonts w:ascii="Haansoft-Batang" w:hAnsi="Haansoft-Batang" w:eastAsia="Haansoft-Batang" w:cs="Haansoft-Batang"/>
          <w:b w:val="0"/>
          <w:color w:val="000000"/>
          <w:sz w:val="20"/>
        </w:rPr>
        <w:t>For general domain by USA/OpenAI Whisper Large-v3, WER is 10~12%</w:t>
      </w:r>
      <w:bookmarkEnd w:id="762"/>
    </w:p>
    <w:p>
      <w:bookmarkStart w:id="763" w:name="blkp15-r39"/>
      <w:r>
        <w:rPr>
          <w:rFonts w:ascii="Haansoft-Batang" w:hAnsi="Haansoft-Batang" w:eastAsia="Haansoft-Batang" w:cs="Haansoft-Batang"/>
          <w:b w:val="0"/>
          <w:color w:val="000000"/>
          <w:sz w:val="20"/>
        </w:rPr>
        <w:t>Centered around general-purpose translation services like Papago and Flitto, lacking performance measures and domain-specific solutions.</w:t>
      </w:r>
      <w:bookmarkEnd w:id="763"/>
    </w:p>
    <w:p>
      <w:bookmarkStart w:id="764" w:name="blkp15-r40"/>
      <w:r>
        <w:rPr>
          <w:rFonts w:ascii="MalgunGothic-Regular" w:hAnsi="MalgunGothic-Regular" w:eastAsia="MalgunGothic-Regular" w:cs="MalgunGothic-Regular"/>
          <w:b w:val="0"/>
          <w:color w:val="000000"/>
          <w:sz w:val="22"/>
        </w:rPr>
        <w:t>-</w:t>
      </w:r>
      <w:bookmarkEnd w:id="764"/>
    </w:p>
    <w:p>
      <w:bookmarkStart w:id="765" w:name="blkp15-r41"/>
      <w:r>
        <w:rPr>
          <w:rFonts w:ascii="MalgunGothic-Regular" w:hAnsi="MalgunGothic-Regular" w:eastAsia="MalgunGothic-Regular" w:cs="MalgunGothic-Regular"/>
          <w:b w:val="0"/>
          <w:color w:val="000000"/>
          <w:sz w:val="20"/>
        </w:rPr>
        <w:t>20% or less</w:t>
      </w:r>
      <w:bookmarkEnd w:id="765"/>
    </w:p>
    <w:p>
      <w:bookmarkStart w:id="766" w:name="blkp15-r42"/>
      <w:r>
        <w:rPr>
          <w:rFonts w:ascii="MalgunGothic-Regular" w:hAnsi="MalgunGothic-Regular" w:eastAsia="MalgunGothic-Regular" w:cs="MalgunGothic-Regular"/>
          <w:b w:val="0"/>
          <w:color w:val="000000"/>
          <w:sz w:val="20"/>
        </w:rPr>
        <w:t>15% or less</w:t>
      </w:r>
      <w:bookmarkEnd w:id="766"/>
    </w:p>
    <w:p>
      <w:bookmarkStart w:id="767" w:name="blkp15-r43"/>
      <w:r>
        <w:rPr>
          <w:rFonts w:ascii="Haansoft-Batang" w:hAnsi="Haansoft-Batang" w:eastAsia="Haansoft-Batang" w:cs="Haansoft-Batang"/>
          <w:b w:val="0"/>
          <w:color w:val="000000"/>
          <w:sz w:val="22"/>
        </w:rPr>
        <w:t>Application of the TEDS standard metric of PubTabNet.</w:t>
      </w:r>
      <w:bookmarkEnd w:id="767"/>
    </w:p>
    <w:p>
      <w:bookmarkStart w:id="768" w:name="blkp15-r44"/>
      <w:r>
        <w:rPr>
          <w:rFonts w:ascii="Haansoft-Batang" w:hAnsi="Haansoft-Batang" w:eastAsia="Haansoft-Batang" w:cs="Haansoft-Batang"/>
          <w:b w:val="0"/>
          <w:color w:val="000000"/>
          <w:sz w:val="20"/>
        </w:rPr>
        <w:t>Document Structure Preservation Rate (TEDS)</w:t>
      </w:r>
      <w:bookmarkEnd w:id="768"/>
    </w:p>
    <w:p>
      <w:bookmarkStart w:id="769" w:name="blkp15-r45"/>
      <w:r>
        <w:rPr>
          <w:rFonts w:ascii="Haansoft-Batang" w:hAnsi="Haansoft-Batang" w:eastAsia="Haansoft-Batang" w:cs="Haansoft-Batang"/>
          <w:b w:val="0"/>
          <w:color w:val="000000"/>
          <w:sz w:val="20"/>
        </w:rPr>
        <w:t>%</w:t>
      </w:r>
      <w:bookmarkEnd w:id="769"/>
    </w:p>
    <w:p>
      <w:bookmarkStart w:id="770" w:name="blkp15-r46"/>
      <w:r>
        <w:rPr>
          <w:rFonts w:ascii="MalgunGothic-Regular" w:hAnsi="MalgunGothic-Regular" w:eastAsia="MalgunGothic-Regular" w:cs="MalgunGothic-Regular"/>
          <w:b w:val="0"/>
          <w:color w:val="000000"/>
          <w:sz w:val="20"/>
        </w:rPr>
        <w:t>10</w:t>
      </w:r>
      <w:bookmarkEnd w:id="770"/>
    </w:p>
    <w:p>
      <w:bookmarkStart w:id="771" w:name="blkp15-r47"/>
      <w:r>
        <w:rPr>
          <w:rFonts w:ascii="Haansoft-Batang" w:hAnsi="Haansoft-Batang" w:eastAsia="Haansoft-Batang" w:cs="Haansoft-Batang"/>
          <w:b w:val="0"/>
          <w:color w:val="000000"/>
          <w:sz w:val="20"/>
        </w:rPr>
        <w:t>-</w:t>
      </w:r>
      <w:bookmarkEnd w:id="771"/>
    </w:p>
    <w:p>
      <w:bookmarkStart w:id="772" w:name="blkp15-r48"/>
      <w:r>
        <w:rPr>
          <w:rFonts w:ascii="Haansoft-Batang" w:hAnsi="Haansoft-Batang" w:eastAsia="Haansoft-Batang" w:cs="Haansoft-Batang"/>
          <w:b w:val="0"/>
          <w:color w:val="000000"/>
          <w:sz w:val="20"/>
        </w:rPr>
        <w:t>-</w:t>
      </w:r>
      <w:bookmarkEnd w:id="772"/>
    </w:p>
    <w:p>
      <w:bookmarkStart w:id="773" w:name="blkp15-r49"/>
      <w:r>
        <w:rPr>
          <w:rFonts w:ascii="MalgunGothic-Regular" w:hAnsi="MalgunGothic-Regular" w:eastAsia="MalgunGothic-Regular" w:cs="MalgunGothic-Regular"/>
          <w:b w:val="0"/>
          <w:color w:val="000000"/>
          <w:sz w:val="22"/>
        </w:rPr>
        <w:t>-</w:t>
      </w:r>
      <w:bookmarkEnd w:id="773"/>
    </w:p>
    <w:p>
      <w:bookmarkStart w:id="774" w:name="blkp15-r50"/>
      <w:r>
        <w:rPr>
          <w:rFonts w:ascii="MalgunGothic-Regular" w:hAnsi="MalgunGothic-Regular" w:eastAsia="MalgunGothic-Regular" w:cs="MalgunGothic-Regular"/>
          <w:b w:val="0"/>
          <w:color w:val="000000"/>
          <w:sz w:val="20"/>
        </w:rPr>
        <w:t>60% or more</w:t>
      </w:r>
      <w:bookmarkEnd w:id="774"/>
    </w:p>
    <w:p>
      <w:bookmarkStart w:id="775" w:name="blkp15-r51"/>
      <w:r>
        <w:rPr>
          <w:rFonts w:ascii="MalgunGothic-Regular" w:hAnsi="MalgunGothic-Regular" w:eastAsia="MalgunGothic-Regular" w:cs="MalgunGothic-Regular"/>
          <w:b w:val="0"/>
          <w:color w:val="000000"/>
          <w:sz w:val="20"/>
        </w:rPr>
        <w:t>70% or more</w:t>
      </w:r>
      <w:bookmarkEnd w:id="775"/>
    </w:p>
    <w:p>
      <w:bookmarkStart w:id="776" w:name="blkp15-r52"/>
      <w:r>
        <w:rPr>
          <w:rFonts w:ascii="Haansoft-Batang" w:hAnsi="Haansoft-Batang" w:eastAsia="Haansoft-Batang" w:cs="Haansoft-Batang"/>
          <w:b w:val="0"/>
          <w:color w:val="000000"/>
          <w:sz w:val="20"/>
        </w:rPr>
        <w:t>Remains at the level of static registration features like the Papago Plus glossary function, lacking automatic extraction and real-time search augmentation systems.</w:t>
      </w:r>
      <w:bookmarkEnd w:id="776"/>
    </w:p>
    <w:p>
      <w:bookmarkStart w:id="777" w:name="blkp15-r53"/>
      <w:r>
        <w:rPr>
          <w:rFonts w:ascii="Haansoft-Batang" w:hAnsi="Haansoft-Batang" w:eastAsia="Haansoft-Batang" w:cs="Haansoft-Batang"/>
          <w:b w:val="0"/>
          <w:color w:val="000000"/>
          <w:sz w:val="20"/>
        </w:rPr>
        <w:t>Term Extraction (F1)</w:t>
      </w:r>
      <w:bookmarkEnd w:id="777"/>
    </w:p>
    <w:p>
      <w:bookmarkStart w:id="778" w:name="blkp15-r54"/>
      <w:r>
        <w:rPr>
          <w:rFonts w:ascii="Haansoft-Batang" w:hAnsi="Haansoft-Batang" w:eastAsia="Haansoft-Batang" w:cs="Haansoft-Batang"/>
          <w:b w:val="0"/>
          <w:color w:val="000000"/>
          <w:sz w:val="20"/>
        </w:rPr>
        <w:t>score</w:t>
      </w:r>
      <w:bookmarkEnd w:id="778"/>
    </w:p>
    <w:p>
      <w:bookmarkStart w:id="779" w:name="blkp15-r55"/>
      <w:r>
        <w:rPr>
          <w:rFonts w:ascii="MalgunGothic-Regular" w:hAnsi="MalgunGothic-Regular" w:eastAsia="MalgunGothic-Regular" w:cs="MalgunGothic-Regular"/>
          <w:b w:val="0"/>
          <w:color w:val="000000"/>
          <w:sz w:val="20"/>
        </w:rPr>
        <w:t>10</w:t>
      </w:r>
      <w:bookmarkEnd w:id="779"/>
    </w:p>
    <w:p>
      <w:bookmarkStart w:id="780" w:name="blkp15-r56"/>
      <w:r>
        <w:rPr>
          <w:rFonts w:ascii="Haansoft-Batang" w:hAnsi="Haansoft-Batang" w:eastAsia="Haansoft-Batang" w:cs="Haansoft-Batang"/>
          <w:b w:val="0"/>
          <w:color w:val="000000"/>
          <w:sz w:val="20"/>
        </w:rPr>
        <w:t>Based on common glossary like UK/RWS Holdings SDL Trados, F1 level is 0.6~0.7</w:t>
      </w:r>
      <w:bookmarkEnd w:id="780"/>
    </w:p>
    <w:p>
      <w:bookmarkStart w:id="781" w:name="blkp15-r57"/>
      <w:r>
        <w:rPr>
          <w:rFonts w:ascii="MalgunGothic-Regular" w:hAnsi="MalgunGothic-Regular" w:eastAsia="MalgunGothic-Regular" w:cs="MalgunGothic-Regular"/>
          <w:b w:val="0"/>
          <w:color w:val="000000"/>
          <w:sz w:val="22"/>
        </w:rPr>
        <w:t>-</w:t>
      </w:r>
      <w:bookmarkEnd w:id="781"/>
    </w:p>
    <w:p>
      <w:bookmarkStart w:id="782" w:name="blkp15-r58"/>
      <w:r>
        <w:rPr>
          <w:rFonts w:ascii="MalgunGothic-Regular" w:hAnsi="MalgunGothic-Regular" w:eastAsia="MalgunGothic-Regular" w:cs="MalgunGothic-Regular"/>
          <w:b w:val="0"/>
          <w:color w:val="000000"/>
          <w:sz w:val="20"/>
        </w:rPr>
        <w:t>0.7 or more</w:t>
      </w:r>
      <w:bookmarkEnd w:id="782"/>
    </w:p>
    <w:p>
      <w:bookmarkStart w:id="783" w:name="blkp15-r59"/>
      <w:r>
        <w:rPr>
          <w:rFonts w:ascii="MalgunGothic-Regular" w:hAnsi="MalgunGothic-Regular" w:eastAsia="MalgunGothic-Regular" w:cs="MalgunGothic-Regular"/>
          <w:b w:val="0"/>
          <w:color w:val="000000"/>
          <w:sz w:val="20"/>
        </w:rPr>
        <w:t>0.8 or more</w:t>
      </w:r>
      <w:bookmarkEnd w:id="783"/>
    </w:p>
    <w:p>
      <w:bookmarkStart w:id="784" w:name="blkp15-r60"/>
      <w:r>
        <w:rPr>
          <w:rFonts w:ascii="Haansoft-Batang" w:hAnsi="Haansoft-Batang" w:eastAsia="Haansoft-Batang" w:cs="Haansoft-Batang"/>
          <w:b w:val="0"/>
          <w:color w:val="000000"/>
          <w:sz w:val="22"/>
        </w:rPr>
        <w:t>Precision and Recall evaluation based on approved Gold Standard glossaries from demand companies.</w:t>
      </w:r>
      <w:bookmarkEnd w:id="784"/>
    </w:p>
    <w:p>
      <w:bookmarkStart w:id="785" w:name="blkp15-r61"/>
      <w:r>
        <w:rPr>
          <w:rFonts w:ascii="Gulim" w:hAnsi="Gulim" w:eastAsia="Gulim" w:cs="Gulim"/>
          <w:b w:val="0"/>
          <w:color w:val="000000"/>
          <w:sz w:val="28"/>
        </w:rPr>
        <w:t>- 15 -</w:t>
      </w:r>
      <w:bookmarkEnd w:id="785"/>
    </w:p>
    <w:p>
      <w:bookmarkStart w:id="786" w:name="blkp16-r0"/>
      <w:r>
        <w:rPr>
          <w:rFonts w:ascii="MalgunGothic-Regular" w:hAnsi="MalgunGothic-Regular" w:eastAsia="MalgunGothic-Regular" w:cs="MalgunGothic-Regular"/>
          <w:b w:val="0"/>
          <w:color w:val="000000"/>
          <w:sz w:val="22"/>
        </w:rPr>
        <w:t>Proportion</w:t>
        <w:br/>
        <w:t>in</w:t>
        <w:br/>
        <w:t>total</w:t>
        <w:br/>
        <w:t>Items</w:t>
      </w:r>
      <w:bookmarkEnd w:id="786"/>
    </w:p>
    <w:p>
      <w:bookmarkStart w:id="787" w:name="blkp16-r1"/>
      <w:r>
        <w:rPr>
          <w:rFonts w:ascii="MalgunGothic-Regular" w:hAnsi="MalgunGothic-Regular" w:eastAsia="MalgunGothic-Regular" w:cs="MalgunGothic-Regular"/>
          <w:b w:val="0"/>
          <w:color w:val="000000"/>
          <w:sz w:val="22"/>
        </w:rPr>
        <w:t>Classification</w:t>
      </w:r>
      <w:bookmarkEnd w:id="787"/>
    </w:p>
    <w:p>
      <w:bookmarkStart w:id="788" w:name="blkp16-r2"/>
      <w:r>
        <w:rPr>
          <w:rFonts w:ascii="MalgunGothic-Regular" w:hAnsi="MalgunGothic-Regular" w:eastAsia="MalgunGothic-Regular" w:cs="MalgunGothic-Regular"/>
          <w:b w:val="0"/>
          <w:color w:val="000000"/>
          <w:sz w:val="22"/>
        </w:rPr>
        <w:t>Evaluation Items</w:t>
        <w:br/>
        <w:t>(Key Performance)</w:t>
      </w:r>
      <w:bookmarkEnd w:id="788"/>
    </w:p>
    <w:p>
      <w:bookmarkStart w:id="789" w:name="blkp16-r3"/>
      <w:r>
        <w:rPr>
          <w:rFonts w:ascii="MalgunGothic-Regular" w:hAnsi="MalgunGothic-Regular" w:eastAsia="MalgunGothic-Regular" w:cs="MalgunGothic-Regular"/>
          <w:b w:val="0"/>
          <w:color w:val="000000"/>
          <w:sz w:val="22"/>
        </w:rPr>
        <w:t>Unit</w:t>
      </w:r>
      <w:bookmarkEnd w:id="789"/>
    </w:p>
    <w:p>
      <w:bookmarkStart w:id="790" w:name="blkp16-r4"/>
      <w:r>
        <w:rPr>
          <w:rFonts w:ascii="MalgunGothic-Regular" w:hAnsi="MalgunGothic-Regular" w:eastAsia="MalgunGothic-Regular" w:cs="MalgunGothic-Regular"/>
          <w:b w:val="0"/>
          <w:color w:val="000000"/>
          <w:sz w:val="22"/>
        </w:rPr>
        <w:t>World-Class Level</w:t>
        <w:br/>
        <w:t>(Holding Country/Institution)</w:t>
      </w:r>
      <w:bookmarkEnd w:id="790"/>
    </w:p>
    <w:p>
      <w:bookmarkStart w:id="791" w:name="blkp16-r5"/>
      <w:r>
        <w:rPr>
          <w:rFonts w:ascii="MalgunGothic-Regular" w:hAnsi="MalgunGothic-Regular" w:eastAsia="MalgunGothic-Regular" w:cs="MalgunGothic-Regular"/>
          <w:b w:val="0"/>
          <w:color w:val="000000"/>
          <w:sz w:val="22"/>
        </w:rPr>
        <w:t>Domestic Level Before R&amp;D</w:t>
      </w:r>
      <w:bookmarkEnd w:id="791"/>
    </w:p>
    <w:p>
      <w:bookmarkStart w:id="792" w:name="blkp16-r6"/>
      <w:r>
        <w:rPr>
          <w:rFonts w:ascii="MalgunGothic-Regular" w:hAnsi="MalgunGothic-Regular" w:eastAsia="MalgunGothic-Regular" w:cs="MalgunGothic-Regular"/>
          <w:b w:val="0"/>
          <w:color w:val="000000"/>
          <w:sz w:val="22"/>
        </w:rPr>
        <w:t>R&amp;D Target Value</w:t>
      </w:r>
      <w:bookmarkEnd w:id="792"/>
    </w:p>
    <w:p>
      <w:bookmarkStart w:id="793" w:name="blkp16-r7"/>
      <w:r>
        <w:rPr>
          <w:rFonts w:ascii="MalgunGothic-Regular" w:hAnsi="MalgunGothic-Regular" w:eastAsia="MalgunGothic-Regular" w:cs="MalgunGothic-Regular"/>
          <w:b w:val="0"/>
          <w:color w:val="000000"/>
          <w:sz w:val="22"/>
        </w:rPr>
        <w:t>Basis for Setting Targets</w:t>
      </w:r>
      <w:bookmarkEnd w:id="793"/>
    </w:p>
    <w:p>
      <w:bookmarkStart w:id="794" w:name="blkp16-r8"/>
      <w:r>
        <w:rPr>
          <w:rFonts w:ascii="MalgunGothic-Regular" w:hAnsi="MalgunGothic-Regular" w:eastAsia="MalgunGothic-Regular" w:cs="MalgunGothic-Regular"/>
          <w:b w:val="0"/>
          <w:color w:val="000000"/>
          <w:sz w:val="22"/>
        </w:rPr>
        <w:t>Performance Level</w:t>
      </w:r>
      <w:bookmarkEnd w:id="794"/>
    </w:p>
    <w:p>
      <w:bookmarkStart w:id="795" w:name="blkp16-r9"/>
      <w:r>
        <w:rPr>
          <w:rFonts w:ascii="MalgunGothic-Regular" w:hAnsi="MalgunGothic-Regular" w:eastAsia="MalgunGothic-Regular" w:cs="MalgunGothic-Regular"/>
          <w:b w:val="0"/>
          <w:color w:val="000000"/>
          <w:sz w:val="22"/>
        </w:rPr>
        <w:t>Performance Level</w:t>
      </w:r>
      <w:bookmarkEnd w:id="795"/>
    </w:p>
    <w:p>
      <w:bookmarkStart w:id="796" w:name="blkp16-r10"/>
      <w:r>
        <w:rPr>
          <w:rFonts w:ascii="MalgunGothic-Regular" w:hAnsi="MalgunGothic-Regular" w:eastAsia="MalgunGothic-Regular" w:cs="MalgunGothic-Regular"/>
          <w:b w:val="0"/>
          <w:color w:val="000000"/>
          <w:sz w:val="22"/>
        </w:rPr>
        <w:t>First Year</w:t>
      </w:r>
      <w:bookmarkEnd w:id="796"/>
    </w:p>
    <w:p>
      <w:bookmarkStart w:id="797" w:name="blkp16-r11"/>
      <w:r>
        <w:rPr>
          <w:rFonts w:ascii="MalgunGothic-Regular" w:hAnsi="MalgunGothic-Regular" w:eastAsia="MalgunGothic-Regular" w:cs="MalgunGothic-Regular"/>
          <w:b w:val="0"/>
          <w:color w:val="000000"/>
          <w:sz w:val="22"/>
        </w:rPr>
        <w:t>Second Year</w:t>
      </w:r>
      <w:bookmarkEnd w:id="797"/>
    </w:p>
    <w:p>
      <w:bookmarkStart w:id="798" w:name="blkp16-r12"/>
      <w:r>
        <w:rPr>
          <w:rFonts w:ascii="MalgunGothic-Regular" w:hAnsi="MalgunGothic-Regular" w:eastAsia="MalgunGothic-Regular" w:cs="MalgunGothic-Regular"/>
          <w:b w:val="0"/>
          <w:color w:val="000000"/>
          <w:sz w:val="22"/>
        </w:rPr>
        <w:t>Third Year</w:t>
      </w:r>
      <w:bookmarkEnd w:id="798"/>
    </w:p>
    <w:p>
      <w:bookmarkStart w:id="799" w:name="blkp16-r13"/>
      <w:r>
        <w:rPr>
          <w:rFonts w:ascii="MalgunGothic-Regular" w:hAnsi="MalgunGothic-Regular" w:eastAsia="MalgunGothic-Regular" w:cs="MalgunGothic-Regular"/>
          <w:b w:val="0"/>
          <w:color w:val="0000FF"/>
          <w:sz w:val="22"/>
        </w:rPr>
        <w:t>Reduced the average working time from 72 hours to 18 hours.</w:t>
      </w:r>
      <w:bookmarkEnd w:id="799"/>
    </w:p>
    <w:p>
      <w:bookmarkStart w:id="800" w:name="blkp16-r14"/>
      <w:r>
        <w:rPr>
          <w:rFonts w:ascii="MalgunGothic-Regular" w:hAnsi="MalgunGothic-Regular" w:eastAsia="MalgunGothic-Regular" w:cs="MalgunGothic-Regular"/>
          <w:b w:val="0"/>
          <w:color w:val="0000FF"/>
          <w:sz w:val="22"/>
        </w:rPr>
        <w:t>Field Application (Effectiveness before and after solution adoption)</w:t>
      </w:r>
      <w:bookmarkEnd w:id="800"/>
    </w:p>
    <w:p>
      <w:bookmarkStart w:id="801" w:name="blkp16-r15"/>
      <w:r>
        <w:rPr>
          <w:rFonts w:ascii="MalgunGothic-Regular" w:hAnsi="MalgunGothic-Regular" w:eastAsia="MalgunGothic-Regular" w:cs="MalgunGothic-Regular"/>
          <w:b w:val="0"/>
          <w:color w:val="0000FF"/>
          <w:sz w:val="22"/>
        </w:rPr>
        <w:t>Haeppit Illucom</w:t>
      </w:r>
      <w:bookmarkEnd w:id="801"/>
    </w:p>
    <w:p>
      <w:bookmarkStart w:id="802" w:name="blkp16-r16"/>
      <w:r>
        <w:rPr>
          <w:rFonts w:ascii="MalgunGothic-Regular" w:hAnsi="MalgunGothic-Regular" w:eastAsia="MalgunGothic-Regular" w:cs="MalgunGothic-Regular"/>
          <w:b w:val="0"/>
          <w:color w:val="0000FF"/>
          <w:sz w:val="22"/>
        </w:rPr>
        <w:t>Product manual translation</w:t>
      </w:r>
      <w:bookmarkEnd w:id="802"/>
    </w:p>
    <w:p>
      <w:bookmarkStart w:id="803" w:name="blkp16-r17"/>
      <w:r>
        <w:rPr>
          <w:rFonts w:ascii="MalgunGothic-Regular" w:hAnsi="MalgunGothic-Regular" w:eastAsia="MalgunGothic-Regular" w:cs="MalgunGothic-Regular"/>
          <w:b w:val="0"/>
          <w:color w:val="000000"/>
          <w:sz w:val="22"/>
        </w:rPr>
        <w:t>Time</w:t>
      </w:r>
      <w:bookmarkEnd w:id="803"/>
    </w:p>
    <w:p>
      <w:bookmarkStart w:id="804" w:name="blkp16-r18"/>
      <w:r>
        <w:rPr>
          <w:rFonts w:ascii="MalgunGothic-Regular" w:hAnsi="MalgunGothic-Regular" w:eastAsia="MalgunGothic-Regular" w:cs="MalgunGothic-Regular"/>
          <w:b w:val="0"/>
          <w:color w:val="000000"/>
          <w:sz w:val="22"/>
        </w:rPr>
        <w:t>5</w:t>
      </w:r>
      <w:bookmarkEnd w:id="804"/>
    </w:p>
    <w:p>
      <w:bookmarkStart w:id="805" w:name="blkp16-r19"/>
      <w:r>
        <w:rPr>
          <w:rFonts w:ascii="MalgunGothic-Regular" w:hAnsi="MalgunGothic-Regular" w:eastAsia="MalgunGothic-Regular" w:cs="MalgunGothic-Regular"/>
          <w:b w:val="0"/>
          <w:color w:val="000000"/>
          <w:sz w:val="22"/>
        </w:rPr>
        <w:t>-</w:t>
      </w:r>
      <w:bookmarkEnd w:id="805"/>
    </w:p>
    <w:p>
      <w:bookmarkStart w:id="806" w:name="blkp16-r20"/>
      <w:r>
        <w:rPr>
          <w:rFonts w:ascii="MalgunGothic-Regular" w:hAnsi="MalgunGothic-Regular" w:eastAsia="MalgunGothic-Regular" w:cs="MalgunGothic-Regular"/>
          <w:b w:val="0"/>
          <w:color w:val="0000FF"/>
          <w:sz w:val="22"/>
        </w:rPr>
        <w:t>72</w:t>
      </w:r>
      <w:bookmarkEnd w:id="806"/>
    </w:p>
    <w:p>
      <w:bookmarkStart w:id="807" w:name="blkp16-r21"/>
      <w:r>
        <w:rPr>
          <w:rFonts w:ascii="MalgunGothic-Regular" w:hAnsi="MalgunGothic-Regular" w:eastAsia="MalgunGothic-Regular" w:cs="MalgunGothic-Regular"/>
          <w:b w:val="0"/>
          <w:color w:val="000000"/>
          <w:sz w:val="22"/>
        </w:rPr>
        <w:t>-</w:t>
      </w:r>
      <w:bookmarkEnd w:id="807"/>
    </w:p>
    <w:p>
      <w:bookmarkStart w:id="808" w:name="blkp16-r22"/>
      <w:r>
        <w:rPr>
          <w:rFonts w:ascii="MalgunGothic-Regular" w:hAnsi="MalgunGothic-Regular" w:eastAsia="MalgunGothic-Regular" w:cs="MalgunGothic-Regular"/>
          <w:b w:val="0"/>
          <w:color w:val="000000"/>
          <w:sz w:val="22"/>
        </w:rPr>
        <w:t>60</w:t>
      </w:r>
      <w:bookmarkEnd w:id="808"/>
    </w:p>
    <w:p>
      <w:bookmarkStart w:id="809" w:name="blkp16-r23"/>
      <w:r>
        <w:rPr>
          <w:rFonts w:ascii="MalgunGothic-Regular" w:hAnsi="MalgunGothic-Regular" w:eastAsia="MalgunGothic-Regular" w:cs="MalgunGothic-Regular"/>
          <w:b w:val="0"/>
          <w:color w:val="000000"/>
          <w:sz w:val="22"/>
        </w:rPr>
        <w:t>54</w:t>
      </w:r>
      <w:bookmarkEnd w:id="809"/>
    </w:p>
    <w:p>
      <w:bookmarkStart w:id="810" w:name="blkp16-r24"/>
      <w:r>
        <w:rPr>
          <w:rFonts w:ascii="MalgunGothic-Regular" w:hAnsi="MalgunGothic-Regular" w:eastAsia="MalgunGothic-Regular" w:cs="MalgunGothic-Regular"/>
          <w:b w:val="0"/>
          <w:color w:val="0000FF"/>
          <w:sz w:val="22"/>
        </w:rPr>
        <w:t>Reduced daily work time for trade personnel from 4 hours to 2 hours</w:t>
      </w:r>
      <w:bookmarkEnd w:id="810"/>
    </w:p>
    <w:p>
      <w:bookmarkStart w:id="811" w:name="blkp16-r25"/>
      <w:r>
        <w:rPr>
          <w:rFonts w:ascii="MalgunGothic-Regular" w:hAnsi="MalgunGothic-Regular" w:eastAsia="MalgunGothic-Regular" w:cs="MalgunGothic-Regular"/>
          <w:b w:val="0"/>
          <w:color w:val="0000FF"/>
          <w:sz w:val="22"/>
        </w:rPr>
        <w:t>Understanding and translating the context of entire email threads</w:t>
      </w:r>
      <w:bookmarkEnd w:id="811"/>
    </w:p>
    <w:p>
      <w:bookmarkStart w:id="812" w:name="blkp16-r26"/>
      <w:r>
        <w:rPr>
          <w:rFonts w:ascii="MalgunGothic-Regular" w:hAnsi="MalgunGothic-Regular" w:eastAsia="MalgunGothic-Regular" w:cs="MalgunGothic-Regular"/>
          <w:b w:val="0"/>
          <w:color w:val="000000"/>
          <w:sz w:val="22"/>
        </w:rPr>
        <w:t>Time</w:t>
      </w:r>
      <w:bookmarkEnd w:id="812"/>
    </w:p>
    <w:p>
      <w:bookmarkStart w:id="813" w:name="blkp16-r27"/>
      <w:r>
        <w:rPr>
          <w:rFonts w:ascii="MalgunGothic-Regular" w:hAnsi="MalgunGothic-Regular" w:eastAsia="MalgunGothic-Regular" w:cs="MalgunGothic-Regular"/>
          <w:b w:val="0"/>
          <w:color w:val="000000"/>
          <w:sz w:val="22"/>
        </w:rPr>
        <w:t>5</w:t>
      </w:r>
      <w:bookmarkEnd w:id="813"/>
    </w:p>
    <w:p>
      <w:bookmarkStart w:id="814" w:name="blkp16-r28"/>
      <w:r>
        <w:rPr>
          <w:rFonts w:ascii="MalgunGothic-Regular" w:hAnsi="MalgunGothic-Regular" w:eastAsia="MalgunGothic-Regular" w:cs="MalgunGothic-Regular"/>
          <w:b w:val="0"/>
          <w:color w:val="000000"/>
          <w:sz w:val="22"/>
        </w:rPr>
        <w:t>-</w:t>
      </w:r>
      <w:bookmarkEnd w:id="814"/>
    </w:p>
    <w:p>
      <w:bookmarkStart w:id="815" w:name="blkp16-r29"/>
      <w:r>
        <w:rPr>
          <w:rFonts w:ascii="MalgunGothic-Regular" w:hAnsi="MalgunGothic-Regular" w:eastAsia="MalgunGothic-Regular" w:cs="MalgunGothic-Regular"/>
          <w:b w:val="0"/>
          <w:color w:val="0000FF"/>
          <w:sz w:val="22"/>
        </w:rPr>
        <w:t>4</w:t>
      </w:r>
      <w:bookmarkEnd w:id="815"/>
    </w:p>
    <w:p>
      <w:bookmarkStart w:id="816" w:name="blkp16-r30"/>
      <w:r>
        <w:rPr>
          <w:rFonts w:ascii="MalgunGothic-Regular" w:hAnsi="MalgunGothic-Regular" w:eastAsia="MalgunGothic-Regular" w:cs="MalgunGothic-Regular"/>
          <w:b w:val="0"/>
          <w:color w:val="000000"/>
          <w:sz w:val="22"/>
        </w:rPr>
        <w:t>-</w:t>
      </w:r>
      <w:bookmarkEnd w:id="816"/>
    </w:p>
    <w:p>
      <w:bookmarkStart w:id="817" w:name="blkp16-r31"/>
      <w:r>
        <w:rPr>
          <w:rFonts w:ascii="MalgunGothic-Regular" w:hAnsi="MalgunGothic-Regular" w:eastAsia="MalgunGothic-Regular" w:cs="MalgunGothic-Regular"/>
          <w:b w:val="0"/>
          <w:color w:val="000000"/>
          <w:sz w:val="22"/>
        </w:rPr>
        <w:t>1,5</w:t>
      </w:r>
      <w:bookmarkEnd w:id="817"/>
    </w:p>
    <w:p>
      <w:bookmarkStart w:id="818" w:name="blkp16-r32"/>
      <w:r>
        <w:rPr>
          <w:rFonts w:ascii="MalgunGothic-Regular" w:hAnsi="MalgunGothic-Regular" w:eastAsia="MalgunGothic-Regular" w:cs="MalgunGothic-Regular"/>
          <w:b w:val="0"/>
          <w:color w:val="000000"/>
          <w:sz w:val="22"/>
        </w:rPr>
        <w:t>2</w:t>
      </w:r>
      <w:bookmarkEnd w:id="818"/>
    </w:p>
    <w:p>
      <w:bookmarkStart w:id="819" w:name="blkp16-r33"/>
      <w:r>
        <w:rPr>
          <w:rFonts w:ascii="MalgunGothic-Regular" w:hAnsi="MalgunGothic-Regular" w:eastAsia="MalgunGothic-Regular" w:cs="MalgunGothic-Regular"/>
          <w:b w:val="0"/>
          <w:color w:val="0000FF"/>
          <w:sz w:val="22"/>
        </w:rPr>
        <w:t>Translation of regulatory certification documents</w:t>
      </w:r>
      <w:bookmarkEnd w:id="819"/>
    </w:p>
    <w:p>
      <w:bookmarkStart w:id="820" w:name="blkp16-r34"/>
      <w:r>
        <w:rPr>
          <w:rFonts w:ascii="MalgunGothic-Regular" w:hAnsi="MalgunGothic-Regular" w:eastAsia="MalgunGothic-Regular" w:cs="MalgunGothic-Regular"/>
          <w:b w:val="0"/>
          <w:color w:val="0000FF"/>
          <w:sz w:val="22"/>
        </w:rPr>
        <w:t>Reduced business costs by 50%</w:t>
      </w:r>
      <w:bookmarkEnd w:id="820"/>
    </w:p>
    <w:p>
      <w:bookmarkStart w:id="821" w:name="blkp16-r35"/>
      <w:r>
        <w:rPr>
          <w:rFonts w:ascii="MalgunGothic-Regular" w:hAnsi="MalgunGothic-Regular" w:eastAsia="MalgunGothic-Regular" w:cs="MalgunGothic-Regular"/>
          <w:b w:val="0"/>
          <w:color w:val="000000"/>
          <w:sz w:val="22"/>
        </w:rPr>
        <w:t>ten thousand won</w:t>
      </w:r>
      <w:bookmarkEnd w:id="821"/>
    </w:p>
    <w:p>
      <w:bookmarkStart w:id="822" w:name="blkp16-r36"/>
      <w:r>
        <w:rPr>
          <w:rFonts w:ascii="MalgunGothic-Regular" w:hAnsi="MalgunGothic-Regular" w:eastAsia="MalgunGothic-Regular" w:cs="MalgunGothic-Regular"/>
          <w:b w:val="0"/>
          <w:color w:val="000000"/>
          <w:sz w:val="22"/>
        </w:rPr>
        <w:t>5</w:t>
      </w:r>
      <w:bookmarkEnd w:id="822"/>
    </w:p>
    <w:p>
      <w:bookmarkStart w:id="823" w:name="blkp16-r37"/>
      <w:r>
        <w:rPr>
          <w:rFonts w:ascii="MalgunGothic-Regular" w:hAnsi="MalgunGothic-Regular" w:eastAsia="MalgunGothic-Regular" w:cs="MalgunGothic-Regular"/>
          <w:b w:val="0"/>
          <w:color w:val="000000"/>
          <w:sz w:val="22"/>
        </w:rPr>
        <w:t>-</w:t>
      </w:r>
      <w:bookmarkEnd w:id="823"/>
    </w:p>
    <w:p>
      <w:bookmarkStart w:id="824" w:name="blkp16-r38"/>
      <w:r>
        <w:rPr>
          <w:rFonts w:ascii="MalgunGothic-Regular" w:hAnsi="MalgunGothic-Regular" w:eastAsia="MalgunGothic-Regular" w:cs="MalgunGothic-Regular"/>
          <w:b w:val="0"/>
          <w:color w:val="0000FF"/>
          <w:sz w:val="22"/>
        </w:rPr>
        <w:t>1,000</w:t>
      </w:r>
      <w:bookmarkEnd w:id="824"/>
    </w:p>
    <w:p>
      <w:bookmarkStart w:id="825" w:name="blkp16-r39"/>
      <w:r>
        <w:rPr>
          <w:rFonts w:ascii="MalgunGothic-Regular" w:hAnsi="MalgunGothic-Regular" w:eastAsia="MalgunGothic-Regular" w:cs="MalgunGothic-Regular"/>
          <w:b w:val="0"/>
          <w:color w:val="000000"/>
          <w:sz w:val="22"/>
        </w:rPr>
        <w:t>-</w:t>
      </w:r>
      <w:bookmarkEnd w:id="825"/>
    </w:p>
    <w:p>
      <w:bookmarkStart w:id="826" w:name="blkp16-r40"/>
      <w:r>
        <w:rPr>
          <w:rFonts w:ascii="MalgunGothic-Regular" w:hAnsi="MalgunGothic-Regular" w:eastAsia="MalgunGothic-Regular" w:cs="MalgunGothic-Regular"/>
          <w:b w:val="0"/>
          <w:color w:val="000000"/>
          <w:sz w:val="22"/>
        </w:rPr>
        <w:t>600</w:t>
      </w:r>
      <w:bookmarkEnd w:id="826"/>
    </w:p>
    <w:p>
      <w:bookmarkStart w:id="827" w:name="blkp16-r41"/>
      <w:r>
        <w:rPr>
          <w:rFonts w:ascii="MalgunGothic-Regular" w:hAnsi="MalgunGothic-Regular" w:eastAsia="MalgunGothic-Regular" w:cs="MalgunGothic-Regular"/>
          <w:b w:val="0"/>
          <w:color w:val="000000"/>
          <w:sz w:val="22"/>
        </w:rPr>
        <w:t>500</w:t>
      </w:r>
      <w:bookmarkEnd w:id="827"/>
    </w:p>
    <w:p>
      <w:bookmarkStart w:id="828" w:name="blkp16-r42"/>
      <w:r>
        <w:rPr>
          <w:rFonts w:ascii="MalgunGothic-Regular" w:hAnsi="MalgunGothic-Regular" w:eastAsia="MalgunGothic-Regular" w:cs="MalgunGothic-Regular"/>
          <w:b w:val="0"/>
          <w:color w:val="0000FF"/>
          <w:sz w:val="22"/>
        </w:rPr>
        <w:t>Due to lack of domain-specific global translation, created pages in three languages (English, Chinese, Japanese)</w:t>
      </w:r>
      <w:bookmarkEnd w:id="828"/>
    </w:p>
    <w:p>
      <w:bookmarkStart w:id="829" w:name="blkp16-r43"/>
      <w:r>
        <w:rPr>
          <w:rFonts w:ascii="MalgunGothic-Regular" w:hAnsi="MalgunGothic-Regular" w:eastAsia="MalgunGothic-Regular" w:cs="MalgunGothic-Regular"/>
          <w:b w:val="0"/>
          <w:color w:val="0000FF"/>
          <w:sz w:val="22"/>
        </w:rPr>
        <w:t>Gray Whale</w:t>
      </w:r>
      <w:bookmarkEnd w:id="829"/>
    </w:p>
    <w:p>
      <w:bookmarkStart w:id="830" w:name="blkp16-r44"/>
      <w:r>
        <w:rPr>
          <w:rFonts w:ascii="MalgunGothic-Regular" w:hAnsi="MalgunGothic-Regular" w:eastAsia="MalgunGothic-Regular" w:cs="MalgunGothic-Regular"/>
          <w:b w:val="0"/>
          <w:color w:val="0000FF"/>
          <w:sz w:val="22"/>
        </w:rPr>
        <w:t>Global shopping mall page</w:t>
      </w:r>
      <w:bookmarkEnd w:id="830"/>
    </w:p>
    <w:p>
      <w:bookmarkStart w:id="831" w:name="blkp16-r45"/>
      <w:r>
        <w:rPr>
          <w:rFonts w:ascii="MalgunGothic-Regular" w:hAnsi="MalgunGothic-Regular" w:eastAsia="MalgunGothic-Regular" w:cs="MalgunGothic-Regular"/>
          <w:b w:val="0"/>
          <w:color w:val="000000"/>
          <w:sz w:val="22"/>
        </w:rPr>
        <w:t>Cases</w:t>
      </w:r>
      <w:bookmarkEnd w:id="831"/>
    </w:p>
    <w:p>
      <w:bookmarkStart w:id="832" w:name="blkp16-r46"/>
      <w:r>
        <w:rPr>
          <w:rFonts w:ascii="MalgunGothic-Regular" w:hAnsi="MalgunGothic-Regular" w:eastAsia="MalgunGothic-Regular" w:cs="MalgunGothic-Regular"/>
          <w:b w:val="0"/>
          <w:color w:val="000000"/>
          <w:sz w:val="22"/>
        </w:rPr>
        <w:t>5</w:t>
      </w:r>
      <w:bookmarkEnd w:id="832"/>
    </w:p>
    <w:p>
      <w:bookmarkStart w:id="833" w:name="blkp16-r47"/>
      <w:r>
        <w:rPr>
          <w:rFonts w:ascii="MalgunGothic-Regular" w:hAnsi="MalgunGothic-Regular" w:eastAsia="MalgunGothic-Regular" w:cs="MalgunGothic-Regular"/>
          <w:b w:val="0"/>
          <w:color w:val="000000"/>
          <w:sz w:val="22"/>
        </w:rPr>
        <w:t>-</w:t>
      </w:r>
      <w:bookmarkEnd w:id="833"/>
    </w:p>
    <w:p>
      <w:bookmarkStart w:id="834" w:name="blkp16-r48"/>
      <w:r>
        <w:rPr>
          <w:rFonts w:ascii="MalgunGothic-Regular" w:hAnsi="MalgunGothic-Regular" w:eastAsia="MalgunGothic-Regular" w:cs="MalgunGothic-Regular"/>
          <w:b w:val="0"/>
          <w:color w:val="0000FF"/>
          <w:sz w:val="22"/>
        </w:rPr>
        <w:t>-</w:t>
      </w:r>
      <w:bookmarkEnd w:id="834"/>
    </w:p>
    <w:p>
      <w:bookmarkStart w:id="835" w:name="blkp16-r49"/>
      <w:r>
        <w:rPr>
          <w:rFonts w:ascii="MalgunGothic-Regular" w:hAnsi="MalgunGothic-Regular" w:eastAsia="MalgunGothic-Regular" w:cs="MalgunGothic-Regular"/>
          <w:b w:val="0"/>
          <w:color w:val="000000"/>
          <w:sz w:val="22"/>
        </w:rPr>
        <w:t>-</w:t>
      </w:r>
      <w:bookmarkEnd w:id="835"/>
    </w:p>
    <w:p>
      <w:bookmarkStart w:id="836" w:name="blkp16-r50"/>
      <w:r>
        <w:rPr>
          <w:rFonts w:ascii="MalgunGothic-Regular" w:hAnsi="MalgunGothic-Regular" w:eastAsia="MalgunGothic-Regular" w:cs="MalgunGothic-Regular"/>
          <w:b w:val="0"/>
          <w:color w:val="000000"/>
          <w:sz w:val="22"/>
        </w:rPr>
        <w:t>2</w:t>
      </w:r>
      <w:bookmarkEnd w:id="836"/>
    </w:p>
    <w:p>
      <w:bookmarkStart w:id="837" w:name="blkp16-r51"/>
      <w:r>
        <w:rPr>
          <w:rFonts w:ascii="MalgunGothic-Regular" w:hAnsi="MalgunGothic-Regular" w:eastAsia="MalgunGothic-Regular" w:cs="MalgunGothic-Regular"/>
          <w:b w:val="0"/>
          <w:color w:val="000000"/>
          <w:sz w:val="22"/>
        </w:rPr>
        <w:t>3</w:t>
      </w:r>
      <w:bookmarkEnd w:id="837"/>
    </w:p>
    <w:p>
      <w:bookmarkStart w:id="838" w:name="blkp16-r52"/>
      <w:r>
        <w:rPr>
          <w:rFonts w:ascii="MalgunGothic-Regular" w:hAnsi="MalgunGothic-Regular" w:eastAsia="MalgunGothic-Regular" w:cs="MalgunGothic-Regular"/>
          <w:b w:val="0"/>
          <w:color w:val="0000FF"/>
          <w:sz w:val="22"/>
        </w:rPr>
        <w:t>Real-time buyer consultation interpretation</w:t>
      </w:r>
      <w:bookmarkEnd w:id="838"/>
    </w:p>
    <w:p>
      <w:bookmarkStart w:id="839" w:name="blkp16-r53"/>
      <w:r>
        <w:rPr>
          <w:rFonts w:ascii="MalgunGothic-Regular" w:hAnsi="MalgunGothic-Regular" w:eastAsia="MalgunGothic-Regular" w:cs="MalgunGothic-Regular"/>
          <w:b w:val="0"/>
          <w:color w:val="0000FF"/>
          <w:sz w:val="22"/>
        </w:rPr>
        <w:t>Achieved interpretation delay time of 2 seconds</w:t>
      </w:r>
      <w:bookmarkEnd w:id="839"/>
    </w:p>
    <w:p>
      <w:bookmarkStart w:id="840" w:name="blkp16-r54"/>
      <w:r>
        <w:rPr>
          <w:rFonts w:ascii="MalgunGothic-Regular" w:hAnsi="MalgunGothic-Regular" w:eastAsia="MalgunGothic-Regular" w:cs="MalgunGothic-Regular"/>
          <w:b w:val="0"/>
          <w:color w:val="000000"/>
          <w:sz w:val="22"/>
        </w:rPr>
        <w:t>Sec</w:t>
      </w:r>
      <w:bookmarkEnd w:id="840"/>
    </w:p>
    <w:p>
      <w:bookmarkStart w:id="841" w:name="blkp16-r55"/>
      <w:r>
        <w:rPr>
          <w:rFonts w:ascii="MalgunGothic-Regular" w:hAnsi="MalgunGothic-Regular" w:eastAsia="MalgunGothic-Regular" w:cs="MalgunGothic-Regular"/>
          <w:b w:val="0"/>
          <w:color w:val="000000"/>
          <w:sz w:val="22"/>
        </w:rPr>
        <w:t>5</w:t>
      </w:r>
      <w:bookmarkEnd w:id="841"/>
    </w:p>
    <w:p>
      <w:bookmarkStart w:id="842" w:name="blkp16-r56"/>
      <w:r>
        <w:rPr>
          <w:rFonts w:ascii="MalgunGothic-Regular" w:hAnsi="MalgunGothic-Regular" w:eastAsia="MalgunGothic-Regular" w:cs="MalgunGothic-Regular"/>
          <w:b w:val="0"/>
          <w:color w:val="000000"/>
          <w:sz w:val="22"/>
        </w:rPr>
        <w:t>-</w:t>
      </w:r>
      <w:bookmarkEnd w:id="842"/>
    </w:p>
    <w:p>
      <w:bookmarkStart w:id="843" w:name="blkp16-r57"/>
      <w:r>
        <w:rPr>
          <w:rFonts w:ascii="MalgunGothic-Regular" w:hAnsi="MalgunGothic-Regular" w:eastAsia="MalgunGothic-Regular" w:cs="MalgunGothic-Regular"/>
          <w:b w:val="0"/>
          <w:color w:val="0000FF"/>
          <w:sz w:val="22"/>
        </w:rPr>
        <w:t>6</w:t>
      </w:r>
      <w:bookmarkEnd w:id="843"/>
    </w:p>
    <w:p>
      <w:bookmarkStart w:id="844" w:name="blkp16-r58"/>
      <w:r>
        <w:rPr>
          <w:rFonts w:ascii="MalgunGothic-Regular" w:hAnsi="MalgunGothic-Regular" w:eastAsia="MalgunGothic-Regular" w:cs="MalgunGothic-Regular"/>
          <w:b w:val="0"/>
          <w:color w:val="000000"/>
          <w:sz w:val="22"/>
        </w:rPr>
        <w:t>-</w:t>
      </w:r>
      <w:bookmarkEnd w:id="844"/>
    </w:p>
    <w:p>
      <w:bookmarkStart w:id="845" w:name="blkp16-r59"/>
      <w:r>
        <w:rPr>
          <w:rFonts w:ascii="MalgunGothic-Regular" w:hAnsi="MalgunGothic-Regular" w:eastAsia="MalgunGothic-Regular" w:cs="MalgunGothic-Regular"/>
          <w:b w:val="0"/>
          <w:color w:val="000000"/>
          <w:sz w:val="22"/>
        </w:rPr>
        <w:t>2.5</w:t>
      </w:r>
      <w:bookmarkEnd w:id="845"/>
    </w:p>
    <w:p>
      <w:bookmarkStart w:id="846" w:name="blkp16-r60"/>
      <w:r>
        <w:rPr>
          <w:rFonts w:ascii="MalgunGothic-Regular" w:hAnsi="MalgunGothic-Regular" w:eastAsia="MalgunGothic-Regular" w:cs="MalgunGothic-Regular"/>
          <w:b w:val="0"/>
          <w:color w:val="000000"/>
          <w:sz w:val="22"/>
        </w:rPr>
        <w:t>2</w:t>
      </w:r>
      <w:bookmarkEnd w:id="846"/>
    </w:p>
    <w:p>
      <w:bookmarkStart w:id="847" w:name="blkp16-r61"/>
      <w:r>
        <w:rPr>
          <w:rFonts w:ascii="MalgunGothic-Regular" w:hAnsi="MalgunGothic-Regular" w:eastAsia="MalgunGothic-Regular" w:cs="MalgunGothic-Regular"/>
          <w:b w:val="0"/>
          <w:color w:val="0000FF"/>
          <w:sz w:val="22"/>
        </w:rPr>
        <w:t>Reduced daily work time for trade personnel from 4 hours to 2 hours</w:t>
      </w:r>
      <w:bookmarkEnd w:id="847"/>
    </w:p>
    <w:p>
      <w:bookmarkStart w:id="848" w:name="blkp16-r62"/>
      <w:r>
        <w:rPr>
          <w:rFonts w:ascii="MalgunGothic-Regular" w:hAnsi="MalgunGothic-Regular" w:eastAsia="MalgunGothic-Regular" w:cs="MalgunGothic-Regular"/>
          <w:b w:val="0"/>
          <w:color w:val="0000FF"/>
          <w:sz w:val="22"/>
        </w:rPr>
        <w:t>Understanding and translating the context of entire email threads</w:t>
      </w:r>
      <w:bookmarkEnd w:id="848"/>
    </w:p>
    <w:p>
      <w:bookmarkStart w:id="849" w:name="blkp16-r63"/>
      <w:r>
        <w:rPr>
          <w:rFonts w:ascii="MalgunGothic-Regular" w:hAnsi="MalgunGothic-Regular" w:eastAsia="MalgunGothic-Regular" w:cs="MalgunGothic-Regular"/>
          <w:b w:val="0"/>
          <w:color w:val="000000"/>
          <w:sz w:val="22"/>
        </w:rPr>
        <w:t>Time</w:t>
      </w:r>
      <w:bookmarkEnd w:id="849"/>
    </w:p>
    <w:p>
      <w:bookmarkStart w:id="850" w:name="blkp16-r64"/>
      <w:r>
        <w:rPr>
          <w:rFonts w:ascii="MalgunGothic-Regular" w:hAnsi="MalgunGothic-Regular" w:eastAsia="MalgunGothic-Regular" w:cs="MalgunGothic-Regular"/>
          <w:b w:val="0"/>
          <w:color w:val="000000"/>
          <w:sz w:val="22"/>
        </w:rPr>
        <w:t>5</w:t>
      </w:r>
      <w:bookmarkEnd w:id="850"/>
    </w:p>
    <w:p>
      <w:bookmarkStart w:id="851" w:name="blkp16-r65"/>
      <w:r>
        <w:rPr>
          <w:rFonts w:ascii="MalgunGothic-Regular" w:hAnsi="MalgunGothic-Regular" w:eastAsia="MalgunGothic-Regular" w:cs="MalgunGothic-Regular"/>
          <w:b w:val="0"/>
          <w:color w:val="000000"/>
          <w:sz w:val="22"/>
        </w:rPr>
        <w:t>-</w:t>
      </w:r>
      <w:bookmarkEnd w:id="851"/>
    </w:p>
    <w:p>
      <w:bookmarkStart w:id="852" w:name="blkp16-r66"/>
      <w:r>
        <w:rPr>
          <w:rFonts w:ascii="MalgunGothic-Regular" w:hAnsi="MalgunGothic-Regular" w:eastAsia="MalgunGothic-Regular" w:cs="MalgunGothic-Regular"/>
          <w:b w:val="0"/>
          <w:color w:val="0000FF"/>
          <w:sz w:val="22"/>
        </w:rPr>
        <w:t>4</w:t>
      </w:r>
      <w:bookmarkEnd w:id="852"/>
    </w:p>
    <w:p>
      <w:bookmarkStart w:id="853" w:name="blkp16-r67"/>
      <w:r>
        <w:rPr>
          <w:rFonts w:ascii="MalgunGothic-Regular" w:hAnsi="MalgunGothic-Regular" w:eastAsia="MalgunGothic-Regular" w:cs="MalgunGothic-Regular"/>
          <w:b w:val="0"/>
          <w:color w:val="000000"/>
          <w:sz w:val="22"/>
        </w:rPr>
        <w:t>-</w:t>
      </w:r>
      <w:bookmarkEnd w:id="853"/>
    </w:p>
    <w:p>
      <w:bookmarkStart w:id="854" w:name="blkp16-r68"/>
      <w:r>
        <w:rPr>
          <w:rFonts w:ascii="MalgunGothic-Regular" w:hAnsi="MalgunGothic-Regular" w:eastAsia="MalgunGothic-Regular" w:cs="MalgunGothic-Regular"/>
          <w:b w:val="0"/>
          <w:color w:val="000000"/>
          <w:sz w:val="22"/>
        </w:rPr>
        <w:t>1,5</w:t>
      </w:r>
      <w:bookmarkEnd w:id="854"/>
    </w:p>
    <w:p>
      <w:bookmarkStart w:id="855" w:name="blkp16-r69"/>
      <w:r>
        <w:rPr>
          <w:rFonts w:ascii="MalgunGothic-Regular" w:hAnsi="MalgunGothic-Regular" w:eastAsia="MalgunGothic-Regular" w:cs="MalgunGothic-Regular"/>
          <w:b w:val="0"/>
          <w:color w:val="000000"/>
          <w:sz w:val="22"/>
        </w:rPr>
        <w:t>2</w:t>
      </w:r>
      <w:bookmarkEnd w:id="855"/>
    </w:p>
    <w:p>
      <w:bookmarkStart w:id="856" w:name="blkp16-r70"/>
      <w:r>
        <w:rPr>
          <w:rFonts w:ascii="MalgunGothic-Regular" w:hAnsi="MalgunGothic-Regular" w:eastAsia="MalgunGothic-Regular" w:cs="MalgunGothic-Regular"/>
          <w:b w:val="0"/>
          <w:color w:val="0000FF"/>
          <w:sz w:val="22"/>
        </w:rPr>
        <w:t>Translation of regulatory certification documents</w:t>
      </w:r>
      <w:bookmarkEnd w:id="856"/>
    </w:p>
    <w:p>
      <w:bookmarkStart w:id="857" w:name="blkp16-r71"/>
      <w:r>
        <w:rPr>
          <w:rFonts w:ascii="MalgunGothic-Regular" w:hAnsi="MalgunGothic-Regular" w:eastAsia="MalgunGothic-Regular" w:cs="MalgunGothic-Regular"/>
          <w:b w:val="0"/>
          <w:color w:val="0000FF"/>
          <w:sz w:val="22"/>
        </w:rPr>
        <w:t>Reduced business costs by 50%</w:t>
      </w:r>
      <w:bookmarkEnd w:id="857"/>
    </w:p>
    <w:p>
      <w:bookmarkStart w:id="858" w:name="blkp16-r72"/>
      <w:r>
        <w:rPr>
          <w:rFonts w:ascii="MalgunGothic-Regular" w:hAnsi="MalgunGothic-Regular" w:eastAsia="MalgunGothic-Regular" w:cs="MalgunGothic-Regular"/>
          <w:b w:val="0"/>
          <w:color w:val="0000FF"/>
          <w:sz w:val="22"/>
        </w:rPr>
        <w:t>Genuine Grips</w:t>
      </w:r>
      <w:bookmarkEnd w:id="858"/>
    </w:p>
    <w:p>
      <w:bookmarkStart w:id="859" w:name="blkp16-r73"/>
      <w:r>
        <w:rPr>
          <w:rFonts w:ascii="MalgunGothic-Regular" w:hAnsi="MalgunGothic-Regular" w:eastAsia="MalgunGothic-Regular" w:cs="MalgunGothic-Regular"/>
          <w:b w:val="0"/>
          <w:color w:val="000000"/>
          <w:sz w:val="22"/>
        </w:rPr>
        <w:t>ten thousand won</w:t>
      </w:r>
      <w:bookmarkEnd w:id="859"/>
    </w:p>
    <w:p>
      <w:bookmarkStart w:id="860" w:name="blkp16-r74"/>
      <w:r>
        <w:rPr>
          <w:rFonts w:ascii="MalgunGothic-Regular" w:hAnsi="MalgunGothic-Regular" w:eastAsia="MalgunGothic-Regular" w:cs="MalgunGothic-Regular"/>
          <w:b w:val="0"/>
          <w:color w:val="000000"/>
          <w:sz w:val="22"/>
        </w:rPr>
        <w:t>5</w:t>
      </w:r>
      <w:bookmarkEnd w:id="860"/>
    </w:p>
    <w:p>
      <w:bookmarkStart w:id="861" w:name="blkp16-r75"/>
      <w:r>
        <w:rPr>
          <w:rFonts w:ascii="MalgunGothic-Regular" w:hAnsi="MalgunGothic-Regular" w:eastAsia="MalgunGothic-Regular" w:cs="MalgunGothic-Regular"/>
          <w:b w:val="0"/>
          <w:color w:val="000000"/>
          <w:sz w:val="22"/>
        </w:rPr>
        <w:t>-</w:t>
      </w:r>
      <w:bookmarkEnd w:id="861"/>
    </w:p>
    <w:p>
      <w:bookmarkStart w:id="862" w:name="blkp16-r76"/>
      <w:r>
        <w:rPr>
          <w:rFonts w:ascii="MalgunGothic-Regular" w:hAnsi="MalgunGothic-Regular" w:eastAsia="MalgunGothic-Regular" w:cs="MalgunGothic-Regular"/>
          <w:b w:val="0"/>
          <w:color w:val="0000FF"/>
          <w:sz w:val="22"/>
        </w:rPr>
        <w:t>300</w:t>
      </w:r>
      <w:bookmarkEnd w:id="862"/>
    </w:p>
    <w:p>
      <w:bookmarkStart w:id="863" w:name="blkp16-r77"/>
      <w:r>
        <w:rPr>
          <w:rFonts w:ascii="MalgunGothic-Regular" w:hAnsi="MalgunGothic-Regular" w:eastAsia="MalgunGothic-Regular" w:cs="MalgunGothic-Regular"/>
          <w:b w:val="0"/>
          <w:color w:val="000000"/>
          <w:sz w:val="22"/>
        </w:rPr>
        <w:t>-</w:t>
      </w:r>
      <w:bookmarkEnd w:id="863"/>
    </w:p>
    <w:p>
      <w:bookmarkStart w:id="864" w:name="blkp16-r78"/>
      <w:r>
        <w:rPr>
          <w:rFonts w:ascii="MalgunGothic-Regular" w:hAnsi="MalgunGothic-Regular" w:eastAsia="MalgunGothic-Regular" w:cs="MalgunGothic-Regular"/>
          <w:b w:val="0"/>
          <w:color w:val="000000"/>
          <w:sz w:val="22"/>
        </w:rPr>
        <w:t>180</w:t>
      </w:r>
      <w:bookmarkEnd w:id="864"/>
    </w:p>
    <w:p>
      <w:bookmarkStart w:id="865" w:name="blkp16-r79"/>
      <w:r>
        <w:rPr>
          <w:rFonts w:ascii="MalgunGothic-Regular" w:hAnsi="MalgunGothic-Regular" w:eastAsia="MalgunGothic-Regular" w:cs="MalgunGothic-Regular"/>
          <w:b w:val="0"/>
          <w:color w:val="000000"/>
          <w:sz w:val="22"/>
        </w:rPr>
        <w:t>150</w:t>
      </w:r>
      <w:bookmarkEnd w:id="865"/>
    </w:p>
    <w:p>
      <w:bookmarkStart w:id="866" w:name="blkp16-r80"/>
      <w:r>
        <w:rPr>
          <w:rFonts w:ascii="MalgunGothic-Regular" w:hAnsi="MalgunGothic-Regular" w:eastAsia="MalgunGothic-Regular" w:cs="MalgunGothic-Regular"/>
          <w:b w:val="0"/>
          <w:color w:val="0000FF"/>
          <w:sz w:val="22"/>
        </w:rPr>
        <w:t>Reduced the average working time from 72 hours to 18 hours.</w:t>
      </w:r>
      <w:bookmarkEnd w:id="866"/>
    </w:p>
    <w:p>
      <w:bookmarkStart w:id="867" w:name="blkp16-r81"/>
      <w:r>
        <w:rPr>
          <w:rFonts w:ascii="MalgunGothic-Regular" w:hAnsi="MalgunGothic-Regular" w:eastAsia="MalgunGothic-Regular" w:cs="MalgunGothic-Regular"/>
          <w:b w:val="0"/>
          <w:color w:val="0000FF"/>
          <w:sz w:val="22"/>
        </w:rPr>
        <w:t>Product manual translation</w:t>
      </w:r>
      <w:bookmarkEnd w:id="867"/>
    </w:p>
    <w:p>
      <w:bookmarkStart w:id="868" w:name="blkp16-r82"/>
      <w:r>
        <w:rPr>
          <w:rFonts w:ascii="MalgunGothic-Regular" w:hAnsi="MalgunGothic-Regular" w:eastAsia="MalgunGothic-Regular" w:cs="MalgunGothic-Regular"/>
          <w:b w:val="0"/>
          <w:color w:val="000000"/>
          <w:sz w:val="22"/>
        </w:rPr>
        <w:t>Time</w:t>
      </w:r>
      <w:bookmarkEnd w:id="868"/>
    </w:p>
    <w:p>
      <w:bookmarkStart w:id="869" w:name="blkp16-r83"/>
      <w:r>
        <w:rPr>
          <w:rFonts w:ascii="MalgunGothic-Regular" w:hAnsi="MalgunGothic-Regular" w:eastAsia="MalgunGothic-Regular" w:cs="MalgunGothic-Regular"/>
          <w:b w:val="0"/>
          <w:color w:val="000000"/>
          <w:sz w:val="22"/>
        </w:rPr>
        <w:t>5</w:t>
      </w:r>
      <w:bookmarkEnd w:id="869"/>
    </w:p>
    <w:p>
      <w:bookmarkStart w:id="870" w:name="blkp16-r84"/>
      <w:r>
        <w:rPr>
          <w:rFonts w:ascii="MalgunGothic-Regular" w:hAnsi="MalgunGothic-Regular" w:eastAsia="MalgunGothic-Regular" w:cs="MalgunGothic-Regular"/>
          <w:b w:val="0"/>
          <w:color w:val="000000"/>
          <w:sz w:val="22"/>
        </w:rPr>
        <w:t>-</w:t>
      </w:r>
      <w:bookmarkEnd w:id="870"/>
    </w:p>
    <w:p>
      <w:bookmarkStart w:id="871" w:name="blkp16-r85"/>
      <w:r>
        <w:rPr>
          <w:rFonts w:ascii="MalgunGothic-Regular" w:hAnsi="MalgunGothic-Regular" w:eastAsia="MalgunGothic-Regular" w:cs="MalgunGothic-Regular"/>
          <w:b w:val="0"/>
          <w:color w:val="0000FF"/>
          <w:sz w:val="22"/>
        </w:rPr>
        <w:t>72</w:t>
      </w:r>
      <w:bookmarkEnd w:id="871"/>
    </w:p>
    <w:p>
      <w:bookmarkStart w:id="872" w:name="blkp16-r86"/>
      <w:r>
        <w:rPr>
          <w:rFonts w:ascii="MalgunGothic-Regular" w:hAnsi="MalgunGothic-Regular" w:eastAsia="MalgunGothic-Regular" w:cs="MalgunGothic-Regular"/>
          <w:b w:val="0"/>
          <w:color w:val="000000"/>
          <w:sz w:val="22"/>
        </w:rPr>
        <w:t>-</w:t>
      </w:r>
      <w:bookmarkEnd w:id="872"/>
    </w:p>
    <w:p>
      <w:bookmarkStart w:id="873" w:name="blkp16-r87"/>
      <w:r>
        <w:rPr>
          <w:rFonts w:ascii="MalgunGothic-Regular" w:hAnsi="MalgunGothic-Regular" w:eastAsia="MalgunGothic-Regular" w:cs="MalgunGothic-Regular"/>
          <w:b w:val="0"/>
          <w:color w:val="000000"/>
          <w:sz w:val="22"/>
        </w:rPr>
        <w:t>60</w:t>
      </w:r>
      <w:bookmarkEnd w:id="873"/>
    </w:p>
    <w:p>
      <w:bookmarkStart w:id="874" w:name="blkp16-r88"/>
      <w:r>
        <w:rPr>
          <w:rFonts w:ascii="MalgunGothic-Regular" w:hAnsi="MalgunGothic-Regular" w:eastAsia="MalgunGothic-Regular" w:cs="MalgunGothic-Regular"/>
          <w:b w:val="0"/>
          <w:color w:val="000000"/>
          <w:sz w:val="22"/>
        </w:rPr>
        <w:t>54</w:t>
      </w:r>
      <w:bookmarkEnd w:id="874"/>
    </w:p>
    <w:p>
      <w:bookmarkStart w:id="875" w:name="blkp16-r89"/>
      <w:r>
        <w:rPr>
          <w:rFonts w:ascii="MalgunGothic-Regular" w:hAnsi="MalgunGothic-Regular" w:eastAsia="MalgunGothic-Regular" w:cs="MalgunGothic-Regular"/>
          <w:b w:val="0"/>
          <w:color w:val="0000FF"/>
          <w:sz w:val="22"/>
        </w:rPr>
        <w:t>Reduced daily work time for trade personnel from 4 hours to 2 hours</w:t>
      </w:r>
      <w:bookmarkEnd w:id="875"/>
    </w:p>
    <w:p>
      <w:bookmarkStart w:id="876" w:name="blkp16-r90"/>
      <w:r>
        <w:rPr>
          <w:rFonts w:ascii="MalgunGothic-Regular" w:hAnsi="MalgunGothic-Regular" w:eastAsia="MalgunGothic-Regular" w:cs="MalgunGothic-Regular"/>
          <w:b w:val="0"/>
          <w:color w:val="0000FF"/>
          <w:sz w:val="22"/>
        </w:rPr>
        <w:t>Understanding and translating the context of entire email threads</w:t>
      </w:r>
      <w:bookmarkEnd w:id="876"/>
    </w:p>
    <w:p>
      <w:bookmarkStart w:id="877" w:name="blkp16-r91"/>
      <w:r>
        <w:rPr>
          <w:rFonts w:ascii="MalgunGothic-Regular" w:hAnsi="MalgunGothic-Regular" w:eastAsia="MalgunGothic-Regular" w:cs="MalgunGothic-Regular"/>
          <w:b w:val="0"/>
          <w:color w:val="000000"/>
          <w:sz w:val="22"/>
        </w:rPr>
        <w:t>Time</w:t>
      </w:r>
      <w:bookmarkEnd w:id="877"/>
    </w:p>
    <w:p>
      <w:bookmarkStart w:id="878" w:name="blkp16-r92"/>
      <w:r>
        <w:rPr>
          <w:rFonts w:ascii="MalgunGothic-Regular" w:hAnsi="MalgunGothic-Regular" w:eastAsia="MalgunGothic-Regular" w:cs="MalgunGothic-Regular"/>
          <w:b w:val="0"/>
          <w:color w:val="000000"/>
          <w:sz w:val="22"/>
        </w:rPr>
        <w:t>5</w:t>
      </w:r>
      <w:bookmarkEnd w:id="878"/>
    </w:p>
    <w:p>
      <w:bookmarkStart w:id="879" w:name="blkp16-r93"/>
      <w:r>
        <w:rPr>
          <w:rFonts w:ascii="MalgunGothic-Regular" w:hAnsi="MalgunGothic-Regular" w:eastAsia="MalgunGothic-Regular" w:cs="MalgunGothic-Regular"/>
          <w:b w:val="0"/>
          <w:color w:val="000000"/>
          <w:sz w:val="22"/>
        </w:rPr>
        <w:t>-</w:t>
      </w:r>
      <w:bookmarkEnd w:id="879"/>
    </w:p>
    <w:p>
      <w:bookmarkStart w:id="880" w:name="blkp16-r94"/>
      <w:r>
        <w:rPr>
          <w:rFonts w:ascii="MalgunGothic-Regular" w:hAnsi="MalgunGothic-Regular" w:eastAsia="MalgunGothic-Regular" w:cs="MalgunGothic-Regular"/>
          <w:b w:val="0"/>
          <w:color w:val="0000FF"/>
          <w:sz w:val="22"/>
        </w:rPr>
        <w:t>4</w:t>
      </w:r>
      <w:bookmarkEnd w:id="880"/>
    </w:p>
    <w:p>
      <w:bookmarkStart w:id="881" w:name="blkp16-r95"/>
      <w:r>
        <w:rPr>
          <w:rFonts w:ascii="MalgunGothic-Regular" w:hAnsi="MalgunGothic-Regular" w:eastAsia="MalgunGothic-Regular" w:cs="MalgunGothic-Regular"/>
          <w:b w:val="0"/>
          <w:color w:val="000000"/>
          <w:sz w:val="22"/>
        </w:rPr>
        <w:t>-</w:t>
      </w:r>
      <w:bookmarkEnd w:id="881"/>
    </w:p>
    <w:p>
      <w:bookmarkStart w:id="882" w:name="blkp16-r96"/>
      <w:r>
        <w:rPr>
          <w:rFonts w:ascii="MalgunGothic-Regular" w:hAnsi="MalgunGothic-Regular" w:eastAsia="MalgunGothic-Regular" w:cs="MalgunGothic-Regular"/>
          <w:b w:val="0"/>
          <w:color w:val="000000"/>
          <w:sz w:val="22"/>
        </w:rPr>
        <w:t>1,5</w:t>
      </w:r>
      <w:bookmarkEnd w:id="882"/>
    </w:p>
    <w:p>
      <w:bookmarkStart w:id="883" w:name="blkp16-r97"/>
      <w:r>
        <w:rPr>
          <w:rFonts w:ascii="MalgunGothic-Regular" w:hAnsi="MalgunGothic-Regular" w:eastAsia="MalgunGothic-Regular" w:cs="MalgunGothic-Regular"/>
          <w:b w:val="0"/>
          <w:color w:val="000000"/>
          <w:sz w:val="22"/>
        </w:rPr>
        <w:t>2</w:t>
      </w:r>
      <w:bookmarkEnd w:id="883"/>
    </w:p>
    <w:p>
      <w:bookmarkStart w:id="884" w:name="blkp16-r98"/>
      <w:r>
        <w:rPr>
          <w:rFonts w:ascii="MalgunGothic-Regular" w:hAnsi="MalgunGothic-Regular" w:eastAsia="MalgunGothic-Regular" w:cs="MalgunGothic-Regular"/>
          <w:b w:val="0"/>
          <w:color w:val="0000FF"/>
          <w:sz w:val="22"/>
        </w:rPr>
        <w:t>※ The domestic level before the field application of R&amp;D corresponds to the level before the solution adoption by the demand companies.</w:t>
      </w:r>
      <w:bookmarkEnd w:id="884"/>
    </w:p>
    <w:p>
      <w:bookmarkStart w:id="885" w:name="blkp16-r99"/>
      <w:r>
        <w:rPr>
          <w:rFonts w:ascii="Gulim" w:hAnsi="Gulim" w:eastAsia="Gulim" w:cs="Gulim"/>
          <w:b w:val="0"/>
          <w:color w:val="000000"/>
          <w:sz w:val="28"/>
        </w:rPr>
        <w:t>- 16 -</w:t>
      </w:r>
      <w:bookmarkEnd w:id="885"/>
    </w:p>
    <w:p>
      <w:bookmarkStart w:id="886" w:name="blkp17-r0"/>
      <w:r>
        <w:rPr>
          <w:rFonts w:ascii="CairoFont-89-1" w:hAnsi="CairoFont-89-1" w:eastAsia="CairoFont-89-1" w:cs="CairoFont-89-1"/>
          <w:b w:val="0"/>
          <w:color w:val="0000FF"/>
          <w:sz w:val="30"/>
        </w:rPr>
        <w:t>(2) Evaluation Methods and Environment</w:t>
      </w:r>
      <w:bookmarkEnd w:id="886"/>
    </w:p>
    <w:p>
      <w:bookmarkStart w:id="887" w:name="blkp17-r1"/>
      <w:r>
        <w:rPr>
          <w:rFonts w:ascii="MalgunGothic-Regular" w:hAnsi="MalgunGothic-Regular" w:eastAsia="MalgunGothic-Regular" w:cs="MalgunGothic-Regular"/>
          <w:b w:val="0"/>
          <w:color w:val="000000"/>
          <w:sz w:val="22"/>
        </w:rPr>
        <w:t>Evaluation Items (Performance Indicators)</w:t>
      </w:r>
      <w:bookmarkEnd w:id="887"/>
    </w:p>
    <w:p>
      <w:bookmarkStart w:id="888" w:name="blkp17-r2"/>
      <w:r>
        <w:rPr>
          <w:rFonts w:ascii="MalgunGothic-Regular" w:hAnsi="MalgunGothic-Regular" w:eastAsia="MalgunGothic-Regular" w:cs="MalgunGothic-Regular"/>
          <w:b w:val="0"/>
          <w:color w:val="000000"/>
          <w:sz w:val="22"/>
        </w:rPr>
        <w:t>Evaluation Environment (Measurement Method)</w:t>
      </w:r>
      <w:bookmarkEnd w:id="888"/>
    </w:p>
    <w:p>
      <w:bookmarkStart w:id="889" w:name="blkp17-r3"/>
      <w:r>
        <w:rPr>
          <w:rFonts w:ascii="MalgunGothic-Regular" w:hAnsi="MalgunGothic-Regular" w:eastAsia="MalgunGothic-Regular" w:cs="MalgunGothic-Regular"/>
          <w:b w:val="0"/>
          <w:color w:val="000000"/>
          <w:sz w:val="22"/>
        </w:rPr>
        <w:t>Evaluation Method</w:t>
      </w:r>
      <w:bookmarkEnd w:id="889"/>
    </w:p>
    <w:p>
      <w:bookmarkStart w:id="890" w:name="blkp17-r4"/>
      <w:r>
        <w:rPr>
          <w:rFonts w:ascii="Haansoft-Batang" w:hAnsi="Haansoft-Batang" w:eastAsia="Haansoft-Batang" w:cs="Haansoft-Batang"/>
          <w:b w:val="0"/>
          <w:color w:val="0000FF"/>
          <w:sz w:val="20"/>
        </w:rPr>
        <w:t>Evaluation Content: Compared FLORES-200 and regulatory document test set (1,000 sentences) with professional translations · Evaluation Procedure: Compared AI translation results and correct translations using SacreBLEU · Formula: SacreBLEU(Test, Reference) · Variable Explanation: Test=AI translation, Reference=Professional Correct Translation</w:t>
      </w:r>
      <w:bookmarkEnd w:id="890"/>
    </w:p>
    <w:p>
      <w:bookmarkStart w:id="891" w:name="blkp17-r5"/>
      <w:r>
        <w:rPr>
          <w:rFonts w:ascii="Haansoft-Batang" w:hAnsi="Haansoft-Batang" w:eastAsia="Haansoft-Batang" w:cs="Haansoft-Batang"/>
          <w:b w:val="0"/>
          <w:color w:val="000000"/>
          <w:sz w:val="20"/>
        </w:rPr>
        <w:t>Business Domain Translation Accuracy (BLEU)</w:t>
      </w:r>
      <w:bookmarkEnd w:id="891"/>
    </w:p>
    <w:p>
      <w:bookmarkStart w:id="892" w:name="blkp17-r6"/>
      <w:r>
        <w:rPr>
          <w:rFonts w:ascii="MalgunGothic-Regular" w:hAnsi="MalgunGothic-Regular" w:eastAsia="MalgunGothic-Regular" w:cs="MalgunGothic-Regular"/>
          <w:b w:val="0"/>
          <w:color w:val="0000FF"/>
          <w:sz w:val="22"/>
        </w:rPr>
        <w:t>Second Year: Test Report (Demand-side Evaluation) Third Year: Official Test Report (Demand-side evaluation and official testing agency witness test)</w:t>
      </w:r>
      <w:bookmarkEnd w:id="892"/>
    </w:p>
    <w:p>
      <w:bookmarkStart w:id="893" w:name="blkp17-r7"/>
      <w:r>
        <w:rPr>
          <w:rFonts w:ascii="Haansoft-Batang" w:hAnsi="Haansoft-Batang" w:eastAsia="Haansoft-Batang" w:cs="Haansoft-Batang"/>
          <w:b w:val="0"/>
          <w:color w:val="0000FF"/>
          <w:sz w:val="20"/>
        </w:rPr>
        <w:t>Evaluation Content: Performed 100 sentences real-time interpretation of Korean↔English · Evaluation Procedure: Measured average delay time from speech initiation to translation output · Formula: Σ(g(t)-t) / N · Variable Explanation: g(t)=AI translation output time, t=User speech initiation time, N=Total number of sentences</w:t>
      </w:r>
      <w:bookmarkEnd w:id="893"/>
    </w:p>
    <w:p>
      <w:bookmarkStart w:id="894" w:name="blkp17-r8"/>
      <w:r>
        <w:rPr>
          <w:rFonts w:ascii="Haansoft-Batang" w:hAnsi="Haansoft-Batang" w:eastAsia="Haansoft-Batang" w:cs="Haansoft-Batang"/>
          <w:b w:val="0"/>
          <w:color w:val="000000"/>
          <w:sz w:val="20"/>
        </w:rPr>
        <w:t>Interpretation Delay Time (StreamLAAL)</w:t>
      </w:r>
      <w:bookmarkEnd w:id="894"/>
    </w:p>
    <w:p>
      <w:bookmarkStart w:id="895" w:name="blkp17-r9"/>
      <w:r>
        <w:rPr>
          <w:rFonts w:ascii="MalgunGothic-Regular" w:hAnsi="MalgunGothic-Regular" w:eastAsia="MalgunGothic-Regular" w:cs="MalgunGothic-Regular"/>
          <w:b w:val="0"/>
          <w:color w:val="0000FF"/>
          <w:sz w:val="22"/>
        </w:rPr>
        <w:t>Second Year: Test Report (Demand-side Evaluation) Third Year: Official Test Report (Demand-side evaluation and official testing agency witness test)</w:t>
      </w:r>
      <w:bookmarkEnd w:id="895"/>
    </w:p>
    <w:p>
      <w:bookmarkStart w:id="896" w:name="blkp17-r10"/>
      <w:r>
        <w:rPr>
          <w:rFonts w:ascii="Haansoft-Batang" w:hAnsi="Haansoft-Batang" w:eastAsia="Haansoft-Batang" w:cs="Haansoft-Batang"/>
          <w:b w:val="0"/>
          <w:color w:val="0000FF"/>
          <w:sz w:val="20"/>
        </w:rPr>
        <w:t>Evaluation Content: Compared 10 hours of conference speech with correct scripts · Evaluation Procedure: Calculated error rate by substitution, deletion, and insertion errors · Formula: (S+D+I) / N ×100 · Variable Explanation: S=Substitution, D=Deletion, I=Insertion, N=Total number of words</w:t>
      </w:r>
      <w:bookmarkEnd w:id="896"/>
    </w:p>
    <w:p>
      <w:bookmarkStart w:id="897" w:name="blkp17-r11"/>
      <w:r>
        <w:rPr>
          <w:rFonts w:ascii="Haansoft-Batang" w:hAnsi="Haansoft-Batang" w:eastAsia="Haansoft-Batang" w:cs="Haansoft-Batang"/>
          <w:b w:val="0"/>
          <w:color w:val="000000"/>
          <w:sz w:val="20"/>
        </w:rPr>
        <w:t>Speech Recognition Error Rate (WER/CER)</w:t>
      </w:r>
      <w:bookmarkEnd w:id="897"/>
    </w:p>
    <w:p>
      <w:bookmarkStart w:id="898" w:name="blkp17-r12"/>
      <w:r>
        <w:rPr>
          <w:rFonts w:ascii="MalgunGothic-Regular" w:hAnsi="MalgunGothic-Regular" w:eastAsia="MalgunGothic-Regular" w:cs="MalgunGothic-Regular"/>
          <w:b w:val="0"/>
          <w:color w:val="0000FF"/>
          <w:sz w:val="22"/>
        </w:rPr>
        <w:t>Second Year: Test Report (Demand-side Evaluation) Third Year: Official Test Report (Demand-side evaluation and official testing agency witness test)</w:t>
      </w:r>
      <w:bookmarkEnd w:id="898"/>
    </w:p>
    <w:p>
      <w:bookmarkStart w:id="899" w:name="blkp17-r13"/>
      <w:r>
        <w:rPr>
          <w:rFonts w:ascii="Haansoft-Batang" w:hAnsi="Haansoft-Batang" w:eastAsia="Haansoft-Batang" w:cs="Haansoft-Batang"/>
          <w:b w:val="0"/>
          <w:color w:val="000000"/>
          <w:sz w:val="20"/>
        </w:rPr>
        <w:t>Document Structure Preservation Rate (TEDS)</w:t>
      </w:r>
      <w:bookmarkEnd w:id="899"/>
    </w:p>
    <w:p>
      <w:bookmarkStart w:id="900" w:name="blkp17-r14"/>
      <w:r>
        <w:rPr>
          <w:rFonts w:ascii="Haansoft-Batang" w:hAnsi="Haansoft-Batang" w:eastAsia="Haansoft-Batang" w:cs="Haansoft-Batang"/>
          <w:b w:val="0"/>
          <w:color w:val="0000FF"/>
          <w:sz w:val="20"/>
        </w:rPr>
        <w:t>Evaluation Content: Converted 100 PDF files to HTML and compared with the original · Evaluation Procedure: Automatically calculated document structure (Tree) similarity · Formula: TEDS (Tree Edit Distance Similarity) · Variable Explanation: Structural similarity between the original HTML and the conversion result (0~1)</w:t>
      </w:r>
      <w:bookmarkEnd w:id="900"/>
    </w:p>
    <w:p>
      <w:bookmarkStart w:id="901" w:name="blkp17-r15"/>
      <w:r>
        <w:rPr>
          <w:rFonts w:ascii="MalgunGothic-Regular" w:hAnsi="MalgunGothic-Regular" w:eastAsia="MalgunGothic-Regular" w:cs="MalgunGothic-Regular"/>
          <w:b w:val="0"/>
          <w:color w:val="0000FF"/>
          <w:sz w:val="22"/>
        </w:rPr>
        <w:t>Second Year: Test Report (Demand-side Evaluation) Third Year: Official Test Report (Demand-side evaluation and official testing agency witness test)</w:t>
      </w:r>
      <w:bookmarkEnd w:id="901"/>
    </w:p>
    <w:p>
      <w:bookmarkStart w:id="902" w:name="blkp17-r16"/>
      <w:r>
        <w:rPr>
          <w:rFonts w:ascii="Haansoft-Batang" w:hAnsi="Haansoft-Batang" w:eastAsia="Haansoft-Batang" w:cs="Haansoft-Batang"/>
          <w:b w:val="0"/>
          <w:color w:val="000000"/>
          <w:sz w:val="20"/>
        </w:rPr>
        <w:t>Term Extraction (F1)</w:t>
      </w:r>
      <w:bookmarkEnd w:id="902"/>
    </w:p>
    <w:p>
      <w:bookmarkStart w:id="903" w:name="blkp17-r17"/>
      <w:r>
        <w:rPr>
          <w:rFonts w:ascii="Haansoft-Batang" w:hAnsi="Haansoft-Batang" w:eastAsia="Haansoft-Batang" w:cs="Haansoft-Batang"/>
          <w:b w:val="0"/>
          <w:color w:val="0000FF"/>
          <w:sz w:val="20"/>
        </w:rPr>
        <w:t>Evaluation Content: Classification evaluation of regulatory document test set (3,000 sentences) · Evaluation Procedure: Calculated Precision and Recall, then computed F1 · Formula: 2×P×R / (P+R) · Variable Explanation: P=Precision, R=Recall</w:t>
      </w:r>
      <w:bookmarkEnd w:id="903"/>
    </w:p>
    <w:p>
      <w:bookmarkStart w:id="904" w:name="blkp17-r18"/>
      <w:r>
        <w:rPr>
          <w:rFonts w:ascii="MalgunGothic-Regular" w:hAnsi="MalgunGothic-Regular" w:eastAsia="MalgunGothic-Regular" w:cs="MalgunGothic-Regular"/>
          <w:b w:val="0"/>
          <w:color w:val="0000FF"/>
          <w:sz w:val="22"/>
        </w:rPr>
        <w:t>Second Year: Test Report (Demand-side Evaluation) Third Year: Official Test Report (Demand-side evaluation and official testing agency witness test)</w:t>
      </w:r>
      <w:bookmarkEnd w:id="904"/>
    </w:p>
    <w:p>
      <w:bookmarkStart w:id="905" w:name="blkp17-r19"/>
      <w:r>
        <w:rPr>
          <w:rFonts w:ascii="Haansoft-Batang" w:hAnsi="Haansoft-Batang" w:eastAsia="Haansoft-Batang" w:cs="Haansoft-Batang"/>
          <w:b w:val="0"/>
          <w:color w:val="0000FF"/>
          <w:sz w:val="20"/>
        </w:rPr>
        <w:t>Definition: Effect of reducing working time in product manual translation tasks using AI · Evaluation Content: Compared translation times before and after AI introduction for 5 types of product manuals (10 cases total) · Evaluation Procedure: Measured average working time by translating the same document using traditional and AI methods · Formula: Average time reduction = (Working time before AI introduction − Working time after AI introduction) / Sample count</w:t>
      </w:r>
      <w:bookmarkEnd w:id="905"/>
    </w:p>
    <w:p>
      <w:bookmarkStart w:id="906" w:name="blkp17-r20"/>
      <w:r>
        <w:rPr>
          <w:rFonts w:ascii="MalgunGothic-Regular" w:hAnsi="MalgunGothic-Regular" w:eastAsia="MalgunGothic-Regular" w:cs="MalgunGothic-Regular"/>
          <w:b w:val="0"/>
          <w:color w:val="0000FF"/>
          <w:sz w:val="22"/>
        </w:rPr>
        <w:t>Product Manual Translation</w:t>
      </w:r>
      <w:bookmarkEnd w:id="906"/>
    </w:p>
    <w:p>
      <w:bookmarkStart w:id="907" w:name="blkp17-r21"/>
      <w:r>
        <w:rPr>
          <w:rFonts w:ascii="MalgunGothic-Regular" w:hAnsi="MalgunGothic-Regular" w:eastAsia="MalgunGothic-Regular" w:cs="MalgunGothic-Regular"/>
          <w:b w:val="0"/>
          <w:color w:val="0000FF"/>
          <w:sz w:val="22"/>
        </w:rPr>
        <w:t>Second Year: Test Report (Demand-side Evaluation) Third Year: Official Test Report (Demand-side evaluation and official testing agency witness test)</w:t>
      </w:r>
      <w:bookmarkEnd w:id="907"/>
    </w:p>
    <w:p>
      <w:bookmarkStart w:id="908" w:name="blkp17-r22"/>
      <w:r>
        <w:rPr>
          <w:rFonts w:ascii="Haansoft-Batang" w:hAnsi="Haansoft-Batang" w:eastAsia="Haansoft-Batang" w:cs="Haansoft-Batang"/>
          <w:b w:val="0"/>
          <w:color w:val="0000FF"/>
          <w:sz w:val="20"/>
        </w:rPr>
        <w:t>Definition: Effect of understanding the context and reducing working time in email thread translation tasks · Evaluation Content: Compared business hours before and after AI introduction for 20 buyer email threads · Evaluation Procedure: Measured average daily working time by applying traditional and AI methods by the same personnel · Formula: Average daily time reduction = Business time before AI introduction − Business time after AI introduction</w:t>
      </w:r>
      <w:bookmarkEnd w:id="908"/>
    </w:p>
    <w:p>
      <w:bookmarkStart w:id="909" w:name="blkp17-r23"/>
      <w:r>
        <w:rPr>
          <w:rFonts w:ascii="MalgunGothic-Regular" w:hAnsi="MalgunGothic-Regular" w:eastAsia="MalgunGothic-Regular" w:cs="MalgunGothic-Regular"/>
          <w:b w:val="0"/>
          <w:color w:val="0000FF"/>
          <w:sz w:val="22"/>
        </w:rPr>
        <w:t>Understanding and Translating Email Thread Context</w:t>
      </w:r>
      <w:bookmarkEnd w:id="909"/>
    </w:p>
    <w:p>
      <w:bookmarkStart w:id="910" w:name="blkp17-r24"/>
      <w:r>
        <w:rPr>
          <w:rFonts w:ascii="MalgunGothic-Regular" w:hAnsi="MalgunGothic-Regular" w:eastAsia="MalgunGothic-Regular" w:cs="MalgunGothic-Regular"/>
          <w:b w:val="0"/>
          <w:color w:val="0000FF"/>
          <w:sz w:val="22"/>
        </w:rPr>
        <w:t>Second Year: Test Report (Demand-side Evaluation) Third Year: Official Test Report (Demand-side evaluation and official testing agency witness test)</w:t>
      </w:r>
      <w:bookmarkEnd w:id="910"/>
    </w:p>
    <w:p>
      <w:bookmarkStart w:id="911" w:name="blkp17-r25"/>
      <w:r>
        <w:rPr>
          <w:rFonts w:ascii="Haansoft-Batang" w:hAnsi="Haansoft-Batang" w:eastAsia="Haansoft-Batang" w:cs="Haansoft-Batang"/>
          <w:b w:val="0"/>
          <w:color w:val="0000FF"/>
          <w:sz w:val="20"/>
        </w:rPr>
        <w:t>Definition: Cost reduction effect of translating regulatory and certification documents · Evaluation Content: Compared translation costs before and after AI application for 10 regulatory and certification documents · Evaluation Procedure: Assessed and compared translation costs of the same document before and after AI introduction · Formula: Cost reduction rate = (Cost before introduction − Cost after introduction) / Cost before introduction × 100</w:t>
      </w:r>
      <w:bookmarkEnd w:id="911"/>
    </w:p>
    <w:p>
      <w:bookmarkStart w:id="912" w:name="blkp17-r26"/>
      <w:r>
        <w:rPr>
          <w:rFonts w:ascii="MalgunGothic-Regular" w:hAnsi="MalgunGothic-Regular" w:eastAsia="MalgunGothic-Regular" w:cs="MalgunGothic-Regular"/>
          <w:b w:val="0"/>
          <w:color w:val="0000FF"/>
          <w:sz w:val="22"/>
        </w:rPr>
        <w:t>Translation of Regulatory Certification Documents</w:t>
      </w:r>
      <w:bookmarkEnd w:id="912"/>
    </w:p>
    <w:p>
      <w:bookmarkStart w:id="913" w:name="blkp17-r27"/>
      <w:r>
        <w:rPr>
          <w:rFonts w:ascii="MalgunGothic-Regular" w:hAnsi="MalgunGothic-Regular" w:eastAsia="MalgunGothic-Regular" w:cs="MalgunGothic-Regular"/>
          <w:b w:val="0"/>
          <w:color w:val="0000FF"/>
          <w:sz w:val="22"/>
        </w:rPr>
        <w:t>Second Year: Test Report (Demand-side Evaluation) Third Year: Official Test Report (Demand-side evaluation and official testing agency witness test)</w:t>
      </w:r>
      <w:bookmarkEnd w:id="913"/>
    </w:p>
    <w:p>
      <w:bookmarkStart w:id="914" w:name="blkp17-r28"/>
      <w:r>
        <w:rPr>
          <w:rFonts w:ascii="MalgunGothic-Regular" w:hAnsi="MalgunGothic-Regular" w:eastAsia="MalgunGothic-Regular" w:cs="MalgunGothic-Regular"/>
          <w:b w:val="0"/>
          <w:color w:val="0000FF"/>
          <w:sz w:val="22"/>
        </w:rPr>
        <w:t>Creation of Global Shopping Mall Pages</w:t>
      </w:r>
      <w:bookmarkEnd w:id="914"/>
    </w:p>
    <w:p>
      <w:bookmarkStart w:id="915" w:name="blkp17-r29"/>
      <w:r>
        <w:rPr>
          <w:rFonts w:ascii="Haansoft-Batang" w:hAnsi="Haansoft-Batang" w:eastAsia="Haansoft-Batang" w:cs="Haansoft-Batang"/>
          <w:b w:val="0"/>
          <w:color w:val="0000FF"/>
          <w:sz w:val="20"/>
        </w:rPr>
        <w:t>Definition: Range of support for automatic generation of multilingual pages for global shopping malls · Evaluation Content: Created multilingual product pages for 10 representative products · Evaluation Procedure: Reviewed language-specific results to verify the number of supported languages · Formula: Number of supported languages = Number of generated languages meeting quality standards</w:t>
      </w:r>
      <w:bookmarkEnd w:id="915"/>
    </w:p>
    <w:p>
      <w:bookmarkStart w:id="916" w:name="blkp17-r30"/>
      <w:r>
        <w:rPr>
          <w:rFonts w:ascii="MalgunGothic-Regular" w:hAnsi="MalgunGothic-Regular" w:eastAsia="MalgunGothic-Regular" w:cs="MalgunGothic-Regular"/>
          <w:b w:val="0"/>
          <w:color w:val="0000FF"/>
          <w:sz w:val="22"/>
        </w:rPr>
        <w:t>Second Year: Test Report (Demand-side Evaluation) Third Year: Official Test Report (Demand-side evaluation and official testing agency witness test)</w:t>
      </w:r>
      <w:bookmarkEnd w:id="916"/>
    </w:p>
    <w:p>
      <w:bookmarkStart w:id="917" w:name="blkp17-r31"/>
      <w:r>
        <w:rPr>
          <w:rFonts w:ascii="Haansoft-Batang" w:hAnsi="Haansoft-Batang" w:eastAsia="Haansoft-Batang" w:cs="Haansoft-Batang"/>
          <w:b w:val="0"/>
          <w:color w:val="0000FF"/>
          <w:sz w:val="20"/>
        </w:rPr>
        <w:t>Definition: Real-time interpretation response delay time during buyer consultation · Evaluation Content: Measured average response time for 100 Korean-English consultation speeches · Evaluation Procedure: Automatically measured time from speech end to translation output · Formula: Average delay time = Σ(Translation output time − Speech end time) / Number of speeches</w:t>
      </w:r>
      <w:bookmarkEnd w:id="917"/>
    </w:p>
    <w:p>
      <w:bookmarkStart w:id="918" w:name="blkp17-r32"/>
      <w:r>
        <w:rPr>
          <w:rFonts w:ascii="MalgunGothic-Regular" w:hAnsi="MalgunGothic-Regular" w:eastAsia="MalgunGothic-Regular" w:cs="MalgunGothic-Regular"/>
          <w:b w:val="0"/>
          <w:color w:val="0000FF"/>
          <w:sz w:val="22"/>
        </w:rPr>
        <w:t>Real-time Buyer Consultation Interpretation</w:t>
      </w:r>
      <w:bookmarkEnd w:id="918"/>
    </w:p>
    <w:p>
      <w:bookmarkStart w:id="919" w:name="blkp17-r33"/>
      <w:r>
        <w:rPr>
          <w:rFonts w:ascii="MalgunGothic-Regular" w:hAnsi="MalgunGothic-Regular" w:eastAsia="MalgunGothic-Regular" w:cs="MalgunGothic-Regular"/>
          <w:b w:val="0"/>
          <w:color w:val="0000FF"/>
          <w:sz w:val="22"/>
        </w:rPr>
        <w:t>Second Year: Test Report (Demand-side Evaluation) Third Year: Official Test Report (Demand-side evaluation and official testing agency witness test)</w:t>
      </w:r>
      <w:bookmarkEnd w:id="919"/>
    </w:p>
    <w:p>
      <w:bookmarkStart w:id="920" w:name="blkp17-r34"/>
      <w:r>
        <w:rPr>
          <w:rFonts w:ascii="Haansoft-Batang" w:hAnsi="Haansoft-Batang" w:eastAsia="Haansoft-Batang" w:cs="Haansoft-Batang"/>
          <w:b w:val="0"/>
          <w:color w:val="0000FF"/>
          <w:sz w:val="20"/>
        </w:rPr>
        <w:t>Definition: Effect of understanding the context and reducing working time in email thread translation tasks · Evaluation Content: Compared business hours before and after AI introduction for 20 buyer email threads · Evaluation Procedure: Measured average daily working time by applying traditional and AI methods by the same personnel · Formula: Average daily time reduction = Business time before AI introduction − Business time after AI introduction</w:t>
      </w:r>
      <w:bookmarkEnd w:id="920"/>
    </w:p>
    <w:p>
      <w:bookmarkStart w:id="921" w:name="blkp17-r35"/>
      <w:r>
        <w:rPr>
          <w:rFonts w:ascii="MalgunGothic-Regular" w:hAnsi="MalgunGothic-Regular" w:eastAsia="MalgunGothic-Regular" w:cs="MalgunGothic-Regular"/>
          <w:b w:val="0"/>
          <w:color w:val="0000FF"/>
          <w:sz w:val="22"/>
        </w:rPr>
        <w:t>Understanding and Translating Email Thread Context</w:t>
      </w:r>
      <w:bookmarkEnd w:id="921"/>
    </w:p>
    <w:p>
      <w:bookmarkStart w:id="922" w:name="blkp17-r36"/>
      <w:r>
        <w:rPr>
          <w:rFonts w:ascii="MalgunGothic-Regular" w:hAnsi="MalgunGothic-Regular" w:eastAsia="MalgunGothic-Regular" w:cs="MalgunGothic-Regular"/>
          <w:b w:val="0"/>
          <w:color w:val="0000FF"/>
          <w:sz w:val="22"/>
        </w:rPr>
        <w:t>Second Year: Test Report (Demand-side Evaluation) Third Year: Official Test Report (Demand-side evaluation and official testing agency witness test)</w:t>
      </w:r>
      <w:bookmarkEnd w:id="922"/>
    </w:p>
    <w:p>
      <w:bookmarkStart w:id="923" w:name="blkp17-r37"/>
      <w:r>
        <w:rPr>
          <w:rFonts w:ascii="Haansoft-Batang" w:hAnsi="Haansoft-Batang" w:eastAsia="Haansoft-Batang" w:cs="Haansoft-Batang"/>
          <w:b w:val="0"/>
          <w:color w:val="0000FF"/>
          <w:sz w:val="20"/>
        </w:rPr>
        <w:t>Definition: Cost reduction effect of translating regulatory and certification documents · Evaluation Content: Compared translation costs before and after AI application for 10 regulatory and certification documents · Evaluation Procedure: Assessed and compared translation costs of the same document before and after AI introduction · Formula: Cost reduction rate = (Cost before introduction − Cost after introduction) / Cost before introduction × 100</w:t>
      </w:r>
      <w:bookmarkEnd w:id="923"/>
    </w:p>
    <w:p>
      <w:bookmarkStart w:id="924" w:name="blkp17-r38"/>
      <w:r>
        <w:rPr>
          <w:rFonts w:ascii="MalgunGothic-Regular" w:hAnsi="MalgunGothic-Regular" w:eastAsia="MalgunGothic-Regular" w:cs="MalgunGothic-Regular"/>
          <w:b w:val="0"/>
          <w:color w:val="0000FF"/>
          <w:sz w:val="22"/>
        </w:rPr>
        <w:t>Translation of Regulatory Certification Documents</w:t>
      </w:r>
      <w:bookmarkEnd w:id="924"/>
    </w:p>
    <w:p>
      <w:bookmarkStart w:id="925" w:name="blkp17-r39"/>
      <w:r>
        <w:rPr>
          <w:rFonts w:ascii="MalgunGothic-Regular" w:hAnsi="MalgunGothic-Regular" w:eastAsia="MalgunGothic-Regular" w:cs="MalgunGothic-Regular"/>
          <w:b w:val="0"/>
          <w:color w:val="0000FF"/>
          <w:sz w:val="22"/>
        </w:rPr>
        <w:t>Second Year: Test Report (Demand-side Evaluation) Third Year: Official Test Report (Demand-side evaluation and official testing agency witness test)</w:t>
      </w:r>
      <w:bookmarkEnd w:id="925"/>
    </w:p>
    <w:p>
      <w:bookmarkStart w:id="926" w:name="blkp17-r40"/>
      <w:r>
        <w:rPr>
          <w:rFonts w:ascii="Gulim" w:hAnsi="Gulim" w:eastAsia="Gulim" w:cs="Gulim"/>
          <w:b w:val="0"/>
          <w:color w:val="000000"/>
          <w:sz w:val="28"/>
        </w:rPr>
        <w:t>- 17 -</w:t>
      </w:r>
      <w:bookmarkEnd w:id="926"/>
    </w:p>
    <w:p>
      <w:bookmarkStart w:id="927" w:name="blkp18-r0"/>
      <w:r>
        <w:rPr>
          <w:rFonts w:ascii="Haansoft-Batang" w:hAnsi="Haansoft-Batang" w:eastAsia="Haansoft-Batang" w:cs="Haansoft-Batang"/>
          <w:b w:val="0"/>
          <w:color w:val="000000"/>
          <w:sz w:val="28"/>
        </w:rPr>
        <w:t>(5) Quantitative Comparison Indicators— Analysis of Numerical Gaps In addition to qualitative coverage comparison, a quantitative comparison based on actual disclosed figures is presented. Figures are based on each company's public data and announcements, and the platform's target figures remain consistent with the previously presented performance indicators comparison table (items 5, 6, 12, 20 combined).</w:t>
      </w:r>
      <w:bookmarkEnd w:id="927"/>
    </w:p>
    <w:p>
      <w:bookmarkStart w:id="928" w:name="blkp18-r1"/>
      <w:r>
        <w:rPr>
          <w:rFonts w:ascii="CairoFont-138-1" w:hAnsi="CairoFont-138-1" w:eastAsia="CairoFont-138-1" w:cs="CairoFont-138-1"/>
          <w:b w:val="0"/>
          <w:color w:val="3057B9"/>
          <w:sz w:val="28"/>
        </w:rPr>
        <w:t>Comparison Items</w:t>
      </w:r>
      <w:bookmarkEnd w:id="928"/>
    </w:p>
    <w:p>
      <w:bookmarkStart w:id="929" w:name="blkp18-r2"/>
      <w:r>
        <w:rPr>
          <w:rFonts w:ascii="CairoFont-139-1" w:hAnsi="CairoFont-139-1" w:eastAsia="CairoFont-139-1" w:cs="CairoFont-139-1"/>
          <w:b w:val="0"/>
          <w:color w:val="3057B9"/>
          <w:sz w:val="28"/>
        </w:rPr>
        <w:t>Unit</w:t>
      </w:r>
      <w:bookmarkEnd w:id="929"/>
    </w:p>
    <w:p>
      <w:bookmarkStart w:id="930" w:name="blkp18-r3"/>
      <w:r>
        <w:rPr>
          <w:rFonts w:ascii="CairoFont-140-1" w:hAnsi="CairoFont-140-1" w:eastAsia="CairoFont-140-1" w:cs="CairoFont-140-1"/>
          <w:b w:val="0"/>
          <w:color w:val="3057B9"/>
          <w:sz w:val="28"/>
        </w:rPr>
        <w:t>Competitors/General Standards</w:t>
      </w:r>
      <w:bookmarkEnd w:id="930"/>
    </w:p>
    <w:p>
      <w:bookmarkStart w:id="931" w:name="blkp18-r4"/>
      <w:r>
        <w:rPr>
          <w:rFonts w:ascii="CairoFont-141-1" w:hAnsi="CairoFont-141-1" w:eastAsia="CairoFont-141-1" w:cs="CairoFont-141-1"/>
          <w:b w:val="0"/>
          <w:color w:val="3057B9"/>
          <w:sz w:val="28"/>
        </w:rPr>
        <w:t>numerical value</w:t>
      </w:r>
      <w:bookmarkEnd w:id="931"/>
    </w:p>
    <w:p>
      <w:bookmarkStart w:id="932" w:name="blkp18-r5"/>
      <w:r>
        <w:rPr>
          <w:rFonts w:ascii="CairoFont-142-1" w:hAnsi="CairoFont-142-1" w:eastAsia="CairoFont-142-1" w:cs="CairoFont-142-1"/>
          <w:b w:val="0"/>
          <w:color w:val="3057B9"/>
          <w:sz w:val="28"/>
        </w:rPr>
        <w:t>Platform Target</w:t>
      </w:r>
      <w:bookmarkEnd w:id="932"/>
    </w:p>
    <w:p>
      <w:bookmarkStart w:id="933" w:name="blkp18-r6"/>
      <w:r>
        <w:rPr>
          <w:rFonts w:ascii="Haansoft-Dotum" w:hAnsi="Haansoft-Dotum" w:eastAsia="Haansoft-Dotum" w:cs="Haansoft-Dotum"/>
          <w:b w:val="0"/>
          <w:color w:val="3057B9"/>
          <w:sz w:val="28"/>
        </w:rPr>
        <w:t>Translation Quality (Expert Preference)</w:t>
      </w:r>
      <w:bookmarkEnd w:id="933"/>
    </w:p>
    <w:p>
      <w:bookmarkStart w:id="934" w:name="blkp18-r7"/>
      <w:r>
        <w:rPr>
          <w:rFonts w:ascii="Haansoft-Dotum" w:hAnsi="Haansoft-Dotum" w:eastAsia="Haansoft-Dotum" w:cs="Haansoft-Dotum"/>
          <w:b w:val="0"/>
          <w:color w:val="3057B9"/>
          <w:sz w:val="28"/>
        </w:rPr>
        <w:t>Multiple</w:t>
      </w:r>
      <w:bookmarkEnd w:id="934"/>
    </w:p>
    <w:p>
      <w:bookmarkStart w:id="935" w:name="blkp18-r8"/>
      <w:r>
        <w:rPr>
          <w:rFonts w:ascii="Haansoft-Dotum" w:hAnsi="Haansoft-Dotum" w:eastAsia="Haansoft-Dotum" w:cs="Haansoft-Dotum"/>
          <w:b w:val="0"/>
          <w:color w:val="3057B9"/>
          <w:sz w:val="28"/>
        </w:rPr>
        <w:t>GPT-4 (vs DeepL)</w:t>
      </w:r>
      <w:bookmarkEnd w:id="935"/>
    </w:p>
    <w:p>
      <w:bookmarkStart w:id="936" w:name="blkp18-r9"/>
      <w:r>
        <w:rPr>
          <w:rFonts w:ascii="Haansoft-Dotum" w:hAnsi="Haansoft-Dotum" w:eastAsia="Haansoft-Dotum" w:cs="Haansoft-Dotum"/>
          <w:b w:val="0"/>
          <w:color w:val="3057B9"/>
          <w:sz w:val="28"/>
        </w:rPr>
        <w:t>1.7 times lower preference compared to DeepL (DeepL's own blind test)</w:t>
      </w:r>
      <w:bookmarkEnd w:id="936"/>
    </w:p>
    <w:p>
      <w:bookmarkStart w:id="937" w:name="blkp18-r10"/>
      <w:r>
        <w:rPr>
          <w:rFonts w:ascii="Haansoft-Dotum" w:hAnsi="Haansoft-Dotum" w:eastAsia="Haansoft-Dotum" w:cs="Haansoft-Dotum"/>
          <w:b w:val="0"/>
          <w:color w:val="3057B9"/>
          <w:sz w:val="28"/>
        </w:rPr>
        <w:t>Aim to achieve equivalent or superior levels with domain-specific fine-tuning (to be verified with internal A/B benchmark)</w:t>
      </w:r>
      <w:bookmarkEnd w:id="937"/>
    </w:p>
    <w:p>
      <w:bookmarkStart w:id="938" w:name="blkp18-r11"/>
      <w:r>
        <w:rPr>
          <w:rFonts w:ascii="Haansoft-Dotum" w:hAnsi="Haansoft-Dotum" w:eastAsia="Haansoft-Dotum" w:cs="Haansoft-Dotum"/>
          <w:b w:val="0"/>
          <w:color w:val="3057B9"/>
          <w:sz w:val="28"/>
        </w:rPr>
        <w:t>Translation Post-Editing Requirement</w:t>
      </w:r>
      <w:bookmarkEnd w:id="938"/>
    </w:p>
    <w:p>
      <w:bookmarkStart w:id="939" w:name="blkp18-r12"/>
      <w:r>
        <w:rPr>
          <w:rFonts w:ascii="Haansoft-Dotum" w:hAnsi="Haansoft-Dotum" w:eastAsia="Haansoft-Dotum" w:cs="Haansoft-Dotum"/>
          <w:b w:val="0"/>
          <w:color w:val="3057B9"/>
          <w:sz w:val="28"/>
        </w:rPr>
        <w:t>Multiple</w:t>
      </w:r>
      <w:bookmarkEnd w:id="939"/>
    </w:p>
    <w:p>
      <w:bookmarkStart w:id="940" w:name="blkp18-r13"/>
      <w:r>
        <w:rPr>
          <w:rFonts w:ascii="Haansoft-Dotum" w:hAnsi="Haansoft-Dotum" w:eastAsia="Haansoft-Dotum" w:cs="Haansoft-Dotum"/>
          <w:b w:val="0"/>
          <w:color w:val="3057B9"/>
          <w:sz w:val="28"/>
        </w:rPr>
        <w:t>GPT-4 (vs DeepL)</w:t>
      </w:r>
      <w:bookmarkEnd w:id="940"/>
    </w:p>
    <w:p>
      <w:bookmarkStart w:id="941" w:name="blkp18-r14"/>
      <w:r>
        <w:rPr>
          <w:rFonts w:ascii="Haansoft-Dotum" w:hAnsi="Haansoft-Dotum" w:eastAsia="Haansoft-Dotum" w:cs="Haansoft-Dotum"/>
          <w:b w:val="0"/>
          <w:color w:val="3057B9"/>
          <w:sz w:val="28"/>
        </w:rPr>
        <w:t>Requires 3 times more editing compared to DeepL (based on DeepL's own announcement)</w:t>
      </w:r>
      <w:bookmarkEnd w:id="941"/>
    </w:p>
    <w:p>
      <w:bookmarkStart w:id="942" w:name="blkp18-r15"/>
      <w:r>
        <w:rPr>
          <w:rFonts w:ascii="Haansoft-Dotum" w:hAnsi="Haansoft-Dotum" w:eastAsia="Haansoft-Dotum" w:cs="Haansoft-Dotum"/>
          <w:b w:val="0"/>
          <w:color w:val="3057B9"/>
          <w:sz w:val="28"/>
        </w:rPr>
        <w:t>Aim to minimize editing needs with specialized terminology consistency metric (over 85% term matching rate)</w:t>
      </w:r>
      <w:bookmarkEnd w:id="942"/>
    </w:p>
    <w:p>
      <w:bookmarkStart w:id="943" w:name="blkp18-r16"/>
      <w:r>
        <w:rPr>
          <w:rFonts w:ascii="Haansoft-Dotum" w:hAnsi="Haansoft-Dotum" w:eastAsia="Haansoft-Dotum" w:cs="Haansoft-Dotum"/>
          <w:b w:val="0"/>
          <w:color w:val="3057B9"/>
          <w:sz w:val="28"/>
        </w:rPr>
        <w:t>Real-time Interpretation Delay</w:t>
      </w:r>
      <w:bookmarkEnd w:id="943"/>
    </w:p>
    <w:p>
      <w:bookmarkStart w:id="944" w:name="blkp18-r17"/>
      <w:r>
        <w:rPr>
          <w:rFonts w:ascii="Haansoft-Dotum" w:hAnsi="Haansoft-Dotum" w:eastAsia="Haansoft-Dotum" w:cs="Haansoft-Dotum"/>
          <w:b w:val="0"/>
          <w:color w:val="3057B9"/>
          <w:sz w:val="28"/>
        </w:rPr>
        <w:t>Sec</w:t>
      </w:r>
      <w:bookmarkEnd w:id="944"/>
    </w:p>
    <w:p>
      <w:bookmarkStart w:id="945" w:name="blkp18-r18"/>
      <w:r>
        <w:rPr>
          <w:rFonts w:ascii="Haansoft-Dotum" w:hAnsi="Haansoft-Dotum" w:eastAsia="Haansoft-Dotum" w:cs="Haansoft-Dotum"/>
          <w:b w:val="0"/>
          <w:color w:val="3057B9"/>
          <w:sz w:val="28"/>
        </w:rPr>
        <w:t>Transync AI·Tiro</w:t>
        <w:br/>
        <w:t>etc. (General-purpose Conversation)</w:t>
      </w:r>
      <w:bookmarkEnd w:id="945"/>
    </w:p>
    <w:p>
      <w:bookmarkStart w:id="946" w:name="blkp18-r19"/>
      <w:r>
        <w:rPr>
          <w:rFonts w:ascii="Haansoft-Dotum" w:hAnsi="Haansoft-Dotum" w:eastAsia="Haansoft-Dotum" w:cs="Haansoft-Dotum"/>
          <w:b w:val="0"/>
          <w:color w:val="3057B9"/>
          <w:sz w:val="28"/>
        </w:rPr>
        <w:t>Less than 0.5 seconds</w:t>
      </w:r>
      <w:bookmarkEnd w:id="946"/>
    </w:p>
    <w:p>
      <w:bookmarkStart w:id="947" w:name="blkp18-r20"/>
      <w:r>
        <w:rPr>
          <w:rFonts w:ascii="Haansoft-Dotum" w:hAnsi="Haansoft-Dotum" w:eastAsia="Haansoft-Dotum" w:cs="Haansoft-Dotum"/>
          <w:b w:val="0"/>
          <w:color w:val="3057B9"/>
          <w:sz w:val="28"/>
        </w:rPr>
        <w:t>Within 2 seconds (includes conditions for consistency of technical terms + RAG search + document linkage)</w:t>
      </w:r>
      <w:bookmarkEnd w:id="947"/>
    </w:p>
    <w:p>
      <w:bookmarkStart w:id="948" w:name="blkp18-r21"/>
      <w:r>
        <w:rPr>
          <w:rFonts w:ascii="Haansoft-Dotum" w:hAnsi="Haansoft-Dotum" w:eastAsia="Haansoft-Dotum" w:cs="Haansoft-Dotum"/>
          <w:b w:val="0"/>
          <w:color w:val="3057B9"/>
          <w:sz w:val="28"/>
        </w:rPr>
        <w:t>Document Preparation Lead Time (Human-based)</w:t>
      </w:r>
      <w:bookmarkEnd w:id="948"/>
    </w:p>
    <w:p>
      <w:bookmarkStart w:id="949" w:name="blkp18-r22"/>
      <w:r>
        <w:rPr>
          <w:rFonts w:ascii="Haansoft-Dotum" w:hAnsi="Haansoft-Dotum" w:eastAsia="Haansoft-Dotum" w:cs="Haansoft-Dotum"/>
          <w:b w:val="0"/>
          <w:color w:val="3057B9"/>
          <w:sz w:val="28"/>
        </w:rPr>
        <w:t>Duration</w:t>
      </w:r>
      <w:bookmarkEnd w:id="949"/>
    </w:p>
    <w:p>
      <w:bookmarkStart w:id="950" w:name="blkp18-r23"/>
      <w:r>
        <w:rPr>
          <w:rFonts w:ascii="Haansoft-Dotum" w:hAnsi="Haansoft-Dotum" w:eastAsia="Haansoft-Dotum" w:cs="Haansoft-Dotum"/>
          <w:b w:val="0"/>
          <w:color w:val="3057B9"/>
          <w:sz w:val="28"/>
        </w:rPr>
        <w:t>TransPerfect·RWS</w:t>
        <w:br/>
        <w:t>etc.</w:t>
      </w:r>
      <w:bookmarkEnd w:id="950"/>
    </w:p>
    <w:p>
      <w:bookmarkStart w:id="951" w:name="blkp18-r24"/>
      <w:r>
        <w:rPr>
          <w:rFonts w:ascii="Haansoft-Dotum" w:hAnsi="Haansoft-Dotum" w:eastAsia="Haansoft-Dotum" w:cs="Haansoft-Dotum"/>
          <w:b w:val="0"/>
          <w:color w:val="3057B9"/>
          <w:sz w:val="28"/>
        </w:rPr>
        <w:t>Weekly Unit</w:t>
      </w:r>
      <w:bookmarkEnd w:id="951"/>
    </w:p>
    <w:p>
      <w:bookmarkStart w:id="952" w:name="blkp18-r25"/>
      <w:r>
        <w:rPr>
          <w:rFonts w:ascii="Haansoft-Dotum" w:hAnsi="Haansoft-Dotum" w:eastAsia="Haansoft-Dotum" w:cs="Haansoft-Dotum"/>
          <w:b w:val="0"/>
          <w:color w:val="3057B9"/>
          <w:sz w:val="28"/>
        </w:rPr>
        <w:t>Target for Demand Companies: Within 2 hours (up to 97% reduction)</w:t>
      </w:r>
      <w:bookmarkEnd w:id="952"/>
    </w:p>
    <w:p>
      <w:bookmarkStart w:id="953" w:name="blkp18-r26"/>
      <w:r>
        <w:rPr>
          <w:rFonts w:ascii="Haansoft-Dotum" w:hAnsi="Haansoft-Dotum" w:eastAsia="Haansoft-Dotum" w:cs="Haansoft-Dotum"/>
          <w:b w:val="0"/>
          <w:color w:val="3057B9"/>
          <w:sz w:val="28"/>
        </w:rPr>
        <w:t>Translation Rate (Domestic Professional Agency)</w:t>
      </w:r>
      <w:bookmarkEnd w:id="953"/>
    </w:p>
    <w:p>
      <w:bookmarkStart w:id="954" w:name="blkp18-r27"/>
      <w:r>
        <w:rPr>
          <w:rFonts w:ascii="Haansoft-Dotum" w:hAnsi="Haansoft-Dotum" w:eastAsia="Haansoft-Dotum" w:cs="Haansoft-Dotum"/>
          <w:b w:val="0"/>
          <w:color w:val="3057B9"/>
          <w:sz w:val="28"/>
        </w:rPr>
        <w:t>KRW/Page</w:t>
      </w:r>
      <w:bookmarkEnd w:id="954"/>
    </w:p>
    <w:p>
      <w:bookmarkStart w:id="955" w:name="blkp18-r28"/>
      <w:r>
        <w:rPr>
          <w:rFonts w:ascii="Haansoft-Dotum" w:hAnsi="Haansoft-Dotum" w:eastAsia="Haansoft-Dotum" w:cs="Haansoft-Dotum"/>
          <w:b w:val="0"/>
          <w:color w:val="3057B9"/>
          <w:sz w:val="28"/>
        </w:rPr>
        <w:t>Domestic Professional Translation Agency (based on 550 characters)</w:t>
      </w:r>
      <w:bookmarkEnd w:id="955"/>
    </w:p>
    <w:p>
      <w:bookmarkStart w:id="956" w:name="blkp18-r29"/>
      <w:r>
        <w:rPr>
          <w:rFonts w:ascii="Haansoft-Dotum" w:hAnsi="Haansoft-Dotum" w:eastAsia="Haansoft-Dotum" w:cs="Haansoft-Dotum"/>
          <w:b w:val="0"/>
          <w:color w:val="3057B9"/>
          <w:sz w:val="28"/>
        </w:rPr>
        <w:t>Typically 20,000 to 50,000 KRW, up to 150% surcharge for specialized fields (contracts, etc.)</w:t>
      </w:r>
      <w:bookmarkEnd w:id="956"/>
    </w:p>
    <w:p>
      <w:bookmarkStart w:id="957" w:name="blkp18-r30"/>
      <w:r>
        <w:rPr>
          <w:rFonts w:ascii="Haansoft-Dotum" w:hAnsi="Haansoft-Dotum" w:eastAsia="Haansoft-Dotum" w:cs="Haansoft-Dotum"/>
          <w:b w:val="0"/>
          <w:color w:val="3057B9"/>
          <w:sz w:val="28"/>
        </w:rPr>
        <w:t>Significant reduction through AI automation (exact savings rate to be confirmed after internal cost estimation)</w:t>
      </w:r>
      <w:bookmarkEnd w:id="957"/>
    </w:p>
    <w:p>
      <w:bookmarkStart w:id="958" w:name="blkp18-r31"/>
      <w:r>
        <w:rPr>
          <w:rFonts w:ascii="Haansoft-Dotum" w:hAnsi="Haansoft-Dotum" w:eastAsia="Haansoft-Dotum" w:cs="Haansoft-Dotum"/>
          <w:b w:val="0"/>
          <w:color w:val="3057B9"/>
          <w:sz w:val="28"/>
        </w:rPr>
        <w:t>AI Solution Construction Costs</w:t>
      </w:r>
      <w:bookmarkEnd w:id="958"/>
    </w:p>
    <w:p>
      <w:bookmarkStart w:id="959" w:name="blkp18-r32"/>
      <w:r>
        <w:rPr>
          <w:rFonts w:ascii="Haansoft-Dotum" w:hAnsi="Haansoft-Dotum" w:eastAsia="Haansoft-Dotum" w:cs="Haansoft-Dotum"/>
          <w:b w:val="0"/>
          <w:color w:val="3057B9"/>
          <w:sz w:val="28"/>
        </w:rPr>
        <w:t>KRW</w:t>
      </w:r>
      <w:bookmarkEnd w:id="959"/>
    </w:p>
    <w:p>
      <w:bookmarkStart w:id="960" w:name="blkp18-r33"/>
      <w:r>
        <w:rPr>
          <w:rFonts w:ascii="Haansoft-Dotum" w:hAnsi="Haansoft-Dotum" w:eastAsia="Haansoft-Dotum" w:cs="Haansoft-Dotum"/>
          <w:b w:val="0"/>
          <w:color w:val="3057B9"/>
          <w:sz w:val="28"/>
        </w:rPr>
        <w:t>Hyperscience etc. IDP Solutions</w:t>
      </w:r>
      <w:bookmarkEnd w:id="960"/>
    </w:p>
    <w:p>
      <w:bookmarkStart w:id="961" w:name="blkp18-r34"/>
      <w:r>
        <w:rPr>
          <w:rFonts w:ascii="Haansoft-Dotum" w:hAnsi="Haansoft-Dotum" w:eastAsia="Haansoft-Dotum" w:cs="Haansoft-Dotum"/>
          <w:b w:val="0"/>
          <w:color w:val="3057B9"/>
          <w:sz w:val="28"/>
        </w:rPr>
        <w:t>Hundreds of millions to billions of KRW</w:t>
      </w:r>
      <w:bookmarkEnd w:id="961"/>
    </w:p>
    <w:p>
      <w:bookmarkStart w:id="962" w:name="blkp18-r35"/>
      <w:r>
        <w:rPr>
          <w:rFonts w:ascii="Haansoft-Dotum" w:hAnsi="Haansoft-Dotum" w:eastAsia="Haansoft-Dotum" w:cs="Haansoft-Dotum"/>
          <w:b w:val="0"/>
          <w:color w:val="3057B9"/>
          <w:sz w:val="28"/>
        </w:rPr>
        <w:t>No initial construction costs due to SaaS subscription model</w:t>
      </w:r>
      <w:bookmarkEnd w:id="962"/>
    </w:p>
    <w:p>
      <w:bookmarkStart w:id="963" w:name="blkp18-r36"/>
      <w:r>
        <w:rPr>
          <w:rFonts w:ascii="Haansoft-Dotum" w:hAnsi="Haansoft-Dotum" w:eastAsia="Haansoft-Dotum" w:cs="Haansoft-Dotum"/>
          <w:b w:val="0"/>
          <w:color w:val="3057B9"/>
          <w:sz w:val="28"/>
        </w:rPr>
        <w:t>Regulatory Certification Document Response Costs (Per Country)</w:t>
      </w:r>
      <w:bookmarkEnd w:id="963"/>
    </w:p>
    <w:p>
      <w:bookmarkStart w:id="964" w:name="blkp18-r37"/>
      <w:r>
        <w:rPr>
          <w:rFonts w:ascii="Haansoft-Dotum" w:hAnsi="Haansoft-Dotum" w:eastAsia="Haansoft-Dotum" w:cs="Haansoft-Dotum"/>
          <w:b w:val="0"/>
          <w:color w:val="3057B9"/>
          <w:sz w:val="28"/>
        </w:rPr>
        <w:t>KRW·Duration</w:t>
      </w:r>
      <w:bookmarkEnd w:id="964"/>
    </w:p>
    <w:p>
      <w:bookmarkStart w:id="965" w:name="blkp18-r38"/>
      <w:r>
        <w:rPr>
          <w:rFonts w:ascii="Haansoft-Dotum" w:hAnsi="Haansoft-Dotum" w:eastAsia="Haansoft-Dotum" w:cs="Haansoft-Dotum"/>
          <w:b w:val="0"/>
          <w:color w:val="3057B9"/>
          <w:sz w:val="28"/>
        </w:rPr>
        <w:t>Average for Domestic Export Companies (StunningBiz AI Survey Data)</w:t>
      </w:r>
      <w:bookmarkEnd w:id="965"/>
    </w:p>
    <w:p>
      <w:bookmarkStart w:id="966" w:name="blkp18-r39"/>
      <w:r>
        <w:rPr>
          <w:rFonts w:ascii="Haansoft-Dotum" w:hAnsi="Haansoft-Dotum" w:eastAsia="Haansoft-Dotum" w:cs="Haansoft-Dotum"/>
          <w:b w:val="0"/>
          <w:color w:val="3057B9"/>
          <w:sz w:val="28"/>
        </w:rPr>
        <w:t>Tens to hundreds of millions of KRW + several months lead time</w:t>
      </w:r>
      <w:bookmarkEnd w:id="966"/>
    </w:p>
    <w:p>
      <w:bookmarkStart w:id="967" w:name="blkp18-r40"/>
      <w:r>
        <w:rPr>
          <w:rFonts w:ascii="Haansoft-Dotum" w:hAnsi="Haansoft-Dotum" w:eastAsia="Haansoft-Dotum" w:cs="Haansoft-Dotum"/>
          <w:b w:val="0"/>
          <w:color w:val="3057B9"/>
          <w:sz w:val="28"/>
        </w:rPr>
        <w:t>Goal to significantly reduce through automation (verified through demand company demonstration)</w:t>
      </w:r>
      <w:bookmarkEnd w:id="967"/>
    </w:p>
    <w:p>
      <w:bookmarkStart w:id="968" w:name="blkp18-r41"/>
      <w:r>
        <w:rPr>
          <w:rFonts w:ascii="Haansoft-Batang" w:hAnsi="Haansoft-Batang" w:eastAsia="Haansoft-Batang" w:cs="Haansoft-Batang"/>
          <w:b w:val="0"/>
          <w:color w:val="000000"/>
          <w:sz w:val="28"/>
        </w:rPr>
        <w:t>※ The 'Real-time Interpretation Delay' item clearly states that a competitor leads in sheer speed—however, the competitor's product is solely for casual conversation and lacks features for consistency of technical terms, RAG search, and document linkage. It's important to specify in the notes that this platform aims for under 2 seconds, despite including these features. Translation rates, construction costs, and regulatory response costs are areas currently lacking precise reduction figures, pending internal cost assessments and verification through demand company demonstration.</w:t>
      </w:r>
      <w:bookmarkEnd w:id="968"/>
    </w:p>
    <w:p>
      <w:bookmarkStart w:id="969" w:name="blkp18-r42"/>
      <w:r>
        <w:rPr>
          <w:rFonts w:ascii="Gulim" w:hAnsi="Gulim" w:eastAsia="Gulim" w:cs="Gulim"/>
          <w:b w:val="0"/>
          <w:color w:val="000000"/>
          <w:sz w:val="28"/>
        </w:rPr>
        <w:t>- 18 -</w:t>
      </w:r>
      <w:bookmarkEnd w:id="969"/>
    </w:p>
    <w:p>
      <w:bookmarkStart w:id="970" w:name="blkp19-r0"/>
      <w:r>
        <w:rPr>
          <w:rFonts w:ascii="HYwulM" w:hAnsi="HYwulM" w:eastAsia="HYwulM" w:cs="HYwulM"/>
          <w:b w:val="0"/>
          <w:color w:val="000000"/>
          <w:sz w:val="44"/>
        </w:rPr>
        <w:t>3. Preceding Research and Development</w:t>
      </w:r>
      <w:bookmarkEnd w:id="970"/>
    </w:p>
    <w:p>
      <w:bookmarkStart w:id="971" w:name="blkp19-r1"/>
      <w:r>
        <w:rPr>
          <w:rFonts w:ascii="OCR" w:hAnsi="OCR" w:eastAsia="OCR" w:cs="OCR"/>
          <w:b w:val="0"/>
          <w:color w:val="000000"/>
          <w:sz w:val="42"/>
        </w:rPr>
        <w:t>1) Preceding R&amp;D History</w:t>
      </w:r>
      <w:bookmarkEnd w:id="971"/>
    </w:p>
    <w:p>
      <w:bookmarkStart w:id="972" w:name="blkp19-r2"/>
      <w:r>
        <w:rPr>
          <w:rFonts w:ascii="Haansoft-Batang" w:hAnsi="Haansoft-Batang" w:eastAsia="Haansoft-Batang" w:cs="Haansoft-Batang"/>
          <w:b w:val="0"/>
          <w:color w:val="000000"/>
          <w:sz w:val="28"/>
        </w:rPr>
        <w:t>(1) Leading Organization PCN Co., LTD's Preceding Patents and Technologies</w:t>
      </w:r>
      <w:bookmarkEnd w:id="972"/>
    </w:p>
    <w:p>
      <w:bookmarkStart w:id="973" w:name="blkp19-r3"/>
      <w:r>
        <w:rPr>
          <w:rFonts w:ascii="CairoFont-144-1" w:hAnsi="CairoFont-144-1" w:eastAsia="CairoFont-144-1" w:cs="CairoFont-144-1"/>
          <w:b w:val="0"/>
          <w:color w:val="000000"/>
          <w:sz w:val="26"/>
        </w:rPr>
        <w:t>Task Name/Patent Name</w:t>
      </w:r>
      <w:bookmarkEnd w:id="973"/>
    </w:p>
    <w:p>
      <w:bookmarkStart w:id="974" w:name="blkp19-r4"/>
      <w:r>
        <w:rPr>
          <w:rFonts w:ascii="CairoFont-145-1" w:hAnsi="CairoFont-145-1" w:eastAsia="CairoFont-145-1" w:cs="CairoFont-145-1"/>
          <w:b w:val="0"/>
          <w:color w:val="000000"/>
          <w:sz w:val="26"/>
        </w:rPr>
        <w:t>Core Achievements/Content</w:t>
      </w:r>
      <w:bookmarkEnd w:id="974"/>
    </w:p>
    <w:p>
      <w:bookmarkStart w:id="975" w:name="blkp19-r5"/>
      <w:r>
        <w:rPr>
          <w:rFonts w:ascii="CairoFont-146-1" w:hAnsi="CairoFont-146-1" w:eastAsia="CairoFont-146-1" w:cs="CairoFont-146-1"/>
          <w:b w:val="0"/>
          <w:color w:val="000000"/>
          <w:sz w:val="26"/>
        </w:rPr>
        <w:t>Organization·Duration</w:t>
      </w:r>
      <w:bookmarkEnd w:id="975"/>
    </w:p>
    <w:p>
      <w:bookmarkStart w:id="976" w:name="blkp19-r6"/>
      <w:r>
        <w:rPr>
          <w:rFonts w:ascii="CairoFont-147-1" w:hAnsi="CairoFont-147-1" w:eastAsia="CairoFont-147-1" w:cs="CairoFont-147-1"/>
          <w:b w:val="0"/>
          <w:color w:val="000000"/>
          <w:sz w:val="26"/>
        </w:rPr>
        <w:t>Remarks</w:t>
      </w:r>
      <w:bookmarkEnd w:id="976"/>
    </w:p>
    <w:p>
      <w:bookmarkStart w:id="977" w:name="blkp19-r7"/>
      <w:r>
        <w:rPr>
          <w:rFonts w:ascii="Haansoft-Dotum" w:hAnsi="Haansoft-Dotum" w:eastAsia="Haansoft-Dotum" w:cs="Haansoft-Dotum"/>
          <w:b w:val="0"/>
          <w:color w:val="000000"/>
          <w:sz w:val="28"/>
        </w:rPr>
        <w:t>Ontology-based Search Service System and Method</w:t>
      </w:r>
      <w:bookmarkEnd w:id="977"/>
    </w:p>
    <w:p>
      <w:bookmarkStart w:id="978" w:name="blkp19-r8"/>
      <w:r>
        <w:rPr>
          <w:rFonts w:ascii="Haansoft-Dotum" w:hAnsi="Haansoft-Dotum" w:eastAsia="Haansoft-Dotum" w:cs="Haansoft-Dotum"/>
          <w:b w:val="0"/>
          <w:color w:val="000000"/>
          <w:sz w:val="28"/>
        </w:rPr>
        <w:t>Implementation of a semantic-based search engine. Technology to improve search accuracy through term relationship inference</w:t>
      </w:r>
      <w:bookmarkEnd w:id="978"/>
    </w:p>
    <w:p>
      <w:bookmarkStart w:id="979" w:name="blkp19-r9"/>
      <w:r>
        <w:rPr>
          <w:rFonts w:ascii="Haansoft-Dotum" w:hAnsi="Haansoft-Dotum" w:eastAsia="Haansoft-Dotum" w:cs="Haansoft-Dotum"/>
          <w:b w:val="0"/>
          <w:color w:val="000000"/>
          <w:sz w:val="28"/>
        </w:rPr>
        <w:t>PCN Co., LTD March 2019</w:t>
        <w:br/>
        <w:t>Registered No. 10-1958811</w:t>
      </w:r>
      <w:bookmarkEnd w:id="979"/>
    </w:p>
    <w:p>
      <w:bookmarkStart w:id="980" w:name="blkp19-r10"/>
      <w:r>
        <w:rPr>
          <w:rFonts w:ascii="Haansoft-Dotum" w:hAnsi="Haansoft-Dotum" w:eastAsia="Haansoft-Dotum" w:cs="Haansoft-Dotum"/>
          <w:b w:val="0"/>
          <w:color w:val="000000"/>
          <w:sz w:val="28"/>
        </w:rPr>
        <w:t>Patent Registered</w:t>
      </w:r>
      <w:bookmarkEnd w:id="980"/>
    </w:p>
    <w:p>
      <w:bookmarkStart w:id="981" w:name="blkp19-r11"/>
      <w:r>
        <w:rPr>
          <w:rFonts w:ascii="Haansoft-Dotum" w:hAnsi="Haansoft-Dotum" w:eastAsia="Haansoft-Dotum" w:cs="Haansoft-Dotum"/>
          <w:b w:val="0"/>
          <w:color w:val="000000"/>
          <w:sz w:val="28"/>
        </w:rPr>
        <w:t>Intelligent Search System and Method Based on RDF Triple Data</w:t>
      </w:r>
      <w:bookmarkEnd w:id="981"/>
    </w:p>
    <w:p>
      <w:bookmarkStart w:id="982" w:name="blkp19-r12"/>
      <w:r>
        <w:rPr>
          <w:rFonts w:ascii="Haansoft-Dotum" w:hAnsi="Haansoft-Dotum" w:eastAsia="Haansoft-Dotum" w:cs="Haansoft-Dotum"/>
          <w:b w:val="0"/>
          <w:color w:val="000000"/>
          <w:sz w:val="28"/>
        </w:rPr>
        <w:t>Structured data-based intelligent search. Preceding technology for RAG vector search</w:t>
      </w:r>
      <w:bookmarkEnd w:id="982"/>
    </w:p>
    <w:p>
      <w:bookmarkStart w:id="983" w:name="blkp19-r13"/>
      <w:r>
        <w:rPr>
          <w:rFonts w:ascii="Haansoft-Dotum" w:hAnsi="Haansoft-Dotum" w:eastAsia="Haansoft-Dotum" w:cs="Haansoft-Dotum"/>
          <w:b w:val="0"/>
          <w:color w:val="000000"/>
          <w:sz w:val="28"/>
        </w:rPr>
        <w:t>PCN Co., LTD April 2019</w:t>
        <w:br/>
        <w:t>Registered No. 10-1972127</w:t>
      </w:r>
      <w:bookmarkEnd w:id="983"/>
    </w:p>
    <w:p>
      <w:bookmarkStart w:id="984" w:name="blkp19-r14"/>
      <w:r>
        <w:rPr>
          <w:rFonts w:ascii="Haansoft-Dotum" w:hAnsi="Haansoft-Dotum" w:eastAsia="Haansoft-Dotum" w:cs="Haansoft-Dotum"/>
          <w:b w:val="0"/>
          <w:color w:val="000000"/>
          <w:sz w:val="28"/>
        </w:rPr>
        <w:t>Patent Registered</w:t>
      </w:r>
      <w:bookmarkEnd w:id="984"/>
    </w:p>
    <w:p>
      <w:bookmarkStart w:id="985" w:name="blkp19-r15"/>
      <w:r>
        <w:rPr>
          <w:rFonts w:ascii="Haansoft-Dotum" w:hAnsi="Haansoft-Dotum" w:eastAsia="Haansoft-Dotum" w:cs="Haansoft-Dotum"/>
          <w:b w:val="0"/>
          <w:color w:val="000000"/>
          <w:sz w:val="28"/>
        </w:rPr>
        <w:t>Open API-based Content Service Interface Provision System and Method (OASIS)</w:t>
      </w:r>
      <w:bookmarkEnd w:id="985"/>
    </w:p>
    <w:p>
      <w:bookmarkStart w:id="986" w:name="blkp19-r16"/>
      <w:r>
        <w:rPr>
          <w:rFonts w:ascii="Haansoft-Dotum" w:hAnsi="Haansoft-Dotum" w:eastAsia="Haansoft-Dotum" w:cs="Haansoft-Dotum"/>
          <w:b w:val="0"/>
          <w:color w:val="000000"/>
          <w:sz w:val="28"/>
        </w:rPr>
        <w:t>API auto-generation platform. Secured architecture for multiple API integration and linkage</w:t>
      </w:r>
      <w:bookmarkEnd w:id="986"/>
    </w:p>
    <w:p>
      <w:bookmarkStart w:id="987" w:name="blkp19-r17"/>
      <w:r>
        <w:rPr>
          <w:rFonts w:ascii="Haansoft-Dotum" w:hAnsi="Haansoft-Dotum" w:eastAsia="Haansoft-Dotum" w:cs="Haansoft-Dotum"/>
          <w:b w:val="0"/>
          <w:color w:val="000000"/>
          <w:sz w:val="28"/>
        </w:rPr>
        <w:t>PCN Co., LTD August 2013</w:t>
        <w:br/>
        <w:t>Registered No. 10-1296321</w:t>
      </w:r>
      <w:bookmarkEnd w:id="987"/>
    </w:p>
    <w:p>
      <w:bookmarkStart w:id="988" w:name="blkp19-r18"/>
      <w:r>
        <w:rPr>
          <w:rFonts w:ascii="Haansoft-Dotum" w:hAnsi="Haansoft-Dotum" w:eastAsia="Haansoft-Dotum" w:cs="Haansoft-Dotum"/>
          <w:b w:val="0"/>
          <w:color w:val="000000"/>
          <w:sz w:val="28"/>
        </w:rPr>
        <w:t>Patent Registered</w:t>
        <w:br/>
        <w:t>GS Certification</w:t>
      </w:r>
      <w:bookmarkEnd w:id="988"/>
    </w:p>
    <w:p>
      <w:bookmarkStart w:id="989" w:name="blkp19-r19"/>
      <w:r>
        <w:rPr>
          <w:rFonts w:ascii="Haansoft-Dotum" w:hAnsi="Haansoft-Dotum" w:eastAsia="Haansoft-Dotum" w:cs="Haansoft-Dotum"/>
          <w:b w:val="0"/>
          <w:color w:val="000000"/>
          <w:sz w:val="28"/>
        </w:rPr>
        <w:t>Oz-i AI Platform - STT-based Automatic Meeting Summary - Multilingual Translation Service</w:t>
      </w:r>
      <w:bookmarkEnd w:id="989"/>
    </w:p>
    <w:p>
      <w:bookmarkStart w:id="990" w:name="blkp19-r20"/>
      <w:r>
        <w:rPr>
          <w:rFonts w:ascii="Haansoft-Dotum" w:hAnsi="Haansoft-Dotum" w:eastAsia="Haansoft-Dotum" w:cs="Haansoft-Dotum"/>
          <w:b w:val="0"/>
          <w:color w:val="000000"/>
          <w:sz w:val="28"/>
        </w:rPr>
        <w:t>Integrated platform applicable to industrial sites, metaverse, and robots with AI. Completed implementation of STT speech recognition + multilingual translation + sLLM. Applied to the aviation industrial complex metaverse project</w:t>
      </w:r>
      <w:bookmarkEnd w:id="990"/>
    </w:p>
    <w:p>
      <w:bookmarkStart w:id="991" w:name="blkp19-r21"/>
      <w:r>
        <w:rPr>
          <w:rFonts w:ascii="Haansoft-Dotum" w:hAnsi="Haansoft-Dotum" w:eastAsia="Haansoft-Dotum" w:cs="Haansoft-Dotum"/>
          <w:b w:val="0"/>
          <w:color w:val="000000"/>
          <w:sz w:val="28"/>
        </w:rPr>
        <w:t>PCN Co., LTD</w:t>
        <w:br/>
        <w:t>2024~Present</w:t>
      </w:r>
      <w:bookmarkEnd w:id="991"/>
    </w:p>
    <w:p>
      <w:bookmarkStart w:id="992" w:name="blkp19-r22"/>
      <w:r>
        <w:rPr>
          <w:rFonts w:ascii="Haansoft-Dotum" w:hAnsi="Haansoft-Dotum" w:eastAsia="Haansoft-Dotum" w:cs="Haansoft-Dotum"/>
          <w:b w:val="0"/>
          <w:color w:val="000000"/>
          <w:sz w:val="28"/>
        </w:rPr>
        <w:t>Commercial Platform</w:t>
        <w:br/>
        <w:t>Multilingual Translation</w:t>
        <w:br/>
        <w:t>PoC</w:t>
      </w:r>
      <w:bookmarkEnd w:id="992"/>
    </w:p>
    <w:p>
      <w:bookmarkStart w:id="993" w:name="blkp19-r23"/>
      <w:r>
        <w:rPr>
          <w:rFonts w:ascii="Haansoft-Dotum" w:hAnsi="Haansoft-Dotum" w:eastAsia="Haansoft-Dotum" w:cs="Haansoft-Dotum"/>
          <w:b w:val="0"/>
          <w:color w:val="000000"/>
          <w:sz w:val="28"/>
        </w:rPr>
        <w:t>Supreme Court Criminal Electronic Litigation System Construction (110 billion scale)</w:t>
      </w:r>
      <w:bookmarkEnd w:id="993"/>
    </w:p>
    <w:p>
      <w:bookmarkStart w:id="994" w:name="blkp19-r24"/>
      <w:r>
        <w:rPr>
          <w:rFonts w:ascii="Haansoft-Dotum" w:hAnsi="Haansoft-Dotum" w:eastAsia="Haansoft-Dotum" w:cs="Haansoft-Dotum"/>
          <w:b w:val="0"/>
          <w:color w:val="000000"/>
          <w:sz w:val="28"/>
        </w:rPr>
        <w:t>Verified capabilities in large-scale platform construction and operation. Capability in public SI business execution</w:t>
      </w:r>
      <w:bookmarkEnd w:id="994"/>
    </w:p>
    <w:p>
      <w:bookmarkStart w:id="995" w:name="blkp19-r25"/>
      <w:r>
        <w:rPr>
          <w:rFonts w:ascii="Haansoft-Dotum" w:hAnsi="Haansoft-Dotum" w:eastAsia="Haansoft-Dotum" w:cs="Haansoft-Dotum"/>
          <w:b w:val="0"/>
          <w:color w:val="000000"/>
          <w:sz w:val="28"/>
        </w:rPr>
        <w:t>PCN Co., LTD</w:t>
        <w:br/>
        <w:t>2023</w:t>
        <w:br/>
        <w:t>Contract Awarded</w:t>
      </w:r>
      <w:bookmarkEnd w:id="995"/>
    </w:p>
    <w:p>
      <w:bookmarkStart w:id="996" w:name="blkp19-r26"/>
      <w:r>
        <w:rPr>
          <w:rFonts w:ascii="Haansoft-Dotum" w:hAnsi="Haansoft-Dotum" w:eastAsia="Haansoft-Dotum" w:cs="Haansoft-Dotum"/>
          <w:b w:val="0"/>
          <w:color w:val="000000"/>
          <w:sz w:val="28"/>
        </w:rPr>
        <w:t>Public SI</w:t>
        <w:br/>
        <w:t>Large Reference</w:t>
      </w:r>
      <w:bookmarkEnd w:id="996"/>
    </w:p>
    <w:p>
      <w:bookmarkStart w:id="997" w:name="blkp19-r27"/>
      <w:r>
        <w:rPr>
          <w:rFonts w:ascii="Haansoft-Batang" w:hAnsi="Haansoft-Batang" w:eastAsia="Haansoft-Batang" w:cs="Haansoft-Batang"/>
          <w:b w:val="0"/>
          <w:color w:val="000000"/>
          <w:sz w:val="28"/>
        </w:rPr>
        <w:t>(2) Collaborating Organization Stunning Box Co., LTD and Subcontractor's Preceding Technologies</w:t>
      </w:r>
      <w:bookmarkEnd w:id="997"/>
    </w:p>
    <w:p>
      <w:bookmarkStart w:id="998" w:name="blkp19-r28"/>
      <w:r>
        <w:rPr>
          <w:rFonts w:ascii="CairoFont-148-1" w:hAnsi="CairoFont-148-1" w:eastAsia="CairoFont-148-1" w:cs="CairoFont-148-1"/>
          <w:b w:val="0"/>
          <w:color w:val="000000"/>
          <w:sz w:val="28"/>
        </w:rPr>
        <w:t>Task Name/Patent Name</w:t>
      </w:r>
      <w:bookmarkEnd w:id="998"/>
    </w:p>
    <w:p>
      <w:bookmarkStart w:id="999" w:name="blkp19-r29"/>
      <w:r>
        <w:rPr>
          <w:rFonts w:ascii="CairoFont-149-1" w:hAnsi="CairoFont-149-1" w:eastAsia="CairoFont-149-1" w:cs="CairoFont-149-1"/>
          <w:b w:val="0"/>
          <w:color w:val="000000"/>
          <w:sz w:val="28"/>
        </w:rPr>
        <w:t>Core Achievements</w:t>
      </w:r>
      <w:bookmarkEnd w:id="999"/>
    </w:p>
    <w:p>
      <w:bookmarkStart w:id="1000" w:name="blkp19-r30"/>
      <w:r>
        <w:rPr>
          <w:rFonts w:ascii="CairoFont-150-1" w:hAnsi="CairoFont-150-1" w:eastAsia="CairoFont-150-1" w:cs="CairoFont-150-1"/>
          <w:b w:val="0"/>
          <w:color w:val="000000"/>
          <w:sz w:val="28"/>
        </w:rPr>
        <w:t>Organization·Duration</w:t>
      </w:r>
      <w:bookmarkEnd w:id="1000"/>
    </w:p>
    <w:p>
      <w:bookmarkStart w:id="1001" w:name="blkp19-r31"/>
      <w:r>
        <w:rPr>
          <w:rFonts w:ascii="CairoFont-151-1" w:hAnsi="CairoFont-151-1" w:eastAsia="CairoFont-151-1" w:cs="CairoFont-151-1"/>
          <w:b w:val="0"/>
          <w:color w:val="000000"/>
          <w:sz w:val="28"/>
        </w:rPr>
        <w:t>Remarks</w:t>
      </w:r>
      <w:bookmarkEnd w:id="1001"/>
    </w:p>
    <w:p>
      <w:bookmarkStart w:id="1002" w:name="blkp19-r32"/>
      <w:r>
        <w:rPr>
          <w:rFonts w:ascii="Haansoft-Dotum" w:hAnsi="Haansoft-Dotum" w:eastAsia="Haansoft-Dotum" w:cs="Haansoft-Dotum"/>
          <w:b w:val="0"/>
          <w:color w:val="000000"/>
          <w:sz w:val="28"/>
        </w:rPr>
        <w:t>RAG (Search-Augmented Generation) Solution Utilizing Generative AI</w:t>
      </w:r>
      <w:bookmarkEnd w:id="1002"/>
    </w:p>
    <w:p>
      <w:bookmarkStart w:id="1003" w:name="blkp19-r33"/>
      <w:r>
        <w:rPr>
          <w:rFonts w:ascii="Haansoft-Dotum" w:hAnsi="Haansoft-Dotum" w:eastAsia="Haansoft-Dotum" w:cs="Haansoft-Dotum"/>
          <w:b w:val="0"/>
          <w:color w:val="000000"/>
          <w:sz w:val="28"/>
        </w:rPr>
        <w:t>Patent application and progress for &lt;RAG (Search-Augmented Generation) Solution Utilizing Generative AI&gt; by Kumoh National Institute of Technology Industry-University Cooperation Group (Inventor: Professor Seong-ryeol Kim)</w:t>
      </w:r>
      <w:bookmarkEnd w:id="1003"/>
    </w:p>
    <w:p>
      <w:bookmarkStart w:id="1004" w:name="blkp19-r34"/>
      <w:r>
        <w:rPr>
          <w:rFonts w:ascii="Haansoft-Dotum" w:hAnsi="Haansoft-Dotum" w:eastAsia="Haansoft-Dotum" w:cs="Haansoft-Dotum"/>
          <w:b w:val="0"/>
          <w:color w:val="000000"/>
          <w:sz w:val="28"/>
        </w:rPr>
        <w:t>Kumoh National Institute of Technology -&gt;</w:t>
        <w:br/>
        <w:t>Stunning Box Co., LTD</w:t>
      </w:r>
      <w:bookmarkEnd w:id="1004"/>
    </w:p>
    <w:p>
      <w:bookmarkStart w:id="1005" w:name="blkp19-r35"/>
      <w:r>
        <w:rPr>
          <w:rFonts w:ascii="Haansoft-Dotum" w:hAnsi="Haansoft-Dotum" w:eastAsia="Haansoft-Dotum" w:cs="Haansoft-Dotum"/>
          <w:b w:val="0"/>
          <w:color w:val="000000"/>
          <w:sz w:val="28"/>
        </w:rPr>
        <w:t>Patent Application</w:t>
        <w:br/>
        <w:t>10-2024-0147669</w:t>
      </w:r>
      <w:bookmarkEnd w:id="1005"/>
    </w:p>
    <w:p>
      <w:bookmarkStart w:id="1006" w:name="blkp19-r36"/>
      <w:r>
        <w:rPr>
          <w:rFonts w:ascii="Haansoft-Dotum" w:hAnsi="Haansoft-Dotum" w:eastAsia="Haansoft-Dotum" w:cs="Haansoft-Dotum"/>
          <w:b w:val="0"/>
          <w:color w:val="000000"/>
          <w:sz w:val="28"/>
        </w:rPr>
        <w:t>Clinical·Regulatory Professional Translation Multi-Agent Prototype</w:t>
      </w:r>
      <w:bookmarkEnd w:id="1006"/>
    </w:p>
    <w:p>
      <w:bookmarkStart w:id="1007" w:name="blkp19-r37"/>
      <w:r>
        <w:rPr>
          <w:rFonts w:ascii="Haansoft-Dotum" w:hAnsi="Haansoft-Dotum" w:eastAsia="Haansoft-Dotum" w:cs="Haansoft-Dotum"/>
          <w:b w:val="0"/>
          <w:color w:val="000000"/>
          <w:sz w:val="28"/>
        </w:rPr>
        <w:t>8-types Multi-Agent Translation Pipeline PoC, regulatory document RAG verification, document structure preservation rendering</w:t>
      </w:r>
      <w:bookmarkEnd w:id="1007"/>
    </w:p>
    <w:p>
      <w:bookmarkStart w:id="1008" w:name="blkp19-r38"/>
      <w:r>
        <w:rPr>
          <w:rFonts w:ascii="Haansoft-Dotum" w:hAnsi="Haansoft-Dotum" w:eastAsia="Haansoft-Dotum" w:cs="Haansoft-Dotum"/>
          <w:b w:val="0"/>
          <w:color w:val="000000"/>
          <w:sz w:val="28"/>
        </w:rPr>
        <w:t>Stunning Box Co., LTD</w:t>
        <w:br/>
        <w:t>2024~Present</w:t>
      </w:r>
      <w:bookmarkEnd w:id="1008"/>
    </w:p>
    <w:p>
      <w:bookmarkStart w:id="1009" w:name="blkp19-r39"/>
      <w:r>
        <w:rPr>
          <w:rFonts w:ascii="Haansoft-Dotum" w:hAnsi="Haansoft-Dotum" w:eastAsia="Haansoft-Dotum" w:cs="Haansoft-Dotum"/>
          <w:b w:val="0"/>
          <w:color w:val="000000"/>
          <w:sz w:val="28"/>
        </w:rPr>
        <w:t>B2B PoC Completed</w:t>
      </w:r>
      <w:bookmarkEnd w:id="1009"/>
    </w:p>
    <w:p>
      <w:bookmarkStart w:id="1010" w:name="blkp19-r40"/>
      <w:r>
        <w:rPr>
          <w:rFonts w:ascii="Gulim" w:hAnsi="Gulim" w:eastAsia="Gulim" w:cs="Gulim"/>
          <w:b w:val="0"/>
          <w:color w:val="000000"/>
          <w:sz w:val="28"/>
        </w:rPr>
        <w:t>- 19 -</w:t>
      </w:r>
      <w:bookmarkEnd w:id="1010"/>
    </w:p>
    <w:p>
      <w:bookmarkStart w:id="1011" w:name="blkp20-r0"/>
      <w:r>
        <w:rPr>
          <w:rFonts w:ascii="OCR" w:hAnsi="OCR" w:eastAsia="OCR" w:cs="OCR"/>
          <w:b w:val="0"/>
          <w:color w:val="000000"/>
          <w:sz w:val="42"/>
        </w:rPr>
        <w:t>2) Plan for Utilization of Preceding R&amp;D Results in the Execution of This Project</w:t>
      </w:r>
      <w:bookmarkEnd w:id="1011"/>
    </w:p>
    <w:p>
      <w:bookmarkStart w:id="1012" w:name="blkp20-r1"/>
      <w:r>
        <w:rPr>
          <w:rFonts w:ascii="CairoFont-154-1" w:hAnsi="CairoFont-154-1" w:eastAsia="CairoFont-154-1" w:cs="CairoFont-154-1"/>
          <w:b w:val="0"/>
          <w:color w:val="000000"/>
          <w:sz w:val="28"/>
        </w:rPr>
        <w:t>Preceding R&amp;D</w:t>
        <w:br/>
        <w:t>Outcomes</w:t>
      </w:r>
      <w:bookmarkEnd w:id="1012"/>
    </w:p>
    <w:p>
      <w:bookmarkStart w:id="1013" w:name="blkp20-r2"/>
      <w:r>
        <w:rPr>
          <w:rFonts w:ascii="CairoFont-157-1" w:hAnsi="CairoFont-157-1" w:eastAsia="CairoFont-157-1" w:cs="CairoFont-157-1"/>
          <w:b w:val="0"/>
          <w:color w:val="000000"/>
          <w:sz w:val="28"/>
        </w:rPr>
        <w:t>Period·Cost Reduction Through Utilization</w:t>
      </w:r>
      <w:bookmarkEnd w:id="1013"/>
    </w:p>
    <w:p>
      <w:bookmarkStart w:id="1014" w:name="blkp20-r3"/>
      <w:r>
        <w:rPr>
          <w:rFonts w:ascii="CairoFont-153-1" w:hAnsi="CairoFont-153-1" w:eastAsia="CairoFont-153-1" w:cs="CairoFont-153-1"/>
          <w:b w:val="0"/>
          <w:color w:val="000000"/>
          <w:sz w:val="28"/>
        </w:rPr>
        <w:t>Organization</w:t>
      </w:r>
      <w:bookmarkEnd w:id="1014"/>
    </w:p>
    <w:p>
      <w:bookmarkStart w:id="1015" w:name="blkp20-r4"/>
      <w:r>
        <w:rPr>
          <w:rFonts w:ascii="CairoFont-156-1" w:hAnsi="CairoFont-156-1" w:eastAsia="CairoFont-156-1" w:cs="CairoFont-156-1"/>
          <w:b w:val="0"/>
          <w:color w:val="000000"/>
          <w:sz w:val="28"/>
        </w:rPr>
        <w:t>Specific Utilization Method for This Project</w:t>
      </w:r>
      <w:bookmarkEnd w:id="1015"/>
    </w:p>
    <w:p>
      <w:bookmarkStart w:id="1016" w:name="blkp20-r5"/>
      <w:r>
        <w:rPr>
          <w:rFonts w:ascii="Haansoft-Dotum" w:hAnsi="Haansoft-Dotum" w:eastAsia="Haansoft-Dotum" w:cs="Haansoft-Dotum"/>
          <w:b w:val="0"/>
          <w:color w:val="000000"/>
          <w:sz w:val="28"/>
        </w:rPr>
        <w:t>Approximately 6 months reduction compared to new platform development. Approx. 50 million KRW reduction in cloud infrastructure construction costs</w:t>
      </w:r>
      <w:bookmarkEnd w:id="1016"/>
    </w:p>
    <w:p>
      <w:bookmarkStart w:id="1017" w:name="blkp20-r6"/>
      <w:r>
        <w:rPr>
          <w:rFonts w:ascii="Haansoft-Dotum" w:hAnsi="Haansoft-Dotum" w:eastAsia="Haansoft-Dotum" w:cs="Haansoft-Dotum"/>
          <w:b w:val="0"/>
          <w:color w:val="000000"/>
          <w:sz w:val="28"/>
        </w:rPr>
        <w:t>Directly utilized as the base infrastructure of the SaaS platform for this project. Combined Oz-i's STT engine with Whisper Large-v3 as a preprocessing module for E2E voice interpretation. Directly leveraging sLLM serving architecture (vLLM, TensorRT-LLM) for deployment of translation and interpretation models.</w:t>
      </w:r>
      <w:bookmarkEnd w:id="1017"/>
    </w:p>
    <w:p>
      <w:bookmarkStart w:id="1018" w:name="blkp20-r7"/>
      <w:r>
        <w:rPr>
          <w:rFonts w:ascii="Haansoft-Dotum" w:hAnsi="Haansoft-Dotum" w:eastAsia="Haansoft-Dotum" w:cs="Haansoft-Dotum"/>
          <w:b w:val="0"/>
          <w:color w:val="000000"/>
          <w:sz w:val="28"/>
        </w:rPr>
        <w:t>Oz-i AI Platform (STT·Multilingual Translation·sLLM)</w:t>
      </w:r>
      <w:bookmarkEnd w:id="1018"/>
    </w:p>
    <w:p>
      <w:bookmarkStart w:id="1019" w:name="blkp20-r8"/>
      <w:r>
        <w:rPr>
          <w:rFonts w:ascii="CairoFont-159-1" w:hAnsi="CairoFont-159-1" w:eastAsia="CairoFont-159-1" w:cs="CairoFont-159-1"/>
          <w:b w:val="0"/>
          <w:color w:val="000000"/>
          <w:sz w:val="28"/>
        </w:rPr>
        <w:t>PCN</w:t>
      </w:r>
      <w:bookmarkEnd w:id="1019"/>
    </w:p>
    <w:p>
      <w:bookmarkStart w:id="1020" w:name="blkp20-r9"/>
      <w:r>
        <w:rPr>
          <w:rFonts w:ascii="Haansoft-Dotum" w:hAnsi="Haansoft-Dotum" w:eastAsia="Haansoft-Dotum" w:cs="Haansoft-Dotum"/>
          <w:b w:val="0"/>
          <w:color w:val="000000"/>
          <w:sz w:val="28"/>
        </w:rPr>
        <w:t>Ontology Search</w:t>
        <w:br/>
        <w:t>Patent (Semantic</w:t>
        <w:br/>
        <w:t>-based Search)</w:t>
      </w:r>
      <w:bookmarkEnd w:id="1020"/>
    </w:p>
    <w:p>
      <w:bookmarkStart w:id="1021" w:name="blkp20-r10"/>
      <w:r>
        <w:rPr>
          <w:rFonts w:ascii="Haansoft-Dotum" w:hAnsi="Haansoft-Dotum" w:eastAsia="Haansoft-Dotum" w:cs="Haansoft-Dotum"/>
          <w:b w:val="0"/>
          <w:color w:val="000000"/>
          <w:sz w:val="28"/>
        </w:rPr>
        <w:t>Applied to the core design of the RAG vector search engine. Implemented the ontology-based semantic similarity algorithm on ChromaDB/Pinecone with a hybrid search layer (BM25+Dense Retrieval). Directly contributes to improving semantic search accuracy for corporate terms and product names.</w:t>
      </w:r>
      <w:bookmarkEnd w:id="1021"/>
    </w:p>
    <w:p>
      <w:bookmarkStart w:id="1022" w:name="blkp20-r11"/>
      <w:r>
        <w:rPr>
          <w:rFonts w:ascii="Haansoft-Dotum" w:hAnsi="Haansoft-Dotum" w:eastAsia="Haansoft-Dotum" w:cs="Haansoft-Dotum"/>
          <w:b w:val="0"/>
          <w:color w:val="000000"/>
          <w:sz w:val="28"/>
        </w:rPr>
        <w:t>Approx. 3 months reduction in RAG search engine design. No separate search algorithm research needed</w:t>
      </w:r>
      <w:bookmarkEnd w:id="1022"/>
    </w:p>
    <w:p>
      <w:bookmarkStart w:id="1023" w:name="blkp20-r12"/>
      <w:r>
        <w:rPr>
          <w:rFonts w:ascii="CairoFont-160-1" w:hAnsi="CairoFont-160-1" w:eastAsia="CairoFont-160-1" w:cs="CairoFont-160-1"/>
          <w:b w:val="0"/>
          <w:color w:val="000000"/>
          <w:sz w:val="28"/>
        </w:rPr>
        <w:t>PCN</w:t>
      </w:r>
      <w:bookmarkEnd w:id="1023"/>
    </w:p>
    <w:p>
      <w:bookmarkStart w:id="1024" w:name="blkp20-r13"/>
      <w:r>
        <w:rPr>
          <w:rFonts w:ascii="Haansoft-Dotum" w:hAnsi="Haansoft-Dotum" w:eastAsia="Haansoft-Dotum" w:cs="Haansoft-Dotum"/>
          <w:b w:val="0"/>
          <w:color w:val="000000"/>
          <w:sz w:val="28"/>
        </w:rPr>
        <w:t>Reused RESTful API gateway architecture for integration with demand companies, shopping malls, and CRMs. Applied OASIS's API auto-generation, documentation, and version management functions to the API B2B2B service of this project. Basis for API integration designs of Cafe24, Amazon, Naver Shopping Mall.</w:t>
      </w:r>
      <w:bookmarkEnd w:id="1024"/>
    </w:p>
    <w:p>
      <w:bookmarkStart w:id="1025" w:name="blkp20-r14"/>
      <w:r>
        <w:rPr>
          <w:rFonts w:ascii="Haansoft-Dotum" w:hAnsi="Haansoft-Dotum" w:eastAsia="Haansoft-Dotum" w:cs="Haansoft-Dotum"/>
          <w:b w:val="0"/>
          <w:color w:val="000000"/>
          <w:sz w:val="28"/>
        </w:rPr>
        <w:t>OASIS API</w:t>
        <w:br/>
        <w:t>Platform (GS</w:t>
        <w:br/>
        <w:t>Certification)</w:t>
      </w:r>
      <w:bookmarkEnd w:id="1025"/>
    </w:p>
    <w:p>
      <w:bookmarkStart w:id="1026" w:name="blkp20-r15"/>
      <w:r>
        <w:rPr>
          <w:rFonts w:ascii="Haansoft-Dotum" w:hAnsi="Haansoft-Dotum" w:eastAsia="Haansoft-Dotum" w:cs="Haansoft-Dotum"/>
          <w:b w:val="0"/>
          <w:color w:val="000000"/>
          <w:sz w:val="28"/>
        </w:rPr>
        <w:t>Approx. 4 months reduction in API integration module development. Approx. 30 million KRW reduction in API standardization and documentation costs</w:t>
      </w:r>
      <w:bookmarkEnd w:id="1026"/>
    </w:p>
    <w:p>
      <w:bookmarkStart w:id="1027" w:name="blkp20-r16"/>
      <w:r>
        <w:rPr>
          <w:rFonts w:ascii="CairoFont-161-1" w:hAnsi="CairoFont-161-1" w:eastAsia="CairoFont-161-1" w:cs="CairoFont-161-1"/>
          <w:b w:val="0"/>
          <w:color w:val="000000"/>
          <w:sz w:val="28"/>
        </w:rPr>
        <w:t>PCN</w:t>
      </w:r>
      <w:bookmarkEnd w:id="1027"/>
    </w:p>
    <w:p>
      <w:bookmarkStart w:id="1028" w:name="blkp20-r17"/>
      <w:r>
        <w:rPr>
          <w:rFonts w:ascii="Haansoft-Dotum" w:hAnsi="Haansoft-Dotum" w:eastAsia="Haansoft-Dotum" w:cs="Haansoft-Dotum"/>
          <w:b w:val="0"/>
          <w:color w:val="000000"/>
          <w:sz w:val="28"/>
        </w:rPr>
        <w:t>Directly applied know-how in designing and operating multitenant SaaS architecture. Embedded operating systems such as Kubernetes auto-scaling, CI/CD pipeline, monitoring (Prometheus+Grafana) into this project's SaaS. Technical basis for ensuring 99.9% SLA availability.</w:t>
      </w:r>
      <w:bookmarkEnd w:id="1028"/>
    </w:p>
    <w:p>
      <w:bookmarkStart w:id="1029" w:name="blkp20-r18"/>
      <w:r>
        <w:rPr>
          <w:rFonts w:ascii="Haansoft-Dotum" w:hAnsi="Haansoft-Dotum" w:eastAsia="Haansoft-Dotum" w:cs="Haansoft-Dotum"/>
          <w:b w:val="0"/>
          <w:color w:val="000000"/>
          <w:sz w:val="28"/>
        </w:rPr>
        <w:t>Cloud SaaS</w:t>
        <w:br/>
        <w:t>Operational</w:t>
        <w:br/>
        <w:t>Capability (25</w:t>
        <w:br/>
        <w:t>Years Record)</w:t>
      </w:r>
      <w:bookmarkEnd w:id="1029"/>
    </w:p>
    <w:p>
      <w:bookmarkStart w:id="1030" w:name="blkp20-r19"/>
      <w:r>
        <w:rPr>
          <w:rFonts w:ascii="Haansoft-Dotum" w:hAnsi="Haansoft-Dotum" w:eastAsia="Haansoft-Dotum" w:cs="Haansoft-Dotum"/>
          <w:b w:val="0"/>
          <w:color w:val="000000"/>
          <w:sz w:val="28"/>
        </w:rPr>
        <w:t>Approx. 4 months reduction in SaaS operational system setup. Approx. 20 million KRW savings in stability verification costs</w:t>
      </w:r>
      <w:bookmarkEnd w:id="1030"/>
    </w:p>
    <w:p>
      <w:bookmarkStart w:id="1031" w:name="blkp20-r20"/>
      <w:r>
        <w:rPr>
          <w:rFonts w:ascii="CairoFont-162-1" w:hAnsi="CairoFont-162-1" w:eastAsia="CairoFont-162-1" w:cs="CairoFont-162-1"/>
          <w:b w:val="0"/>
          <w:color w:val="000000"/>
          <w:sz w:val="28"/>
        </w:rPr>
        <w:t>PCN</w:t>
      </w:r>
      <w:bookmarkEnd w:id="1031"/>
    </w:p>
    <w:p>
      <w:bookmarkStart w:id="1032" w:name="blkp20-r21"/>
      <w:r>
        <w:rPr>
          <w:rFonts w:ascii="Haansoft-Dotum" w:hAnsi="Haansoft-Dotum" w:eastAsia="Haansoft-Dotum" w:cs="Haansoft-Dotum"/>
          <w:b w:val="0"/>
          <w:color w:val="000000"/>
          <w:sz w:val="28"/>
        </w:rPr>
        <w:t>Directly incorporated into the core patent technology of this project's RAG architecture. Applied on-device secure search technology to protect corporate confidential data (price lists, contract terms). Provides theoretical basis for the Evidence Grounding method to prevent LLM hallucination.</w:t>
      </w:r>
      <w:bookmarkEnd w:id="1032"/>
    </w:p>
    <w:p>
      <w:bookmarkStart w:id="1033" w:name="blkp20-r22"/>
      <w:r>
        <w:rPr>
          <w:rFonts w:ascii="CairoFont-163-1" w:hAnsi="CairoFont-163-1" w:eastAsia="CairoFont-163-1" w:cs="CairoFont-163-1"/>
          <w:b w:val="0"/>
          <w:color w:val="000000"/>
          <w:sz w:val="28"/>
        </w:rPr>
        <w:t>StunningBox</w:t>
      </w:r>
      <w:bookmarkEnd w:id="1033"/>
    </w:p>
    <w:p>
      <w:bookmarkStart w:id="1034" w:name="blkp20-r23"/>
      <w:r>
        <w:rPr>
          <w:rFonts w:ascii="Haansoft-Dotum" w:hAnsi="Haansoft-Dotum" w:eastAsia="Haansoft-Dotum" w:cs="Haansoft-Dotum"/>
          <w:b w:val="0"/>
          <w:color w:val="000000"/>
          <w:sz w:val="28"/>
        </w:rPr>
        <w:t>RAG Solution</w:t>
        <w:br/>
        <w:t>Patent</w:t>
      </w:r>
      <w:bookmarkEnd w:id="1034"/>
    </w:p>
    <w:p>
      <w:bookmarkStart w:id="1035" w:name="blkp20-r24"/>
      <w:r>
        <w:rPr>
          <w:rFonts w:ascii="Haansoft-Dotum" w:hAnsi="Haansoft-Dotum" w:eastAsia="Haansoft-Dotum" w:cs="Haansoft-Dotum"/>
          <w:b w:val="0"/>
          <w:color w:val="000000"/>
          <w:sz w:val="28"/>
        </w:rPr>
        <w:t>RAG core design approximately</w:t>
        <w:br/>
        <w:t>3 months reduction. Security</w:t>
        <w:br/>
        <w:t>search separately developed not</w:t>
        <w:br/>
        <w:t>required</w:t>
      </w:r>
      <w:bookmarkEnd w:id="1035"/>
    </w:p>
    <w:p>
      <w:bookmarkStart w:id="1036" w:name="blkp20-r25"/>
      <w:r>
        <w:rPr>
          <w:rFonts w:ascii="Haansoft-Dotum" w:hAnsi="Haansoft-Dotum" w:eastAsia="Haansoft-Dotum" w:cs="Haansoft-Dotum"/>
          <w:b w:val="0"/>
          <w:color w:val="000000"/>
          <w:sz w:val="28"/>
        </w:rPr>
        <w:t>Directly utilized as a basis for the development of '5 export document</w:t>
        <w:br/>
        <w:t>automation agents' in this project from the 8 types of Multi-Agent pipelines.</w:t>
        <w:br/>
        <w:t>Applied the eCTD document structure preservation technology verified in the PoC</w:t>
        <w:br/>
        <w:t>to the regulatory certification formatting module. Reflected in the strategy to</w:t>
        <w:br/>
        <w:t>achieve professional terminology extraction F1 0.8+ with the RAG validation</w:t>
        <w:br/>
        <w:t>results of clinical terms</w:t>
      </w:r>
      <w:bookmarkEnd w:id="1036"/>
    </w:p>
    <w:p>
      <w:bookmarkStart w:id="1037" w:name="blkp20-r26"/>
      <w:r>
        <w:rPr>
          <w:rFonts w:ascii="CairoFont-164-1" w:hAnsi="CairoFont-164-1" w:eastAsia="CairoFont-164-1" w:cs="CairoFont-164-1"/>
          <w:b w:val="0"/>
          <w:color w:val="000000"/>
          <w:sz w:val="28"/>
        </w:rPr>
        <w:t>StunningBox</w:t>
      </w:r>
      <w:bookmarkEnd w:id="1037"/>
    </w:p>
    <w:p>
      <w:bookmarkStart w:id="1038" w:name="blkp20-r27"/>
      <w:r>
        <w:rPr>
          <w:rFonts w:ascii="Haansoft-Dotum" w:hAnsi="Haansoft-Dotum" w:eastAsia="Haansoft-Dotum" w:cs="Haansoft-Dotum"/>
          <w:b w:val="0"/>
          <w:color w:val="000000"/>
          <w:sz w:val="28"/>
        </w:rPr>
        <w:t>Multi-Agent</w:t>
        <w:br/>
        <w:t>Translation</w:t>
        <w:br/>
        <w:t>PoC (Document</w:t>
        <w:br/>
        <w:t>Structure Preservation)</w:t>
      </w:r>
      <w:bookmarkEnd w:id="1038"/>
    </w:p>
    <w:p>
      <w:bookmarkStart w:id="1039" w:name="blkp20-r28"/>
      <w:r>
        <w:rPr>
          <w:rFonts w:ascii="Haansoft-Dotum" w:hAnsi="Haansoft-Dotum" w:eastAsia="Haansoft-Dotum" w:cs="Haansoft-Dotum"/>
          <w:b w:val="0"/>
          <w:color w:val="000000"/>
          <w:sz w:val="28"/>
        </w:rPr>
        <w:t>Agent Prototype</w:t>
        <w:br/>
        <w:t>approximately 4 months</w:t>
        <w:br/>
        <w:t>reduced. Regulatory document</w:t>
        <w:br/>
        <w:t>structure analysis costs reduced</w:t>
        <w:br/>
        <w:t>by approximately 40 million KRW</w:t>
      </w:r>
      <w:bookmarkEnd w:id="1039"/>
    </w:p>
    <w:p>
      <w:bookmarkStart w:id="1040" w:name="blkp20-r29"/>
      <w:r>
        <w:rPr>
          <w:rFonts w:ascii="Haansoft-Dotum" w:hAnsi="Haansoft-Dotum" w:eastAsia="Haansoft-Dotum" w:cs="Haansoft-Dotum"/>
          <w:b w:val="0"/>
          <w:color w:val="000000"/>
          <w:sz w:val="28"/>
        </w:rPr>
        <w:t>Immediately deployed as core data for AI model training in this project.</w:t>
        <w:br/>
        <w:t>50 million sentence pairs of regulatory corpus → trained regulatory</w:t>
        <w:br/>
        <w:t>certification formatting module. 60 million sentence pairs of business corpus</w:t>
        <w:br/>
        <w:t>→ fine-tuning of translation models + RAG glossary. Possibility to commence</w:t>
        <w:br/>
        <w:t>model training from the first year without separate data collection</w:t>
        <w:br/>
        <w:t>and cleansing</w:t>
      </w:r>
      <w:bookmarkEnd w:id="1040"/>
    </w:p>
    <w:p>
      <w:bookmarkStart w:id="1041" w:name="blkp20-r30"/>
      <w:r>
        <w:rPr>
          <w:rFonts w:ascii="CairoFont-165-1" w:hAnsi="CairoFont-165-1" w:eastAsia="CairoFont-165-1" w:cs="CairoFont-165-1"/>
          <w:b w:val="0"/>
          <w:color w:val="000000"/>
          <w:sz w:val="28"/>
        </w:rPr>
        <w:t>StunningBox</w:t>
      </w:r>
      <w:bookmarkEnd w:id="1041"/>
    </w:p>
    <w:p>
      <w:bookmarkStart w:id="1042" w:name="blkp20-r31"/>
      <w:r>
        <w:rPr>
          <w:rFonts w:ascii="Haansoft-Dotum" w:hAnsi="Haansoft-Dotum" w:eastAsia="Haansoft-Dotum" w:cs="Haansoft-Dotum"/>
          <w:b w:val="0"/>
          <w:color w:val="000000"/>
          <w:sz w:val="28"/>
        </w:rPr>
        <w:t>1.1 million+</w:t>
        <w:br/>
        <w:t>professional translation</w:t>
        <w:br/>
        <w:t>corpus (Accumulated over 15</w:t>
        <w:br/>
        <w:t>years)</w:t>
      </w:r>
      <w:bookmarkEnd w:id="1042"/>
    </w:p>
    <w:p>
      <w:bookmarkStart w:id="1043" w:name="blkp20-r32"/>
      <w:r>
        <w:rPr>
          <w:rFonts w:ascii="Haansoft-Dotum" w:hAnsi="Haansoft-Dotum" w:eastAsia="Haansoft-Dotum" w:cs="Haansoft-Dotum"/>
          <w:b w:val="0"/>
          <w:color w:val="000000"/>
          <w:sz w:val="28"/>
        </w:rPr>
        <w:t>Data collection and cleansing</w:t>
        <w:br/>
        <w:t>approximately 8 months reduced.</w:t>
        <w:br/>
        <w:t>Data construction costs reduced</w:t>
        <w:br/>
        <w:t>by approximately 200 million KRW</w:t>
        <w:br/>
        <w:t>(maximum differentiation)</w:t>
      </w:r>
      <w:bookmarkEnd w:id="1043"/>
    </w:p>
    <w:p>
      <w:bookmarkStart w:id="1044" w:name="blkp20-r33"/>
      <w:r>
        <w:rPr>
          <w:rFonts w:ascii="Gulim" w:hAnsi="Gulim" w:eastAsia="Gulim" w:cs="Gulim"/>
          <w:b w:val="0"/>
          <w:color w:val="000000"/>
          <w:sz w:val="28"/>
        </w:rPr>
        <w:t>- 20 -</w:t>
      </w:r>
      <w:bookmarkEnd w:id="1044"/>
    </w:p>
    <w:p>
      <w:bookmarkStart w:id="1045" w:name="blkp21-r0"/>
      <w:r>
        <w:rPr>
          <w:rFonts w:ascii="HYwulM" w:hAnsi="HYwulM" w:eastAsia="HYwulM" w:cs="HYwulM"/>
          <w:b w:val="0"/>
          <w:color w:val="000000"/>
          <w:sz w:val="44"/>
        </w:rPr>
        <w:t>4. R&amp;D and Commercialization Capability</w:t>
      </w:r>
      <w:bookmarkEnd w:id="1045"/>
    </w:p>
    <w:p>
      <w:bookmarkStart w:id="1046" w:name="blkp21-r1"/>
      <w:r>
        <w:rPr>
          <w:rFonts w:ascii="OCR" w:hAnsi="OCR" w:eastAsia="OCR" w:cs="OCR"/>
          <w:b w:val="0"/>
          <w:color w:val="000000"/>
          <w:sz w:val="42"/>
        </w:rPr>
        <w:t>1) Plan and Capacity for Team Formation</w:t>
      </w:r>
      <w:bookmarkEnd w:id="1046"/>
    </w:p>
    <w:p>
      <w:bookmarkStart w:id="1047" w:name="blkp21-r2"/>
      <w:r>
        <w:rPr>
          <w:rFonts w:ascii="Haansoft-Batang" w:hAnsi="Haansoft-Batang" w:eastAsia="Haansoft-Batang" w:cs="Haansoft-Batang"/>
          <w:b w:val="0"/>
          <w:color w:val="000000"/>
          <w:sz w:val="28"/>
        </w:rPr>
        <w:t>(1) Structure and Role Allocation of the Consortium</w:t>
      </w:r>
      <w:bookmarkEnd w:id="1047"/>
    </w:p>
    <w:p>
      <w:bookmarkStart w:id="1048" w:name="blkp21-r3"/>
      <w:r>
        <w:rPr>
          <w:rFonts w:ascii="Haansoft-Batang" w:hAnsi="Haansoft-Batang" w:eastAsia="Haansoft-Batang" w:cs="Haansoft-Batang"/>
          <w:b w:val="0"/>
          <w:color w:val="000000"/>
          <w:sz w:val="28"/>
        </w:rPr>
        <w:t>a. Why this Consortium — The Inevitability of the Combination of PCN × StunningBox</w:t>
        <w:br/>
        <w:t>The project requires 'AI platform technology' and 'professional translation and interpretation</w:t>
        <w:br/>
        <w:t>domain knowledge' simultaneously, which cannot be achieved by one or the other alone.</w:t>
        <w:br/>
        <w:t>The combination of PCN (Platform·SaaS·API) and StunningBox (AI Translation Model·1.1 million corpus·Regulatory</w:t>
        <w:br/>
        <w:t>Certification) is the only combination that enables achievement of goals within 24 months.</w:t>
        <w:br/>
        <w:t>The principal R&amp;D institution has experience in numerous AI R&amp;D projects, possessing its own AI ontology platform,</w:t>
        <w:br/>
        <w:t>and plays a role not only in mere platform implementation but also in optimizing and applying AI model outcomes</w:t>
        <w:br/>
        <w:t>to actual services.</w:t>
        <w:br/>
        <w:t>Particularly, by combining ontology-based knowledge structure with AI models to implement domain-specific</w:t>
        <w:br/>
        <w:t>inference functions and agent-based automation functions, the practical utility value of the AI technology is maximized.</w:t>
      </w:r>
      <w:bookmarkEnd w:id="1048"/>
    </w:p>
    <w:p>
      <w:bookmarkStart w:id="1049" w:name="blkp21-r4"/>
      <w:r>
        <w:rPr>
          <w:rFonts w:ascii="CairoFont-167-1" w:hAnsi="CairoFont-167-1" w:eastAsia="CairoFont-167-1" w:cs="CairoFont-167-1"/>
          <w:b w:val="0"/>
          <w:color w:val="000000"/>
          <w:sz w:val="28"/>
        </w:rPr>
        <w:t>Classification</w:t>
      </w:r>
      <w:bookmarkEnd w:id="1049"/>
    </w:p>
    <w:p>
      <w:bookmarkStart w:id="1050" w:name="blkp21-r5"/>
      <w:r>
        <w:rPr>
          <w:rFonts w:ascii="CairoFont-168-1" w:hAnsi="CairoFont-168-1" w:eastAsia="CairoFont-168-1" w:cs="CairoFont-168-1"/>
          <w:b w:val="0"/>
          <w:color w:val="000000"/>
          <w:sz w:val="28"/>
        </w:rPr>
        <w:t>PCN [Lead] — Technology·Platform</w:t>
      </w:r>
      <w:bookmarkEnd w:id="1050"/>
    </w:p>
    <w:p>
      <w:bookmarkStart w:id="1051" w:name="blkp21-r6"/>
      <w:r>
        <w:rPr>
          <w:rFonts w:ascii="CairoFont-169-1" w:hAnsi="CairoFont-169-1" w:eastAsia="CairoFont-169-1" w:cs="CairoFont-169-1"/>
          <w:b w:val="0"/>
          <w:color w:val="000000"/>
          <w:sz w:val="28"/>
        </w:rPr>
        <w:t>StunningBox [Joint-1] — AI Model·Data</w:t>
      </w:r>
      <w:bookmarkEnd w:id="1051"/>
    </w:p>
    <w:p>
      <w:bookmarkStart w:id="1052" w:name="blkp21-r7"/>
      <w:r>
        <w:rPr>
          <w:rFonts w:ascii="Haansoft-Dotum" w:hAnsi="Haansoft-Dotum" w:eastAsia="Haansoft-Dotum" w:cs="Haansoft-Dotum"/>
          <w:b w:val="0"/>
          <w:color w:val="000000"/>
          <w:sz w:val="28"/>
        </w:rPr>
        <w:t>Possession of a 15-year professional translation corporate dataset.</w:t>
        <w:br/>
        <w:t>Exclusively holds a business and regulatory parallel corpus of over 1.1 million</w:t>
        <w:br/>
        <w:t>sentence pairs. RAG patent registration. Completion of Multi-Agent</w:t>
        <w:br/>
        <w:t>Translation PoC. eCTD·CE·FCC regulatory document</w:t>
        <w:br/>
        <w:t>structuring technology</w:t>
        <w:br/>
        <w:t>Fine-tuning of translation and interpretation AI models (NLLB/EXAONE),</w:t>
        <w:br/>
        <w:t>E2E speech interpretation model (InfiniSST), RAG</w:t>
        <w:br/>
        <w:t>architecture design, regulatory certification formatting module,</w:t>
        <w:br/>
        <w:t>data cleansing and revision</w:t>
      </w:r>
      <w:bookmarkEnd w:id="1052"/>
    </w:p>
    <w:p>
      <w:bookmarkStart w:id="1053" w:name="blkp21-r8"/>
      <w:r>
        <w:rPr>
          <w:rFonts w:ascii="Haansoft-Dotum" w:hAnsi="Haansoft-Dotum" w:eastAsia="Haansoft-Dotum" w:cs="Haansoft-Dotum"/>
          <w:b w:val="0"/>
          <w:color w:val="000000"/>
          <w:sz w:val="28"/>
        </w:rPr>
        <w:t>25-year IT/AI company (Revenue 27 billion KRW, 170 employees).</w:t>
        <w:br/>
        <w:t>SaaS platform·API integration·Cloud</w:t>
        <w:br/>
        <w:t>infrastructure construction·operation</w:t>
      </w:r>
      <w:bookmarkEnd w:id="1053"/>
    </w:p>
    <w:p>
      <w:bookmarkStart w:id="1054" w:name="blkp21-r9"/>
      <w:r>
        <w:rPr>
          <w:rFonts w:ascii="CairoFont-170-1" w:hAnsi="CairoFont-170-1" w:eastAsia="CairoFont-170-1" w:cs="CairoFont-170-1"/>
          <w:b w:val="0"/>
          <w:color w:val="000000"/>
          <w:sz w:val="28"/>
        </w:rPr>
        <w:t>Core Competencies</w:t>
      </w:r>
      <w:bookmarkEnd w:id="1054"/>
    </w:p>
    <w:p>
      <w:bookmarkStart w:id="1055" w:name="blkp21-r10"/>
      <w:r>
        <w:rPr>
          <w:rFonts w:ascii="Haansoft-Dotum" w:hAnsi="Haansoft-Dotum" w:eastAsia="Haansoft-Dotum" w:cs="Haansoft-Dotum"/>
          <w:b w:val="0"/>
          <w:color w:val="000000"/>
          <w:sz w:val="28"/>
        </w:rPr>
        <w:t>SaaS platform development and operation,</w:t>
        <w:br/>
        <w:t>API integration for malls·CRM·ERP, customer</w:t>
        <w:br/>
        <w:t>onboarding, cloud infrastructure (AWS),</w:t>
        <w:br/>
        <w:t>CI/CD pipeline, commercialization·marketing</w:t>
        <w:br/>
        <w:t>overall management</w:t>
      </w:r>
      <w:bookmarkEnd w:id="1055"/>
    </w:p>
    <w:p>
      <w:bookmarkStart w:id="1056" w:name="blkp21-r11"/>
      <w:r>
        <w:rPr>
          <w:rFonts w:ascii="CairoFont-171-1" w:hAnsi="CairoFont-171-1" w:eastAsia="CairoFont-171-1" w:cs="CairoFont-171-1"/>
          <w:b w:val="0"/>
          <w:color w:val="000000"/>
          <w:sz w:val="28"/>
        </w:rPr>
        <w:t>Handling in This Project</w:t>
      </w:r>
      <w:bookmarkEnd w:id="1056"/>
    </w:p>
    <w:p>
      <w:bookmarkStart w:id="1057" w:name="blkp21-r12"/>
      <w:r>
        <w:rPr>
          <w:rFonts w:ascii="Haansoft-Dotum" w:hAnsi="Haansoft-Dotum" w:eastAsia="Haansoft-Dotum" w:cs="Haansoft-Dotum"/>
          <w:b w:val="0"/>
          <w:color w:val="000000"/>
          <w:sz w:val="28"/>
        </w:rPr>
        <w:t>Installed StunningBox’s specialized AI models on</w:t>
        <w:br/>
        <w:t>PCN's proven platform infrastructure →</w:t>
        <w:br/>
        <w:t>Development period reduced by 32 months, costs</w:t>
        <w:br/>
        <w:t>reduced by 340 million KRW</w:t>
      </w:r>
      <w:bookmarkEnd w:id="1057"/>
    </w:p>
    <w:p>
      <w:bookmarkStart w:id="1058" w:name="blkp21-r13"/>
      <w:r>
        <w:rPr>
          <w:rFonts w:ascii="Haansoft-Dotum" w:hAnsi="Haansoft-Dotum" w:eastAsia="Haansoft-Dotum" w:cs="Haansoft-Dotum"/>
          <w:b w:val="0"/>
          <w:color w:val="000000"/>
          <w:sz w:val="28"/>
        </w:rPr>
        <w:t>The model trained on StunningBox’s 1.1 million corpus is</w:t>
        <w:br/>
        <w:t>distributed to all industries via PCN SaaS platform →</w:t>
        <w:br/>
        <w:t>Data construction 8 months reduced</w:t>
      </w:r>
      <w:bookmarkEnd w:id="1058"/>
    </w:p>
    <w:p>
      <w:bookmarkStart w:id="1059" w:name="blkp21-r14"/>
      <w:r>
        <w:rPr>
          <w:rFonts w:ascii="CairoFont-173-1" w:hAnsi="CairoFont-173-1" w:eastAsia="CairoFont-173-1" w:cs="CairoFont-173-1"/>
          <w:b w:val="0"/>
          <w:color w:val="000000"/>
          <w:sz w:val="28"/>
        </w:rPr>
        <w:t>Synergy upon</w:t>
        <w:br/>
        <w:t>Combination</w:t>
      </w:r>
      <w:bookmarkEnd w:id="1059"/>
    </w:p>
    <w:p>
      <w:bookmarkStart w:id="1060" w:name="blkp21-r15"/>
      <w:r>
        <w:rPr>
          <w:rFonts w:ascii="Haansoft-Batang" w:hAnsi="Haansoft-Batang" w:eastAsia="Haansoft-Batang" w:cs="Haansoft-Batang"/>
          <w:b w:val="0"/>
          <w:color w:val="000000"/>
          <w:sz w:val="28"/>
        </w:rPr>
        <w:t>(2) Commercialization Organization Composition Chart</w:t>
      </w:r>
      <w:bookmarkEnd w:id="1060"/>
    </w:p>
    <w:p>
      <w:bookmarkStart w:id="1061" w:name="blkp21-r16"/>
      <w:r>
        <w:rPr>
          <w:rFonts w:ascii="CairoFont-175-1" w:hAnsi="CairoFont-175-1" w:eastAsia="CairoFont-175-1" w:cs="CairoFont-175-1"/>
          <w:b w:val="0"/>
          <w:color w:val="000000"/>
          <w:sz w:val="28"/>
        </w:rPr>
        <w:t>Organization</w:t>
      </w:r>
      <w:bookmarkEnd w:id="1061"/>
    </w:p>
    <w:p>
      <w:bookmarkStart w:id="1062" w:name="blkp21-r17"/>
      <w:r>
        <w:rPr>
          <w:rFonts w:ascii="CairoFont-176-1" w:hAnsi="CairoFont-176-1" w:eastAsia="CairoFont-176-1" w:cs="CairoFont-176-1"/>
          <w:b w:val="0"/>
          <w:color w:val="000000"/>
          <w:sz w:val="28"/>
        </w:rPr>
        <w:t>Participating Personnel</w:t>
      </w:r>
      <w:bookmarkEnd w:id="1062"/>
    </w:p>
    <w:p>
      <w:bookmarkStart w:id="1063" w:name="blkp21-r18"/>
      <w:r>
        <w:rPr>
          <w:rFonts w:ascii="CairoFont-177-1" w:hAnsi="CairoFont-177-1" w:eastAsia="CairoFont-177-1" w:cs="CairoFont-177-1"/>
          <w:b w:val="0"/>
          <w:color w:val="000000"/>
          <w:sz w:val="28"/>
        </w:rPr>
        <w:t>Assigned Technology Details</w:t>
      </w:r>
      <w:bookmarkEnd w:id="1063"/>
    </w:p>
    <w:p>
      <w:bookmarkStart w:id="1064" w:name="blkp21-r19"/>
      <w:r>
        <w:rPr>
          <w:rFonts w:ascii="CairoFont-178-1" w:hAnsi="CairoFont-178-1" w:eastAsia="CairoFont-178-1" w:cs="CairoFont-178-1"/>
          <w:b w:val="0"/>
          <w:color w:val="000000"/>
          <w:sz w:val="28"/>
        </w:rPr>
        <w:t>PCN SaaS platform development and integration, API integration (malls·CRM), cloud</w:t>
        <w:br/>
        <w:t>[Lead] infrastructure construction, customer onboarding, commercialization overall management</w:t>
        <w:br/>
        <w:t>StunningBox AI translation and interpretation model fine-tuning, E2E speech interpretation, RAG architecture,</w:t>
        <w:br/>
        <w:t>[Joint-1] regulatory certification formatting, data cleansing and revision</w:t>
        <w:br/>
        <w:t>Customer</w:t>
        <w:br/>
        <w:t>3 companies provide on-site data by industry, solution proof and verification, effect measurement</w:t>
        <w:br/>
        <w:t>[Joint-2] cooperation, feedback provided</w:t>
      </w:r>
      <w:bookmarkEnd w:id="1064"/>
    </w:p>
    <w:p>
      <w:bookmarkStart w:id="1065" w:name="blkp21-r20"/>
      <w:r>
        <w:rPr>
          <w:rFonts w:ascii="Haansoft-Dotum" w:hAnsi="Haansoft-Dotum" w:eastAsia="Haansoft-Dotum" w:cs="Haansoft-Dotum"/>
          <w:b w:val="0"/>
          <w:color w:val="000000"/>
          <w:sz w:val="28"/>
        </w:rPr>
        <w:t>Total responsibility except 10 persons</w:t>
        <w:br/>
        <w:t>(Total 11 persons)</w:t>
      </w:r>
      <w:bookmarkEnd w:id="1065"/>
    </w:p>
    <w:p>
      <w:bookmarkStart w:id="1066" w:name="blkp21-r21"/>
      <w:r>
        <w:rPr>
          <w:rFonts w:ascii="Haansoft-Dotum" w:hAnsi="Haansoft-Dotum" w:eastAsia="Haansoft-Dotum" w:cs="Haansoft-Dotum"/>
          <w:b w:val="0"/>
          <w:color w:val="000000"/>
          <w:sz w:val="28"/>
        </w:rPr>
        <w:t>Co-responsible person except 6 persons</w:t>
        <w:br/>
        <w:t>(Total 7 persons)</w:t>
      </w:r>
      <w:bookmarkEnd w:id="1066"/>
    </w:p>
    <w:p>
      <w:bookmarkStart w:id="1067" w:name="blkp21-r22"/>
      <w:r>
        <w:rPr>
          <w:rFonts w:ascii="Haansoft-Dotum" w:hAnsi="Haansoft-Dotum" w:eastAsia="Haansoft-Dotum" w:cs="Haansoft-Dotum"/>
          <w:b w:val="0"/>
          <w:color w:val="000000"/>
          <w:sz w:val="28"/>
        </w:rPr>
        <w:t>2 persons per company responsible</w:t>
        <w:br/>
        <w:t>(Total 6 persons)</w:t>
      </w:r>
      <w:bookmarkEnd w:id="1067"/>
    </w:p>
    <w:p>
      <w:bookmarkStart w:id="1068" w:name="blkp21-r23"/>
      <w:r>
        <w:rPr>
          <w:rFonts w:ascii="Gulim" w:hAnsi="Gulim" w:eastAsia="Gulim" w:cs="Gulim"/>
          <w:b w:val="0"/>
          <w:color w:val="000000"/>
          <w:sz w:val="28"/>
        </w:rPr>
        <w:t>- 21 -</w:t>
      </w:r>
      <w:bookmarkEnd w:id="1068"/>
    </w:p>
    <w:p>
      <w:bookmarkStart w:id="1069" w:name="blkp22-r0"/>
      <w:r>
        <w:rPr>
          <w:rFonts w:ascii="OCR" w:hAnsi="OCR" w:eastAsia="OCR" w:cs="OCR"/>
          <w:b w:val="0"/>
          <w:color w:val="000000"/>
          <w:sz w:val="40"/>
        </w:rPr>
        <w:t>2) Researcher Status (Lead Organization - PCN</w:t>
      </w:r>
      <w:bookmarkEnd w:id="1069"/>
    </w:p>
    <w:p>
      <w:bookmarkStart w:id="1070" w:name="blkp22-r1"/>
      <w:r>
        <w:rPr>
          <w:rFonts w:ascii="CairoFont-186-1" w:hAnsi="CairoFont-186-1" w:eastAsia="CairoFont-186-1" w:cs="CairoFont-186-1"/>
          <w:b w:val="0"/>
          <w:color w:val="3057B9"/>
          <w:sz w:val="34"/>
        </w:rPr>
        <w:t>Name</w:t>
      </w:r>
      <w:bookmarkEnd w:id="1070"/>
    </w:p>
    <w:p>
      <w:bookmarkStart w:id="1071" w:name="blkp22-r2"/>
      <w:r>
        <w:rPr>
          <w:rFonts w:ascii="CairoFont-187-1" w:hAnsi="CairoFont-187-1" w:eastAsia="CairoFont-187-1" w:cs="CairoFont-187-1"/>
          <w:b w:val="0"/>
          <w:color w:val="3057B9"/>
          <w:sz w:val="34"/>
        </w:rPr>
        <w:t>Affiliation·Position</w:t>
      </w:r>
      <w:bookmarkEnd w:id="1071"/>
    </w:p>
    <w:p>
      <w:bookmarkStart w:id="1072" w:name="blkp22-r3"/>
      <w:r>
        <w:rPr>
          <w:rFonts w:ascii="CairoFont-189-1" w:hAnsi="CairoFont-189-1" w:eastAsia="CairoFont-189-1" w:cs="CairoFont-189-1"/>
          <w:b w:val="0"/>
          <w:color w:val="3057B9"/>
          <w:sz w:val="34"/>
        </w:rPr>
        <w:t>Education·Major</w:t>
      </w:r>
      <w:bookmarkEnd w:id="1072"/>
    </w:p>
    <w:p>
      <w:bookmarkStart w:id="1073" w:name="blkp22-r4"/>
      <w:r>
        <w:rPr>
          <w:rFonts w:ascii="CairoFont-191-1" w:hAnsi="CairoFont-191-1" w:eastAsia="CairoFont-191-1" w:cs="CairoFont-191-1"/>
          <w:b w:val="0"/>
          <w:color w:val="3057B9"/>
          <w:sz w:val="34"/>
        </w:rPr>
        <w:t>Role during Project Execution</w:t>
      </w:r>
      <w:bookmarkEnd w:id="1073"/>
    </w:p>
    <w:p>
      <w:bookmarkStart w:id="1074" w:name="blkp22-r5"/>
      <w:r>
        <w:rPr>
          <w:rFonts w:ascii="Haansoft-Batang" w:hAnsi="Haansoft-Batang" w:eastAsia="Haansoft-Batang" w:cs="Haansoft-Batang"/>
          <w:b w:val="0"/>
          <w:color w:val="3057B9"/>
          <w:sz w:val="28"/>
        </w:rPr>
        <w:t>PCN</w:t>
        <w:br/>
        <w:t>Director</w:t>
      </w:r>
      <w:bookmarkEnd w:id="1074"/>
    </w:p>
    <w:p>
      <w:bookmarkStart w:id="1075" w:name="blkp22-r6"/>
      <w:r>
        <w:rPr>
          <w:rFonts w:ascii="Haansoft-Batang" w:hAnsi="Haansoft-Batang" w:eastAsia="Haansoft-Batang" w:cs="Haansoft-Batang"/>
          <w:b w:val="0"/>
          <w:color w:val="3057B9"/>
          <w:sz w:val="28"/>
        </w:rPr>
        <w:t>Research Lead. Overall platform development responsibility,</w:t>
        <w:br/>
        <w:t>commercialization strategy establishment,</w:t>
        <w:br/>
        <w:t>consortium coordination</w:t>
      </w:r>
      <w:bookmarkEnd w:id="1075"/>
    </w:p>
    <w:p>
      <w:bookmarkStart w:id="1076" w:name="blkp22-r7"/>
      <w:r>
        <w:rPr>
          <w:rFonts w:ascii="Haansoft-Batang" w:hAnsi="Haansoft-Batang" w:eastAsia="Haansoft-Batang" w:cs="Haansoft-Batang"/>
          <w:b w:val="0"/>
          <w:color w:val="3057B9"/>
          <w:sz w:val="28"/>
        </w:rPr>
        <w:t>Um Sang-hyun</w:t>
      </w:r>
      <w:bookmarkEnd w:id="1076"/>
    </w:p>
    <w:p>
      <w:bookmarkStart w:id="1077" w:name="blkp22-r8"/>
      <w:r>
        <w:rPr>
          <w:rFonts w:ascii="Haansoft-Batang" w:hAnsi="Haansoft-Batang" w:eastAsia="Haansoft-Batang" w:cs="Haansoft-Batang"/>
          <w:b w:val="0"/>
          <w:color w:val="3057B9"/>
          <w:sz w:val="28"/>
        </w:rPr>
        <w:t>Master/AI·SW</w:t>
      </w:r>
      <w:bookmarkEnd w:id="1077"/>
    </w:p>
    <w:p>
      <w:bookmarkStart w:id="1078" w:name="blkp22-r9"/>
      <w:r>
        <w:rPr>
          <w:rFonts w:ascii="Haansoft-Batang" w:hAnsi="Haansoft-Batang" w:eastAsia="Haansoft-Batang" w:cs="Haansoft-Batang"/>
          <w:b w:val="0"/>
          <w:color w:val="3057B9"/>
          <w:sz w:val="28"/>
        </w:rPr>
        <w:t>PCN</w:t>
        <w:br/>
        <w:t>Director</w:t>
      </w:r>
      <w:bookmarkEnd w:id="1078"/>
    </w:p>
    <w:p>
      <w:bookmarkStart w:id="1079" w:name="blkp22-r10"/>
      <w:r>
        <w:rPr>
          <w:rFonts w:ascii="Haansoft-Batang" w:hAnsi="Haansoft-Batang" w:eastAsia="Haansoft-Batang" w:cs="Haansoft-Batang"/>
          <w:b w:val="0"/>
          <w:color w:val="3057B9"/>
          <w:sz w:val="28"/>
        </w:rPr>
        <w:t>Choi Beom-jin</w:t>
      </w:r>
      <w:bookmarkEnd w:id="1079"/>
    </w:p>
    <w:p>
      <w:bookmarkStart w:id="1080" w:name="blkp22-r11"/>
      <w:r>
        <w:rPr>
          <w:rFonts w:ascii="Haansoft-Batang" w:hAnsi="Haansoft-Batang" w:eastAsia="Haansoft-Batang" w:cs="Haansoft-Batang"/>
          <w:b w:val="0"/>
          <w:color w:val="3057B9"/>
          <w:sz w:val="28"/>
        </w:rPr>
        <w:t>Bachelor/SW Engineering</w:t>
      </w:r>
      <w:bookmarkEnd w:id="1080"/>
    </w:p>
    <w:p>
      <w:bookmarkStart w:id="1081" w:name="blkp22-r12"/>
      <w:r>
        <w:rPr>
          <w:rFonts w:ascii="Haansoft-Batang" w:hAnsi="Haansoft-Batang" w:eastAsia="Haansoft-Batang" w:cs="Haansoft-Batang"/>
          <w:b w:val="0"/>
          <w:color w:val="3057B9"/>
          <w:sz w:val="28"/>
        </w:rPr>
        <w:t>Establishment and advancement of domain knowledge-based ontology</w:t>
      </w:r>
      <w:bookmarkEnd w:id="1081"/>
    </w:p>
    <w:p>
      <w:bookmarkStart w:id="1082" w:name="blkp22-r13"/>
      <w:r>
        <w:rPr>
          <w:rFonts w:ascii="Haansoft-Batang" w:hAnsi="Haansoft-Batang" w:eastAsia="Haansoft-Batang" w:cs="Haansoft-Batang"/>
          <w:b w:val="0"/>
          <w:color w:val="3057B9"/>
          <w:sz w:val="28"/>
        </w:rPr>
        <w:t>PCN</w:t>
        <w:br/>
        <w:t>Manager</w:t>
      </w:r>
      <w:bookmarkEnd w:id="1082"/>
    </w:p>
    <w:p>
      <w:bookmarkStart w:id="1083" w:name="blkp22-r14"/>
      <w:r>
        <w:rPr>
          <w:rFonts w:ascii="Haansoft-Batang" w:hAnsi="Haansoft-Batang" w:eastAsia="Haansoft-Batang" w:cs="Haansoft-Batang"/>
          <w:b w:val="0"/>
          <w:color w:val="3057B9"/>
          <w:sz w:val="28"/>
        </w:rPr>
        <w:t>SaaS platform architecture design, cloud infrastructure</w:t>
        <w:br/>
        <w:t>construction and operation</w:t>
      </w:r>
      <w:bookmarkEnd w:id="1083"/>
    </w:p>
    <w:p>
      <w:bookmarkStart w:id="1084" w:name="blkp22-r15"/>
      <w:r>
        <w:rPr>
          <w:rFonts w:ascii="Haansoft-Batang" w:hAnsi="Haansoft-Batang" w:eastAsia="Haansoft-Batang" w:cs="Haansoft-Batang"/>
          <w:b w:val="0"/>
          <w:color w:val="3057B9"/>
          <w:sz w:val="28"/>
        </w:rPr>
        <w:t>Lee Kyung-soo</w:t>
      </w:r>
      <w:bookmarkEnd w:id="1084"/>
    </w:p>
    <w:p>
      <w:bookmarkStart w:id="1085" w:name="blkp22-r16"/>
      <w:r>
        <w:rPr>
          <w:rFonts w:ascii="Haansoft-Batang" w:hAnsi="Haansoft-Batang" w:eastAsia="Haansoft-Batang" w:cs="Haansoft-Batang"/>
          <w:b w:val="0"/>
          <w:color w:val="3057B9"/>
          <w:sz w:val="28"/>
        </w:rPr>
        <w:t>Bachelor/Backend</w:t>
      </w:r>
      <w:bookmarkEnd w:id="1085"/>
    </w:p>
    <w:p>
      <w:bookmarkStart w:id="1086" w:name="blkp22-r17"/>
      <w:r>
        <w:rPr>
          <w:rFonts w:ascii="Haansoft-Batang" w:hAnsi="Haansoft-Batang" w:eastAsia="Haansoft-Batang" w:cs="Haansoft-Batang"/>
          <w:b w:val="0"/>
          <w:color w:val="3057B9"/>
          <w:sz w:val="28"/>
        </w:rPr>
        <w:t>PCN</w:t>
        <w:br/>
        <w:t>Assistant Manager</w:t>
      </w:r>
      <w:bookmarkEnd w:id="1086"/>
    </w:p>
    <w:p>
      <w:bookmarkStart w:id="1087" w:name="blkp22-r18"/>
      <w:r>
        <w:rPr>
          <w:rFonts w:ascii="Haansoft-Batang" w:hAnsi="Haansoft-Batang" w:eastAsia="Haansoft-Batang" w:cs="Haansoft-Batang"/>
          <w:b w:val="0"/>
          <w:color w:val="3057B9"/>
          <w:sz w:val="28"/>
        </w:rPr>
        <w:t>Bachelor/AI·MLOps</w:t>
      </w:r>
      <w:bookmarkEnd w:id="1087"/>
    </w:p>
    <w:p>
      <w:bookmarkStart w:id="1088" w:name="blkp22-r19"/>
      <w:r>
        <w:rPr>
          <w:rFonts w:ascii="Haansoft-Batang" w:hAnsi="Haansoft-Batang" w:eastAsia="Haansoft-Batang" w:cs="Haansoft-Batang"/>
          <w:b w:val="0"/>
          <w:color w:val="3057B9"/>
          <w:sz w:val="28"/>
        </w:rPr>
        <w:t>AI model deployment and serving (vLLM), CI/CD automation, performance</w:t>
        <w:br/>
        <w:t>monitoring</w:t>
      </w:r>
      <w:bookmarkEnd w:id="1088"/>
    </w:p>
    <w:p>
      <w:bookmarkStart w:id="1089" w:name="blkp22-r20"/>
      <w:r>
        <w:rPr>
          <w:rFonts w:ascii="Haansoft-Batang" w:hAnsi="Haansoft-Batang" w:eastAsia="Haansoft-Batang" w:cs="Haansoft-Batang"/>
          <w:b w:val="0"/>
          <w:color w:val="3057B9"/>
          <w:sz w:val="28"/>
        </w:rPr>
        <w:t>Kim Jung-woo</w:t>
      </w:r>
      <w:bookmarkEnd w:id="1089"/>
    </w:p>
    <w:p>
      <w:bookmarkStart w:id="1090" w:name="blkp22-r21"/>
      <w:r>
        <w:rPr>
          <w:rFonts w:ascii="Haansoft-Batang" w:hAnsi="Haansoft-Batang" w:eastAsia="Haansoft-Batang" w:cs="Haansoft-Batang"/>
          <w:b w:val="0"/>
          <w:color w:val="3057B9"/>
          <w:sz w:val="28"/>
        </w:rPr>
        <w:t>PCN</w:t>
        <w:br/>
        <w:t>Manager</w:t>
      </w:r>
      <w:bookmarkEnd w:id="1090"/>
    </w:p>
    <w:p>
      <w:bookmarkStart w:id="1091" w:name="blkp22-r22"/>
      <w:r>
        <w:rPr>
          <w:rFonts w:ascii="Haansoft-Batang" w:hAnsi="Haansoft-Batang" w:eastAsia="Haansoft-Batang" w:cs="Haansoft-Batang"/>
          <w:b w:val="0"/>
          <w:color w:val="3057B9"/>
          <w:sz w:val="28"/>
        </w:rPr>
        <w:t>Design and implement application AI logic (agent, automation functions, etc.)</w:t>
      </w:r>
      <w:bookmarkEnd w:id="1091"/>
    </w:p>
    <w:p>
      <w:bookmarkStart w:id="1092" w:name="blkp22-r23"/>
      <w:r>
        <w:rPr>
          <w:rFonts w:ascii="Haansoft-Batang" w:hAnsi="Haansoft-Batang" w:eastAsia="Haansoft-Batang" w:cs="Haansoft-Batang"/>
          <w:b w:val="0"/>
          <w:color w:val="3057B9"/>
          <w:sz w:val="28"/>
        </w:rPr>
        <w:t>Choi Seung-bum</w:t>
      </w:r>
      <w:bookmarkEnd w:id="1092"/>
    </w:p>
    <w:p>
      <w:bookmarkStart w:id="1093" w:name="blkp22-r24"/>
      <w:r>
        <w:rPr>
          <w:rFonts w:ascii="Haansoft-Batang" w:hAnsi="Haansoft-Batang" w:eastAsia="Haansoft-Batang" w:cs="Haansoft-Batang"/>
          <w:b w:val="0"/>
          <w:color w:val="3057B9"/>
          <w:sz w:val="28"/>
        </w:rPr>
        <w:t>Master/AI·SW</w:t>
      </w:r>
      <w:bookmarkEnd w:id="1093"/>
    </w:p>
    <w:p>
      <w:bookmarkStart w:id="1094" w:name="blkp22-r25"/>
      <w:r>
        <w:rPr>
          <w:rFonts w:ascii="Haansoft-Batang" w:hAnsi="Haansoft-Batang" w:eastAsia="Haansoft-Batang" w:cs="Haansoft-Batang"/>
          <w:b w:val="0"/>
          <w:color w:val="3057B9"/>
          <w:sz w:val="28"/>
        </w:rPr>
        <w:t>PCN</w:t>
        <w:br/>
        <w:t>Chief</w:t>
      </w:r>
      <w:bookmarkEnd w:id="1094"/>
    </w:p>
    <w:p>
      <w:bookmarkStart w:id="1095" w:name="blkp22-r26"/>
      <w:r>
        <w:rPr>
          <w:rFonts w:ascii="Haansoft-Batang" w:hAnsi="Haansoft-Batang" w:eastAsia="Haansoft-Batang" w:cs="Haansoft-Batang"/>
          <w:b w:val="0"/>
          <w:color w:val="3057B9"/>
          <w:sz w:val="28"/>
        </w:rPr>
        <w:t>Customer onboarding automation, dashboard development, user</w:t>
        <w:br/>
        <w:t>training and customer support</w:t>
      </w:r>
      <w:bookmarkEnd w:id="1095"/>
    </w:p>
    <w:p>
      <w:bookmarkStart w:id="1096" w:name="blkp22-r27"/>
      <w:r>
        <w:rPr>
          <w:rFonts w:ascii="Haansoft-Batang" w:hAnsi="Haansoft-Batang" w:eastAsia="Haansoft-Batang" w:cs="Haansoft-Batang"/>
          <w:b w:val="0"/>
          <w:color w:val="3057B9"/>
          <w:sz w:val="28"/>
        </w:rPr>
        <w:t>Lee Hye-jung</w:t>
      </w:r>
      <w:bookmarkEnd w:id="1096"/>
    </w:p>
    <w:p>
      <w:bookmarkStart w:id="1097" w:name="blkp22-r28"/>
      <w:r>
        <w:rPr>
          <w:rFonts w:ascii="Haansoft-Batang" w:hAnsi="Haansoft-Batang" w:eastAsia="Haansoft-Batang" w:cs="Haansoft-Batang"/>
          <w:b w:val="0"/>
          <w:color w:val="3057B9"/>
          <w:sz w:val="28"/>
        </w:rPr>
        <w:t>Master/AI·SW</w:t>
      </w:r>
      <w:bookmarkEnd w:id="1097"/>
    </w:p>
    <w:p>
      <w:bookmarkStart w:id="1098" w:name="blkp22-r29"/>
      <w:r>
        <w:rPr>
          <w:rFonts w:ascii="Haansoft-Batang" w:hAnsi="Haansoft-Batang" w:eastAsia="Haansoft-Batang" w:cs="Haansoft-Batang"/>
          <w:b w:val="0"/>
          <w:color w:val="3057B9"/>
          <w:sz w:val="28"/>
        </w:rPr>
        <w:t>PCN</w:t>
        <w:br/>
        <w:t>Manager</w:t>
      </w:r>
      <w:bookmarkEnd w:id="1098"/>
    </w:p>
    <w:p>
      <w:bookmarkStart w:id="1099" w:name="blkp22-r30"/>
      <w:r>
        <w:rPr>
          <w:rFonts w:ascii="Haansoft-Batang" w:hAnsi="Haansoft-Batang" w:eastAsia="Haansoft-Batang" w:cs="Haansoft-Batang"/>
          <w:b w:val="0"/>
          <w:color w:val="3057B9"/>
          <w:sz w:val="28"/>
        </w:rPr>
        <w:t>Data collection and cleansing for customers, RAG vector DB construction,</w:t>
        <w:br/>
        <w:t>onboarding support</w:t>
      </w:r>
      <w:bookmarkEnd w:id="1099"/>
    </w:p>
    <w:p>
      <w:bookmarkStart w:id="1100" w:name="blkp22-r31"/>
      <w:r>
        <w:rPr>
          <w:rFonts w:ascii="Haansoft-Batang" w:hAnsi="Haansoft-Batang" w:eastAsia="Haansoft-Batang" w:cs="Haansoft-Batang"/>
          <w:b w:val="0"/>
          <w:color w:val="3057B9"/>
          <w:sz w:val="28"/>
        </w:rPr>
        <w:t>Lee Jae-man</w:t>
      </w:r>
      <w:bookmarkEnd w:id="1100"/>
    </w:p>
    <w:p>
      <w:bookmarkStart w:id="1101" w:name="blkp22-r32"/>
      <w:r>
        <w:rPr>
          <w:rFonts w:ascii="Haansoft-Batang" w:hAnsi="Haansoft-Batang" w:eastAsia="Haansoft-Batang" w:cs="Haansoft-Batang"/>
          <w:b w:val="0"/>
          <w:color w:val="3057B9"/>
          <w:sz w:val="28"/>
        </w:rPr>
        <w:t>Bachelor/Data</w:t>
      </w:r>
      <w:bookmarkEnd w:id="1101"/>
    </w:p>
    <w:p>
      <w:bookmarkStart w:id="1102" w:name="blkp22-r33"/>
      <w:r>
        <w:rPr>
          <w:rFonts w:ascii="Haansoft-Batang" w:hAnsi="Haansoft-Batang" w:eastAsia="Haansoft-Batang" w:cs="Haansoft-Batang"/>
          <w:b w:val="0"/>
          <w:color w:val="3057B9"/>
          <w:sz w:val="28"/>
        </w:rPr>
        <w:t>PCN</w:t>
        <w:br/>
        <w:t>Chief</w:t>
      </w:r>
      <w:bookmarkEnd w:id="1102"/>
    </w:p>
    <w:p>
      <w:bookmarkStart w:id="1103" w:name="blkp22-r34"/>
      <w:r>
        <w:rPr>
          <w:rFonts w:ascii="Haansoft-Batang" w:hAnsi="Haansoft-Batang" w:eastAsia="Haansoft-Batang" w:cs="Haansoft-Batang"/>
          <w:b w:val="0"/>
          <w:color w:val="3057B9"/>
          <w:sz w:val="28"/>
        </w:rPr>
        <w:t>SaaS platform architecture design, cloud infrastructure</w:t>
        <w:br/>
        <w:t>construction and operation</w:t>
      </w:r>
      <w:bookmarkEnd w:id="1103"/>
    </w:p>
    <w:p>
      <w:bookmarkStart w:id="1104" w:name="blkp22-r35"/>
      <w:r>
        <w:rPr>
          <w:rFonts w:ascii="Haansoft-Batang" w:hAnsi="Haansoft-Batang" w:eastAsia="Haansoft-Batang" w:cs="Haansoft-Batang"/>
          <w:b w:val="0"/>
          <w:color w:val="3057B9"/>
          <w:sz w:val="28"/>
        </w:rPr>
        <w:t>Hong Hyo-jin</w:t>
      </w:r>
      <w:bookmarkEnd w:id="1104"/>
    </w:p>
    <w:p>
      <w:bookmarkStart w:id="1105" w:name="blkp22-r36"/>
      <w:r>
        <w:rPr>
          <w:rFonts w:ascii="Haansoft-Batang" w:hAnsi="Haansoft-Batang" w:eastAsia="Haansoft-Batang" w:cs="Haansoft-Batang"/>
          <w:b w:val="0"/>
          <w:color w:val="3057B9"/>
          <w:sz w:val="28"/>
        </w:rPr>
        <w:t>Bachelor/Backend</w:t>
      </w:r>
      <w:bookmarkEnd w:id="1105"/>
    </w:p>
    <w:p>
      <w:bookmarkStart w:id="1106" w:name="blkp22-r37"/>
      <w:r>
        <w:rPr>
          <w:rFonts w:ascii="Haansoft-Batang" w:hAnsi="Haansoft-Batang" w:eastAsia="Haansoft-Batang" w:cs="Haansoft-Batang"/>
          <w:b w:val="0"/>
          <w:color w:val="3057B9"/>
          <w:sz w:val="28"/>
        </w:rPr>
        <w:t>PCN</w:t>
        <w:br/>
        <w:t>Team Leader</w:t>
      </w:r>
      <w:bookmarkEnd w:id="1106"/>
    </w:p>
    <w:p>
      <w:bookmarkStart w:id="1107" w:name="blkp22-r38"/>
      <w:r>
        <w:rPr>
          <w:rFonts w:ascii="Haansoft-Batang" w:hAnsi="Haansoft-Batang" w:eastAsia="Haansoft-Batang" w:cs="Haansoft-Batang"/>
          <w:b w:val="0"/>
          <w:color w:val="3057B9"/>
          <w:sz w:val="28"/>
        </w:rPr>
        <w:t>System testing, quality assurance, TTA/KAIC official verification</w:t>
        <w:br/>
        <w:t>response</w:t>
      </w:r>
      <w:bookmarkEnd w:id="1107"/>
    </w:p>
    <w:p>
      <w:bookmarkStart w:id="1108" w:name="blkp22-r39"/>
      <w:r>
        <w:rPr>
          <w:rFonts w:ascii="Haansoft-Batang" w:hAnsi="Haansoft-Batang" w:eastAsia="Haansoft-Batang" w:cs="Haansoft-Batang"/>
          <w:b w:val="0"/>
          <w:color w:val="3057B9"/>
          <w:sz w:val="28"/>
        </w:rPr>
        <w:t>Kim Tae-heon</w:t>
      </w:r>
      <w:bookmarkEnd w:id="1108"/>
    </w:p>
    <w:p>
      <w:bookmarkStart w:id="1109" w:name="blkp22-r40"/>
      <w:r>
        <w:rPr>
          <w:rFonts w:ascii="Haansoft-Batang" w:hAnsi="Haansoft-Batang" w:eastAsia="Haansoft-Batang" w:cs="Haansoft-Batang"/>
          <w:b w:val="0"/>
          <w:color w:val="3057B9"/>
          <w:sz w:val="28"/>
        </w:rPr>
        <w:t>Bachelor/QA</w:t>
      </w:r>
      <w:bookmarkEnd w:id="1109"/>
    </w:p>
    <w:p>
      <w:bookmarkStart w:id="1110" w:name="blkp22-r41"/>
      <w:r>
        <w:rPr>
          <w:rFonts w:ascii="Haansoft-Batang" w:hAnsi="Haansoft-Batang" w:eastAsia="Haansoft-Batang" w:cs="Haansoft-Batang"/>
          <w:b w:val="0"/>
          <w:color w:val="3057B9"/>
          <w:sz w:val="28"/>
        </w:rPr>
        <w:t>PCN</w:t>
        <w:br/>
        <w:t>Assistant</w:t>
      </w:r>
      <w:bookmarkEnd w:id="1110"/>
    </w:p>
    <w:p>
      <w:bookmarkStart w:id="1111" w:name="blkp22-r42"/>
      <w:r>
        <w:rPr>
          <w:rFonts w:ascii="Haansoft-Batang" w:hAnsi="Haansoft-Batang" w:eastAsia="Haansoft-Batang" w:cs="Haansoft-Batang"/>
          <w:b w:val="0"/>
          <w:color w:val="3057B9"/>
          <w:sz w:val="28"/>
        </w:rPr>
        <w:t>Design and implement application AI logic (agent, automation functions, etc.)</w:t>
      </w:r>
      <w:bookmarkEnd w:id="1111"/>
    </w:p>
    <w:p>
      <w:bookmarkStart w:id="1112" w:name="blkp22-r43"/>
      <w:r>
        <w:rPr>
          <w:rFonts w:ascii="Haansoft-Batang" w:hAnsi="Haansoft-Batang" w:eastAsia="Haansoft-Batang" w:cs="Haansoft-Batang"/>
          <w:b w:val="0"/>
          <w:color w:val="3057B9"/>
          <w:sz w:val="28"/>
        </w:rPr>
        <w:t>Park Seo-ri</w:t>
      </w:r>
      <w:bookmarkEnd w:id="1112"/>
    </w:p>
    <w:p>
      <w:bookmarkStart w:id="1113" w:name="blkp22-r44"/>
      <w:r>
        <w:rPr>
          <w:rFonts w:ascii="Haansoft-Batang" w:hAnsi="Haansoft-Batang" w:eastAsia="Haansoft-Batang" w:cs="Haansoft-Batang"/>
          <w:b w:val="0"/>
          <w:color w:val="3057B9"/>
          <w:sz w:val="28"/>
        </w:rPr>
        <w:t>Bachelor/AI</w:t>
      </w:r>
      <w:bookmarkEnd w:id="1113"/>
    </w:p>
    <w:p>
      <w:bookmarkStart w:id="1114" w:name="blkp22-r45"/>
      <w:r>
        <w:rPr>
          <w:rFonts w:ascii="Haansoft-Batang" w:hAnsi="Haansoft-Batang" w:eastAsia="Haansoft-Batang" w:cs="Haansoft-Batang"/>
          <w:b w:val="0"/>
          <w:color w:val="3057B9"/>
          <w:sz w:val="28"/>
        </w:rPr>
        <w:t>PCN</w:t>
        <w:br/>
        <w:t>Assistant Manager</w:t>
      </w:r>
      <w:bookmarkEnd w:id="1114"/>
    </w:p>
    <w:p>
      <w:bookmarkStart w:id="1115" w:name="blkp22-r46"/>
      <w:r>
        <w:rPr>
          <w:rFonts w:ascii="Haansoft-Batang" w:hAnsi="Haansoft-Batang" w:eastAsia="Haansoft-Batang" w:cs="Haansoft-Batang"/>
          <w:b w:val="0"/>
          <w:color w:val="3057B9"/>
          <w:sz w:val="28"/>
        </w:rPr>
        <w:t>Seo Min-gyu</w:t>
      </w:r>
      <w:bookmarkEnd w:id="1115"/>
    </w:p>
    <w:p>
      <w:bookmarkStart w:id="1116" w:name="blkp22-r47"/>
      <w:r>
        <w:rPr>
          <w:rFonts w:ascii="Haansoft-Batang" w:hAnsi="Haansoft-Batang" w:eastAsia="Haansoft-Batang" w:cs="Haansoft-Batang"/>
          <w:b w:val="0"/>
          <w:color w:val="3057B9"/>
          <w:sz w:val="28"/>
        </w:rPr>
        <w:t>Bachelor/Security</w:t>
      </w:r>
      <w:bookmarkEnd w:id="1116"/>
    </w:p>
    <w:p>
      <w:bookmarkStart w:id="1117" w:name="blkp22-r48"/>
      <w:r>
        <w:rPr>
          <w:rFonts w:ascii="Haansoft-Batang" w:hAnsi="Haansoft-Batang" w:eastAsia="Haansoft-Batang" w:cs="Haansoft-Batang"/>
          <w:b w:val="0"/>
          <w:color w:val="3057B9"/>
          <w:sz w:val="28"/>
        </w:rPr>
        <w:t>Cloud security, personal information anonymization, SLA monitoring</w:t>
      </w:r>
      <w:bookmarkEnd w:id="1117"/>
    </w:p>
    <w:p>
      <w:bookmarkStart w:id="1118" w:name="blkp22-r49"/>
      <w:r>
        <w:rPr>
          <w:rFonts w:ascii="Haansoft-Batang" w:hAnsi="Haansoft-Batang" w:eastAsia="Haansoft-Batang" w:cs="Haansoft-Batang"/>
          <w:b w:val="0"/>
          <w:color w:val="3057B9"/>
          <w:sz w:val="28"/>
        </w:rPr>
        <w:t>PCN</w:t>
        <w:br/>
        <w:t>Researcher</w:t>
      </w:r>
      <w:bookmarkEnd w:id="1118"/>
    </w:p>
    <w:p>
      <w:bookmarkStart w:id="1119" w:name="blkp22-r50"/>
      <w:r>
        <w:rPr>
          <w:rFonts w:ascii="Haansoft-Batang" w:hAnsi="Haansoft-Batang" w:eastAsia="Haansoft-Batang" w:cs="Haansoft-Batang"/>
          <w:b w:val="0"/>
          <w:color w:val="3057B9"/>
          <w:sz w:val="28"/>
        </w:rPr>
        <w:t>Data collection and cleansing for customers, RAG vector DB construction,</w:t>
        <w:br/>
        <w:t>onboarding support</w:t>
      </w:r>
      <w:bookmarkEnd w:id="1119"/>
    </w:p>
    <w:p>
      <w:bookmarkStart w:id="1120" w:name="blkp22-r51"/>
      <w:r>
        <w:rPr>
          <w:rFonts w:ascii="Haansoft-Batang" w:hAnsi="Haansoft-Batang" w:eastAsia="Haansoft-Batang" w:cs="Haansoft-Batang"/>
          <w:b w:val="0"/>
          <w:color w:val="3057B9"/>
          <w:sz w:val="28"/>
        </w:rPr>
        <w:t>New Hire ①</w:t>
      </w:r>
      <w:bookmarkEnd w:id="1120"/>
    </w:p>
    <w:p>
      <w:bookmarkStart w:id="1121" w:name="blkp22-r52"/>
      <w:r>
        <w:rPr>
          <w:rFonts w:ascii="Haansoft-Batang" w:hAnsi="Haansoft-Batang" w:eastAsia="Haansoft-Batang" w:cs="Haansoft-Batang"/>
          <w:b w:val="0"/>
          <w:color w:val="3057B9"/>
          <w:sz w:val="28"/>
        </w:rPr>
        <w:t>Bachelor/Data</w:t>
      </w:r>
      <w:bookmarkEnd w:id="1121"/>
    </w:p>
    <w:p>
      <w:bookmarkStart w:id="1122" w:name="blkp22-r53"/>
      <w:r>
        <w:rPr>
          <w:rFonts w:ascii="Haansoft-Batang" w:hAnsi="Haansoft-Batang" w:eastAsia="Haansoft-Batang" w:cs="Haansoft-Batang"/>
          <w:b w:val="0"/>
          <w:color w:val="3057B9"/>
          <w:sz w:val="28"/>
        </w:rPr>
        <w:t>PCN</w:t>
        <w:br/>
        <w:t>Researcher</w:t>
      </w:r>
      <w:bookmarkEnd w:id="1122"/>
    </w:p>
    <w:p>
      <w:bookmarkStart w:id="1123" w:name="blkp22-r54"/>
      <w:r>
        <w:rPr>
          <w:rFonts w:ascii="Haansoft-Batang" w:hAnsi="Haansoft-Batang" w:eastAsia="Haansoft-Batang" w:cs="Haansoft-Batang"/>
          <w:b w:val="0"/>
          <w:color w:val="3057B9"/>
          <w:sz w:val="28"/>
        </w:rPr>
        <w:t>New Hire ②</w:t>
      </w:r>
      <w:bookmarkEnd w:id="1123"/>
    </w:p>
    <w:p>
      <w:bookmarkStart w:id="1124" w:name="blkp22-r55"/>
      <w:r>
        <w:rPr>
          <w:rFonts w:ascii="Haansoft-Batang" w:hAnsi="Haansoft-Batang" w:eastAsia="Haansoft-Batang" w:cs="Haansoft-Batang"/>
          <w:b w:val="0"/>
          <w:color w:val="3057B9"/>
          <w:sz w:val="28"/>
        </w:rPr>
        <w:t>Bachelor/Security</w:t>
      </w:r>
      <w:bookmarkEnd w:id="1124"/>
    </w:p>
    <w:p>
      <w:bookmarkStart w:id="1125" w:name="blkp22-r56"/>
      <w:r>
        <w:rPr>
          <w:rFonts w:ascii="Haansoft-Batang" w:hAnsi="Haansoft-Batang" w:eastAsia="Haansoft-Batang" w:cs="Haansoft-Batang"/>
          <w:b w:val="0"/>
          <w:color w:val="3057B9"/>
          <w:sz w:val="28"/>
        </w:rPr>
        <w:t>Cloud security, personal information anonymization, SLA monitoring</w:t>
      </w:r>
      <w:bookmarkEnd w:id="1125"/>
    </w:p>
    <w:p>
      <w:bookmarkStart w:id="1126" w:name="blkp22-r57"/>
      <w:r>
        <w:rPr>
          <w:rFonts w:ascii="Haansoft-Batang" w:hAnsi="Haansoft-Batang" w:eastAsia="Haansoft-Batang" w:cs="Haansoft-Batang"/>
          <w:b w:val="0"/>
          <w:color w:val="3057B9"/>
          <w:sz w:val="28"/>
        </w:rPr>
        <w:t>PCN</w:t>
        <w:br/>
        <w:t>Researcher</w:t>
      </w:r>
      <w:bookmarkEnd w:id="1126"/>
    </w:p>
    <w:p>
      <w:bookmarkStart w:id="1127" w:name="blkp22-r58"/>
      <w:r>
        <w:rPr>
          <w:rFonts w:ascii="Haansoft-Batang" w:hAnsi="Haansoft-Batang" w:eastAsia="Haansoft-Batang" w:cs="Haansoft-Batang"/>
          <w:b w:val="0"/>
          <w:color w:val="3057B9"/>
          <w:sz w:val="28"/>
        </w:rPr>
        <w:t>System testing, quality assurance, TTA/KAIC official verification</w:t>
        <w:br/>
        <w:t>response</w:t>
      </w:r>
      <w:bookmarkEnd w:id="1127"/>
    </w:p>
    <w:p>
      <w:bookmarkStart w:id="1128" w:name="blkp22-r59"/>
      <w:r>
        <w:rPr>
          <w:rFonts w:ascii="Haansoft-Batang" w:hAnsi="Haansoft-Batang" w:eastAsia="Haansoft-Batang" w:cs="Haansoft-Batang"/>
          <w:b w:val="0"/>
          <w:color w:val="3057B9"/>
          <w:sz w:val="28"/>
        </w:rPr>
        <w:t>New Hire ③</w:t>
      </w:r>
      <w:bookmarkEnd w:id="1128"/>
    </w:p>
    <w:p>
      <w:bookmarkStart w:id="1129" w:name="blkp22-r60"/>
      <w:r>
        <w:rPr>
          <w:rFonts w:ascii="Haansoft-Batang" w:hAnsi="Haansoft-Batang" w:eastAsia="Haansoft-Batang" w:cs="Haansoft-Batang"/>
          <w:b w:val="0"/>
          <w:color w:val="3057B9"/>
          <w:sz w:val="28"/>
        </w:rPr>
        <w:t>Bachelor/QA</w:t>
      </w:r>
      <w:bookmarkEnd w:id="1129"/>
    </w:p>
    <w:p>
      <w:bookmarkStart w:id="1130" w:name="blkp22-r61"/>
      <w:r>
        <w:rPr>
          <w:rFonts w:ascii="Haansoft-Batang" w:hAnsi="Haansoft-Batang" w:eastAsia="Haansoft-Batang" w:cs="Haansoft-Batang"/>
          <w:b w:val="0"/>
          <w:color w:val="3057B9"/>
          <w:sz w:val="28"/>
        </w:rPr>
        <w:t>PCN</w:t>
        <w:br/>
        <w:t>Researcher</w:t>
      </w:r>
      <w:bookmarkEnd w:id="1130"/>
    </w:p>
    <w:p>
      <w:bookmarkStart w:id="1131" w:name="blkp22-r62"/>
      <w:r>
        <w:rPr>
          <w:rFonts w:ascii="Haansoft-Batang" w:hAnsi="Haansoft-Batang" w:eastAsia="Haansoft-Batang" w:cs="Haansoft-Batang"/>
          <w:b w:val="0"/>
          <w:color w:val="3057B9"/>
          <w:sz w:val="28"/>
        </w:rPr>
        <w:t>Design and implement application AI logic (agent, automation functions, etc.)</w:t>
      </w:r>
      <w:bookmarkEnd w:id="1131"/>
    </w:p>
    <w:p>
      <w:bookmarkStart w:id="1132" w:name="blkp22-r63"/>
      <w:r>
        <w:rPr>
          <w:rFonts w:ascii="Haansoft-Batang" w:hAnsi="Haansoft-Batang" w:eastAsia="Haansoft-Batang" w:cs="Haansoft-Batang"/>
          <w:b w:val="0"/>
          <w:color w:val="3057B9"/>
          <w:sz w:val="28"/>
        </w:rPr>
        <w:t>New Hire ④</w:t>
      </w:r>
      <w:bookmarkEnd w:id="1132"/>
    </w:p>
    <w:p>
      <w:bookmarkStart w:id="1133" w:name="blkp22-r64"/>
      <w:r>
        <w:rPr>
          <w:rFonts w:ascii="Haansoft-Batang" w:hAnsi="Haansoft-Batang" w:eastAsia="Haansoft-Batang" w:cs="Haansoft-Batang"/>
          <w:b w:val="0"/>
          <w:color w:val="3057B9"/>
          <w:sz w:val="28"/>
        </w:rPr>
        <w:t>Bachelor/AI</w:t>
      </w:r>
      <w:bookmarkEnd w:id="1133"/>
    </w:p>
    <w:p>
      <w:bookmarkStart w:id="1134" w:name="blkp22-r65"/>
      <w:r>
        <w:rPr>
          <w:rFonts w:ascii="Haansoft-Batang" w:hAnsi="Haansoft-Batang" w:eastAsia="Haansoft-Batang" w:cs="Haansoft-Batang"/>
          <w:b w:val="0"/>
          <w:color w:val="3057B9"/>
          <w:sz w:val="28"/>
        </w:rPr>
        <w:t>PCN</w:t>
        <w:br/>
        <w:t>Researcher</w:t>
      </w:r>
      <w:bookmarkEnd w:id="1134"/>
    </w:p>
    <w:p>
      <w:bookmarkStart w:id="1135" w:name="blkp22-r66"/>
      <w:r>
        <w:rPr>
          <w:rFonts w:ascii="Haansoft-Batang" w:hAnsi="Haansoft-Batang" w:eastAsia="Haansoft-Batang" w:cs="Haansoft-Batang"/>
          <w:b w:val="0"/>
          <w:color w:val="3057B9"/>
          <w:sz w:val="28"/>
        </w:rPr>
        <w:t>Customer onboarding automation, dashboard development, user</w:t>
        <w:br/>
        <w:t>training and customer support</w:t>
      </w:r>
      <w:bookmarkEnd w:id="1135"/>
    </w:p>
    <w:p>
      <w:bookmarkStart w:id="1136" w:name="blkp22-r67"/>
      <w:r>
        <w:rPr>
          <w:rFonts w:ascii="Haansoft-Batang" w:hAnsi="Haansoft-Batang" w:eastAsia="Haansoft-Batang" w:cs="Haansoft-Batang"/>
          <w:b w:val="0"/>
          <w:color w:val="3057B9"/>
          <w:sz w:val="28"/>
        </w:rPr>
        <w:t>New Hire ⑤</w:t>
      </w:r>
      <w:bookmarkEnd w:id="1136"/>
    </w:p>
    <w:p>
      <w:bookmarkStart w:id="1137" w:name="blkp22-r68"/>
      <w:r>
        <w:rPr>
          <w:rFonts w:ascii="Haansoft-Batang" w:hAnsi="Haansoft-Batang" w:eastAsia="Haansoft-Batang" w:cs="Haansoft-Batang"/>
          <w:b w:val="0"/>
          <w:color w:val="3057B9"/>
          <w:sz w:val="28"/>
        </w:rPr>
        <w:t>Bachelor/SW</w:t>
      </w:r>
      <w:bookmarkEnd w:id="1137"/>
    </w:p>
    <w:p>
      <w:bookmarkStart w:id="1138" w:name="blkp22-r69"/>
      <w:r>
        <w:rPr>
          <w:rFonts w:ascii="Haansoft-Batang" w:hAnsi="Haansoft-Batang" w:eastAsia="Haansoft-Batang" w:cs="Haansoft-Batang"/>
          <w:b w:val="0"/>
          <w:color w:val="3057B9"/>
          <w:sz w:val="28"/>
        </w:rPr>
        <w:t>PCN</w:t>
        <w:br/>
        <w:t>Researcher</w:t>
      </w:r>
      <w:bookmarkEnd w:id="1138"/>
    </w:p>
    <w:p>
      <w:bookmarkStart w:id="1139" w:name="blkp22-r70"/>
      <w:r>
        <w:rPr>
          <w:rFonts w:ascii="Haansoft-Batang" w:hAnsi="Haansoft-Batang" w:eastAsia="Haansoft-Batang" w:cs="Haansoft-Batang"/>
          <w:b w:val="0"/>
          <w:color w:val="3057B9"/>
          <w:sz w:val="28"/>
        </w:rPr>
        <w:t>Commercialization and marketing execution, KOTRA·Trade Association linkage,</w:t>
        <w:br/>
        <w:t>customer management</w:t>
      </w:r>
      <w:bookmarkEnd w:id="1139"/>
    </w:p>
    <w:p>
      <w:bookmarkStart w:id="1140" w:name="blkp22-r71"/>
      <w:r>
        <w:rPr>
          <w:rFonts w:ascii="Haansoft-Batang" w:hAnsi="Haansoft-Batang" w:eastAsia="Haansoft-Batang" w:cs="Haansoft-Batang"/>
          <w:b w:val="0"/>
          <w:color w:val="3057B9"/>
          <w:sz w:val="28"/>
        </w:rPr>
        <w:t>New Hire ⑥</w:t>
      </w:r>
      <w:bookmarkEnd w:id="1140"/>
    </w:p>
    <w:p>
      <w:bookmarkStart w:id="1141" w:name="blkp22-r72"/>
      <w:r>
        <w:rPr>
          <w:rFonts w:ascii="Haansoft-Batang" w:hAnsi="Haansoft-Batang" w:eastAsia="Haansoft-Batang" w:cs="Haansoft-Batang"/>
          <w:b w:val="0"/>
          <w:color w:val="3057B9"/>
          <w:sz w:val="28"/>
        </w:rPr>
        <w:t>Bachelor/Marketing</w:t>
      </w:r>
      <w:bookmarkEnd w:id="1141"/>
    </w:p>
    <w:p>
      <w:bookmarkStart w:id="1142" w:name="blkp22-r73"/>
      <w:r>
        <w:rPr>
          <w:rFonts w:ascii="Gulim" w:hAnsi="Gulim" w:eastAsia="Gulim" w:cs="Gulim"/>
          <w:b w:val="0"/>
          <w:color w:val="000000"/>
          <w:sz w:val="28"/>
        </w:rPr>
        <w:t>- 22 -</w:t>
      </w:r>
      <w:bookmarkEnd w:id="1142"/>
    </w:p>
    <w:p>
      <w:bookmarkStart w:id="1143" w:name="blkp23-r0"/>
      <w:r>
        <w:rPr>
          <w:rFonts w:ascii="OCR" w:hAnsi="OCR" w:eastAsia="OCR" w:cs="OCR"/>
          <w:b w:val="0"/>
          <w:color w:val="000000"/>
          <w:sz w:val="40"/>
        </w:rPr>
        <w:t>3) Researcher Status of Participating Institutions - StunningBox</w:t>
      </w:r>
      <w:bookmarkEnd w:id="1143"/>
    </w:p>
    <w:p>
      <w:bookmarkStart w:id="1144" w:name="blkp23-r1"/>
      <w:r>
        <w:rPr>
          <w:rFonts w:ascii="CairoFont-194-1" w:hAnsi="CairoFont-194-1" w:eastAsia="CairoFont-194-1" w:cs="CairoFont-194-1"/>
          <w:b w:val="0"/>
          <w:color w:val="3057B9"/>
          <w:sz w:val="34"/>
        </w:rPr>
        <w:t>Affiliation·Position</w:t>
      </w:r>
      <w:bookmarkEnd w:id="1144"/>
    </w:p>
    <w:p>
      <w:bookmarkStart w:id="1145" w:name="blkp23-r2"/>
      <w:r>
        <w:rPr>
          <w:rFonts w:ascii="CairoFont-196-1" w:hAnsi="CairoFont-196-1" w:eastAsia="CairoFont-196-1" w:cs="CairoFont-196-1"/>
          <w:b w:val="0"/>
          <w:color w:val="3057B9"/>
          <w:sz w:val="34"/>
        </w:rPr>
        <w:t>Education·Major</w:t>
      </w:r>
      <w:bookmarkEnd w:id="1145"/>
    </w:p>
    <w:p>
      <w:bookmarkStart w:id="1146" w:name="blkp23-r3"/>
      <w:r>
        <w:rPr>
          <w:rFonts w:ascii="CairoFont-193-1" w:hAnsi="CairoFont-193-1" w:eastAsia="CairoFont-193-1" w:cs="CairoFont-193-1"/>
          <w:b w:val="0"/>
          <w:color w:val="3057B9"/>
          <w:sz w:val="34"/>
        </w:rPr>
        <w:t>Name</w:t>
      </w:r>
      <w:bookmarkEnd w:id="1146"/>
    </w:p>
    <w:p>
      <w:bookmarkStart w:id="1147" w:name="blkp23-r4"/>
      <w:r>
        <w:rPr>
          <w:rFonts w:ascii="CairoFont-198-1" w:hAnsi="CairoFont-198-1" w:eastAsia="CairoFont-198-1" w:cs="CairoFont-198-1"/>
          <w:b w:val="0"/>
          <w:color w:val="3057B9"/>
          <w:sz w:val="34"/>
        </w:rPr>
        <w:t>Role during Project Execution</w:t>
      </w:r>
      <w:bookmarkEnd w:id="1147"/>
    </w:p>
    <w:p>
      <w:bookmarkStart w:id="1148" w:name="blkp23-r5"/>
      <w:r>
        <w:rPr>
          <w:rFonts w:ascii="Haansoft-Batang" w:hAnsi="Haansoft-Batang" w:eastAsia="Haansoft-Batang" w:cs="Haansoft-Batang"/>
          <w:b w:val="0"/>
          <w:color w:val="3057B9"/>
          <w:sz w:val="28"/>
        </w:rPr>
        <w:t>Stunning Box Co., Ltd.</w:t>
        <w:br/>
        <w:t>Manager</w:t>
      </w:r>
      <w:bookmarkEnd w:id="1148"/>
    </w:p>
    <w:p>
      <w:bookmarkStart w:id="1149" w:name="blkp23-r6"/>
      <w:r>
        <w:rPr>
          <w:rFonts w:ascii="Haansoft-Batang" w:hAnsi="Haansoft-Batang" w:eastAsia="Haansoft-Batang" w:cs="Haansoft-Batang"/>
          <w:b w:val="0"/>
          <w:color w:val="3057B9"/>
          <w:sz w:val="28"/>
        </w:rPr>
        <w:t>Bachelor's/Expert in Data</w:t>
        <w:br/>
        <w:t>15 years</w:t>
      </w:r>
      <w:bookmarkEnd w:id="1149"/>
    </w:p>
    <w:p>
      <w:bookmarkStart w:id="1150" w:name="blkp23-r7"/>
      <w:r>
        <w:rPr>
          <w:rFonts w:ascii="Haansoft-Batang" w:hAnsi="Haansoft-Batang" w:eastAsia="Haansoft-Batang" w:cs="Haansoft-Batang"/>
          <w:b w:val="0"/>
          <w:color w:val="3057B9"/>
          <w:sz w:val="28"/>
        </w:rPr>
        <w:t>Co-Principal Investigator. Quality supervision and construction of 1.1 million corpus</w:t>
        <w:br/>
        <w:t>Overall supervisor, Co-inventor of RAG Patent</w:t>
      </w:r>
      <w:bookmarkEnd w:id="1150"/>
    </w:p>
    <w:p>
      <w:bookmarkStart w:id="1151" w:name="blkp23-r8"/>
      <w:r>
        <w:rPr>
          <w:rFonts w:ascii="Haansoft-Batang" w:hAnsi="Haansoft-Batang" w:eastAsia="Haansoft-Batang" w:cs="Haansoft-Batang"/>
          <w:b w:val="0"/>
          <w:color w:val="3057B9"/>
          <w:sz w:val="28"/>
        </w:rPr>
        <w:t>Jeong Sumin</w:t>
      </w:r>
      <w:bookmarkEnd w:id="1151"/>
    </w:p>
    <w:p>
      <w:bookmarkStart w:id="1152" w:name="blkp23-r9"/>
      <w:r>
        <w:rPr>
          <w:rFonts w:ascii="Haansoft-Batang" w:hAnsi="Haansoft-Batang" w:eastAsia="Haansoft-Batang" w:cs="Haansoft-Batang"/>
          <w:b w:val="0"/>
          <w:color w:val="3057B9"/>
          <w:sz w:val="28"/>
        </w:rPr>
        <w:t>Stunning Box Co., Ltd.</w:t>
        <w:br/>
        <w:t>Manager</w:t>
      </w:r>
      <w:bookmarkEnd w:id="1152"/>
    </w:p>
    <w:p>
      <w:bookmarkStart w:id="1153" w:name="blkp23-r10"/>
      <w:r>
        <w:rPr>
          <w:rFonts w:ascii="Haansoft-Batang" w:hAnsi="Haansoft-Batang" w:eastAsia="Haansoft-Batang" w:cs="Haansoft-Batang"/>
          <w:b w:val="0"/>
          <w:color w:val="3057B9"/>
          <w:sz w:val="28"/>
        </w:rPr>
        <w:t>Bachelor's/Developer</w:t>
        <w:br/>
        <w:t>15 years</w:t>
      </w:r>
      <w:bookmarkEnd w:id="1153"/>
    </w:p>
    <w:p>
      <w:bookmarkStart w:id="1154" w:name="blkp23-r11"/>
      <w:r>
        <w:rPr>
          <w:rFonts w:ascii="Haansoft-Batang" w:hAnsi="Haansoft-Batang" w:eastAsia="Haansoft-Batang" w:cs="Haansoft-Batang"/>
          <w:b w:val="0"/>
          <w:color w:val="3057B9"/>
          <w:sz w:val="28"/>
        </w:rPr>
        <w:t>AI Model Fine-tuning Design, E2E Speech Interpretation Model</w:t>
        <w:br/>
        <w:t>Architecture, RAG System Design</w:t>
      </w:r>
      <w:bookmarkEnd w:id="1154"/>
    </w:p>
    <w:p>
      <w:bookmarkStart w:id="1155" w:name="blkp23-r12"/>
      <w:r>
        <w:rPr>
          <w:rFonts w:ascii="Haansoft-Batang" w:hAnsi="Haansoft-Batang" w:eastAsia="Haansoft-Batang" w:cs="Haansoft-Batang"/>
          <w:b w:val="0"/>
          <w:color w:val="3057B9"/>
          <w:sz w:val="28"/>
        </w:rPr>
        <w:t>Eom Junhyeon</w:t>
      </w:r>
      <w:bookmarkEnd w:id="1155"/>
    </w:p>
    <w:p>
      <w:bookmarkStart w:id="1156" w:name="blkp23-r13"/>
      <w:r>
        <w:rPr>
          <w:rFonts w:ascii="Haansoft-Batang" w:hAnsi="Haansoft-Batang" w:eastAsia="Haansoft-Batang" w:cs="Haansoft-Batang"/>
          <w:b w:val="0"/>
          <w:color w:val="3057B9"/>
          <w:sz w:val="28"/>
        </w:rPr>
        <w:t>Master's/Planner</w:t>
        <w:br/>
        <w:t>5 years</w:t>
      </w:r>
      <w:bookmarkEnd w:id="1156"/>
    </w:p>
    <w:p>
      <w:bookmarkStart w:id="1157" w:name="blkp23-r14"/>
      <w:r>
        <w:rPr>
          <w:rFonts w:ascii="Haansoft-Batang" w:hAnsi="Haansoft-Batang" w:eastAsia="Haansoft-Batang" w:cs="Haansoft-Batang"/>
          <w:b w:val="0"/>
          <w:color w:val="3057B9"/>
          <w:sz w:val="28"/>
        </w:rPr>
        <w:t>Quality management of regulatory documents (eCTD·CE·FCC) and planning the overall flow of solutions</w:t>
      </w:r>
      <w:bookmarkEnd w:id="1157"/>
    </w:p>
    <w:p>
      <w:bookmarkStart w:id="1158" w:name="blkp23-r15"/>
      <w:r>
        <w:rPr>
          <w:rFonts w:ascii="Haansoft-Batang" w:hAnsi="Haansoft-Batang" w:eastAsia="Haansoft-Batang" w:cs="Haansoft-Batang"/>
          <w:b w:val="0"/>
          <w:color w:val="3057B9"/>
          <w:sz w:val="28"/>
        </w:rPr>
        <w:t>Yun Inhee</w:t>
      </w:r>
      <w:bookmarkEnd w:id="1158"/>
    </w:p>
    <w:p>
      <w:bookmarkStart w:id="1159" w:name="blkp23-r16"/>
      <w:r>
        <w:rPr>
          <w:rFonts w:ascii="Haansoft-Batang" w:hAnsi="Haansoft-Batang" w:eastAsia="Haansoft-Batang" w:cs="Haansoft-Batang"/>
          <w:b w:val="0"/>
          <w:color w:val="3057B9"/>
          <w:sz w:val="28"/>
        </w:rPr>
        <w:t>Stunning Box Co., Ltd.</w:t>
      </w:r>
      <w:bookmarkEnd w:id="1159"/>
    </w:p>
    <w:p>
      <w:bookmarkStart w:id="1160" w:name="blkp23-r17"/>
      <w:r>
        <w:rPr>
          <w:rFonts w:ascii="Haansoft-Batang" w:hAnsi="Haansoft-Batang" w:eastAsia="Haansoft-Batang" w:cs="Haansoft-Batang"/>
          <w:b w:val="0"/>
          <w:color w:val="3057B9"/>
          <w:sz w:val="28"/>
        </w:rPr>
        <w:t>Stunning Box Co., Ltd.</w:t>
        <w:br/>
        <w:t>Manager</w:t>
      </w:r>
      <w:bookmarkEnd w:id="1160"/>
    </w:p>
    <w:p>
      <w:bookmarkStart w:id="1161" w:name="blkp23-r18"/>
      <w:r>
        <w:rPr>
          <w:rFonts w:ascii="Haansoft-Batang" w:hAnsi="Haansoft-Batang" w:eastAsia="Haansoft-Batang" w:cs="Haansoft-Batang"/>
          <w:b w:val="0"/>
          <w:color w:val="3057B9"/>
          <w:sz w:val="28"/>
        </w:rPr>
        <w:t>AI Model Quality Verification, Translation Result Evaluation (BLEU·MQM),</w:t>
        <w:br/>
        <w:t>Field Verification Support and Feedback Collection from Demand Companies</w:t>
      </w:r>
      <w:bookmarkEnd w:id="1161"/>
    </w:p>
    <w:p>
      <w:bookmarkStart w:id="1162" w:name="blkp23-r19"/>
      <w:r>
        <w:rPr>
          <w:rFonts w:ascii="Haansoft-Batang" w:hAnsi="Haansoft-Batang" w:eastAsia="Haansoft-Batang" w:cs="Haansoft-Batang"/>
          <w:b w:val="0"/>
          <w:color w:val="3057B9"/>
          <w:sz w:val="28"/>
        </w:rPr>
        <w:t>Kang Hyojeong</w:t>
      </w:r>
      <w:bookmarkEnd w:id="1162"/>
    </w:p>
    <w:p>
      <w:bookmarkStart w:id="1163" w:name="blkp23-r20"/>
      <w:r>
        <w:rPr>
          <w:rFonts w:ascii="Haansoft-Batang" w:hAnsi="Haansoft-Batang" w:eastAsia="Haansoft-Batang" w:cs="Haansoft-Batang"/>
          <w:b w:val="0"/>
          <w:color w:val="3057B9"/>
          <w:sz w:val="28"/>
        </w:rPr>
        <w:t>Bachelor's/Development</w:t>
      </w:r>
      <w:bookmarkEnd w:id="1163"/>
    </w:p>
    <w:p>
      <w:bookmarkStart w:id="1164" w:name="blkp23-r21"/>
      <w:r>
        <w:rPr>
          <w:rFonts w:ascii="Haansoft-Batang" w:hAnsi="Haansoft-Batang" w:eastAsia="Haansoft-Batang" w:cs="Haansoft-Batang"/>
          <w:b w:val="0"/>
          <w:color w:val="3057B9"/>
          <w:sz w:val="28"/>
        </w:rPr>
        <w:t>Stunning Box Co., Ltd.</w:t>
        <w:br/>
        <w:t>Manager</w:t>
      </w:r>
      <w:bookmarkEnd w:id="1164"/>
    </w:p>
    <w:p>
      <w:bookmarkStart w:id="1165" w:name="blkp23-r22"/>
      <w:r>
        <w:rPr>
          <w:rFonts w:ascii="Haansoft-Batang" w:hAnsi="Haansoft-Batang" w:eastAsia="Haansoft-Batang" w:cs="Haansoft-Batang"/>
          <w:b w:val="0"/>
          <w:color w:val="3057B9"/>
          <w:sz w:val="28"/>
        </w:rPr>
        <w:t>Bachelor's/Translation·Data</w:t>
      </w:r>
      <w:bookmarkEnd w:id="1165"/>
    </w:p>
    <w:p>
      <w:bookmarkStart w:id="1166" w:name="blkp23-r23"/>
      <w:r>
        <w:rPr>
          <w:rFonts w:ascii="Haansoft-Batang" w:hAnsi="Haansoft-Batang" w:eastAsia="Haansoft-Batang" w:cs="Haansoft-Batang"/>
          <w:b w:val="0"/>
          <w:color w:val="3057B9"/>
          <w:sz w:val="28"/>
        </w:rPr>
        <w:t>Dataset Construction·Labeling, Standardization of Technical Terminology Dictionaries,</w:t>
        <w:br/>
        <w:t>eCTD XML Structuring·PDF/A Conversion</w:t>
      </w:r>
      <w:bookmarkEnd w:id="1166"/>
    </w:p>
    <w:p>
      <w:bookmarkStart w:id="1167" w:name="blkp23-r24"/>
      <w:r>
        <w:rPr>
          <w:rFonts w:ascii="Haansoft-Batang" w:hAnsi="Haansoft-Batang" w:eastAsia="Haansoft-Batang" w:cs="Haansoft-Batang"/>
          <w:b w:val="0"/>
          <w:color w:val="3057B9"/>
          <w:sz w:val="28"/>
        </w:rPr>
        <w:t>Ma Jaemin</w:t>
      </w:r>
      <w:bookmarkEnd w:id="1167"/>
    </w:p>
    <w:p>
      <w:bookmarkStart w:id="1168" w:name="blkp23-r25"/>
      <w:r>
        <w:rPr>
          <w:rFonts w:ascii="Haansoft-Batang" w:hAnsi="Haansoft-Batang" w:eastAsia="Haansoft-Batang" w:cs="Haansoft-Batang"/>
          <w:b w:val="0"/>
          <w:color w:val="3057B9"/>
          <w:sz w:val="28"/>
        </w:rPr>
        <w:t>Stunning Box Co., Ltd.</w:t>
        <w:br/>
        <w:t>Manager</w:t>
      </w:r>
      <w:bookmarkEnd w:id="1168"/>
    </w:p>
    <w:p>
      <w:bookmarkStart w:id="1169" w:name="blkp23-r26"/>
      <w:r>
        <w:rPr>
          <w:rFonts w:ascii="Haansoft-Batang" w:hAnsi="Haansoft-Batang" w:eastAsia="Haansoft-Batang" w:cs="Haansoft-Batang"/>
          <w:b w:val="0"/>
          <w:color w:val="3057B9"/>
          <w:sz w:val="28"/>
        </w:rPr>
        <w:t>Bachelor's/Regulatory Data Supervision</w:t>
      </w:r>
      <w:bookmarkEnd w:id="1169"/>
    </w:p>
    <w:p>
      <w:bookmarkStart w:id="1170" w:name="blkp23-r27"/>
      <w:r>
        <w:rPr>
          <w:rFonts w:ascii="Haansoft-Batang" w:hAnsi="Haansoft-Batang" w:eastAsia="Haansoft-Batang" w:cs="Haansoft-Batang"/>
          <w:b w:val="0"/>
          <w:color w:val="3057B9"/>
          <w:sz w:val="28"/>
        </w:rPr>
        <w:t>LLM Fine-tuning·RLHF Training /</w:t>
        <w:br/>
        <w:t>Quality Management of Regulatory Documents (eCTD·CE·FCC)</w:t>
      </w:r>
      <w:bookmarkEnd w:id="1170"/>
    </w:p>
    <w:p>
      <w:bookmarkStart w:id="1171" w:name="blkp23-r28"/>
      <w:r>
        <w:rPr>
          <w:rFonts w:ascii="Haansoft-Batang" w:hAnsi="Haansoft-Batang" w:eastAsia="Haansoft-Batang" w:cs="Haansoft-Batang"/>
          <w:b w:val="0"/>
          <w:color w:val="3057B9"/>
          <w:sz w:val="28"/>
        </w:rPr>
        <w:t>Lee Junu</w:t>
      </w:r>
      <w:bookmarkEnd w:id="1171"/>
    </w:p>
    <w:p>
      <w:bookmarkStart w:id="1172" w:name="blkp23-r29"/>
      <w:r>
        <w:rPr>
          <w:rFonts w:ascii="Haansoft-Batang" w:hAnsi="Haansoft-Batang" w:eastAsia="Haansoft-Batang" w:cs="Haansoft-Batang"/>
          <w:b w:val="0"/>
          <w:color w:val="3057B9"/>
          <w:sz w:val="28"/>
        </w:rPr>
        <w:t>Stunning Box Co., Ltd.</w:t>
        <w:br/>
        <w:t>Manager</w:t>
      </w:r>
      <w:bookmarkEnd w:id="1172"/>
    </w:p>
    <w:p>
      <w:bookmarkStart w:id="1173" w:name="blkp23-r30"/>
      <w:r>
        <w:rPr>
          <w:rFonts w:ascii="Haansoft-Batang" w:hAnsi="Haansoft-Batang" w:eastAsia="Haansoft-Batang" w:cs="Haansoft-Batang"/>
          <w:b w:val="0"/>
          <w:color w:val="3057B9"/>
          <w:sz w:val="28"/>
        </w:rPr>
        <w:t>Bachelor's/UX Design</w:t>
      </w:r>
      <w:bookmarkEnd w:id="1173"/>
    </w:p>
    <w:p>
      <w:bookmarkStart w:id="1174" w:name="blkp23-r31"/>
      <w:r>
        <w:rPr>
          <w:rFonts w:ascii="Haansoft-Batang" w:hAnsi="Haansoft-Batang" w:eastAsia="Haansoft-Batang" w:cs="Haansoft-Batang"/>
          <w:b w:val="0"/>
          <w:color w:val="3057B9"/>
          <w:sz w:val="28"/>
        </w:rPr>
        <w:t>Jo Min</w:t>
      </w:r>
      <w:bookmarkEnd w:id="1174"/>
    </w:p>
    <w:p>
      <w:bookmarkStart w:id="1175" w:name="blkp23-r32"/>
      <w:r>
        <w:rPr>
          <w:rFonts w:ascii="Haansoft-Batang" w:hAnsi="Haansoft-Batang" w:eastAsia="Haansoft-Batang" w:cs="Haansoft-Batang"/>
          <w:b w:val="0"/>
          <w:color w:val="3057B9"/>
          <w:sz w:val="28"/>
        </w:rPr>
        <w:t>UI/UX Design</w:t>
      </w:r>
      <w:bookmarkEnd w:id="1175"/>
    </w:p>
    <w:p>
      <w:bookmarkStart w:id="1176" w:name="blkp23-r33"/>
      <w:r>
        <w:rPr>
          <w:rFonts w:ascii="Haansoft-Batang" w:hAnsi="Haansoft-Batang" w:eastAsia="Haansoft-Batang" w:cs="Haansoft-Batang"/>
          <w:b w:val="0"/>
          <w:color w:val="3057B9"/>
          <w:sz w:val="28"/>
        </w:rPr>
        <w:t>Master's/Translation Review</w:t>
        <w:br/>
        <w:t>and Expert Usability Inspection</w:t>
      </w:r>
      <w:bookmarkEnd w:id="1176"/>
    </w:p>
    <w:p>
      <w:bookmarkStart w:id="1177" w:name="blkp23-r34"/>
      <w:r>
        <w:rPr>
          <w:rFonts w:ascii="Haansoft-Batang" w:hAnsi="Haansoft-Batang" w:eastAsia="Haansoft-Batang" w:cs="Haansoft-Batang"/>
          <w:b w:val="0"/>
          <w:color w:val="3057B9"/>
          <w:sz w:val="28"/>
        </w:rPr>
        <w:t>New Hire ①</w:t>
      </w:r>
      <w:bookmarkEnd w:id="1177"/>
    </w:p>
    <w:p>
      <w:bookmarkStart w:id="1178" w:name="blkp23-r35"/>
      <w:r>
        <w:rPr>
          <w:rFonts w:ascii="Haansoft-Batang" w:hAnsi="Haansoft-Batang" w:eastAsia="Haansoft-Batang" w:cs="Haansoft-Batang"/>
          <w:b w:val="0"/>
          <w:color w:val="3057B9"/>
          <w:sz w:val="28"/>
        </w:rPr>
        <w:t>Stunning Box Co., Ltd.</w:t>
        <w:br/>
        <w:t>Researcher</w:t>
      </w:r>
      <w:bookmarkEnd w:id="1178"/>
    </w:p>
    <w:p>
      <w:bookmarkStart w:id="1179" w:name="blkp23-r36"/>
      <w:r>
        <w:rPr>
          <w:rFonts w:ascii="Haansoft-Batang" w:hAnsi="Haansoft-Batang" w:eastAsia="Haansoft-Batang" w:cs="Haansoft-Batang"/>
          <w:b w:val="0"/>
          <w:color w:val="3057B9"/>
          <w:sz w:val="28"/>
        </w:rPr>
        <w:t>Dataset Construction·Labeling, Standardization of Technical Terminology Dictionaries,</w:t>
        <w:br/>
        <w:t>eCTD XML Structuring·PDF/A Conversion</w:t>
      </w:r>
      <w:bookmarkEnd w:id="1179"/>
    </w:p>
    <w:p>
      <w:bookmarkStart w:id="1180" w:name="blkp23-r37"/>
      <w:r>
        <w:rPr>
          <w:rFonts w:ascii="Haansoft-Batang" w:hAnsi="Haansoft-Batang" w:eastAsia="Haansoft-Batang" w:cs="Haansoft-Batang"/>
          <w:b w:val="0"/>
          <w:color w:val="3057B9"/>
          <w:sz w:val="28"/>
        </w:rPr>
        <w:t>Stunning Box Co., Ltd.</w:t>
        <w:br/>
        <w:t>Researcher</w:t>
      </w:r>
      <w:bookmarkEnd w:id="1180"/>
    </w:p>
    <w:p>
      <w:bookmarkStart w:id="1181" w:name="blkp23-r38"/>
      <w:r>
        <w:rPr>
          <w:rFonts w:ascii="Haansoft-Batang" w:hAnsi="Haansoft-Batang" w:eastAsia="Haansoft-Batang" w:cs="Haansoft-Batang"/>
          <w:b w:val="0"/>
          <w:color w:val="3057B9"/>
          <w:sz w:val="28"/>
        </w:rPr>
        <w:t>LLM Fine-tuning·RLHF Training Practice, E2E Speech Interpretation</w:t>
        <w:br/>
        <w:t>Model Training, Model Performance Evaluation·Optimization</w:t>
      </w:r>
      <w:bookmarkEnd w:id="1181"/>
    </w:p>
    <w:p>
      <w:bookmarkStart w:id="1182" w:name="blkp23-r39"/>
      <w:r>
        <w:rPr>
          <w:rFonts w:ascii="Haansoft-Batang" w:hAnsi="Haansoft-Batang" w:eastAsia="Haansoft-Batang" w:cs="Haansoft-Batang"/>
          <w:b w:val="0"/>
          <w:color w:val="3057B9"/>
          <w:sz w:val="28"/>
        </w:rPr>
        <w:t>New Hire ②</w:t>
      </w:r>
      <w:bookmarkEnd w:id="1182"/>
    </w:p>
    <w:p>
      <w:bookmarkStart w:id="1183" w:name="blkp23-r40"/>
      <w:r>
        <w:rPr>
          <w:rFonts w:ascii="Haansoft-Batang" w:hAnsi="Haansoft-Batang" w:eastAsia="Haansoft-Batang" w:cs="Haansoft-Batang"/>
          <w:b w:val="0"/>
          <w:color w:val="3057B9"/>
          <w:sz w:val="28"/>
        </w:rPr>
        <w:t>Master's/AI·NLP</w:t>
      </w:r>
      <w:bookmarkEnd w:id="1183"/>
    </w:p>
    <w:p>
      <w:bookmarkStart w:id="1184" w:name="blkp23-r41"/>
      <w:r>
        <w:rPr>
          <w:rFonts w:ascii="Haansoft-Batang" w:hAnsi="Haansoft-Batang" w:eastAsia="Haansoft-Batang" w:cs="Haansoft-Batang"/>
          <w:b w:val="0"/>
          <w:color w:val="3057B9"/>
          <w:sz w:val="28"/>
        </w:rPr>
        <w:t>Stunning Box Co., Ltd.</w:t>
        <w:br/>
        <w:t>Researcher</w:t>
      </w:r>
      <w:bookmarkEnd w:id="1184"/>
    </w:p>
    <w:p>
      <w:bookmarkStart w:id="1185" w:name="blkp23-r42"/>
      <w:r>
        <w:rPr>
          <w:rFonts w:ascii="Haansoft-Batang" w:hAnsi="Haansoft-Batang" w:eastAsia="Haansoft-Batang" w:cs="Haansoft-Batang"/>
          <w:b w:val="0"/>
          <w:color w:val="3057B9"/>
          <w:sz w:val="28"/>
        </w:rPr>
        <w:t>Bachelor's/Data</w:t>
        <w:br/>
        <w:t>Engineering</w:t>
      </w:r>
      <w:bookmarkEnd w:id="1185"/>
    </w:p>
    <w:p>
      <w:bookmarkStart w:id="1186" w:name="blkp23-r43"/>
      <w:r>
        <w:rPr>
          <w:rFonts w:ascii="Haansoft-Batang" w:hAnsi="Haansoft-Batang" w:eastAsia="Haansoft-Batang" w:cs="Haansoft-Batang"/>
          <w:b w:val="0"/>
          <w:color w:val="3057B9"/>
          <w:sz w:val="28"/>
        </w:rPr>
        <w:t>Corpus Refinement Pipeline Construction, RAG Vector DB</w:t>
        <w:br/>
        <w:t>Embedding·Indexing, Data Quality Verification (IAA 0.85+)</w:t>
      </w:r>
      <w:bookmarkEnd w:id="1186"/>
    </w:p>
    <w:p>
      <w:bookmarkStart w:id="1187" w:name="blkp23-r44"/>
      <w:r>
        <w:rPr>
          <w:rFonts w:ascii="Haansoft-Batang" w:hAnsi="Haansoft-Batang" w:eastAsia="Haansoft-Batang" w:cs="Haansoft-Batang"/>
          <w:b w:val="0"/>
          <w:color w:val="3057B9"/>
          <w:sz w:val="28"/>
        </w:rPr>
        <w:t>New Hire ③</w:t>
      </w:r>
      <w:bookmarkEnd w:id="1187"/>
    </w:p>
    <w:p>
      <w:bookmarkStart w:id="1188" w:name="blkp23-r45"/>
      <w:r>
        <w:rPr>
          <w:rFonts w:ascii="Haansoft-Batang" w:hAnsi="Haansoft-Batang" w:eastAsia="Haansoft-Batang" w:cs="Haansoft-Batang"/>
          <w:b w:val="0"/>
          <w:color w:val="3057B9"/>
          <w:sz w:val="28"/>
        </w:rPr>
        <w:t>Master's/Translation Review</w:t>
        <w:br/>
        <w:t>and Expert Usability Inspection</w:t>
      </w:r>
      <w:bookmarkEnd w:id="1188"/>
    </w:p>
    <w:p>
      <w:bookmarkStart w:id="1189" w:name="blkp23-r46"/>
      <w:r>
        <w:rPr>
          <w:rFonts w:ascii="Haansoft-Batang" w:hAnsi="Haansoft-Batang" w:eastAsia="Haansoft-Batang" w:cs="Haansoft-Batang"/>
          <w:b w:val="0"/>
          <w:color w:val="3057B9"/>
          <w:sz w:val="28"/>
        </w:rPr>
        <w:t>Development of Regulatory Certification Formatting Module</w:t>
        <w:br/>
        <w:t>(eCTD·CE·FCC·HACCP), Document Auto-generation</w:t>
        <w:br/>
        <w:t>Agent Backend Development</w:t>
      </w:r>
      <w:bookmarkEnd w:id="1189"/>
    </w:p>
    <w:p>
      <w:bookmarkStart w:id="1190" w:name="blkp23-r47"/>
      <w:r>
        <w:rPr>
          <w:rFonts w:ascii="Haansoft-Batang" w:hAnsi="Haansoft-Batang" w:eastAsia="Haansoft-Batang" w:cs="Haansoft-Batang"/>
          <w:b w:val="0"/>
          <w:color w:val="3057B9"/>
          <w:sz w:val="28"/>
        </w:rPr>
        <w:t>New Hire ④</w:t>
      </w:r>
      <w:bookmarkEnd w:id="1190"/>
    </w:p>
    <w:p>
      <w:bookmarkStart w:id="1191" w:name="blkp23-r48"/>
      <w:r>
        <w:rPr>
          <w:rFonts w:ascii="Haansoft-Batang" w:hAnsi="Haansoft-Batang" w:eastAsia="Haansoft-Batang" w:cs="Haansoft-Batang"/>
          <w:b w:val="0"/>
          <w:color w:val="3057B9"/>
          <w:sz w:val="28"/>
        </w:rPr>
        <w:t>Stunning Box Co., Ltd.</w:t>
        <w:br/>
        <w:t>Researcher</w:t>
      </w:r>
      <w:bookmarkEnd w:id="1191"/>
    </w:p>
    <w:p>
      <w:bookmarkStart w:id="1192" w:name="blkp23-r49"/>
      <w:r>
        <w:rPr>
          <w:rFonts w:ascii="OCR" w:hAnsi="OCR" w:eastAsia="OCR" w:cs="OCR"/>
          <w:b w:val="0"/>
          <w:color w:val="000000"/>
          <w:sz w:val="42"/>
        </w:rPr>
        <w:t>4) Patents, Papers, Awards Related to This Project</w:t>
      </w:r>
      <w:bookmarkEnd w:id="1192"/>
    </w:p>
    <w:p>
      <w:bookmarkStart w:id="1193" w:name="blkp23-r50"/>
      <w:r>
        <w:rPr>
          <w:rFonts w:ascii="Haansoft-Batang" w:hAnsi="Haansoft-Batang" w:eastAsia="Haansoft-Batang" w:cs="Haansoft-Batang"/>
          <w:b w:val="0"/>
          <w:color w:val="000000"/>
          <w:sz w:val="28"/>
        </w:rPr>
        <w:t>(1) Three Demand Companies — Demonstration Verification Participation Capability</w:t>
      </w:r>
      <w:bookmarkEnd w:id="1193"/>
    </w:p>
    <w:p>
      <w:bookmarkStart w:id="1194" w:name="blkp23-r51"/>
      <w:r>
        <w:rPr>
          <w:rFonts w:ascii="CairoFont-202-1" w:hAnsi="CairoFont-202-1" w:eastAsia="CairoFont-202-1" w:cs="CairoFont-202-1"/>
          <w:b w:val="0"/>
          <w:color w:val="000000"/>
          <w:sz w:val="28"/>
        </w:rPr>
        <w:t>Export Performance·Capability</w:t>
      </w:r>
      <w:bookmarkEnd w:id="1194"/>
    </w:p>
    <w:p>
      <w:bookmarkStart w:id="1195" w:name="blkp23-r52"/>
      <w:r>
        <w:rPr>
          <w:rFonts w:ascii="CairoFont-201-1" w:hAnsi="CairoFont-201-1" w:eastAsia="CairoFont-201-1" w:cs="CairoFont-201-1"/>
          <w:b w:val="0"/>
          <w:color w:val="000000"/>
          <w:sz w:val="28"/>
        </w:rPr>
        <w:t>Industry</w:t>
      </w:r>
      <w:bookmarkEnd w:id="1195"/>
    </w:p>
    <w:p>
      <w:bookmarkStart w:id="1196" w:name="blkp23-r53"/>
      <w:r>
        <w:rPr>
          <w:rFonts w:ascii="CairoFont-203-1" w:hAnsi="CairoFont-203-1" w:eastAsia="CairoFont-203-1" w:cs="CairoFont-203-1"/>
          <w:b w:val="0"/>
          <w:color w:val="000000"/>
          <w:sz w:val="28"/>
        </w:rPr>
        <w:t>Contents of Demonstration Participation</w:t>
      </w:r>
      <w:bookmarkEnd w:id="1196"/>
    </w:p>
    <w:p>
      <w:bookmarkStart w:id="1197" w:name="blkp23-r54"/>
      <w:r>
        <w:rPr>
          <w:rFonts w:ascii="CairoFont-200-1" w:hAnsi="CairoFont-200-1" w:eastAsia="CairoFont-200-1" w:cs="CairoFont-200-1"/>
          <w:b w:val="0"/>
          <w:color w:val="000000"/>
          <w:sz w:val="28"/>
        </w:rPr>
        <w:t>Demand Companies</w:t>
      </w:r>
      <w:bookmarkEnd w:id="1197"/>
    </w:p>
    <w:p>
      <w:bookmarkStart w:id="1198" w:name="blkp23-r55"/>
      <w:r>
        <w:rPr>
          <w:rFonts w:ascii="CairoFont-204-1" w:hAnsi="CairoFont-204-1" w:eastAsia="CairoFont-204-1" w:cs="CairoFont-204-1"/>
          <w:b w:val="0"/>
          <w:color w:val="000000"/>
          <w:sz w:val="28"/>
        </w:rPr>
        <w:t>Contribution to This Project (Data·Verification)</w:t>
      </w:r>
      <w:bookmarkEnd w:id="1198"/>
    </w:p>
    <w:p>
      <w:bookmarkStart w:id="1199" w:name="blkp23-r56"/>
      <w:r>
        <w:rPr>
          <w:rFonts w:ascii="Haansoft-Dotum" w:hAnsi="Haansoft-Dotum" w:eastAsia="Haansoft-Dotum" w:cs="Haansoft-Dotum"/>
          <w:b w:val="0"/>
          <w:color w:val="000000"/>
          <w:sz w:val="28"/>
        </w:rPr>
        <w:t>Provision of Technical Specification·Quality Criteria·OEM Contract·Exhibition Script. Quantitative Measurement of Time·Cost Reduction</w:t>
      </w:r>
      <w:bookmarkEnd w:id="1199"/>
    </w:p>
    <w:p>
      <w:bookmarkStart w:id="1200" w:name="blkp23-r57"/>
      <w:r>
        <w:rPr>
          <w:rFonts w:ascii="Haansoft-Dotum" w:hAnsi="Haansoft-Dotum" w:eastAsia="Haansoft-Dotum" w:cs="Haansoft-Dotum"/>
          <w:b w:val="0"/>
          <w:color w:val="000000"/>
          <w:sz w:val="28"/>
        </w:rPr>
        <w:t>Audi/VW Tier1 Registration</w:t>
        <w:br/>
        <w:t>(2017). $30 million Export</w:t>
        <w:br/>
        <w:t>Certification (2024). Ulsan New</w:t>
        <w:br/>
        <w:t>Factory (2025)</w:t>
      </w:r>
      <w:bookmarkEnd w:id="1200"/>
    </w:p>
    <w:p>
      <w:bookmarkStart w:id="1201" w:name="blkp23-r58"/>
      <w:r>
        <w:rPr>
          <w:rFonts w:ascii="Haansoft-Dotum" w:hAnsi="Haansoft-Dotum" w:eastAsia="Haansoft-Dotum" w:cs="Haansoft-Dotum"/>
          <w:b w:val="0"/>
          <w:color w:val="000000"/>
          <w:sz w:val="28"/>
        </w:rPr>
        <w:t>German·English·Japanese</w:t>
        <w:br/>
        <w:t>Translation Verification. Buyer</w:t>
        <w:br/>
        <w:t>Consultation Interpretation</w:t>
        <w:br/>
        <w:t>Verification</w:t>
      </w:r>
      <w:bookmarkEnd w:id="1201"/>
    </w:p>
    <w:p>
      <w:bookmarkStart w:id="1202" w:name="blkp23-r59"/>
      <w:r>
        <w:rPr>
          <w:rFonts w:ascii="Haansoft-Dotum" w:hAnsi="Haansoft-Dotum" w:eastAsia="Haansoft-Dotum" w:cs="Haansoft-Dotum"/>
          <w:b w:val="0"/>
          <w:color w:val="000000"/>
          <w:sz w:val="28"/>
        </w:rPr>
        <w:t>Automotive</w:t>
        <w:br/>
        <w:t>Lighting Parts</w:t>
      </w:r>
      <w:bookmarkEnd w:id="1202"/>
    </w:p>
    <w:p>
      <w:bookmarkStart w:id="1203" w:name="blkp23-r60"/>
      <w:r>
        <w:rPr>
          <w:rFonts w:ascii="Haansoft-Dotum" w:hAnsi="Haansoft-Dotum" w:eastAsia="Haansoft-Dotum" w:cs="Haansoft-Dotum"/>
          <w:b w:val="0"/>
          <w:color w:val="000000"/>
          <w:sz w:val="28"/>
        </w:rPr>
        <w:t>Sunlight Ilucom Co., Ltd.</w:t>
      </w:r>
      <w:bookmarkEnd w:id="1203"/>
    </w:p>
    <w:p>
      <w:bookmarkStart w:id="1204" w:name="blkp23-r61"/>
      <w:r>
        <w:rPr>
          <w:rFonts w:ascii="Haansoft-Dotum" w:hAnsi="Haansoft-Dotum" w:eastAsia="Haansoft-Dotum" w:cs="Haansoft-Dotum"/>
          <w:b w:val="0"/>
          <w:color w:val="000000"/>
          <w:sz w:val="28"/>
        </w:rPr>
        <w:t>Verification of English·Chinese·Vietnamese</w:t>
        <w:br/>
        <w:t>Translation. Multilingual Catalog</w:t>
      </w:r>
      <w:bookmarkEnd w:id="1204"/>
    </w:p>
    <w:p>
      <w:bookmarkStart w:id="1205" w:name="blkp23-r62"/>
      <w:r>
        <w:rPr>
          <w:rFonts w:ascii="Haansoft-Dotum" w:hAnsi="Haansoft-Dotum" w:eastAsia="Haansoft-Dotum" w:cs="Haansoft-Dotum"/>
          <w:b w:val="0"/>
          <w:color w:val="000000"/>
          <w:sz w:val="28"/>
        </w:rPr>
        <w:t>Special Shoes Manufacturing</w:t>
      </w:r>
      <w:bookmarkEnd w:id="1205"/>
    </w:p>
    <w:p>
      <w:bookmarkStart w:id="1206" w:name="blkp23-r63"/>
      <w:r>
        <w:rPr>
          <w:rFonts w:ascii="Haansoft-Dotum" w:hAnsi="Haansoft-Dotum" w:eastAsia="Haansoft-Dotum" w:cs="Haansoft-Dotum"/>
          <w:b w:val="0"/>
          <w:color w:val="000000"/>
          <w:sz w:val="28"/>
        </w:rPr>
        <w:t>Expert in Export and Customs Clearance.</w:t>
        <w:br/>
        <w:t>Numerous Buyer Consultations·Exhibition Participations</w:t>
      </w:r>
      <w:bookmarkEnd w:id="1206"/>
    </w:p>
    <w:p>
      <w:bookmarkStart w:id="1207" w:name="blkp23-r64"/>
      <w:r>
        <w:rPr>
          <w:rFonts w:ascii="Haansoft-Dotum" w:hAnsi="Haansoft-Dotum" w:eastAsia="Haansoft-Dotum" w:cs="Haansoft-Dotum"/>
          <w:b w:val="0"/>
          <w:color w:val="000000"/>
          <w:sz w:val="28"/>
        </w:rPr>
        <w:t>Provision of Buyer Negotiation Dialogues·Product Catalog</w:t>
        <w:br/>
        <w:t>Specifications·Raw Material Manuals. Exhibition Interpretation On-site Verification</w:t>
      </w:r>
      <w:bookmarkEnd w:id="1207"/>
    </w:p>
    <w:p>
      <w:bookmarkStart w:id="1208" w:name="blkp23-r65"/>
      <w:r>
        <w:rPr>
          <w:rFonts w:ascii="Haansoft-Dotum" w:hAnsi="Haansoft-Dotum" w:eastAsia="Haansoft-Dotum" w:cs="Haansoft-Dotum"/>
          <w:b w:val="0"/>
          <w:color w:val="000000"/>
          <w:sz w:val="28"/>
        </w:rPr>
        <w:t>Genuine Grip Co., Ltd.</w:t>
      </w:r>
      <w:bookmarkEnd w:id="1208"/>
    </w:p>
    <w:p>
      <w:bookmarkStart w:id="1209" w:name="blkp23-r66"/>
      <w:r>
        <w:rPr>
          <w:rFonts w:ascii="Haansoft-Dotum" w:hAnsi="Haansoft-Dotum" w:eastAsia="Haansoft-Dotum" w:cs="Haansoft-Dotum"/>
          <w:b w:val="0"/>
          <w:color w:val="000000"/>
          <w:sz w:val="28"/>
        </w:rPr>
        <w:t>Provision of CE·FDA Component Documents·Marketing Content·Regulatory Submission Documents. Measurement of Automated Certification Document Effectiveness</w:t>
      </w:r>
      <w:bookmarkEnd w:id="1209"/>
    </w:p>
    <w:p>
      <w:bookmarkStart w:id="1210" w:name="blkp23-r67"/>
      <w:r>
        <w:rPr>
          <w:rFonts w:ascii="Haansoft-Dotum" w:hAnsi="Haansoft-Dotum" w:eastAsia="Haansoft-Dotum" w:cs="Haansoft-Dotum"/>
          <w:b w:val="0"/>
          <w:color w:val="000000"/>
          <w:sz w:val="28"/>
        </w:rPr>
        <w:t>Verification of English·Chinese·Japanese·</w:t>
        <w:br/>
        <w:t>French Translation. Regulatory Certification Document Verification</w:t>
      </w:r>
      <w:bookmarkEnd w:id="1210"/>
    </w:p>
    <w:p>
      <w:bookmarkStart w:id="1211" w:name="blkp23-r68"/>
      <w:r>
        <w:rPr>
          <w:rFonts w:ascii="Haansoft-Dotum" w:hAnsi="Haansoft-Dotum" w:eastAsia="Haansoft-Dotum" w:cs="Haansoft-Dotum"/>
          <w:b w:val="0"/>
          <w:color w:val="000000"/>
          <w:sz w:val="28"/>
        </w:rPr>
        <w:t>K-Beauty Cosmetics</w:t>
      </w:r>
      <w:bookmarkEnd w:id="1211"/>
    </w:p>
    <w:p>
      <w:bookmarkStart w:id="1212" w:name="blkp23-r69"/>
      <w:r>
        <w:rPr>
          <w:rFonts w:ascii="Haansoft-Dotum" w:hAnsi="Haansoft-Dotum" w:eastAsia="Haansoft-Dotum" w:cs="Haansoft-Dotum"/>
          <w:b w:val="0"/>
          <w:color w:val="000000"/>
          <w:sz w:val="28"/>
        </w:rPr>
        <w:t>CE Marking·China NMPA</w:t>
        <w:br/>
        <w:t>Export. K-Beauty Global Marketing</w:t>
      </w:r>
      <w:bookmarkEnd w:id="1212"/>
    </w:p>
    <w:p>
      <w:bookmarkStart w:id="1213" w:name="blkp23-r70"/>
      <w:r>
        <w:rPr>
          <w:rFonts w:ascii="Haansoft-Dotum" w:hAnsi="Haansoft-Dotum" w:eastAsia="Haansoft-Dotum" w:cs="Haansoft-Dotum"/>
          <w:b w:val="0"/>
          <w:color w:val="000000"/>
          <w:sz w:val="28"/>
        </w:rPr>
        <w:t>Gray Whale</w:t>
      </w:r>
      <w:bookmarkEnd w:id="1213"/>
    </w:p>
    <w:p>
      <w:bookmarkStart w:id="1214" w:name="blkp23-r71"/>
      <w:r>
        <w:rPr>
          <w:rFonts w:ascii="Haansoft-Batang" w:hAnsi="Haansoft-Batang" w:eastAsia="Haansoft-Batang" w:cs="Haansoft-Batang"/>
          <w:b w:val="0"/>
          <w:color w:val="000000"/>
          <w:sz w:val="28"/>
        </w:rPr>
        <w:t>Three PCN Patents (Ontology Search Patent, OASIS GS Certification, Oz-i Platform) + Stunning Box Two Patents (RAG Patent, 1.1 million Corpus) — Refer to Chapter 3, Previous Research and Development for Details</w:t>
        <w:br/>
        <w:t>※ This consortium is the only combination that embodies the 'Technology (PCN Platform) × Data (Stunning Box 1.1 million Corpus) × Market (4 Demand Industries )', which is the key foundation to achieving TRL 4→7 and commercialization within 24 months.</w:t>
      </w:r>
      <w:bookmarkEnd w:id="1214"/>
    </w:p>
    <w:p>
      <w:bookmarkStart w:id="1215" w:name="blkp23-r72"/>
      <w:r>
        <w:rPr>
          <w:rFonts w:ascii="Gulim" w:hAnsi="Gulim" w:eastAsia="Gulim" w:cs="Gulim"/>
          <w:b w:val="0"/>
          <w:color w:val="000000"/>
          <w:sz w:val="28"/>
        </w:rPr>
        <w:t>- 23 -</w:t>
      </w:r>
      <w:bookmarkEnd w:id="1215"/>
    </w:p>
    <w:p>
      <w:bookmarkStart w:id="1216" w:name="blkp24-r0"/>
      <w:r>
        <w:rPr>
          <w:rFonts w:ascii="HYwulM" w:hAnsi="HYwulM" w:eastAsia="HYwulM" w:cs="HYwulM"/>
          <w:b w:val="0"/>
          <w:color w:val="000000"/>
          <w:sz w:val="44"/>
        </w:rPr>
        <w:t>5. Technology Development Schedule</w:t>
      </w:r>
      <w:bookmarkEnd w:id="1216"/>
    </w:p>
    <w:p>
      <w:bookmarkStart w:id="1217" w:name="blkp24-r1"/>
      <w:r>
        <w:rPr>
          <w:rFonts w:ascii="Haansoft-Batang" w:hAnsi="Haansoft-Batang" w:eastAsia="Haansoft-Batang" w:cs="Haansoft-Batang"/>
          <w:b w:val="0"/>
          <w:color w:val="000000"/>
          <w:sz w:val="28"/>
        </w:rPr>
        <w:t>1) Overall Development Schedule (2026.7 ~ 2028.6, Total 24 months)</w:t>
      </w:r>
      <w:bookmarkEnd w:id="1217"/>
    </w:p>
    <w:p>
      <w:bookmarkStart w:id="1218" w:name="blkp24-r2"/>
      <w:r>
        <w:rPr>
          <w:rFonts w:ascii="CairoFont-206-1" w:hAnsi="CairoFont-206-1" w:eastAsia="CairoFont-206-1" w:cs="CairoFont-206-1"/>
          <w:b w:val="0"/>
          <w:color w:val="000000"/>
          <w:sz w:val="28"/>
        </w:rPr>
        <w:t>■ Stunning Box Responsibility</w:t>
      </w:r>
      <w:bookmarkEnd w:id="1218"/>
    </w:p>
    <w:p>
      <w:bookmarkStart w:id="1219" w:name="blkp24-r3"/>
      <w:r>
        <w:rPr>
          <w:rFonts w:ascii="CairoFont-205-1" w:hAnsi="CairoFont-205-1" w:eastAsia="CairoFont-205-1" w:cs="CairoFont-205-1"/>
          <w:b w:val="0"/>
          <w:color w:val="000000"/>
          <w:sz w:val="28"/>
        </w:rPr>
        <w:t>■ PCN Responsibility</w:t>
      </w:r>
      <w:bookmarkEnd w:id="1219"/>
    </w:p>
    <w:p>
      <w:bookmarkStart w:id="1220" w:name="blkp24-r4"/>
      <w:r>
        <w:rPr>
          <w:rFonts w:ascii="CairoFont-208-1" w:hAnsi="CairoFont-208-1" w:eastAsia="CairoFont-208-1" w:cs="CairoFont-208-1"/>
          <w:b w:val="0"/>
          <w:color w:val="000000"/>
          <w:sz w:val="28"/>
        </w:rPr>
        <w:t>■ Joint Execution</w:t>
      </w:r>
      <w:bookmarkEnd w:id="1220"/>
    </w:p>
    <w:p>
      <w:bookmarkStart w:id="1221" w:name="blkp24-r5"/>
      <w:r>
        <w:rPr>
          <w:rFonts w:ascii="CairoFont-209-1" w:hAnsi="CairoFont-209-1" w:eastAsia="CairoFont-209-1" w:cs="CairoFont-209-1"/>
          <w:b w:val="0"/>
          <w:color w:val="000000"/>
          <w:sz w:val="28"/>
        </w:rPr>
        <w:t>■ Demand Company Participation</w:t>
      </w:r>
      <w:bookmarkEnd w:id="1221"/>
    </w:p>
    <w:p>
      <w:bookmarkStart w:id="1222" w:name="blkp24-r6"/>
      <w:r>
        <w:rPr>
          <w:rFonts w:ascii="CairoFont-217-0" w:hAnsi="CairoFont-217-0" w:eastAsia="CairoFont-217-0" w:cs="CairoFont-217-0"/>
          <w:b w:val="0"/>
          <w:color w:val="000000"/>
          <w:sz w:val="28"/>
        </w:rPr>
        <w:t>11</w:t>
        <w:br/>
        <w:t>~1</w:t>
        <w:br/>
        <w:t>2</w:t>
      </w:r>
      <w:bookmarkEnd w:id="1222"/>
    </w:p>
    <w:p>
      <w:bookmarkStart w:id="1223" w:name="blkp24-r7"/>
      <w:r>
        <w:rPr>
          <w:rFonts w:ascii="CairoFont-210-0" w:hAnsi="CairoFont-210-0" w:eastAsia="CairoFont-210-0" w:cs="CairoFont-210-0"/>
          <w:b w:val="0"/>
          <w:color w:val="000000"/>
          <w:sz w:val="28"/>
        </w:rPr>
        <w:t>No</w:t>
        <w:br/>
        <w:t>.</w:t>
      </w:r>
      <w:bookmarkEnd w:id="1223"/>
    </w:p>
    <w:p>
      <w:bookmarkStart w:id="1224" w:name="blkp24-r8"/>
      <w:r>
        <w:rPr>
          <w:rFonts w:ascii="CairoFont-212-1" w:hAnsi="CairoFont-212-1" w:eastAsia="CairoFont-212-1" w:cs="CairoFont-212-1"/>
          <w:b w:val="0"/>
          <w:color w:val="000000"/>
          <w:sz w:val="28"/>
        </w:rPr>
        <w:t>Development Content</w:t>
      </w:r>
      <w:bookmarkEnd w:id="1224"/>
    </w:p>
    <w:p>
      <w:bookmarkStart w:id="1225" w:name="blkp24-r9"/>
      <w:r>
        <w:rPr>
          <w:rFonts w:ascii="CairoFont-213-1" w:hAnsi="CairoFont-213-1" w:eastAsia="CairoFont-213-1" w:cs="CairoFont-213-1"/>
          <w:b w:val="0"/>
          <w:color w:val="000000"/>
          <w:sz w:val="28"/>
        </w:rPr>
        <w:t>Responsibility</w:t>
      </w:r>
      <w:bookmarkEnd w:id="1225"/>
    </w:p>
    <w:p>
      <w:bookmarkStart w:id="1226" w:name="blkp24-r10"/>
      <w:r>
        <w:rPr>
          <w:rFonts w:ascii="CairoFont-214-0" w:hAnsi="CairoFont-214-0" w:eastAsia="CairoFont-214-0" w:cs="CairoFont-214-0"/>
          <w:b w:val="0"/>
          <w:color w:val="000000"/>
          <w:sz w:val="28"/>
        </w:rPr>
        <w:t>7~8</w:t>
      </w:r>
      <w:bookmarkEnd w:id="1226"/>
    </w:p>
    <w:p>
      <w:bookmarkStart w:id="1227" w:name="blkp24-r11"/>
      <w:r>
        <w:rPr>
          <w:rFonts w:ascii="CairoFont-215-0" w:hAnsi="CairoFont-215-0" w:eastAsia="CairoFont-215-0" w:cs="CairoFont-215-0"/>
          <w:b w:val="0"/>
          <w:color w:val="000000"/>
          <w:sz w:val="28"/>
        </w:rPr>
        <w:t>9~</w:t>
        <w:br/>
        <w:t>10</w:t>
      </w:r>
      <w:bookmarkEnd w:id="1227"/>
    </w:p>
    <w:p>
      <w:bookmarkStart w:id="1228" w:name="blkp24-r12"/>
      <w:r>
        <w:rPr>
          <w:rFonts w:ascii="CairoFont-220-0" w:hAnsi="CairoFont-220-0" w:eastAsia="CairoFont-220-0" w:cs="CairoFont-220-0"/>
          <w:b w:val="0"/>
          <w:color w:val="000000"/>
          <w:sz w:val="28"/>
        </w:rPr>
        <w:t>1~2</w:t>
      </w:r>
      <w:bookmarkEnd w:id="1228"/>
    </w:p>
    <w:p>
      <w:bookmarkStart w:id="1229" w:name="blkp24-r13"/>
      <w:r>
        <w:rPr>
          <w:rFonts w:ascii="CairoFont-221-0" w:hAnsi="CairoFont-221-0" w:eastAsia="CairoFont-221-0" w:cs="CairoFont-221-0"/>
          <w:b w:val="0"/>
          <w:color w:val="000000"/>
          <w:sz w:val="28"/>
        </w:rPr>
        <w:t>3~</w:t>
        <w:br/>
        <w:t>4</w:t>
      </w:r>
      <w:bookmarkEnd w:id="1229"/>
    </w:p>
    <w:p>
      <w:bookmarkStart w:id="1230" w:name="blkp24-r14"/>
      <w:r>
        <w:rPr>
          <w:rFonts w:ascii="CairoFont-223-0" w:hAnsi="CairoFont-223-0" w:eastAsia="CairoFont-223-0" w:cs="CairoFont-223-0"/>
          <w:b w:val="0"/>
          <w:color w:val="000000"/>
          <w:sz w:val="28"/>
        </w:rPr>
        <w:t>5~</w:t>
        <w:br/>
        <w:t>6</w:t>
      </w:r>
      <w:bookmarkEnd w:id="1230"/>
    </w:p>
    <w:p>
      <w:bookmarkStart w:id="1231" w:name="blkp24-r15"/>
      <w:r>
        <w:rPr>
          <w:rFonts w:ascii="CairoFont-225-0" w:hAnsi="CairoFont-225-0" w:eastAsia="CairoFont-225-0" w:cs="CairoFont-225-0"/>
          <w:b w:val="0"/>
          <w:color w:val="000000"/>
          <w:sz w:val="28"/>
        </w:rPr>
        <w:t>7~</w:t>
        <w:br/>
        <w:t>8</w:t>
      </w:r>
      <w:bookmarkEnd w:id="1231"/>
    </w:p>
    <w:p>
      <w:bookmarkStart w:id="1232" w:name="blkp24-r16"/>
      <w:r>
        <w:rPr>
          <w:rFonts w:ascii="CairoFont-227-0" w:hAnsi="CairoFont-227-0" w:eastAsia="CairoFont-227-0" w:cs="CairoFont-227-0"/>
          <w:b w:val="0"/>
          <w:color w:val="000000"/>
          <w:sz w:val="28"/>
        </w:rPr>
        <w:t>9~1</w:t>
        <w:br/>
        <w:t>0</w:t>
      </w:r>
      <w:bookmarkEnd w:id="1232"/>
    </w:p>
    <w:p>
      <w:bookmarkStart w:id="1233" w:name="blkp24-r17"/>
      <w:r>
        <w:rPr>
          <w:rFonts w:ascii="CairoFont-229-0" w:hAnsi="CairoFont-229-0" w:eastAsia="CairoFont-229-0" w:cs="CairoFont-229-0"/>
          <w:b w:val="0"/>
          <w:color w:val="000000"/>
          <w:sz w:val="28"/>
        </w:rPr>
        <w:t>11~1</w:t>
        <w:br/>
        <w:t>2</w:t>
      </w:r>
      <w:bookmarkEnd w:id="1233"/>
    </w:p>
    <w:p>
      <w:bookmarkStart w:id="1234" w:name="blkp24-r18"/>
      <w:r>
        <w:rPr>
          <w:rFonts w:ascii="CairoFont-231-0" w:hAnsi="CairoFont-231-0" w:eastAsia="CairoFont-231-0" w:cs="CairoFont-231-0"/>
          <w:b w:val="0"/>
          <w:color w:val="000000"/>
          <w:sz w:val="28"/>
        </w:rPr>
        <w:t>1~2</w:t>
      </w:r>
      <w:bookmarkEnd w:id="1234"/>
    </w:p>
    <w:p>
      <w:bookmarkStart w:id="1235" w:name="blkp24-r19"/>
      <w:r>
        <w:rPr>
          <w:rFonts w:ascii="CairoFont-232-0" w:hAnsi="CairoFont-232-0" w:eastAsia="CairoFont-232-0" w:cs="CairoFont-232-0"/>
          <w:b w:val="0"/>
          <w:color w:val="000000"/>
          <w:sz w:val="28"/>
        </w:rPr>
        <w:t>3~4</w:t>
      </w:r>
      <w:bookmarkEnd w:id="1235"/>
    </w:p>
    <w:p>
      <w:bookmarkStart w:id="1236" w:name="blkp24-r20"/>
      <w:r>
        <w:rPr>
          <w:rFonts w:ascii="CairoFont-233-0" w:hAnsi="CairoFont-233-0" w:eastAsia="CairoFont-233-0" w:cs="CairoFont-233-0"/>
          <w:b w:val="0"/>
          <w:color w:val="000000"/>
          <w:sz w:val="28"/>
        </w:rPr>
        <w:t>5~6</w:t>
      </w:r>
      <w:bookmarkEnd w:id="1236"/>
    </w:p>
    <w:p>
      <w:bookmarkStart w:id="1237" w:name="blkp24-r21"/>
      <w:r>
        <w:rPr>
          <w:rFonts w:ascii="CairoFont-234-1" w:hAnsi="CairoFont-234-1" w:eastAsia="CairoFont-234-1" w:cs="CairoFont-234-1"/>
          <w:b w:val="0"/>
          <w:color w:val="000000"/>
          <w:sz w:val="26"/>
        </w:rPr>
        <w:t>First Year</w:t>
        <w:br/>
        <w:t>(2026.</w:t>
        <w:br/>
        <w:t>7~202</w:t>
        <w:br/>
        <w:t>7.6)</w:t>
      </w:r>
      <w:bookmarkEnd w:id="1237"/>
    </w:p>
    <w:p>
      <w:bookmarkStart w:id="1238" w:name="blkp24-r22"/>
      <w:r>
        <w:rPr>
          <w:rFonts w:ascii="CairoFont-238-1" w:hAnsi="CairoFont-238-1" w:eastAsia="CairoFont-238-1" w:cs="CairoFont-238-1"/>
          <w:b w:val="0"/>
          <w:color w:val="000000"/>
          <w:sz w:val="26"/>
        </w:rPr>
        <w:t>Second Year</w:t>
        <w:br/>
        <w:t>(2027.7</w:t>
        <w:br/>
        <w:t>~2028.6</w:t>
        <w:br/>
        <w:t>)</w:t>
      </w:r>
      <w:bookmarkEnd w:id="1238"/>
    </w:p>
    <w:p>
      <w:bookmarkStart w:id="1239" w:name="blkp24-r23"/>
      <w:r>
        <w:rPr>
          <w:rFonts w:ascii="Haansoft-Dotum" w:hAnsi="Haansoft-Dotum" w:eastAsia="Haansoft-Dotum" w:cs="Haansoft-Dotum"/>
          <w:b w:val="0"/>
          <w:color w:val="000000"/>
          <w:sz w:val="26"/>
        </w:rPr>
        <w:t>Requirements Definition</w:t>
        <w:br/>
        <w:t>·Architecture Design</w:t>
      </w:r>
      <w:bookmarkEnd w:id="1239"/>
    </w:p>
    <w:p>
      <w:bookmarkStart w:id="1240" w:name="blkp24-r24"/>
      <w:r>
        <w:rPr>
          <w:rFonts w:ascii="CairoFont-242-0" w:hAnsi="CairoFont-242-0" w:eastAsia="CairoFont-242-0" w:cs="CairoFont-242-0"/>
          <w:b w:val="0"/>
          <w:color w:val="000000"/>
          <w:sz w:val="26"/>
        </w:rPr>
        <w:t>1</w:t>
      </w:r>
      <w:bookmarkEnd w:id="1240"/>
    </w:p>
    <w:p>
      <w:bookmarkStart w:id="1241" w:name="blkp24-r25"/>
      <w:r>
        <w:rPr>
          <w:rFonts w:ascii="CairoFont-243-1" w:hAnsi="CairoFont-243-1" w:eastAsia="CairoFont-243-1" w:cs="CairoFont-243-1"/>
          <w:b w:val="0"/>
          <w:color w:val="000000"/>
          <w:sz w:val="26"/>
        </w:rPr>
        <w:t>Joint</w:t>
      </w:r>
      <w:bookmarkEnd w:id="1241"/>
    </w:p>
    <w:p>
      <w:bookmarkStart w:id="1242" w:name="blkp24-r26"/>
      <w:r>
        <w:rPr>
          <w:rFonts w:ascii="Haansoft-Dotum" w:hAnsi="Haansoft-Dotum" w:eastAsia="Haansoft-Dotum" w:cs="Haansoft-Dotum"/>
          <w:b w:val="0"/>
          <w:color w:val="000000"/>
          <w:sz w:val="26"/>
        </w:rPr>
        <w:t>●</w:t>
      </w:r>
      <w:bookmarkEnd w:id="1242"/>
    </w:p>
    <w:p>
      <w:bookmarkStart w:id="1243" w:name="blkp24-r27"/>
      <w:r>
        <w:rPr>
          <w:rFonts w:ascii="Haansoft-Dotum" w:hAnsi="Haansoft-Dotum" w:eastAsia="Haansoft-Dotum" w:cs="Haansoft-Dotum"/>
          <w:b w:val="0"/>
          <w:color w:val="000000"/>
          <w:sz w:val="26"/>
        </w:rPr>
        <w:t>●</w:t>
      </w:r>
      <w:bookmarkEnd w:id="1243"/>
    </w:p>
    <w:p>
      <w:bookmarkStart w:id="1244" w:name="blkp24-r28"/>
      <w:r>
        <w:rPr>
          <w:rFonts w:ascii="Haansoft-Dotum" w:hAnsi="Haansoft-Dotum" w:eastAsia="Haansoft-Dotum" w:cs="Haansoft-Dotum"/>
          <w:b w:val="0"/>
          <w:color w:val="000000"/>
          <w:sz w:val="26"/>
        </w:rPr>
        <w:t>Business·Regulatory Corpus Collection</w:t>
        <w:br/>
        <w:t>·Refinement ·Term</w:t>
        <w:br/>
        <w:t>DB</w:t>
      </w:r>
      <w:bookmarkEnd w:id="1244"/>
    </w:p>
    <w:p>
      <w:bookmarkStart w:id="1245" w:name="blkp24-r29"/>
      <w:r>
        <w:rPr>
          <w:rFonts w:ascii="CairoFont-244-0" w:hAnsi="CairoFont-244-0" w:eastAsia="CairoFont-244-0" w:cs="CairoFont-244-0"/>
          <w:b w:val="0"/>
          <w:color w:val="000000"/>
          <w:sz w:val="26"/>
        </w:rPr>
        <w:t>2</w:t>
      </w:r>
      <w:bookmarkEnd w:id="1245"/>
    </w:p>
    <w:p>
      <w:bookmarkStart w:id="1246" w:name="blkp24-r30"/>
      <w:r>
        <w:rPr>
          <w:rFonts w:ascii="CairoFont-245-1" w:hAnsi="CairoFont-245-1" w:eastAsia="CairoFont-245-1" w:cs="CairoFont-245-1"/>
          <w:b w:val="0"/>
          <w:color w:val="000000"/>
          <w:sz w:val="26"/>
        </w:rPr>
        <w:t>Stunning</w:t>
      </w:r>
      <w:bookmarkEnd w:id="1246"/>
    </w:p>
    <w:p>
      <w:bookmarkStart w:id="1247" w:name="blkp24-r31"/>
      <w:r>
        <w:rPr>
          <w:rFonts w:ascii="Haansoft-Dotum" w:hAnsi="Haansoft-Dotum" w:eastAsia="Haansoft-Dotum" w:cs="Haansoft-Dotum"/>
          <w:b w:val="0"/>
          <w:color w:val="000000"/>
          <w:sz w:val="26"/>
        </w:rPr>
        <w:t>●</w:t>
      </w:r>
      <w:bookmarkEnd w:id="1247"/>
    </w:p>
    <w:p>
      <w:bookmarkStart w:id="1248" w:name="blkp24-r32"/>
      <w:r>
        <w:rPr>
          <w:rFonts w:ascii="Haansoft-Dotum" w:hAnsi="Haansoft-Dotum" w:eastAsia="Haansoft-Dotum" w:cs="Haansoft-Dotum"/>
          <w:b w:val="0"/>
          <w:color w:val="000000"/>
          <w:sz w:val="26"/>
        </w:rPr>
        <w:t>●</w:t>
      </w:r>
      <w:bookmarkEnd w:id="1248"/>
    </w:p>
    <w:p>
      <w:bookmarkStart w:id="1249" w:name="blkp24-r33"/>
      <w:r>
        <w:rPr>
          <w:rFonts w:ascii="Haansoft-Dotum" w:hAnsi="Haansoft-Dotum" w:eastAsia="Haansoft-Dotum" w:cs="Haansoft-Dotum"/>
          <w:b w:val="0"/>
          <w:color w:val="000000"/>
          <w:sz w:val="26"/>
        </w:rPr>
        <w:t>●</w:t>
      </w:r>
      <w:bookmarkEnd w:id="1249"/>
    </w:p>
    <w:p>
      <w:bookmarkStart w:id="1250" w:name="blkp24-r34"/>
      <w:r>
        <w:rPr>
          <w:rFonts w:ascii="Haansoft-Dotum" w:hAnsi="Haansoft-Dotum" w:eastAsia="Haansoft-Dotum" w:cs="Haansoft-Dotum"/>
          <w:b w:val="0"/>
          <w:color w:val="000000"/>
          <w:sz w:val="26"/>
        </w:rPr>
        <w:t>Field Data Collection from Three Demand Companies</w:t>
        <w:br/>
        <w:t>·Anonymization</w:t>
      </w:r>
      <w:bookmarkEnd w:id="1250"/>
    </w:p>
    <w:p>
      <w:bookmarkStart w:id="1251" w:name="blkp24-r35"/>
      <w:r>
        <w:rPr>
          <w:rFonts w:ascii="CairoFont-247-0" w:hAnsi="CairoFont-247-0" w:eastAsia="CairoFont-247-0" w:cs="CairoFont-247-0"/>
          <w:b w:val="0"/>
          <w:color w:val="000000"/>
          <w:sz w:val="26"/>
        </w:rPr>
        <w:t>3</w:t>
      </w:r>
      <w:bookmarkEnd w:id="1251"/>
    </w:p>
    <w:p>
      <w:bookmarkStart w:id="1252" w:name="blkp24-r36"/>
      <w:r>
        <w:rPr>
          <w:rFonts w:ascii="CairoFont-248-1" w:hAnsi="CairoFont-248-1" w:eastAsia="CairoFont-248-1" w:cs="CairoFont-248-1"/>
          <w:b w:val="0"/>
          <w:color w:val="000000"/>
          <w:sz w:val="26"/>
        </w:rPr>
        <w:t>Joint</w:t>
      </w:r>
      <w:bookmarkEnd w:id="1252"/>
    </w:p>
    <w:p>
      <w:bookmarkStart w:id="1253" w:name="blkp24-r37"/>
      <w:r>
        <w:rPr>
          <w:rFonts w:ascii="Haansoft-Dotum" w:hAnsi="Haansoft-Dotum" w:eastAsia="Haansoft-Dotum" w:cs="Haansoft-Dotum"/>
          <w:b w:val="0"/>
          <w:color w:val="000000"/>
          <w:sz w:val="26"/>
        </w:rPr>
        <w:t>●</w:t>
      </w:r>
      <w:bookmarkEnd w:id="1253"/>
    </w:p>
    <w:p>
      <w:bookmarkStart w:id="1254" w:name="blkp24-r38"/>
      <w:r>
        <w:rPr>
          <w:rFonts w:ascii="Haansoft-Dotum" w:hAnsi="Haansoft-Dotum" w:eastAsia="Haansoft-Dotum" w:cs="Haansoft-Dotum"/>
          <w:b w:val="0"/>
          <w:color w:val="000000"/>
          <w:sz w:val="26"/>
        </w:rPr>
        <w:t>●</w:t>
      </w:r>
      <w:bookmarkEnd w:id="1254"/>
    </w:p>
    <w:p>
      <w:bookmarkStart w:id="1255" w:name="blkp24-r39"/>
      <w:r>
        <w:rPr>
          <w:rFonts w:ascii="Haansoft-Dotum" w:hAnsi="Haansoft-Dotum" w:eastAsia="Haansoft-Dotum" w:cs="Haansoft-Dotum"/>
          <w:b w:val="0"/>
          <w:color w:val="000000"/>
          <w:sz w:val="26"/>
        </w:rPr>
        <w:t>●</w:t>
      </w:r>
      <w:bookmarkEnd w:id="1255"/>
    </w:p>
    <w:p>
      <w:bookmarkStart w:id="1256" w:name="blkp24-r40"/>
      <w:r>
        <w:rPr>
          <w:rFonts w:ascii="Haansoft-Dotum" w:hAnsi="Haansoft-Dotum" w:eastAsia="Haansoft-Dotum" w:cs="Haansoft-Dotum"/>
          <w:b w:val="0"/>
          <w:color w:val="000000"/>
          <w:sz w:val="26"/>
        </w:rPr>
        <w:t>●</w:t>
      </w:r>
      <w:bookmarkEnd w:id="1256"/>
    </w:p>
    <w:p>
      <w:bookmarkStart w:id="1257" w:name="blkp24-r41"/>
      <w:r>
        <w:rPr>
          <w:rFonts w:ascii="Haansoft-Dotum" w:hAnsi="Haansoft-Dotum" w:eastAsia="Haansoft-Dotum" w:cs="Haansoft-Dotum"/>
          <w:b w:val="0"/>
          <w:color w:val="000000"/>
          <w:sz w:val="26"/>
        </w:rPr>
        <w:t>Business Translation</w:t>
        <w:br/>
        <w:t>Model Fine-tuning</w:t>
        <w:br/>
        <w:t>(NLLB/EXAONE)</w:t>
      </w:r>
      <w:bookmarkEnd w:id="1257"/>
    </w:p>
    <w:p>
      <w:bookmarkStart w:id="1258" w:name="blkp24-r42"/>
      <w:r>
        <w:rPr>
          <w:rFonts w:ascii="CairoFont-249-0" w:hAnsi="CairoFont-249-0" w:eastAsia="CairoFont-249-0" w:cs="CairoFont-249-0"/>
          <w:b w:val="0"/>
          <w:color w:val="000000"/>
          <w:sz w:val="26"/>
        </w:rPr>
        <w:t>4</w:t>
      </w:r>
      <w:bookmarkEnd w:id="1258"/>
    </w:p>
    <w:p>
      <w:bookmarkStart w:id="1259" w:name="blkp24-r43"/>
      <w:r>
        <w:rPr>
          <w:rFonts w:ascii="CairoFont-250-1" w:hAnsi="CairoFont-250-1" w:eastAsia="CairoFont-250-1" w:cs="CairoFont-250-1"/>
          <w:b w:val="0"/>
          <w:color w:val="000000"/>
          <w:sz w:val="26"/>
        </w:rPr>
        <w:t>Stunning</w:t>
      </w:r>
      <w:bookmarkEnd w:id="1259"/>
    </w:p>
    <w:p>
      <w:bookmarkStart w:id="1260" w:name="blkp24-r44"/>
      <w:r>
        <w:rPr>
          <w:rFonts w:ascii="Haansoft-Dotum" w:hAnsi="Haansoft-Dotum" w:eastAsia="Haansoft-Dotum" w:cs="Haansoft-Dotum"/>
          <w:b w:val="0"/>
          <w:color w:val="000000"/>
          <w:sz w:val="26"/>
        </w:rPr>
        <w:t>●</w:t>
      </w:r>
      <w:bookmarkEnd w:id="1260"/>
    </w:p>
    <w:p>
      <w:bookmarkStart w:id="1261" w:name="blkp24-r45"/>
      <w:r>
        <w:rPr>
          <w:rFonts w:ascii="Haansoft-Dotum" w:hAnsi="Haansoft-Dotum" w:eastAsia="Haansoft-Dotum" w:cs="Haansoft-Dotum"/>
          <w:b w:val="0"/>
          <w:color w:val="000000"/>
          <w:sz w:val="26"/>
        </w:rPr>
        <w:t>●</w:t>
      </w:r>
      <w:bookmarkEnd w:id="1261"/>
    </w:p>
    <w:p>
      <w:bookmarkStart w:id="1262" w:name="blkp24-r46"/>
      <w:r>
        <w:rPr>
          <w:rFonts w:ascii="Haansoft-Dotum" w:hAnsi="Haansoft-Dotum" w:eastAsia="Haansoft-Dotum" w:cs="Haansoft-Dotum"/>
          <w:b w:val="0"/>
          <w:color w:val="000000"/>
          <w:sz w:val="26"/>
        </w:rPr>
        <w:t>●</w:t>
      </w:r>
      <w:bookmarkEnd w:id="1262"/>
    </w:p>
    <w:p>
      <w:bookmarkStart w:id="1263" w:name="blkp24-r47"/>
      <w:r>
        <w:rPr>
          <w:rFonts w:ascii="Haansoft-Dotum" w:hAnsi="Haansoft-Dotum" w:eastAsia="Haansoft-Dotum" w:cs="Haansoft-Dotum"/>
          <w:b w:val="0"/>
          <w:color w:val="000000"/>
          <w:sz w:val="26"/>
        </w:rPr>
        <w:t>●</w:t>
      </w:r>
      <w:bookmarkEnd w:id="1263"/>
    </w:p>
    <w:p>
      <w:bookmarkStart w:id="1264" w:name="blkp24-r48"/>
      <w:r>
        <w:rPr>
          <w:rFonts w:ascii="Haansoft-Dotum" w:hAnsi="Haansoft-Dotum" w:eastAsia="Haansoft-Dotum" w:cs="Haansoft-Dotum"/>
          <w:b w:val="0"/>
          <w:color w:val="000000"/>
          <w:sz w:val="26"/>
        </w:rPr>
        <w:t>RAG Corporate Knowledge DB ·</w:t>
        <w:br/>
        <w:t>Hybrid Search</w:t>
        <w:br/>
        <w:t>Engine</w:t>
      </w:r>
      <w:bookmarkEnd w:id="1264"/>
    </w:p>
    <w:p>
      <w:bookmarkStart w:id="1265" w:name="blkp24-r49"/>
      <w:r>
        <w:rPr>
          <w:rFonts w:ascii="CairoFont-252-0" w:hAnsi="CairoFont-252-0" w:eastAsia="CairoFont-252-0" w:cs="CairoFont-252-0"/>
          <w:b w:val="0"/>
          <w:color w:val="000000"/>
          <w:sz w:val="26"/>
        </w:rPr>
        <w:t>5</w:t>
      </w:r>
      <w:bookmarkEnd w:id="1265"/>
    </w:p>
    <w:p>
      <w:bookmarkStart w:id="1266" w:name="blkp24-r50"/>
      <w:r>
        <w:rPr>
          <w:rFonts w:ascii="CairoFont-253-1" w:hAnsi="CairoFont-253-1" w:eastAsia="CairoFont-253-1" w:cs="CairoFont-253-1"/>
          <w:b w:val="0"/>
          <w:color w:val="000000"/>
          <w:sz w:val="26"/>
        </w:rPr>
        <w:t>Stunning</w:t>
      </w:r>
      <w:bookmarkEnd w:id="1266"/>
    </w:p>
    <w:p>
      <w:bookmarkStart w:id="1267" w:name="blkp24-r51"/>
      <w:r>
        <w:rPr>
          <w:rFonts w:ascii="Haansoft-Dotum" w:hAnsi="Haansoft-Dotum" w:eastAsia="Haansoft-Dotum" w:cs="Haansoft-Dotum"/>
          <w:b w:val="0"/>
          <w:color w:val="000000"/>
          <w:sz w:val="26"/>
        </w:rPr>
        <w:t>●</w:t>
      </w:r>
      <w:bookmarkEnd w:id="1267"/>
    </w:p>
    <w:p>
      <w:bookmarkStart w:id="1268" w:name="blkp24-r52"/>
      <w:r>
        <w:rPr>
          <w:rFonts w:ascii="Haansoft-Dotum" w:hAnsi="Haansoft-Dotum" w:eastAsia="Haansoft-Dotum" w:cs="Haansoft-Dotum"/>
          <w:b w:val="0"/>
          <w:color w:val="000000"/>
          <w:sz w:val="26"/>
        </w:rPr>
        <w:t>●</w:t>
      </w:r>
      <w:bookmarkEnd w:id="1268"/>
    </w:p>
    <w:p>
      <w:bookmarkStart w:id="1269" w:name="blkp24-r53"/>
      <w:r>
        <w:rPr>
          <w:rFonts w:ascii="Haansoft-Dotum" w:hAnsi="Haansoft-Dotum" w:eastAsia="Haansoft-Dotum" w:cs="Haansoft-Dotum"/>
          <w:b w:val="0"/>
          <w:color w:val="000000"/>
          <w:sz w:val="26"/>
        </w:rPr>
        <w:t>●</w:t>
      </w:r>
      <w:bookmarkEnd w:id="1269"/>
    </w:p>
    <w:p>
      <w:bookmarkStart w:id="1270" w:name="blkp24-r54"/>
      <w:r>
        <w:rPr>
          <w:rFonts w:ascii="CairoFont-255-0" w:hAnsi="CairoFont-255-0" w:eastAsia="CairoFont-255-0" w:cs="CairoFont-255-0"/>
          <w:b w:val="0"/>
          <w:color w:val="000000"/>
          <w:sz w:val="26"/>
        </w:rPr>
        <w:t>6</w:t>
      </w:r>
      <w:bookmarkEnd w:id="1270"/>
    </w:p>
    <w:p>
      <w:bookmarkStart w:id="1271" w:name="blkp24-r55"/>
      <w:r>
        <w:rPr>
          <w:rFonts w:ascii="Haansoft-Dotum" w:hAnsi="Haansoft-Dotum" w:eastAsia="Haansoft-Dotum" w:cs="Haansoft-Dotum"/>
          <w:b w:val="0"/>
          <w:color w:val="000000"/>
          <w:sz w:val="26"/>
        </w:rPr>
        <w:t>E2E Streaming</w:t>
        <w:br/>
        <w:t>Speech Interpretation Model (InfiniSST)</w:t>
      </w:r>
      <w:bookmarkEnd w:id="1271"/>
    </w:p>
    <w:p>
      <w:bookmarkStart w:id="1272" w:name="blkp24-r56"/>
      <w:r>
        <w:rPr>
          <w:rFonts w:ascii="CairoFont-256-1" w:hAnsi="CairoFont-256-1" w:eastAsia="CairoFont-256-1" w:cs="CairoFont-256-1"/>
          <w:b w:val="0"/>
          <w:color w:val="000000"/>
          <w:sz w:val="26"/>
        </w:rPr>
        <w:t>Stunning</w:t>
      </w:r>
      <w:bookmarkEnd w:id="1272"/>
    </w:p>
    <w:p>
      <w:bookmarkStart w:id="1273" w:name="blkp24-r57"/>
      <w:r>
        <w:rPr>
          <w:rFonts w:ascii="Haansoft-Dotum" w:hAnsi="Haansoft-Dotum" w:eastAsia="Haansoft-Dotum" w:cs="Haansoft-Dotum"/>
          <w:b w:val="0"/>
          <w:color w:val="000000"/>
          <w:sz w:val="26"/>
        </w:rPr>
        <w:t>●</w:t>
      </w:r>
      <w:bookmarkEnd w:id="1273"/>
    </w:p>
    <w:p>
      <w:bookmarkStart w:id="1274" w:name="blkp24-r58"/>
      <w:r>
        <w:rPr>
          <w:rFonts w:ascii="Haansoft-Dotum" w:hAnsi="Haansoft-Dotum" w:eastAsia="Haansoft-Dotum" w:cs="Haansoft-Dotum"/>
          <w:b w:val="0"/>
          <w:color w:val="000000"/>
          <w:sz w:val="26"/>
        </w:rPr>
        <w:t>●</w:t>
      </w:r>
      <w:bookmarkEnd w:id="1274"/>
    </w:p>
    <w:p>
      <w:bookmarkStart w:id="1275" w:name="blkp24-r59"/>
      <w:r>
        <w:rPr>
          <w:rFonts w:ascii="Haansoft-Dotum" w:hAnsi="Haansoft-Dotum" w:eastAsia="Haansoft-Dotum" w:cs="Haansoft-Dotum"/>
          <w:b w:val="0"/>
          <w:color w:val="000000"/>
          <w:sz w:val="26"/>
        </w:rPr>
        <w:t>●</w:t>
      </w:r>
      <w:bookmarkEnd w:id="1275"/>
    </w:p>
    <w:p>
      <w:bookmarkStart w:id="1276" w:name="blkp24-r60"/>
      <w:r>
        <w:rPr>
          <w:rFonts w:ascii="Haansoft-Dotum" w:hAnsi="Haansoft-Dotum" w:eastAsia="Haansoft-Dotum" w:cs="Haansoft-Dotum"/>
          <w:b w:val="0"/>
          <w:color w:val="000000"/>
          <w:sz w:val="26"/>
        </w:rPr>
        <w:t>●</w:t>
      </w:r>
      <w:bookmarkEnd w:id="1276"/>
    </w:p>
    <w:p>
      <w:bookmarkStart w:id="1277" w:name="blkp24-r61"/>
      <w:r>
        <w:rPr>
          <w:rFonts w:ascii="Haansoft-Dotum" w:hAnsi="Haansoft-Dotum" w:eastAsia="Haansoft-Dotum" w:cs="Haansoft-Dotum"/>
          <w:b w:val="0"/>
          <w:color w:val="000000"/>
          <w:sz w:val="26"/>
        </w:rPr>
        <w:t>●</w:t>
      </w:r>
      <w:bookmarkEnd w:id="1277"/>
    </w:p>
    <w:p>
      <w:bookmarkStart w:id="1278" w:name="blkp24-r62"/>
      <w:r>
        <w:rPr>
          <w:rFonts w:ascii="Haansoft-Dotum" w:hAnsi="Haansoft-Dotum" w:eastAsia="Haansoft-Dotum" w:cs="Haansoft-Dotum"/>
          <w:b w:val="0"/>
          <w:color w:val="000000"/>
          <w:sz w:val="26"/>
        </w:rPr>
        <w:t>SaaS Platform</w:t>
        <w:br/>
        <w:t>·Cloud Infrastructure Construction</w:t>
      </w:r>
      <w:bookmarkEnd w:id="1278"/>
    </w:p>
    <w:p>
      <w:bookmarkStart w:id="1279" w:name="blkp24-r63"/>
      <w:r>
        <w:rPr>
          <w:rFonts w:ascii="CairoFont-258-0" w:hAnsi="CairoFont-258-0" w:eastAsia="CairoFont-258-0" w:cs="CairoFont-258-0"/>
          <w:b w:val="0"/>
          <w:color w:val="000000"/>
          <w:sz w:val="26"/>
        </w:rPr>
        <w:t>7</w:t>
      </w:r>
      <w:bookmarkEnd w:id="1279"/>
    </w:p>
    <w:p>
      <w:bookmarkStart w:id="1280" w:name="blkp24-r64"/>
      <w:r>
        <w:rPr>
          <w:rFonts w:ascii="CairoFont-259-1" w:hAnsi="CairoFont-259-1" w:eastAsia="CairoFont-259-1" w:cs="CairoFont-259-1"/>
          <w:b w:val="0"/>
          <w:color w:val="000000"/>
          <w:sz w:val="26"/>
        </w:rPr>
        <w:t>PCN</w:t>
      </w:r>
      <w:bookmarkEnd w:id="1280"/>
    </w:p>
    <w:p>
      <w:bookmarkStart w:id="1281" w:name="blkp24-r65"/>
      <w:r>
        <w:rPr>
          <w:rFonts w:ascii="Haansoft-Dotum" w:hAnsi="Haansoft-Dotum" w:eastAsia="Haansoft-Dotum" w:cs="Haansoft-Dotum"/>
          <w:b w:val="0"/>
          <w:color w:val="000000"/>
          <w:sz w:val="26"/>
        </w:rPr>
        <w:t>●</w:t>
      </w:r>
      <w:bookmarkEnd w:id="1281"/>
    </w:p>
    <w:p>
      <w:bookmarkStart w:id="1282" w:name="blkp24-r66"/>
      <w:r>
        <w:rPr>
          <w:rFonts w:ascii="Haansoft-Dotum" w:hAnsi="Haansoft-Dotum" w:eastAsia="Haansoft-Dotum" w:cs="Haansoft-Dotum"/>
          <w:b w:val="0"/>
          <w:color w:val="000000"/>
          <w:sz w:val="26"/>
        </w:rPr>
        <w:t>●</w:t>
      </w:r>
      <w:bookmarkEnd w:id="1282"/>
    </w:p>
    <w:p>
      <w:bookmarkStart w:id="1283" w:name="blkp24-r67"/>
      <w:r>
        <w:rPr>
          <w:rFonts w:ascii="Haansoft-Dotum" w:hAnsi="Haansoft-Dotum" w:eastAsia="Haansoft-Dotum" w:cs="Haansoft-Dotum"/>
          <w:b w:val="0"/>
          <w:color w:val="000000"/>
          <w:sz w:val="26"/>
        </w:rPr>
        <w:t>●</w:t>
      </w:r>
      <w:bookmarkEnd w:id="1283"/>
    </w:p>
    <w:p>
      <w:bookmarkStart w:id="1284" w:name="blkp24-r68"/>
      <w:r>
        <w:rPr>
          <w:rFonts w:ascii="Haansoft-Dotum" w:hAnsi="Haansoft-Dotum" w:eastAsia="Haansoft-Dotum" w:cs="Haansoft-Dotum"/>
          <w:b w:val="0"/>
          <w:color w:val="000000"/>
          <w:sz w:val="26"/>
        </w:rPr>
        <w:t>●</w:t>
      </w:r>
      <w:bookmarkEnd w:id="1284"/>
    </w:p>
    <w:p>
      <w:bookmarkStart w:id="1285" w:name="blkp24-r69"/>
      <w:r>
        <w:rPr>
          <w:rFonts w:ascii="Haansoft-Dotum" w:hAnsi="Haansoft-Dotum" w:eastAsia="Haansoft-Dotum" w:cs="Haansoft-Dotum"/>
          <w:b w:val="0"/>
          <w:color w:val="000000"/>
          <w:sz w:val="26"/>
        </w:rPr>
        <w:t>●</w:t>
      </w:r>
      <w:bookmarkEnd w:id="1285"/>
    </w:p>
    <w:p>
      <w:bookmarkStart w:id="1286" w:name="blkp24-r70"/>
      <w:r>
        <w:rPr>
          <w:rFonts w:ascii="Haansoft-Dotum" w:hAnsi="Haansoft-Dotum" w:eastAsia="Haansoft-Dotum" w:cs="Haansoft-Dotum"/>
          <w:b w:val="0"/>
          <w:color w:val="000000"/>
          <w:sz w:val="26"/>
        </w:rPr>
        <w:t>●</w:t>
      </w:r>
      <w:bookmarkEnd w:id="1286"/>
    </w:p>
    <w:p>
      <w:bookmarkStart w:id="1287" w:name="blkp24-r71"/>
      <w:r>
        <w:rPr>
          <w:rFonts w:ascii="Haansoft-Dotum" w:hAnsi="Haansoft-Dotum" w:eastAsia="Haansoft-Dotum" w:cs="Haansoft-Dotum"/>
          <w:b w:val="0"/>
          <w:color w:val="000000"/>
          <w:sz w:val="26"/>
        </w:rPr>
        <w:t>API Integration</w:t>
        <w:br/>
        <w:t>(Cafe24·Amazon</w:t>
        <w:br/>
        <w:t>·CRM·ERP)</w:t>
      </w:r>
      <w:bookmarkEnd w:id="1287"/>
    </w:p>
    <w:p>
      <w:bookmarkStart w:id="1288" w:name="blkp24-r72"/>
      <w:r>
        <w:rPr>
          <w:rFonts w:ascii="CairoFont-261-0" w:hAnsi="CairoFont-261-0" w:eastAsia="CairoFont-261-0" w:cs="CairoFont-261-0"/>
          <w:b w:val="0"/>
          <w:color w:val="000000"/>
          <w:sz w:val="26"/>
        </w:rPr>
        <w:t>8</w:t>
      </w:r>
      <w:bookmarkEnd w:id="1288"/>
    </w:p>
    <w:p>
      <w:bookmarkStart w:id="1289" w:name="blkp24-r73"/>
      <w:r>
        <w:rPr>
          <w:rFonts w:ascii="CairoFont-262-1" w:hAnsi="CairoFont-262-1" w:eastAsia="CairoFont-262-1" w:cs="CairoFont-262-1"/>
          <w:b w:val="0"/>
          <w:color w:val="000000"/>
          <w:sz w:val="26"/>
        </w:rPr>
        <w:t>PCN</w:t>
      </w:r>
      <w:bookmarkEnd w:id="1289"/>
    </w:p>
    <w:p>
      <w:bookmarkStart w:id="1290" w:name="blkp24-r74"/>
      <w:r>
        <w:rPr>
          <w:rFonts w:ascii="Haansoft-Dotum" w:hAnsi="Haansoft-Dotum" w:eastAsia="Haansoft-Dotum" w:cs="Haansoft-Dotum"/>
          <w:b w:val="0"/>
          <w:color w:val="000000"/>
          <w:sz w:val="26"/>
        </w:rPr>
        <w:t>●</w:t>
      </w:r>
      <w:bookmarkEnd w:id="1290"/>
    </w:p>
    <w:p>
      <w:bookmarkStart w:id="1291" w:name="blkp24-r75"/>
      <w:r>
        <w:rPr>
          <w:rFonts w:ascii="Haansoft-Dotum" w:hAnsi="Haansoft-Dotum" w:eastAsia="Haansoft-Dotum" w:cs="Haansoft-Dotum"/>
          <w:b w:val="0"/>
          <w:color w:val="000000"/>
          <w:sz w:val="26"/>
        </w:rPr>
        <w:t>●</w:t>
      </w:r>
      <w:bookmarkEnd w:id="1291"/>
    </w:p>
    <w:p>
      <w:bookmarkStart w:id="1292" w:name="blkp24-r76"/>
      <w:r>
        <w:rPr>
          <w:rFonts w:ascii="Haansoft-Dotum" w:hAnsi="Haansoft-Dotum" w:eastAsia="Haansoft-Dotum" w:cs="Haansoft-Dotum"/>
          <w:b w:val="0"/>
          <w:color w:val="000000"/>
          <w:sz w:val="26"/>
        </w:rPr>
        <w:t>●</w:t>
      </w:r>
      <w:bookmarkEnd w:id="1292"/>
    </w:p>
    <w:p>
      <w:bookmarkStart w:id="1293" w:name="blkp24-r77"/>
      <w:r>
        <w:rPr>
          <w:rFonts w:ascii="Haansoft-Dotum" w:hAnsi="Haansoft-Dotum" w:eastAsia="Haansoft-Dotum" w:cs="Haansoft-Dotum"/>
          <w:b w:val="0"/>
          <w:color w:val="000000"/>
          <w:sz w:val="26"/>
        </w:rPr>
        <w:t>●</w:t>
      </w:r>
      <w:bookmarkEnd w:id="1293"/>
    </w:p>
    <w:p>
      <w:bookmarkStart w:id="1294" w:name="blkp24-r78"/>
      <w:r>
        <w:rPr>
          <w:rFonts w:ascii="Haansoft-Dotum" w:hAnsi="Haansoft-Dotum" w:eastAsia="Haansoft-Dotum" w:cs="Haansoft-Dotum"/>
          <w:b w:val="0"/>
          <w:color w:val="000000"/>
          <w:sz w:val="26"/>
        </w:rPr>
        <w:t>Five Types of Export Document</w:t>
        <w:br/>
        <w:t>Auto-generation Agents</w:t>
      </w:r>
      <w:bookmarkEnd w:id="1294"/>
    </w:p>
    <w:p>
      <w:bookmarkStart w:id="1295" w:name="blkp24-r79"/>
      <w:r>
        <w:rPr>
          <w:rFonts w:ascii="CairoFont-264-0" w:hAnsi="CairoFont-264-0" w:eastAsia="CairoFont-264-0" w:cs="CairoFont-264-0"/>
          <w:b w:val="0"/>
          <w:color w:val="000000"/>
          <w:sz w:val="26"/>
        </w:rPr>
        <w:t>9</w:t>
      </w:r>
      <w:bookmarkEnd w:id="1295"/>
    </w:p>
    <w:p>
      <w:bookmarkStart w:id="1296" w:name="blkp24-r80"/>
      <w:r>
        <w:rPr>
          <w:rFonts w:ascii="CairoFont-265-1" w:hAnsi="CairoFont-265-1" w:eastAsia="CairoFont-265-1" w:cs="CairoFont-265-1"/>
          <w:b w:val="0"/>
          <w:color w:val="000000"/>
          <w:sz w:val="26"/>
        </w:rPr>
        <w:t>Joint</w:t>
      </w:r>
      <w:bookmarkEnd w:id="1296"/>
    </w:p>
    <w:p>
      <w:bookmarkStart w:id="1297" w:name="blkp24-r81"/>
      <w:r>
        <w:rPr>
          <w:rFonts w:ascii="Haansoft-Dotum" w:hAnsi="Haansoft-Dotum" w:eastAsia="Haansoft-Dotum" w:cs="Haansoft-Dotum"/>
          <w:b w:val="0"/>
          <w:color w:val="000000"/>
          <w:sz w:val="26"/>
        </w:rPr>
        <w:t>●</w:t>
      </w:r>
      <w:bookmarkEnd w:id="1297"/>
    </w:p>
    <w:p>
      <w:bookmarkStart w:id="1298" w:name="blkp24-r82"/>
      <w:r>
        <w:rPr>
          <w:rFonts w:ascii="Haansoft-Dotum" w:hAnsi="Haansoft-Dotum" w:eastAsia="Haansoft-Dotum" w:cs="Haansoft-Dotum"/>
          <w:b w:val="0"/>
          <w:color w:val="000000"/>
          <w:sz w:val="26"/>
        </w:rPr>
        <w:t>●</w:t>
      </w:r>
      <w:bookmarkEnd w:id="1298"/>
    </w:p>
    <w:p>
      <w:bookmarkStart w:id="1299" w:name="blkp24-r83"/>
      <w:r>
        <w:rPr>
          <w:rFonts w:ascii="Haansoft-Dotum" w:hAnsi="Haansoft-Dotum" w:eastAsia="Haansoft-Dotum" w:cs="Haansoft-Dotum"/>
          <w:b w:val="0"/>
          <w:color w:val="000000"/>
          <w:sz w:val="26"/>
        </w:rPr>
        <w:t>●</w:t>
      </w:r>
      <w:bookmarkEnd w:id="1299"/>
    </w:p>
    <w:p>
      <w:bookmarkStart w:id="1300" w:name="blkp24-r84"/>
      <w:r>
        <w:rPr>
          <w:rFonts w:ascii="Haansoft-Dotum" w:hAnsi="Haansoft-Dotum" w:eastAsia="Haansoft-Dotum" w:cs="Haansoft-Dotum"/>
          <w:b w:val="0"/>
          <w:color w:val="000000"/>
          <w:sz w:val="26"/>
        </w:rPr>
        <w:t>●</w:t>
      </w:r>
      <w:bookmarkEnd w:id="1300"/>
    </w:p>
    <w:p>
      <w:bookmarkStart w:id="1301" w:name="blkp24-r85"/>
      <w:r>
        <w:rPr>
          <w:rFonts w:ascii="Haansoft-Dotum" w:hAnsi="Haansoft-Dotum" w:eastAsia="Haansoft-Dotum" w:cs="Haansoft-Dotum"/>
          <w:b w:val="0"/>
          <w:color w:val="000000"/>
          <w:sz w:val="26"/>
        </w:rPr>
        <w:t>●</w:t>
      </w:r>
      <w:bookmarkEnd w:id="1301"/>
    </w:p>
    <w:p>
      <w:bookmarkStart w:id="1302" w:name="blkp24-r86"/>
      <w:r>
        <w:rPr>
          <w:rFonts w:ascii="Haansoft-Dotum" w:hAnsi="Haansoft-Dotum" w:eastAsia="Haansoft-Dotum" w:cs="Haansoft-Dotum"/>
          <w:b w:val="0"/>
          <w:color w:val="000000"/>
          <w:sz w:val="26"/>
        </w:rPr>
        <w:t>Regulatory Certification Document</w:t>
        <w:br/>
        <w:t>Formatting Module</w:t>
        <w:br/>
        <w:t>(eCTD·CE·FCC)</w:t>
      </w:r>
      <w:bookmarkEnd w:id="1302"/>
    </w:p>
    <w:p>
      <w:bookmarkStart w:id="1303" w:name="blkp24-r87"/>
      <w:r>
        <w:rPr>
          <w:rFonts w:ascii="CairoFont-266-0" w:hAnsi="CairoFont-266-0" w:eastAsia="CairoFont-266-0" w:cs="CairoFont-266-0"/>
          <w:b w:val="0"/>
          <w:color w:val="000000"/>
          <w:sz w:val="26"/>
        </w:rPr>
        <w:t>10</w:t>
      </w:r>
      <w:bookmarkEnd w:id="1303"/>
    </w:p>
    <w:p>
      <w:bookmarkStart w:id="1304" w:name="blkp24-r88"/>
      <w:r>
        <w:rPr>
          <w:rFonts w:ascii="CairoFont-267-1" w:hAnsi="CairoFont-267-1" w:eastAsia="CairoFont-267-1" w:cs="CairoFont-267-1"/>
          <w:b w:val="0"/>
          <w:color w:val="000000"/>
          <w:sz w:val="26"/>
        </w:rPr>
        <w:t>Stunning</w:t>
      </w:r>
      <w:bookmarkEnd w:id="1304"/>
    </w:p>
    <w:p>
      <w:bookmarkStart w:id="1305" w:name="blkp24-r89"/>
      <w:r>
        <w:rPr>
          <w:rFonts w:ascii="Haansoft-Dotum" w:hAnsi="Haansoft-Dotum" w:eastAsia="Haansoft-Dotum" w:cs="Haansoft-Dotum"/>
          <w:b w:val="0"/>
          <w:color w:val="000000"/>
          <w:sz w:val="26"/>
        </w:rPr>
        <w:t>●</w:t>
      </w:r>
      <w:bookmarkEnd w:id="1305"/>
    </w:p>
    <w:p>
      <w:bookmarkStart w:id="1306" w:name="blkp24-r90"/>
      <w:r>
        <w:rPr>
          <w:rFonts w:ascii="Haansoft-Dotum" w:hAnsi="Haansoft-Dotum" w:eastAsia="Haansoft-Dotum" w:cs="Haansoft-Dotum"/>
          <w:b w:val="0"/>
          <w:color w:val="000000"/>
          <w:sz w:val="26"/>
        </w:rPr>
        <w:t>●</w:t>
      </w:r>
      <w:bookmarkEnd w:id="1306"/>
    </w:p>
    <w:p>
      <w:bookmarkStart w:id="1307" w:name="blkp24-r91"/>
      <w:r>
        <w:rPr>
          <w:rFonts w:ascii="Haansoft-Dotum" w:hAnsi="Haansoft-Dotum" w:eastAsia="Haansoft-Dotum" w:cs="Haansoft-Dotum"/>
          <w:b w:val="0"/>
          <w:color w:val="000000"/>
          <w:sz w:val="26"/>
        </w:rPr>
        <w:t>●</w:t>
      </w:r>
      <w:bookmarkEnd w:id="1307"/>
    </w:p>
    <w:p>
      <w:bookmarkStart w:id="1308" w:name="blkp24-r92"/>
      <w:r>
        <w:rPr>
          <w:rFonts w:ascii="Haansoft-Dotum" w:hAnsi="Haansoft-Dotum" w:eastAsia="Haansoft-Dotum" w:cs="Haansoft-Dotum"/>
          <w:b w:val="0"/>
          <w:color w:val="000000"/>
          <w:sz w:val="26"/>
        </w:rPr>
        <w:t>●</w:t>
      </w:r>
      <w:bookmarkEnd w:id="1308"/>
    </w:p>
    <w:p>
      <w:bookmarkStart w:id="1309" w:name="blkp24-r93"/>
      <w:r>
        <w:rPr>
          <w:rFonts w:ascii="Haansoft-Dotum" w:hAnsi="Haansoft-Dotum" w:eastAsia="Haansoft-Dotum" w:cs="Haansoft-Dotum"/>
          <w:b w:val="0"/>
          <w:color w:val="000000"/>
          <w:sz w:val="26"/>
        </w:rPr>
        <w:t>●</w:t>
      </w:r>
      <w:bookmarkEnd w:id="1309"/>
    </w:p>
    <w:p>
      <w:bookmarkStart w:id="1310" w:name="blkp24-r94"/>
      <w:r>
        <w:rPr>
          <w:rFonts w:ascii="CairoFont-269-0" w:hAnsi="CairoFont-269-0" w:eastAsia="CairoFont-269-0" w:cs="CairoFont-269-0"/>
          <w:b w:val="0"/>
          <w:color w:val="000000"/>
          <w:sz w:val="26"/>
        </w:rPr>
        <w:t>11</w:t>
      </w:r>
      <w:bookmarkEnd w:id="1310"/>
    </w:p>
    <w:p>
      <w:bookmarkStart w:id="1311" w:name="blkp24-r95"/>
      <w:r>
        <w:rPr>
          <w:rFonts w:ascii="Haansoft-Dotum" w:hAnsi="Haansoft-Dotum" w:eastAsia="Haansoft-Dotum" w:cs="Haansoft-Dotum"/>
          <w:b w:val="0"/>
          <w:color w:val="000000"/>
          <w:sz w:val="26"/>
        </w:rPr>
        <w:t>Web·Mobile</w:t>
        <w:br/>
        <w:t>UI/UX ·</w:t>
      </w:r>
      <w:bookmarkEnd w:id="1311"/>
    </w:p>
    <w:p>
      <w:bookmarkStart w:id="1312" w:name="blkp24-r96"/>
      <w:r>
        <w:rPr>
          <w:rFonts w:ascii="CairoFont-270-1" w:hAnsi="CairoFont-270-1" w:eastAsia="CairoFont-270-1" w:cs="CairoFont-270-1"/>
          <w:b w:val="0"/>
          <w:color w:val="000000"/>
          <w:sz w:val="26"/>
        </w:rPr>
        <w:t>PCN</w:t>
      </w:r>
      <w:bookmarkEnd w:id="1312"/>
    </w:p>
    <w:p>
      <w:bookmarkStart w:id="1313" w:name="blkp24-r97"/>
      <w:r>
        <w:rPr>
          <w:rFonts w:ascii="Haansoft-Dotum" w:hAnsi="Haansoft-Dotum" w:eastAsia="Haansoft-Dotum" w:cs="Haansoft-Dotum"/>
          <w:b w:val="0"/>
          <w:color w:val="000000"/>
          <w:sz w:val="26"/>
        </w:rPr>
        <w:t>●</w:t>
      </w:r>
      <w:bookmarkEnd w:id="1313"/>
    </w:p>
    <w:p>
      <w:bookmarkStart w:id="1314" w:name="blkp24-r98"/>
      <w:r>
        <w:rPr>
          <w:rFonts w:ascii="Haansoft-Dotum" w:hAnsi="Haansoft-Dotum" w:eastAsia="Haansoft-Dotum" w:cs="Haansoft-Dotum"/>
          <w:b w:val="0"/>
          <w:color w:val="000000"/>
          <w:sz w:val="26"/>
        </w:rPr>
        <w:t>●</w:t>
      </w:r>
      <w:bookmarkEnd w:id="1314"/>
    </w:p>
    <w:p>
      <w:bookmarkStart w:id="1315" w:name="blkp24-r99"/>
      <w:r>
        <w:rPr>
          <w:rFonts w:ascii="Haansoft-Dotum" w:hAnsi="Haansoft-Dotum" w:eastAsia="Haansoft-Dotum" w:cs="Haansoft-Dotum"/>
          <w:b w:val="0"/>
          <w:color w:val="000000"/>
          <w:sz w:val="26"/>
        </w:rPr>
        <w:t>●</w:t>
      </w:r>
      <w:bookmarkEnd w:id="1315"/>
    </w:p>
    <w:p>
      <w:bookmarkStart w:id="1316" w:name="blkp24-r100"/>
      <w:r>
        <w:rPr>
          <w:rFonts w:ascii="Haansoft-Dotum" w:hAnsi="Haansoft-Dotum" w:eastAsia="Haansoft-Dotum" w:cs="Haansoft-Dotum"/>
          <w:b w:val="0"/>
          <w:color w:val="000000"/>
          <w:sz w:val="26"/>
        </w:rPr>
        <w:t>●</w:t>
      </w:r>
      <w:bookmarkEnd w:id="1316"/>
    </w:p>
    <w:p>
      <w:bookmarkStart w:id="1317" w:name="blkp24-r101"/>
      <w:r>
        <w:rPr>
          <w:rFonts w:ascii="Gulim" w:hAnsi="Gulim" w:eastAsia="Gulim" w:cs="Gulim"/>
          <w:b w:val="0"/>
          <w:color w:val="000000"/>
          <w:sz w:val="28"/>
        </w:rPr>
        <w:t>- 24 -</w:t>
      </w:r>
      <w:bookmarkEnd w:id="1317"/>
    </w:p>
    <w:p>
      <w:bookmarkStart w:id="1318" w:name="blkp25-r0"/>
      <w:r>
        <w:rPr>
          <w:rFonts w:ascii="Haansoft-Dotum" w:hAnsi="Haansoft-Dotum" w:eastAsia="Haansoft-Dotum" w:cs="Haansoft-Dotum"/>
          <w:b w:val="0"/>
          <w:color w:val="000000"/>
          <w:sz w:val="26"/>
        </w:rPr>
        <w:t>Zoom/Teams</w:t>
        <w:br/>
        <w:t>Plugin</w:t>
      </w:r>
      <w:bookmarkEnd w:id="1318"/>
    </w:p>
    <w:p>
      <w:bookmarkStart w:id="1319" w:name="blkp25-r1"/>
      <w:r>
        <w:rPr>
          <w:rFonts w:ascii="Haansoft-Dotum" w:hAnsi="Haansoft-Dotum" w:eastAsia="Haansoft-Dotum" w:cs="Haansoft-Dotum"/>
          <w:b w:val="0"/>
          <w:color w:val="000000"/>
          <w:sz w:val="26"/>
        </w:rPr>
        <w:t>RLHF Reinforcement Learning·Model</w:t>
        <w:br/>
        <w:t>Enhancement</w:t>
      </w:r>
      <w:bookmarkEnd w:id="1319"/>
    </w:p>
    <w:p>
      <w:bookmarkStart w:id="1320" w:name="blkp25-r2"/>
      <w:r>
        <w:rPr>
          <w:rFonts w:ascii="CairoFont-300-0" w:hAnsi="CairoFont-300-0" w:eastAsia="CairoFont-300-0" w:cs="CairoFont-300-0"/>
          <w:b w:val="0"/>
          <w:color w:val="000000"/>
          <w:sz w:val="26"/>
        </w:rPr>
        <w:t>12</w:t>
      </w:r>
      <w:bookmarkEnd w:id="1320"/>
    </w:p>
    <w:p>
      <w:bookmarkStart w:id="1321" w:name="blkp25-r3"/>
      <w:r>
        <w:rPr>
          <w:rFonts w:ascii="CairoFont-301-1" w:hAnsi="CairoFont-301-1" w:eastAsia="CairoFont-301-1" w:cs="CairoFont-301-1"/>
          <w:b w:val="0"/>
          <w:color w:val="000000"/>
          <w:sz w:val="26"/>
        </w:rPr>
        <w:t>Stunning</w:t>
      </w:r>
      <w:bookmarkEnd w:id="1321"/>
    </w:p>
    <w:p>
      <w:bookmarkStart w:id="1322" w:name="blkp25-r4"/>
      <w:r>
        <w:rPr>
          <w:rFonts w:ascii="Haansoft-Dotum" w:hAnsi="Haansoft-Dotum" w:eastAsia="Haansoft-Dotum" w:cs="Haansoft-Dotum"/>
          <w:b w:val="0"/>
          <w:color w:val="000000"/>
          <w:sz w:val="26"/>
        </w:rPr>
        <w:t>●</w:t>
      </w:r>
      <w:bookmarkEnd w:id="1322"/>
    </w:p>
    <w:p>
      <w:bookmarkStart w:id="1323" w:name="blkp25-r5"/>
      <w:r>
        <w:rPr>
          <w:rFonts w:ascii="Haansoft-Dotum" w:hAnsi="Haansoft-Dotum" w:eastAsia="Haansoft-Dotum" w:cs="Haansoft-Dotum"/>
          <w:b w:val="0"/>
          <w:color w:val="000000"/>
          <w:sz w:val="26"/>
        </w:rPr>
        <w:t>●</w:t>
      </w:r>
      <w:bookmarkEnd w:id="1323"/>
    </w:p>
    <w:p>
      <w:bookmarkStart w:id="1324" w:name="blkp25-r6"/>
      <w:r>
        <w:rPr>
          <w:rFonts w:ascii="Haansoft-Dotum" w:hAnsi="Haansoft-Dotum" w:eastAsia="Haansoft-Dotum" w:cs="Haansoft-Dotum"/>
          <w:b w:val="0"/>
          <w:color w:val="000000"/>
          <w:sz w:val="26"/>
        </w:rPr>
        <w:t>●</w:t>
      </w:r>
      <w:bookmarkEnd w:id="1324"/>
    </w:p>
    <w:p>
      <w:bookmarkStart w:id="1325" w:name="blkp25-r7"/>
      <w:r>
        <w:rPr>
          <w:rFonts w:ascii="Haansoft-Dotum" w:hAnsi="Haansoft-Dotum" w:eastAsia="Haansoft-Dotum" w:cs="Haansoft-Dotum"/>
          <w:b w:val="0"/>
          <w:color w:val="000000"/>
          <w:sz w:val="26"/>
        </w:rPr>
        <w:t>Alpha Test</w:t>
        <w:br/>
        <w:t>(Client Company 3 Firms</w:t>
        <w:br/>
        <w:t>Internal)</w:t>
      </w:r>
      <w:bookmarkEnd w:id="1325"/>
    </w:p>
    <w:p>
      <w:bookmarkStart w:id="1326" w:name="blkp25-r8"/>
      <w:r>
        <w:rPr>
          <w:rFonts w:ascii="CairoFont-303-0" w:hAnsi="CairoFont-303-0" w:eastAsia="CairoFont-303-0" w:cs="CairoFont-303-0"/>
          <w:b w:val="0"/>
          <w:color w:val="000000"/>
          <w:sz w:val="26"/>
        </w:rPr>
        <w:t>13</w:t>
      </w:r>
      <w:bookmarkEnd w:id="1326"/>
    </w:p>
    <w:p>
      <w:bookmarkStart w:id="1327" w:name="blkp25-r9"/>
      <w:r>
        <w:rPr>
          <w:rFonts w:ascii="CairoFont-304-1" w:hAnsi="CairoFont-304-1" w:eastAsia="CairoFont-304-1" w:cs="CairoFont-304-1"/>
          <w:b w:val="0"/>
          <w:color w:val="000000"/>
          <w:sz w:val="26"/>
        </w:rPr>
        <w:t>Joint</w:t>
      </w:r>
      <w:bookmarkEnd w:id="1327"/>
    </w:p>
    <w:p>
      <w:bookmarkStart w:id="1328" w:name="blkp25-r10"/>
      <w:r>
        <w:rPr>
          <w:rFonts w:ascii="Haansoft-Dotum" w:hAnsi="Haansoft-Dotum" w:eastAsia="Haansoft-Dotum" w:cs="Haansoft-Dotum"/>
          <w:b w:val="0"/>
          <w:color w:val="000000"/>
          <w:sz w:val="26"/>
        </w:rPr>
        <w:t>●</w:t>
      </w:r>
      <w:bookmarkEnd w:id="1328"/>
    </w:p>
    <w:p>
      <w:bookmarkStart w:id="1329" w:name="blkp25-r11"/>
      <w:r>
        <w:rPr>
          <w:rFonts w:ascii="Haansoft-Dotum" w:hAnsi="Haansoft-Dotum" w:eastAsia="Haansoft-Dotum" w:cs="Haansoft-Dotum"/>
          <w:b w:val="0"/>
          <w:color w:val="000000"/>
          <w:sz w:val="26"/>
        </w:rPr>
        <w:t>●</w:t>
      </w:r>
      <w:bookmarkEnd w:id="1329"/>
    </w:p>
    <w:p>
      <w:bookmarkStart w:id="1330" w:name="blkp25-r12"/>
      <w:r>
        <w:rPr>
          <w:rFonts w:ascii="Haansoft-Dotum" w:hAnsi="Haansoft-Dotum" w:eastAsia="Haansoft-Dotum" w:cs="Haansoft-Dotum"/>
          <w:b w:val="0"/>
          <w:color w:val="000000"/>
          <w:sz w:val="26"/>
        </w:rPr>
        <w:t>Beta Test</w:t>
        <w:br/>
        <w:t>(Client Company 3 Firms</w:t>
        <w:br/>
        <w:t>Practical Application)</w:t>
      </w:r>
      <w:bookmarkEnd w:id="1330"/>
    </w:p>
    <w:p>
      <w:bookmarkStart w:id="1331" w:name="blkp25-r13"/>
      <w:r>
        <w:rPr>
          <w:rFonts w:ascii="CairoFont-305-0" w:hAnsi="CairoFont-305-0" w:eastAsia="CairoFont-305-0" w:cs="CairoFont-305-0"/>
          <w:b w:val="0"/>
          <w:color w:val="000000"/>
          <w:sz w:val="26"/>
        </w:rPr>
        <w:t>14</w:t>
      </w:r>
      <w:bookmarkEnd w:id="1331"/>
    </w:p>
    <w:p>
      <w:bookmarkStart w:id="1332" w:name="blkp25-r14"/>
      <w:r>
        <w:rPr>
          <w:rFonts w:ascii="CairoFont-306-1" w:hAnsi="CairoFont-306-1" w:eastAsia="CairoFont-306-1" w:cs="CairoFont-306-1"/>
          <w:b w:val="0"/>
          <w:color w:val="000000"/>
          <w:sz w:val="26"/>
        </w:rPr>
        <w:t>Joint</w:t>
      </w:r>
      <w:bookmarkEnd w:id="1332"/>
    </w:p>
    <w:p>
      <w:bookmarkStart w:id="1333" w:name="blkp25-r15"/>
      <w:r>
        <w:rPr>
          <w:rFonts w:ascii="Haansoft-Dotum" w:hAnsi="Haansoft-Dotum" w:eastAsia="Haansoft-Dotum" w:cs="Haansoft-Dotum"/>
          <w:b w:val="0"/>
          <w:color w:val="000000"/>
          <w:sz w:val="26"/>
        </w:rPr>
        <w:t>●</w:t>
      </w:r>
      <w:bookmarkEnd w:id="1333"/>
    </w:p>
    <w:p>
      <w:bookmarkStart w:id="1334" w:name="blkp25-r16"/>
      <w:r>
        <w:rPr>
          <w:rFonts w:ascii="Haansoft-Dotum" w:hAnsi="Haansoft-Dotum" w:eastAsia="Haansoft-Dotum" w:cs="Haansoft-Dotum"/>
          <w:b w:val="0"/>
          <w:color w:val="000000"/>
          <w:sz w:val="26"/>
        </w:rPr>
        <w:t>●</w:t>
      </w:r>
      <w:bookmarkEnd w:id="1334"/>
    </w:p>
    <w:p>
      <w:bookmarkStart w:id="1335" w:name="blkp25-r17"/>
      <w:r>
        <w:rPr>
          <w:rFonts w:ascii="Haansoft-Dotum" w:hAnsi="Haansoft-Dotum" w:eastAsia="Haansoft-Dotum" w:cs="Haansoft-Dotum"/>
          <w:b w:val="0"/>
          <w:color w:val="000000"/>
          <w:sz w:val="26"/>
        </w:rPr>
        <w:t>●</w:t>
      </w:r>
      <w:bookmarkEnd w:id="1335"/>
    </w:p>
    <w:p>
      <w:bookmarkStart w:id="1336" w:name="blkp25-r18"/>
      <w:r>
        <w:rPr>
          <w:rFonts w:ascii="Haansoft-Dotum" w:hAnsi="Haansoft-Dotum" w:eastAsia="Haansoft-Dotum" w:cs="Haansoft-Dotum"/>
          <w:b w:val="0"/>
          <w:color w:val="000000"/>
          <w:sz w:val="26"/>
        </w:rPr>
        <w:t>CI/CD Automation</w:t>
        <w:br/>
        <w:t>· Monitoring Da</w:t>
        <w:br/>
        <w:t>shboard</w:t>
      </w:r>
      <w:bookmarkEnd w:id="1336"/>
    </w:p>
    <w:p>
      <w:bookmarkStart w:id="1337" w:name="blkp25-r19"/>
      <w:r>
        <w:rPr>
          <w:rFonts w:ascii="CairoFont-307-0" w:hAnsi="CairoFont-307-0" w:eastAsia="CairoFont-307-0" w:cs="CairoFont-307-0"/>
          <w:b w:val="0"/>
          <w:color w:val="000000"/>
          <w:sz w:val="26"/>
        </w:rPr>
        <w:t>15</w:t>
      </w:r>
      <w:bookmarkEnd w:id="1337"/>
    </w:p>
    <w:p>
      <w:bookmarkStart w:id="1338" w:name="blkp25-r20"/>
      <w:r>
        <w:rPr>
          <w:rFonts w:ascii="CairoFont-308-1" w:hAnsi="CairoFont-308-1" w:eastAsia="CairoFont-308-1" w:cs="CairoFont-308-1"/>
          <w:b w:val="0"/>
          <w:color w:val="000000"/>
          <w:sz w:val="26"/>
        </w:rPr>
        <w:t>PCN</w:t>
      </w:r>
      <w:bookmarkEnd w:id="1338"/>
    </w:p>
    <w:p>
      <w:bookmarkStart w:id="1339" w:name="blkp25-r21"/>
      <w:r>
        <w:rPr>
          <w:rFonts w:ascii="Haansoft-Dotum" w:hAnsi="Haansoft-Dotum" w:eastAsia="Haansoft-Dotum" w:cs="Haansoft-Dotum"/>
          <w:b w:val="0"/>
          <w:color w:val="000000"/>
          <w:sz w:val="26"/>
        </w:rPr>
        <w:t>●</w:t>
      </w:r>
      <w:bookmarkEnd w:id="1339"/>
    </w:p>
    <w:p>
      <w:bookmarkStart w:id="1340" w:name="blkp25-r22"/>
      <w:r>
        <w:rPr>
          <w:rFonts w:ascii="Haansoft-Dotum" w:hAnsi="Haansoft-Dotum" w:eastAsia="Haansoft-Dotum" w:cs="Haansoft-Dotum"/>
          <w:b w:val="0"/>
          <w:color w:val="000000"/>
          <w:sz w:val="26"/>
        </w:rPr>
        <w:t>●</w:t>
      </w:r>
      <w:bookmarkEnd w:id="1340"/>
    </w:p>
    <w:p>
      <w:bookmarkStart w:id="1341" w:name="blkp25-r23"/>
      <w:r>
        <w:rPr>
          <w:rFonts w:ascii="Haansoft-Dotum" w:hAnsi="Haansoft-Dotum" w:eastAsia="Haansoft-Dotum" w:cs="Haansoft-Dotum"/>
          <w:b w:val="0"/>
          <w:color w:val="000000"/>
          <w:sz w:val="26"/>
        </w:rPr>
        <w:t>●</w:t>
      </w:r>
      <w:bookmarkEnd w:id="1341"/>
    </w:p>
    <w:p>
      <w:bookmarkStart w:id="1342" w:name="blkp25-r24"/>
      <w:r>
        <w:rPr>
          <w:rFonts w:ascii="Haansoft-Dotum" w:hAnsi="Haansoft-Dotum" w:eastAsia="Haansoft-Dotum" w:cs="Haansoft-Dotum"/>
          <w:b w:val="0"/>
          <w:color w:val="000000"/>
          <w:sz w:val="26"/>
        </w:rPr>
        <w:t>Empirical Validation (3</w:t>
        <w:br/>
        <w:t>Firms Full · A/B</w:t>
        <w:br/>
        <w:t>Comparison · Performance</w:t>
        <w:br/>
        <w:t>Measurement)</w:t>
      </w:r>
      <w:bookmarkEnd w:id="1342"/>
    </w:p>
    <w:p>
      <w:bookmarkStart w:id="1343" w:name="blkp25-r25"/>
      <w:r>
        <w:rPr>
          <w:rFonts w:ascii="CairoFont-310-0" w:hAnsi="CairoFont-310-0" w:eastAsia="CairoFont-310-0" w:cs="CairoFont-310-0"/>
          <w:b w:val="0"/>
          <w:color w:val="000000"/>
          <w:sz w:val="26"/>
        </w:rPr>
        <w:t>16</w:t>
      </w:r>
      <w:bookmarkEnd w:id="1343"/>
    </w:p>
    <w:p>
      <w:bookmarkStart w:id="1344" w:name="blkp25-r26"/>
      <w:r>
        <w:rPr>
          <w:rFonts w:ascii="CairoFont-311-1" w:hAnsi="CairoFont-311-1" w:eastAsia="CairoFont-311-1" w:cs="CairoFont-311-1"/>
          <w:b w:val="0"/>
          <w:color w:val="000000"/>
          <w:sz w:val="26"/>
        </w:rPr>
        <w:t>Joint</w:t>
      </w:r>
      <w:bookmarkEnd w:id="1344"/>
    </w:p>
    <w:p>
      <w:bookmarkStart w:id="1345" w:name="blkp25-r27"/>
      <w:r>
        <w:rPr>
          <w:rFonts w:ascii="Haansoft-Dotum" w:hAnsi="Haansoft-Dotum" w:eastAsia="Haansoft-Dotum" w:cs="Haansoft-Dotum"/>
          <w:b w:val="0"/>
          <w:color w:val="000000"/>
          <w:sz w:val="26"/>
        </w:rPr>
        <w:t>●</w:t>
      </w:r>
      <w:bookmarkEnd w:id="1345"/>
    </w:p>
    <w:p>
      <w:bookmarkStart w:id="1346" w:name="blkp25-r28"/>
      <w:r>
        <w:rPr>
          <w:rFonts w:ascii="Haansoft-Dotum" w:hAnsi="Haansoft-Dotum" w:eastAsia="Haansoft-Dotum" w:cs="Haansoft-Dotum"/>
          <w:b w:val="0"/>
          <w:color w:val="000000"/>
          <w:sz w:val="26"/>
        </w:rPr>
        <w:t>●</w:t>
      </w:r>
      <w:bookmarkEnd w:id="1346"/>
    </w:p>
    <w:p>
      <w:bookmarkStart w:id="1347" w:name="blkp25-r29"/>
      <w:r>
        <w:rPr>
          <w:rFonts w:ascii="Haansoft-Dotum" w:hAnsi="Haansoft-Dotum" w:eastAsia="Haansoft-Dotum" w:cs="Haansoft-Dotum"/>
          <w:b w:val="0"/>
          <w:color w:val="000000"/>
          <w:sz w:val="26"/>
        </w:rPr>
        <w:t>TTA/KAIC Official</w:t>
        <w:br/>
        <w:t>Verification · Co</w:t>
        <w:br/>
        <w:t>mmercialization Preparation</w:t>
      </w:r>
      <w:bookmarkEnd w:id="1347"/>
    </w:p>
    <w:p>
      <w:bookmarkStart w:id="1348" w:name="blkp25-r30"/>
      <w:r>
        <w:rPr>
          <w:rFonts w:ascii="CairoFont-312-0" w:hAnsi="CairoFont-312-0" w:eastAsia="CairoFont-312-0" w:cs="CairoFont-312-0"/>
          <w:b w:val="0"/>
          <w:color w:val="000000"/>
          <w:sz w:val="26"/>
        </w:rPr>
        <w:t>17</w:t>
      </w:r>
      <w:bookmarkEnd w:id="1348"/>
    </w:p>
    <w:p>
      <w:bookmarkStart w:id="1349" w:name="blkp25-r31"/>
      <w:r>
        <w:rPr>
          <w:rFonts w:ascii="CairoFont-313-1" w:hAnsi="CairoFont-313-1" w:eastAsia="CairoFont-313-1" w:cs="CairoFont-313-1"/>
          <w:b w:val="0"/>
          <w:color w:val="000000"/>
          <w:sz w:val="26"/>
        </w:rPr>
        <w:t>Joint</w:t>
      </w:r>
      <w:bookmarkEnd w:id="1349"/>
    </w:p>
    <w:p>
      <w:bookmarkStart w:id="1350" w:name="blkp25-r32"/>
      <w:r>
        <w:rPr>
          <w:rFonts w:ascii="Haansoft-Dotum" w:hAnsi="Haansoft-Dotum" w:eastAsia="Haansoft-Dotum" w:cs="Haansoft-Dotum"/>
          <w:b w:val="0"/>
          <w:color w:val="000000"/>
          <w:sz w:val="26"/>
        </w:rPr>
        <w:t>●</w:t>
      </w:r>
      <w:bookmarkEnd w:id="1350"/>
    </w:p>
    <w:p>
      <w:bookmarkStart w:id="1351" w:name="blkp25-r33"/>
      <w:r>
        <w:rPr>
          <w:rFonts w:ascii="Haansoft-Dotum" w:hAnsi="Haansoft-Dotum" w:eastAsia="Haansoft-Dotum" w:cs="Haansoft-Dotum"/>
          <w:b w:val="0"/>
          <w:color w:val="000000"/>
          <w:sz w:val="26"/>
        </w:rPr>
        <w:t>●</w:t>
      </w:r>
      <w:bookmarkEnd w:id="1351"/>
    </w:p>
    <w:p>
      <w:bookmarkStart w:id="1352" w:name="blkp25-r34"/>
      <w:r>
        <w:rPr>
          <w:rFonts w:ascii="Haansoft-Batang" w:hAnsi="Haansoft-Batang" w:eastAsia="Haansoft-Batang" w:cs="Haansoft-Batang"/>
          <w:b w:val="0"/>
          <w:color w:val="000000"/>
          <w:sz w:val="28"/>
        </w:rPr>
        <w:t>2) Detailed Role Distribution by Institution</w:t>
      </w:r>
      <w:bookmarkEnd w:id="1352"/>
    </w:p>
    <w:p>
      <w:bookmarkStart w:id="1353" w:name="blkp25-r35"/>
      <w:r>
        <w:rPr>
          <w:rFonts w:ascii="CairoFont-272-1" w:hAnsi="CairoFont-272-1" w:eastAsia="CairoFont-272-1" w:cs="CairoFont-272-1"/>
          <w:b w:val="0"/>
          <w:color w:val="000000"/>
          <w:sz w:val="28"/>
        </w:rPr>
        <w:t>Responsibility</w:t>
      </w:r>
      <w:bookmarkEnd w:id="1353"/>
    </w:p>
    <w:p>
      <w:bookmarkStart w:id="1354" w:name="blkp25-r36"/>
      <w:r>
        <w:rPr>
          <w:rFonts w:ascii="CairoFont-275-1" w:hAnsi="CairoFont-275-1" w:eastAsia="CairoFont-275-1" w:cs="CairoFont-275-1"/>
          <w:b w:val="0"/>
          <w:color w:val="000000"/>
          <w:sz w:val="28"/>
        </w:rPr>
        <w:t>Deliverables</w:t>
      </w:r>
      <w:bookmarkEnd w:id="1354"/>
    </w:p>
    <w:p>
      <w:bookmarkStart w:id="1355" w:name="blkp25-r37"/>
      <w:r>
        <w:rPr>
          <w:rFonts w:ascii="CairoFont-273-1" w:hAnsi="CairoFont-273-1" w:eastAsia="CairoFont-273-1" w:cs="CairoFont-273-1"/>
          <w:b w:val="0"/>
          <w:color w:val="000000"/>
          <w:sz w:val="28"/>
        </w:rPr>
        <w:t>Development Items</w:t>
      </w:r>
      <w:bookmarkEnd w:id="1355"/>
    </w:p>
    <w:p>
      <w:bookmarkStart w:id="1356" w:name="blkp25-r38"/>
      <w:r>
        <w:rPr>
          <w:rFonts w:ascii="CairoFont-274-1" w:hAnsi="CairoFont-274-1" w:eastAsia="CairoFont-274-1" w:cs="CairoFont-274-1"/>
          <w:b w:val="0"/>
          <w:color w:val="000000"/>
          <w:sz w:val="28"/>
        </w:rPr>
        <w:t>Detailed Execution Content</w:t>
      </w:r>
      <w:bookmarkEnd w:id="1356"/>
    </w:p>
    <w:p>
      <w:bookmarkStart w:id="1357" w:name="blkp25-r39"/>
      <w:r>
        <w:rPr>
          <w:rFonts w:ascii="Haansoft-Dotum" w:hAnsi="Haansoft-Dotum" w:eastAsia="Haansoft-Dotum" w:cs="Haansoft-Dotum"/>
          <w:b w:val="0"/>
          <w:color w:val="000000"/>
          <w:sz w:val="28"/>
        </w:rPr>
        <w:t>Oz-i Based Multi-Tenant SaaS Architecture Construction. AWS Cloud Infrastructure (EKS,</w:t>
        <w:br/>
        <w:t>RDS, S3). 99.9% Availability SLA Operating</w:t>
        <w:br/>
        <w:t>System</w:t>
      </w:r>
      <w:bookmarkEnd w:id="1357"/>
    </w:p>
    <w:p>
      <w:bookmarkStart w:id="1358" w:name="blkp25-r40"/>
      <w:r>
        <w:rPr>
          <w:rFonts w:ascii="CairoFont-276-1" w:hAnsi="CairoFont-276-1" w:eastAsia="CairoFont-276-1" w:cs="CairoFont-276-1"/>
          <w:b w:val="0"/>
          <w:color w:val="000000"/>
          <w:sz w:val="28"/>
        </w:rPr>
        <w:t>PCN</w:t>
      </w:r>
      <w:bookmarkEnd w:id="1358"/>
    </w:p>
    <w:p>
      <w:bookmarkStart w:id="1359" w:name="blkp25-r41"/>
      <w:r>
        <w:rPr>
          <w:rFonts w:ascii="CairoFont-277-1" w:hAnsi="CairoFont-277-1" w:eastAsia="CairoFont-277-1" w:cs="CairoFont-277-1"/>
          <w:b w:val="0"/>
          <w:color w:val="000000"/>
          <w:sz w:val="28"/>
        </w:rPr>
        <w:t>SaaS Platform · Cloud</w:t>
        <w:br/>
        <w:t>Infrastructure</w:t>
      </w:r>
      <w:bookmarkEnd w:id="1359"/>
    </w:p>
    <w:p>
      <w:bookmarkStart w:id="1360" w:name="blkp25-r42"/>
      <w:r>
        <w:rPr>
          <w:rFonts w:ascii="Haansoft-Dotum" w:hAnsi="Haansoft-Dotum" w:eastAsia="Haansoft-Dotum" w:cs="Haansoft-Dotum"/>
          <w:b w:val="0"/>
          <w:color w:val="000000"/>
          <w:sz w:val="28"/>
        </w:rPr>
        <w:t>SaaS Platform</w:t>
        <w:br/>
        <w:t>v1.0, Cloud In</w:t>
        <w:br/>
        <w:t>frastructure Operation Manual</w:t>
      </w:r>
      <w:bookmarkEnd w:id="1360"/>
    </w:p>
    <w:p>
      <w:bookmarkStart w:id="1361" w:name="blkp25-r43"/>
      <w:r>
        <w:rPr>
          <w:rFonts w:ascii="Haansoft-Dotum" w:hAnsi="Haansoft-Dotum" w:eastAsia="Haansoft-Dotum" w:cs="Haansoft-Dotum"/>
          <w:b w:val="0"/>
          <w:color w:val="000000"/>
          <w:sz w:val="28"/>
        </w:rPr>
        <w:t>API Gateway,</w:t>
        <w:br/>
        <w:t>Shopping Mall Integration SDK,</w:t>
        <w:br/>
        <w:t>API Documentation</w:t>
      </w:r>
      <w:bookmarkEnd w:id="1361"/>
    </w:p>
    <w:p>
      <w:bookmarkStart w:id="1362" w:name="blkp25-r44"/>
      <w:r>
        <w:rPr>
          <w:rFonts w:ascii="Haansoft-Dotum" w:hAnsi="Haansoft-Dotum" w:eastAsia="Haansoft-Dotum" w:cs="Haansoft-Dotum"/>
          <w:b w:val="0"/>
          <w:color w:val="000000"/>
          <w:sz w:val="28"/>
        </w:rPr>
        <w:t>OASIS Architecture Based RESTful API</w:t>
        <w:br/>
        <w:t>Gateway. Cafe24·Amazon·Naver</w:t>
        <w:br/>
        <w:t>Shopping Mall Integration. CRM·ERP Integration Module</w:t>
      </w:r>
      <w:bookmarkEnd w:id="1362"/>
    </w:p>
    <w:p>
      <w:bookmarkStart w:id="1363" w:name="blkp25-r45"/>
      <w:r>
        <w:rPr>
          <w:rFonts w:ascii="CairoFont-279-1" w:hAnsi="CairoFont-279-1" w:eastAsia="CairoFont-279-1" w:cs="CairoFont-279-1"/>
          <w:b w:val="0"/>
          <w:color w:val="000000"/>
          <w:sz w:val="28"/>
        </w:rPr>
        <w:t>PCN</w:t>
      </w:r>
      <w:bookmarkEnd w:id="1363"/>
    </w:p>
    <w:p>
      <w:bookmarkStart w:id="1364" w:name="blkp25-r46"/>
      <w:r>
        <w:rPr>
          <w:rFonts w:ascii="CairoFont-280-1" w:hAnsi="CairoFont-280-1" w:eastAsia="CairoFont-280-1" w:cs="CairoFont-280-1"/>
          <w:b w:val="0"/>
          <w:color w:val="000000"/>
          <w:sz w:val="28"/>
        </w:rPr>
        <w:t>API Integration Module</w:t>
      </w:r>
      <w:bookmarkEnd w:id="1364"/>
    </w:p>
    <w:p>
      <w:bookmarkStart w:id="1365" w:name="blkp25-r47"/>
      <w:r>
        <w:rPr>
          <w:rFonts w:ascii="Haansoft-Dotum" w:hAnsi="Haansoft-Dotum" w:eastAsia="Haansoft-Dotum" w:cs="Haansoft-Dotum"/>
          <w:b w:val="0"/>
          <w:color w:val="000000"/>
          <w:sz w:val="28"/>
        </w:rPr>
        <w:t>Web App v1.0, Mobile</w:t>
        <w:br/>
        <w:t>App v1.0, Zoom Pl</w:t>
        <w:br/>
        <w:t>ugin</w:t>
      </w:r>
      <w:bookmarkEnd w:id="1365"/>
    </w:p>
    <w:p>
      <w:bookmarkStart w:id="1366" w:name="blkp25-r48"/>
      <w:r>
        <w:rPr>
          <w:rFonts w:ascii="Haansoft-Dotum" w:hAnsi="Haansoft-Dotum" w:eastAsia="Haansoft-Dotum" w:cs="Haansoft-Dotum"/>
          <w:b w:val="0"/>
          <w:color w:val="000000"/>
          <w:sz w:val="28"/>
        </w:rPr>
        <w:t>React Based Dashboard. Client Company Onboarding UI. Zoom·MS Teams Native Pluggin. Mobile App (iOS·Android)</w:t>
      </w:r>
      <w:bookmarkEnd w:id="1366"/>
    </w:p>
    <w:p>
      <w:bookmarkStart w:id="1367" w:name="blkp25-r49"/>
      <w:r>
        <w:rPr>
          <w:rFonts w:ascii="CairoFont-281-1" w:hAnsi="CairoFont-281-1" w:eastAsia="CairoFont-281-1" w:cs="CairoFont-281-1"/>
          <w:b w:val="0"/>
          <w:color w:val="000000"/>
          <w:sz w:val="28"/>
        </w:rPr>
        <w:t>PCN</w:t>
      </w:r>
      <w:bookmarkEnd w:id="1367"/>
    </w:p>
    <w:p>
      <w:bookmarkStart w:id="1368" w:name="blkp25-r50"/>
      <w:r>
        <w:rPr>
          <w:rFonts w:ascii="CairoFont-282-1" w:hAnsi="CairoFont-282-1" w:eastAsia="CairoFont-282-1" w:cs="CairoFont-282-1"/>
          <w:b w:val="0"/>
          <w:color w:val="000000"/>
          <w:sz w:val="28"/>
        </w:rPr>
        <w:t>Web·Mobile UI/UX · Plugin</w:t>
      </w:r>
      <w:bookmarkEnd w:id="1368"/>
    </w:p>
    <w:p>
      <w:bookmarkStart w:id="1369" w:name="blkp25-r51"/>
      <w:r>
        <w:rPr>
          <w:rFonts w:ascii="Haansoft-Dotum" w:hAnsi="Haansoft-Dotum" w:eastAsia="Haansoft-Dotum" w:cs="Haansoft-Dotum"/>
          <w:b w:val="0"/>
          <w:color w:val="000000"/>
          <w:sz w:val="28"/>
        </w:rPr>
        <w:t>Kubernetes Auto Scaling. CI/CD Pipeline (GitHub Actions).</w:t>
        <w:br/>
        <w:t>Prometheus+Grafana Monitoring. Auto</w:t>
        <w:br/>
        <w:t>Relearning Pipeline</w:t>
      </w:r>
      <w:bookmarkEnd w:id="1369"/>
    </w:p>
    <w:p>
      <w:bookmarkStart w:id="1370" w:name="blkp25-r52"/>
      <w:r>
        <w:rPr>
          <w:rFonts w:ascii="CairoFont-284-1" w:hAnsi="CairoFont-284-1" w:eastAsia="CairoFont-284-1" w:cs="CairoFont-284-1"/>
          <w:b w:val="0"/>
          <w:color w:val="000000"/>
          <w:sz w:val="28"/>
        </w:rPr>
        <w:t>PCN</w:t>
      </w:r>
      <w:bookmarkEnd w:id="1370"/>
    </w:p>
    <w:p>
      <w:bookmarkStart w:id="1371" w:name="blkp25-r53"/>
      <w:r>
        <w:rPr>
          <w:rFonts w:ascii="CairoFont-285-1" w:hAnsi="CairoFont-285-1" w:eastAsia="CairoFont-285-1" w:cs="CairoFont-285-1"/>
          <w:b w:val="0"/>
          <w:color w:val="000000"/>
          <w:sz w:val="28"/>
        </w:rPr>
        <w:t>CI/CD · MLOps · Monitoring</w:t>
      </w:r>
      <w:bookmarkEnd w:id="1371"/>
    </w:p>
    <w:p>
      <w:bookmarkStart w:id="1372" w:name="blkp25-r54"/>
      <w:r>
        <w:rPr>
          <w:rFonts w:ascii="Haansoft-Dotum" w:hAnsi="Haansoft-Dotum" w:eastAsia="Haansoft-Dotum" w:cs="Haansoft-Dotum"/>
          <w:b w:val="0"/>
          <w:color w:val="000000"/>
          <w:sz w:val="28"/>
        </w:rPr>
        <w:t>CI/CD Pipeline,</w:t>
        <w:br/>
        <w:t>Monitoring Dashboard,</w:t>
        <w:br/>
        <w:t>SLA Report</w:t>
      </w:r>
      <w:bookmarkEnd w:id="1372"/>
    </w:p>
    <w:p>
      <w:bookmarkStart w:id="1373" w:name="blkp25-r55"/>
      <w:r>
        <w:rPr>
          <w:rFonts w:ascii="Haansoft-Dotum" w:hAnsi="Haansoft-Dotum" w:eastAsia="Haansoft-Dotum" w:cs="Haansoft-Dotum"/>
          <w:b w:val="0"/>
          <w:color w:val="000000"/>
          <w:sz w:val="28"/>
        </w:rPr>
        <w:t>1.1 million+ sentence pairs cleansing·de-identification·labeling. Industry-specific dictionary construction. Data quality validation (IAA 0.85+)</w:t>
      </w:r>
      <w:bookmarkEnd w:id="1373"/>
    </w:p>
    <w:p>
      <w:bookmarkStart w:id="1374" w:name="blkp25-r56"/>
      <w:r>
        <w:rPr>
          <w:rFonts w:ascii="Haansoft-Dotum" w:hAnsi="Haansoft-Dotum" w:eastAsia="Haansoft-Dotum" w:cs="Haansoft-Dotum"/>
          <w:b w:val="0"/>
          <w:color w:val="000000"/>
          <w:sz w:val="28"/>
        </w:rPr>
        <w:t>Refined Corpus 1.1</w:t>
        <w:br/>
        <w:t>Million+, 3</w:t>
        <w:br/>
        <w:t>Types of Terminology Dictionary, Quality Report</w:t>
      </w:r>
      <w:bookmarkEnd w:id="1374"/>
    </w:p>
    <w:p>
      <w:bookmarkStart w:id="1375" w:name="blkp25-r57"/>
      <w:r>
        <w:rPr>
          <w:rFonts w:ascii="CairoFont-287-1" w:hAnsi="CairoFont-287-1" w:eastAsia="CairoFont-287-1" w:cs="CairoFont-287-1"/>
          <w:b w:val="0"/>
          <w:color w:val="000000"/>
          <w:sz w:val="28"/>
        </w:rPr>
        <w:t>StunningBox</w:t>
      </w:r>
      <w:bookmarkEnd w:id="1375"/>
    </w:p>
    <w:p>
      <w:bookmarkStart w:id="1376" w:name="blkp25-r58"/>
      <w:r>
        <w:rPr>
          <w:rFonts w:ascii="CairoFont-288-1" w:hAnsi="CairoFont-288-1" w:eastAsia="CairoFont-288-1" w:cs="CairoFont-288-1"/>
          <w:b w:val="0"/>
          <w:color w:val="000000"/>
          <w:sz w:val="28"/>
        </w:rPr>
        <w:t>Corpus Collection · Refinement · Terminology DB</w:t>
      </w:r>
      <w:bookmarkEnd w:id="1376"/>
    </w:p>
    <w:p>
      <w:bookmarkStart w:id="1377" w:name="blkp25-r59"/>
      <w:r>
        <w:rPr>
          <w:rFonts w:ascii="Haansoft-Dotum" w:hAnsi="Haansoft-Dotum" w:eastAsia="Haansoft-Dotum" w:cs="Haansoft-Dotum"/>
          <w:b w:val="0"/>
          <w:color w:val="000000"/>
          <w:sz w:val="28"/>
        </w:rPr>
        <w:t>NLLB/EXAONE Domain Fine-Tuning</w:t>
        <w:br/>
        <w:t>(LoRA). Three industry-specific adapters. DPO-based RLHF. Translation Expert Feedback Loop</w:t>
      </w:r>
      <w:bookmarkEnd w:id="1377"/>
    </w:p>
    <w:p>
      <w:bookmarkStart w:id="1378" w:name="blkp25-r60"/>
      <w:r>
        <w:rPr>
          <w:rFonts w:ascii="Haansoft-Dotum" w:hAnsi="Haansoft-Dotum" w:eastAsia="Haansoft-Dotum" w:cs="Haansoft-Dotum"/>
          <w:b w:val="0"/>
          <w:color w:val="000000"/>
          <w:sz w:val="28"/>
        </w:rPr>
        <w:t>Translation Model</w:t>
        <w:br/>
        <w:t>v1.0~v3.0, 3 Industry-</w:t>
        <w:br/>
        <w:t>Specific Adapters</w:t>
      </w:r>
      <w:bookmarkEnd w:id="1378"/>
    </w:p>
    <w:p>
      <w:bookmarkStart w:id="1379" w:name="blkp25-r61"/>
      <w:r>
        <w:rPr>
          <w:rFonts w:ascii="CairoFont-290-1" w:hAnsi="CairoFont-290-1" w:eastAsia="CairoFont-290-1" w:cs="CairoFont-290-1"/>
          <w:b w:val="0"/>
          <w:color w:val="000000"/>
          <w:sz w:val="28"/>
        </w:rPr>
        <w:t>StunningBox</w:t>
      </w:r>
      <w:bookmarkEnd w:id="1379"/>
    </w:p>
    <w:p>
      <w:bookmarkStart w:id="1380" w:name="blkp25-r62"/>
      <w:r>
        <w:rPr>
          <w:rFonts w:ascii="CairoFont-291-1" w:hAnsi="CairoFont-291-1" w:eastAsia="CairoFont-291-1" w:cs="CairoFont-291-1"/>
          <w:b w:val="0"/>
          <w:color w:val="000000"/>
          <w:sz w:val="28"/>
        </w:rPr>
        <w:t>Translation Model Fine Tuning ·</w:t>
        <w:br/>
        <w:t>RLHF</w:t>
      </w:r>
      <w:bookmarkEnd w:id="1380"/>
    </w:p>
    <w:p>
      <w:bookmarkStart w:id="1381" w:name="blkp25-r63"/>
      <w:r>
        <w:rPr>
          <w:rFonts w:ascii="Haansoft-Dotum" w:hAnsi="Haansoft-Dotum" w:eastAsia="Haansoft-Dotum" w:cs="Haansoft-Dotum"/>
          <w:b w:val="0"/>
          <w:color w:val="000000"/>
          <w:sz w:val="28"/>
        </w:rPr>
        <w:t>InfiniSST:</w:t>
        <w:br/>
        <w:t>Whisper+Wav2Vec2+Qwen2.5-7B.</w:t>
        <w:br/>
        <w:t>AlignAtt Policy. Sliding KV-Cache. 8</w:t>
        <w:br/>
        <w:t>+ Languages Bidirectional</w:t>
      </w:r>
      <w:bookmarkEnd w:id="1381"/>
    </w:p>
    <w:p>
      <w:bookmarkStart w:id="1382" w:name="blkp25-r64"/>
      <w:r>
        <w:rPr>
          <w:rFonts w:ascii="CairoFont-293-1" w:hAnsi="CairoFont-293-1" w:eastAsia="CairoFont-293-1" w:cs="CairoFont-293-1"/>
          <w:b w:val="0"/>
          <w:color w:val="000000"/>
          <w:sz w:val="28"/>
        </w:rPr>
        <w:t>StunningBox</w:t>
      </w:r>
      <w:bookmarkEnd w:id="1382"/>
    </w:p>
    <w:p>
      <w:bookmarkStart w:id="1383" w:name="blkp25-r65"/>
      <w:r>
        <w:rPr>
          <w:rFonts w:ascii="CairoFont-294-1" w:hAnsi="CairoFont-294-1" w:eastAsia="CairoFont-294-1" w:cs="CairoFont-294-1"/>
          <w:b w:val="0"/>
          <w:color w:val="000000"/>
          <w:sz w:val="28"/>
        </w:rPr>
        <w:t>E2E Speech Interpretation Model</w:t>
      </w:r>
      <w:bookmarkEnd w:id="1383"/>
    </w:p>
    <w:p>
      <w:bookmarkStart w:id="1384" w:name="blkp25-r66"/>
      <w:r>
        <w:rPr>
          <w:rFonts w:ascii="Haansoft-Dotum" w:hAnsi="Haansoft-Dotum" w:eastAsia="Haansoft-Dotum" w:cs="Haansoft-Dotum"/>
          <w:b w:val="0"/>
          <w:color w:val="000000"/>
          <w:sz w:val="28"/>
        </w:rPr>
        <w:t>E2E Interpretation Model</w:t>
        <w:br/>
        <w:t>v1.0, Streaming</w:t>
        <w:br/>
        <w:t>API</w:t>
      </w:r>
      <w:bookmarkEnd w:id="1384"/>
    </w:p>
    <w:p>
      <w:bookmarkStart w:id="1385" w:name="blkp25-r67"/>
      <w:r>
        <w:rPr>
          <w:rFonts w:ascii="Haansoft-Dotum" w:hAnsi="Haansoft-Dotum" w:eastAsia="Haansoft-Dotum" w:cs="Haansoft-Dotum"/>
          <w:b w:val="0"/>
          <w:color w:val="000000"/>
          <w:sz w:val="28"/>
        </w:rPr>
        <w:t>RAG Patent-based Hybrid Search Engine.</w:t>
        <w:br/>
        <w:t>eCTD·CE·FCC·HACCP Automatic Formatting.</w:t>
        <w:br/>
        <w:t>XML/PDF/A Auto Conversion</w:t>
      </w:r>
      <w:bookmarkEnd w:id="1385"/>
    </w:p>
    <w:p>
      <w:bookmarkStart w:id="1386" w:name="blkp25-r68"/>
      <w:r>
        <w:rPr>
          <w:rFonts w:ascii="Haansoft-Dotum" w:hAnsi="Haansoft-Dotum" w:eastAsia="Haansoft-Dotum" w:cs="Haansoft-Dotum"/>
          <w:b w:val="0"/>
          <w:color w:val="000000"/>
          <w:sz w:val="28"/>
        </w:rPr>
        <w:t>RAG Engine v1.0,</w:t>
        <w:br/>
        <w:t>Regulatory Certification Formatting</w:t>
        <w:br/>
        <w:t>Module v1.0</w:t>
      </w:r>
      <w:bookmarkEnd w:id="1386"/>
    </w:p>
    <w:p>
      <w:bookmarkStart w:id="1387" w:name="blkp25-r69"/>
      <w:r>
        <w:rPr>
          <w:rFonts w:ascii="CairoFont-295-1" w:hAnsi="CairoFont-295-1" w:eastAsia="CairoFont-295-1" w:cs="CairoFont-295-1"/>
          <w:b w:val="0"/>
          <w:color w:val="000000"/>
          <w:sz w:val="28"/>
        </w:rPr>
        <w:t>StunningBox</w:t>
      </w:r>
      <w:bookmarkEnd w:id="1387"/>
    </w:p>
    <w:p>
      <w:bookmarkStart w:id="1388" w:name="blkp25-r70"/>
      <w:r>
        <w:rPr>
          <w:rFonts w:ascii="CairoFont-296-1" w:hAnsi="CairoFont-296-1" w:eastAsia="CairoFont-296-1" w:cs="CairoFont-296-1"/>
          <w:b w:val="0"/>
          <w:color w:val="000000"/>
          <w:sz w:val="28"/>
        </w:rPr>
        <w:t>RAG Architecture · Regulatory Certification</w:t>
        <w:br/>
        <w:t>Formatting</w:t>
      </w:r>
      <w:bookmarkEnd w:id="1388"/>
    </w:p>
    <w:p>
      <w:bookmarkStart w:id="1389" w:name="blkp25-r71"/>
      <w:r>
        <w:rPr>
          <w:rFonts w:ascii="Haansoft-Dotum" w:hAnsi="Haansoft-Dotum" w:eastAsia="Haansoft-Dotum" w:cs="Haansoft-Dotum"/>
          <w:b w:val="0"/>
          <w:color w:val="000000"/>
          <w:sz w:val="28"/>
        </w:rPr>
        <w:t>Alpha→Beta→Empirical 3-phase Verification. A/B</w:t>
        <w:br/>
        <w:t>Comparison Measurement. Work Hours·Cost Reduction Quantitative</w:t>
        <w:br/>
        <w:t>Data Collection</w:t>
      </w:r>
      <w:bookmarkEnd w:id="1389"/>
    </w:p>
    <w:p>
      <w:bookmarkStart w:id="1390" w:name="blkp25-r72"/>
      <w:r>
        <w:rPr>
          <w:rFonts w:ascii="Haansoft-Dotum" w:hAnsi="Haansoft-Dotum" w:eastAsia="Haansoft-Dotum" w:cs="Haansoft-Dotum"/>
          <w:b w:val="0"/>
          <w:color w:val="000000"/>
          <w:sz w:val="28"/>
        </w:rPr>
        <w:t>Alpha·Beta Test</w:t>
        <w:br/>
        <w:t>Report, Empirical Performance</w:t>
        <w:br/>
        <w:t>Report</w:t>
      </w:r>
      <w:bookmarkEnd w:id="1390"/>
    </w:p>
    <w:p>
      <w:bookmarkStart w:id="1391" w:name="blkp25-r73"/>
      <w:r>
        <w:rPr>
          <w:rFonts w:ascii="CairoFont-298-1" w:hAnsi="CairoFont-298-1" w:eastAsia="CairoFont-298-1" w:cs="CairoFont-298-1"/>
          <w:b w:val="0"/>
          <w:color w:val="000000"/>
          <w:sz w:val="28"/>
        </w:rPr>
        <w:t>Joint</w:t>
      </w:r>
      <w:bookmarkEnd w:id="1391"/>
    </w:p>
    <w:p>
      <w:bookmarkStart w:id="1392" w:name="blkp25-r74"/>
      <w:r>
        <w:rPr>
          <w:rFonts w:ascii="CairoFont-299-1" w:hAnsi="CairoFont-299-1" w:eastAsia="CairoFont-299-1" w:cs="CairoFont-299-1"/>
          <w:b w:val="0"/>
          <w:color w:val="000000"/>
          <w:sz w:val="28"/>
        </w:rPr>
        <w:t>Client Company Empirical · Validation</w:t>
      </w:r>
      <w:bookmarkEnd w:id="1392"/>
    </w:p>
    <w:p>
      <w:bookmarkStart w:id="1393" w:name="blkp25-r75"/>
      <w:r>
        <w:rPr>
          <w:rFonts w:ascii="Gulim" w:hAnsi="Gulim" w:eastAsia="Gulim" w:cs="Gulim"/>
          <w:b w:val="0"/>
          <w:color w:val="000000"/>
          <w:sz w:val="28"/>
        </w:rPr>
        <w:t>- 25 -</w:t>
      </w:r>
      <w:bookmarkEnd w:id="1393"/>
    </w:p>
    <w:p>
      <w:bookmarkStart w:id="1394" w:name="blkp26-r0"/>
      <w:r>
        <w:rPr>
          <w:rFonts w:ascii="Haansoft-Dotum" w:hAnsi="Haansoft-Dotum" w:eastAsia="Haansoft-Dotum" w:cs="Haansoft-Dotum"/>
          <w:b w:val="0"/>
          <w:color w:val="000000"/>
          <w:sz w:val="28"/>
        </w:rPr>
        <w:t>Official Agency Test Request→Execution→Certificate</w:t>
        <w:br/>
        <w:t>Issuance. AI Performance+SW Quality+Service Stability Comprehensive Verification. Commercialization SaaS Launch Preparation</w:t>
      </w:r>
      <w:bookmarkEnd w:id="1394"/>
    </w:p>
    <w:p>
      <w:bookmarkStart w:id="1395" w:name="blkp26-r1"/>
      <w:r>
        <w:rPr>
          <w:rFonts w:ascii="CairoFont-318-1" w:hAnsi="CairoFont-318-1" w:eastAsia="CairoFont-318-1" w:cs="CairoFont-318-1"/>
          <w:b w:val="0"/>
          <w:color w:val="000000"/>
          <w:sz w:val="28"/>
        </w:rPr>
        <w:t>Joint</w:t>
      </w:r>
      <w:bookmarkEnd w:id="1395"/>
    </w:p>
    <w:p>
      <w:bookmarkStart w:id="1396" w:name="blkp26-r2"/>
      <w:r>
        <w:rPr>
          <w:rFonts w:ascii="CairoFont-319-1" w:hAnsi="CairoFont-319-1" w:eastAsia="CairoFont-319-1" w:cs="CairoFont-319-1"/>
          <w:b w:val="0"/>
          <w:color w:val="000000"/>
          <w:sz w:val="28"/>
        </w:rPr>
        <w:t>TTA/KAIC Official Verification · Co</w:t>
        <w:br/>
        <w:t>mmercialization</w:t>
      </w:r>
      <w:bookmarkEnd w:id="1396"/>
    </w:p>
    <w:p>
      <w:bookmarkStart w:id="1397" w:name="blkp26-r3"/>
      <w:r>
        <w:rPr>
          <w:rFonts w:ascii="Haansoft-Dotum" w:hAnsi="Haansoft-Dotum" w:eastAsia="Haansoft-Dotum" w:cs="Haansoft-Dotum"/>
          <w:b w:val="0"/>
          <w:color w:val="000000"/>
          <w:sz w:val="28"/>
        </w:rPr>
        <w:t>Official Certification, Commercialization</w:t>
        <w:br/>
        <w:t>SaaS v1.0, Business</w:t>
        <w:br/>
        <w:t>Plan</w:t>
      </w:r>
      <w:bookmarkEnd w:id="1397"/>
    </w:p>
    <w:p>
      <w:bookmarkStart w:id="1398" w:name="blkp26-r4"/>
      <w:r>
        <w:rPr>
          <w:rFonts w:ascii="Haansoft-Batang" w:hAnsi="Haansoft-Batang" w:eastAsia="Haansoft-Batang" w:cs="Haansoft-Batang"/>
          <w:b w:val="0"/>
          <w:color w:val="000000"/>
          <w:sz w:val="28"/>
        </w:rPr>
        <w:t>3) Key Milestones by Year</w:t>
      </w:r>
      <w:bookmarkEnd w:id="1398"/>
    </w:p>
    <w:p>
      <w:bookmarkStart w:id="1399" w:name="blkp26-r5"/>
      <w:r>
        <w:rPr>
          <w:rFonts w:ascii="CairoFont-316-1" w:hAnsi="CairoFont-316-1" w:eastAsia="CairoFont-316-1" w:cs="CairoFont-316-1"/>
          <w:b w:val="0"/>
          <w:color w:val="000000"/>
          <w:sz w:val="28"/>
        </w:rPr>
        <w:t>Milestone</w:t>
      </w:r>
      <w:bookmarkEnd w:id="1399"/>
    </w:p>
    <w:p>
      <w:bookmarkStart w:id="1400" w:name="blkp26-r6"/>
      <w:r>
        <w:rPr>
          <w:rFonts w:ascii="CairoFont-315-1" w:hAnsi="CairoFont-315-1" w:eastAsia="CairoFont-315-1" w:cs="CairoFont-315-1"/>
          <w:b w:val="0"/>
          <w:color w:val="000000"/>
          <w:sz w:val="28"/>
        </w:rPr>
        <w:t>Timeline</w:t>
      </w:r>
      <w:bookmarkEnd w:id="1400"/>
    </w:p>
    <w:p>
      <w:bookmarkStart w:id="1401" w:name="blkp26-r7"/>
      <w:r>
        <w:rPr>
          <w:rFonts w:ascii="CairoFont-317-1" w:hAnsi="CairoFont-317-1" w:eastAsia="CairoFont-317-1" w:cs="CairoFont-317-1"/>
          <w:b w:val="0"/>
          <w:color w:val="000000"/>
          <w:sz w:val="28"/>
        </w:rPr>
        <w:t>Achievement Criteria (Go/No-Go)</w:t>
      </w:r>
      <w:bookmarkEnd w:id="1401"/>
    </w:p>
    <w:p>
      <w:bookmarkStart w:id="1402" w:name="blkp26-r8"/>
      <w:r>
        <w:rPr>
          <w:rFonts w:ascii="Haansoft-Dotum" w:hAnsi="Haansoft-Dotum" w:eastAsia="Haansoft-Dotum" w:cs="Haansoft-Dotum"/>
          <w:b w:val="0"/>
          <w:color w:val="000000"/>
          <w:sz w:val="28"/>
        </w:rPr>
        <w:t>First Year BLEU 55+, WER 20%↓, Interpretation Delay 3 secs</w:t>
        <w:br/>
        <w:t>('26.12) ↓. If Not Met, Data Augmentation and Reassessment</w:t>
        <w:br/>
        <w:t>First Year BLEU 60+, WER 17%↓, Alpha Functionality Norm</w:t>
        <w:br/>
        <w:t>('27.6) Rate 90%+. Go: Beta Entry</w:t>
        <w:br/>
        <w:t>Second Year BLEU 63+, StreamLAAL 2.5 secs↓, Satisfaction</w:t>
        <w:br/>
        <w:t>('27.12) 3.5/5.0+. Go: Empirical Entry</w:t>
      </w:r>
      <w:bookmarkEnd w:id="1402"/>
    </w:p>
    <w:p>
      <w:bookmarkStart w:id="1403" w:name="blkp26-r9"/>
      <w:r>
        <w:rPr>
          <w:rFonts w:ascii="Haansoft-Dotum" w:hAnsi="Haansoft-Dotum" w:eastAsia="Haansoft-Dotum" w:cs="Haansoft-Dotum"/>
          <w:b w:val="0"/>
          <w:color w:val="000000"/>
          <w:sz w:val="28"/>
        </w:rPr>
        <w:t>Corpus Refinement Completed, Translation Model v1.0,</w:t>
        <w:br/>
        <w:t>E2E Prototype, SaaS Infrastructure Construction</w:t>
      </w:r>
      <w:bookmarkEnd w:id="1403"/>
    </w:p>
    <w:p>
      <w:bookmarkStart w:id="1404" w:name="blkp26-r10"/>
      <w:r>
        <w:rPr>
          <w:rFonts w:ascii="Haansoft-Dotum" w:hAnsi="Haansoft-Dotum" w:eastAsia="Haansoft-Dotum" w:cs="Haansoft-Dotum"/>
          <w:b w:val="0"/>
          <w:color w:val="000000"/>
          <w:sz w:val="28"/>
        </w:rPr>
        <w:t>Alpha Test Completed, API Integration Completed, Document</w:t>
        <w:br/>
        <w:t>Agents 3 Types, Model v2.0</w:t>
      </w:r>
      <w:bookmarkEnd w:id="1404"/>
    </w:p>
    <w:p>
      <w:bookmarkStart w:id="1405" w:name="blkp26-r11"/>
      <w:r>
        <w:rPr>
          <w:rFonts w:ascii="Haansoft-Dotum" w:hAnsi="Haansoft-Dotum" w:eastAsia="Haansoft-Dotum" w:cs="Haansoft-Dotum"/>
          <w:b w:val="0"/>
          <w:color w:val="000000"/>
          <w:sz w:val="28"/>
        </w:rPr>
        <w:t>Beta Test Completed, E2E 2 seconds Achieved, Regulatory Certification</w:t>
        <w:br/>
        <w:t>Module v1.0, Agents 5 Types Completed</w:t>
      </w:r>
      <w:bookmarkEnd w:id="1405"/>
    </w:p>
    <w:p>
      <w:bookmarkStart w:id="1406" w:name="blkp26-r12"/>
      <w:r>
        <w:rPr>
          <w:rFonts w:ascii="Haansoft-Dotum" w:hAnsi="Haansoft-Dotum" w:eastAsia="Haansoft-Dotum" w:cs="Haansoft-Dotum"/>
          <w:b w:val="0"/>
          <w:color w:val="000000"/>
          <w:sz w:val="28"/>
        </w:rPr>
        <w:t>BLEU 65+, WER 15%↓, StreamLAAL 2</w:t>
        <w:br/>
        <w:t>Seconds↓, F1 0.8+, TEDS 70%+. Work Day Reduced by 2</w:t>
        <w:br/>
        <w:t>Hours+</w:t>
      </w:r>
      <w:bookmarkEnd w:id="1406"/>
    </w:p>
    <w:p>
      <w:bookmarkStart w:id="1407" w:name="blkp26-r13"/>
      <w:r>
        <w:rPr>
          <w:rFonts w:ascii="Haansoft-Dotum" w:hAnsi="Haansoft-Dotum" w:eastAsia="Haansoft-Dotum" w:cs="Haansoft-Dotum"/>
          <w:b w:val="0"/>
          <w:color w:val="000000"/>
          <w:sz w:val="28"/>
        </w:rPr>
        <w:t>Empirical Validation Completed, TTA/KAIC Official Certification,</w:t>
        <w:br/>
        <w:t>SaaS v1.0 Commercialization Launch</w:t>
      </w:r>
      <w:bookmarkEnd w:id="1407"/>
    </w:p>
    <w:p>
      <w:bookmarkStart w:id="1408" w:name="blkp26-r14"/>
      <w:r>
        <w:rPr>
          <w:rFonts w:ascii="Haansoft-Dotum" w:hAnsi="Haansoft-Dotum" w:eastAsia="Haansoft-Dotum" w:cs="Haansoft-Dotum"/>
          <w:b w:val="0"/>
          <w:color w:val="000000"/>
          <w:sz w:val="28"/>
        </w:rPr>
        <w:t>Second Year</w:t>
        <w:br/>
        <w:t>('28.06)</w:t>
      </w:r>
      <w:bookmarkEnd w:id="1408"/>
    </w:p>
    <w:p>
      <w:bookmarkStart w:id="1409" w:name="blkp26-r15"/>
      <w:r>
        <w:rPr>
          <w:rFonts w:ascii="HYwulM" w:hAnsi="HYwulM" w:eastAsia="HYwulM" w:cs="HYwulM"/>
          <w:b w:val="0"/>
          <w:color w:val="000000"/>
          <w:sz w:val="44"/>
        </w:rPr>
        <w:t>6. Research Expense Use Plan, etc.</w:t>
      </w:r>
      <w:bookmarkEnd w:id="1409"/>
    </w:p>
    <w:p>
      <w:bookmarkStart w:id="1410" w:name="blkp26-r16"/>
      <w:r>
        <w:rPr>
          <w:rFonts w:ascii="CairoFont-314-1" w:hAnsi="CairoFont-314-1" w:eastAsia="CairoFont-314-1" w:cs="CairoFont-314-1"/>
          <w:b w:val="0"/>
          <w:color w:val="000000"/>
          <w:sz w:val="34"/>
        </w:rPr>
        <w:t>1. Research and Development Cost Use Plan</w:t>
      </w:r>
      <w:bookmarkEnd w:id="1410"/>
    </w:p>
    <w:p>
      <w:bookmarkStart w:id="1411" w:name="blkp26-r17"/>
      <w:r>
        <w:rPr>
          <w:rFonts w:ascii="MalgunGothic-Regular" w:hAnsi="MalgunGothic-Regular" w:eastAsia="MalgunGothic-Regular" w:cs="MalgunGothic-Regular"/>
          <w:b w:val="0"/>
          <w:color w:val="3057B9"/>
          <w:sz w:val="34"/>
        </w:rPr>
        <w:t>1) Research and Development Cost Support and Burden Plan</w:t>
      </w:r>
      <w:bookmarkEnd w:id="1411"/>
    </w:p>
    <w:p>
      <w:bookmarkStart w:id="1412" w:name="blkp26-r18"/>
      <w:r>
        <w:rPr>
          <w:rFonts w:ascii="MalgunGothic-Regular" w:hAnsi="MalgunGothic-Regular" w:eastAsia="MalgunGothic-Regular" w:cs="MalgunGothic-Regular"/>
          <w:b w:val="0"/>
          <w:color w:val="000000"/>
          <w:sz w:val="22"/>
        </w:rPr>
        <w:t>(Unit: Thousand Won)</w:t>
      </w:r>
      <w:bookmarkEnd w:id="1412"/>
    </w:p>
    <w:p>
      <w:bookmarkStart w:id="1413" w:name="blkp26-r19"/>
      <w:r>
        <w:rPr>
          <w:rFonts w:ascii="MalgunGothic-Regular" w:hAnsi="MalgunGothic-Regular" w:eastAsia="MalgunGothic-Regular" w:cs="MalgunGothic-Regular"/>
          <w:b w:val="0"/>
          <w:color w:val="3057B9"/>
          <w:sz w:val="22"/>
        </w:rPr>
        <w:t>Government-Supported</w:t>
        <w:br/>
        <w:t>Research and Development Cost</w:t>
      </w:r>
      <w:bookmarkEnd w:id="1413"/>
    </w:p>
    <w:p>
      <w:bookmarkStart w:id="1414" w:name="blkp26-r20"/>
      <w:r>
        <w:rPr>
          <w:rFonts w:ascii="MalgunGothic-Regular" w:hAnsi="MalgunGothic-Regular" w:eastAsia="MalgunGothic-Regular" w:cs="MalgunGothic-Regular"/>
          <w:b w:val="0"/>
          <w:color w:val="3057B9"/>
          <w:sz w:val="22"/>
        </w:rPr>
        <w:t>Institution-Burden</w:t>
        <w:br/>
        <w:t>Research and Development Cost</w:t>
      </w:r>
      <w:bookmarkEnd w:id="1414"/>
    </w:p>
    <w:p>
      <w:bookmarkStart w:id="1415" w:name="blkp26-r21"/>
      <w:r>
        <w:rPr>
          <w:rFonts w:ascii="MalgunGothic-Regular" w:hAnsi="MalgunGothic-Regular" w:eastAsia="MalgunGothic-Regular" w:cs="MalgunGothic-Regular"/>
          <w:b w:val="0"/>
          <w:color w:val="3057B9"/>
          <w:sz w:val="22"/>
        </w:rPr>
        <w:t>Classification</w:t>
      </w:r>
      <w:bookmarkEnd w:id="1415"/>
    </w:p>
    <w:p>
      <w:bookmarkStart w:id="1416" w:name="blkp26-r22"/>
      <w:r>
        <w:rPr>
          <w:rFonts w:ascii="MalgunGothic-Regular" w:hAnsi="MalgunGothic-Regular" w:eastAsia="MalgunGothic-Regular" w:cs="MalgunGothic-Regular"/>
          <w:b w:val="0"/>
          <w:color w:val="3057B9"/>
          <w:sz w:val="22"/>
        </w:rPr>
        <w:t>Total</w:t>
      </w:r>
      <w:bookmarkEnd w:id="1416"/>
    </w:p>
    <w:p>
      <w:bookmarkStart w:id="1417" w:name="blkp26-r23"/>
      <w:r>
        <w:rPr>
          <w:rFonts w:ascii="MalgunGothic-Regular" w:hAnsi="MalgunGothic-Regular" w:eastAsia="MalgunGothic-Regular" w:cs="MalgunGothic-Regular"/>
          <w:b w:val="0"/>
          <w:color w:val="3057B9"/>
          <w:sz w:val="22"/>
        </w:rPr>
        <w:t>Year</w:t>
      </w:r>
      <w:bookmarkEnd w:id="1417"/>
    </w:p>
    <w:p>
      <w:bookmarkStart w:id="1418" w:name="blkp26-r24"/>
      <w:r>
        <w:rPr>
          <w:rFonts w:ascii="MalgunGothic-Regular" w:hAnsi="MalgunGothic-Regular" w:eastAsia="MalgunGothic-Regular" w:cs="MalgunGothic-Regular"/>
          <w:b w:val="0"/>
          <w:color w:val="3057B9"/>
          <w:sz w:val="22"/>
        </w:rPr>
        <w:t>Institution Role 1」</w:t>
      </w:r>
      <w:bookmarkEnd w:id="1418"/>
    </w:p>
    <w:p>
      <w:bookmarkStart w:id="1419" w:name="blkp26-r25"/>
      <w:r>
        <w:rPr>
          <w:rFonts w:ascii="MalgunGothic-Regular" w:hAnsi="MalgunGothic-Regular" w:eastAsia="MalgunGothic-Regular" w:cs="MalgunGothic-Regular"/>
          <w:b w:val="0"/>
          <w:color w:val="3057B9"/>
          <w:sz w:val="22"/>
        </w:rPr>
        <w:t>Research and Development Institution Name</w:t>
      </w:r>
      <w:bookmarkEnd w:id="1419"/>
    </w:p>
    <w:p>
      <w:bookmarkStart w:id="1420" w:name="blkp26-r26"/>
      <w:r>
        <w:rPr>
          <w:rFonts w:ascii="MalgunGothic-Regular" w:hAnsi="MalgunGothic-Regular" w:eastAsia="MalgunGothic-Regular" w:cs="MalgunGothic-Regular"/>
          <w:b w:val="0"/>
          <w:color w:val="3057B9"/>
          <w:sz w:val="22"/>
        </w:rPr>
        <w:t>Cash</w:t>
      </w:r>
      <w:bookmarkEnd w:id="1420"/>
    </w:p>
    <w:p>
      <w:bookmarkStart w:id="1421" w:name="blkp26-r27"/>
      <w:r>
        <w:rPr>
          <w:rFonts w:ascii="MalgunGothic-Regular" w:hAnsi="MalgunGothic-Regular" w:eastAsia="MalgunGothic-Regular" w:cs="MalgunGothic-Regular"/>
          <w:b w:val="0"/>
          <w:color w:val="3057B9"/>
          <w:sz w:val="22"/>
        </w:rPr>
        <w:t>Cash</w:t>
      </w:r>
      <w:bookmarkEnd w:id="1421"/>
    </w:p>
    <w:p>
      <w:bookmarkStart w:id="1422" w:name="blkp26-r28"/>
      <w:r>
        <w:rPr>
          <w:rFonts w:ascii="MalgunGothic-Regular" w:hAnsi="MalgunGothic-Regular" w:eastAsia="MalgunGothic-Regular" w:cs="MalgunGothic-Regular"/>
          <w:b w:val="0"/>
          <w:color w:val="3057B9"/>
          <w:sz w:val="22"/>
        </w:rPr>
        <w:t>In-kind</w:t>
      </w:r>
      <w:bookmarkEnd w:id="1422"/>
    </w:p>
    <w:p>
      <w:bookmarkStart w:id="1423" w:name="blkp26-r29"/>
      <w:r>
        <w:rPr>
          <w:rFonts w:ascii="MalgunGothic-Regular" w:hAnsi="MalgunGothic-Regular" w:eastAsia="MalgunGothic-Regular" w:cs="MalgunGothic-Regular"/>
          <w:b w:val="0"/>
          <w:color w:val="3057B9"/>
          <w:sz w:val="22"/>
        </w:rPr>
        <w:t>Subtotal</w:t>
      </w:r>
      <w:bookmarkEnd w:id="1423"/>
    </w:p>
    <w:p>
      <w:bookmarkStart w:id="1424" w:name="blkp26-r30"/>
      <w:r>
        <w:rPr>
          <w:rFonts w:ascii="MalgunGothic-Regular" w:hAnsi="MalgunGothic-Regular" w:eastAsia="MalgunGothic-Regular" w:cs="MalgunGothic-Regular"/>
          <w:b w:val="0"/>
          <w:color w:val="3057B9"/>
          <w:sz w:val="22"/>
        </w:rPr>
        <w:t>Cash</w:t>
      </w:r>
      <w:bookmarkEnd w:id="1424"/>
    </w:p>
    <w:p>
      <w:bookmarkStart w:id="1425" w:name="blkp26-r31"/>
      <w:r>
        <w:rPr>
          <w:rFonts w:ascii="MalgunGothic-Regular" w:hAnsi="MalgunGothic-Regular" w:eastAsia="MalgunGothic-Regular" w:cs="MalgunGothic-Regular"/>
          <w:b w:val="0"/>
          <w:color w:val="3057B9"/>
          <w:sz w:val="22"/>
        </w:rPr>
        <w:t>In-kind</w:t>
      </w:r>
      <w:bookmarkEnd w:id="1425"/>
    </w:p>
    <w:p>
      <w:bookmarkStart w:id="1426" w:name="blkp26-r32"/>
      <w:r>
        <w:rPr>
          <w:rFonts w:ascii="MalgunGothic-Regular" w:hAnsi="MalgunGothic-Regular" w:eastAsia="MalgunGothic-Regular" w:cs="MalgunGothic-Regular"/>
          <w:b w:val="0"/>
          <w:color w:val="3057B9"/>
          <w:sz w:val="22"/>
        </w:rPr>
        <w:t>Total</w:t>
      </w:r>
      <w:bookmarkEnd w:id="1426"/>
    </w:p>
    <w:p>
      <w:bookmarkStart w:id="1427" w:name="blkp26-r33"/>
      <w:r>
        <w:rPr>
          <w:rFonts w:ascii="MalgunGothic-Regular" w:hAnsi="MalgunGothic-Regular" w:eastAsia="MalgunGothic-Regular" w:cs="MalgunGothic-Regular"/>
          <w:b w:val="0"/>
          <w:color w:val="3057B9"/>
          <w:sz w:val="22"/>
        </w:rPr>
        <w:t>1</w:t>
      </w:r>
      <w:bookmarkEnd w:id="1427"/>
    </w:p>
    <w:p>
      <w:bookmarkStart w:id="1428" w:name="blkp26-r34"/>
      <w:r>
        <w:rPr>
          <w:rFonts w:ascii="MalgunGothic-Regular" w:hAnsi="MalgunGothic-Regular" w:eastAsia="MalgunGothic-Regular" w:cs="MalgunGothic-Regular"/>
          <w:b w:val="0"/>
          <w:color w:val="3057B9"/>
          <w:sz w:val="22"/>
        </w:rPr>
        <w:t>Principal</w:t>
      </w:r>
      <w:bookmarkEnd w:id="1428"/>
    </w:p>
    <w:p>
      <w:bookmarkStart w:id="1429" w:name="blkp26-r35"/>
      <w:r>
        <w:rPr>
          <w:rFonts w:ascii="MalgunGothic-Regular" w:hAnsi="MalgunGothic-Regular" w:eastAsia="MalgunGothic-Regular" w:cs="MalgunGothic-Regular"/>
          <w:b w:val="0"/>
          <w:color w:val="3057B9"/>
          <w:sz w:val="22"/>
        </w:rPr>
        <w:t>PCN Co., Ltd.</w:t>
      </w:r>
      <w:bookmarkEnd w:id="1429"/>
    </w:p>
    <w:p>
      <w:bookmarkStart w:id="1430" w:name="blkp26-r36"/>
      <w:r>
        <w:rPr>
          <w:rFonts w:ascii="MalgunGothic-Regular" w:hAnsi="MalgunGothic-Regular" w:eastAsia="MalgunGothic-Regular" w:cs="MalgunGothic-Regular"/>
          <w:b w:val="0"/>
          <w:color w:val="3057B9"/>
          <w:sz w:val="22"/>
        </w:rPr>
        <w:t>312,500</w:t>
      </w:r>
      <w:bookmarkEnd w:id="1430"/>
    </w:p>
    <w:p>
      <w:bookmarkStart w:id="1431" w:name="blkp26-r37"/>
      <w:r>
        <w:rPr>
          <w:rFonts w:ascii="MalgunGothic-Regular" w:hAnsi="MalgunGothic-Regular" w:eastAsia="MalgunGothic-Regular" w:cs="MalgunGothic-Regular"/>
          <w:b w:val="0"/>
          <w:color w:val="3057B9"/>
          <w:sz w:val="22"/>
        </w:rPr>
        <w:t>10,425</w:t>
      </w:r>
      <w:bookmarkEnd w:id="1431"/>
    </w:p>
    <w:p>
      <w:bookmarkStart w:id="1432" w:name="blkp26-r38"/>
      <w:r>
        <w:rPr>
          <w:rFonts w:ascii="MalgunGothic-Regular" w:hAnsi="MalgunGothic-Regular" w:eastAsia="MalgunGothic-Regular" w:cs="MalgunGothic-Regular"/>
          <w:b w:val="0"/>
          <w:color w:val="3057B9"/>
          <w:sz w:val="22"/>
        </w:rPr>
        <w:t>93,825</w:t>
      </w:r>
      <w:bookmarkEnd w:id="1432"/>
    </w:p>
    <w:p>
      <w:bookmarkStart w:id="1433" w:name="blkp26-r39"/>
      <w:r>
        <w:rPr>
          <w:rFonts w:ascii="MalgunGothic-Regular" w:hAnsi="MalgunGothic-Regular" w:eastAsia="MalgunGothic-Regular" w:cs="MalgunGothic-Regular"/>
          <w:b w:val="0"/>
          <w:color w:val="3057B9"/>
          <w:sz w:val="22"/>
        </w:rPr>
        <w:t>104,250</w:t>
      </w:r>
      <w:bookmarkEnd w:id="1433"/>
    </w:p>
    <w:p>
      <w:bookmarkStart w:id="1434" w:name="blkp26-r40"/>
      <w:r>
        <w:rPr>
          <w:rFonts w:ascii="MalgunGothic-Regular" w:hAnsi="MalgunGothic-Regular" w:eastAsia="MalgunGothic-Regular" w:cs="MalgunGothic-Regular"/>
          <w:b w:val="0"/>
          <w:color w:val="3057B9"/>
          <w:sz w:val="22"/>
        </w:rPr>
        <w:t>322,925</w:t>
      </w:r>
      <w:bookmarkEnd w:id="1434"/>
    </w:p>
    <w:p>
      <w:bookmarkStart w:id="1435" w:name="blkp26-r41"/>
      <w:r>
        <w:rPr>
          <w:rFonts w:ascii="MalgunGothic-Regular" w:hAnsi="MalgunGothic-Regular" w:eastAsia="MalgunGothic-Regular" w:cs="MalgunGothic-Regular"/>
          <w:b w:val="0"/>
          <w:color w:val="3057B9"/>
          <w:sz w:val="22"/>
        </w:rPr>
        <w:t>416,750</w:t>
      </w:r>
      <w:bookmarkEnd w:id="1435"/>
    </w:p>
    <w:p>
      <w:bookmarkStart w:id="1436" w:name="blkp26-r42"/>
      <w:r>
        <w:rPr>
          <w:rFonts w:ascii="MalgunGothic-Regular" w:hAnsi="MalgunGothic-Regular" w:eastAsia="MalgunGothic-Regular" w:cs="MalgunGothic-Regular"/>
          <w:b w:val="0"/>
          <w:color w:val="3057B9"/>
          <w:sz w:val="22"/>
        </w:rPr>
        <w:t>1</w:t>
      </w:r>
      <w:bookmarkEnd w:id="1436"/>
    </w:p>
    <w:p>
      <w:bookmarkStart w:id="1437" w:name="blkp26-r43"/>
      <w:r>
        <w:rPr>
          <w:rFonts w:ascii="MalgunGothic-Regular" w:hAnsi="MalgunGothic-Regular" w:eastAsia="MalgunGothic-Regular" w:cs="MalgunGothic-Regular"/>
          <w:b w:val="0"/>
          <w:color w:val="3057B9"/>
          <w:sz w:val="22"/>
        </w:rPr>
        <w:t>Participant</w:t>
      </w:r>
      <w:bookmarkEnd w:id="1437"/>
    </w:p>
    <w:p>
      <w:bookmarkStart w:id="1438" w:name="blkp26-r44"/>
      <w:r>
        <w:rPr>
          <w:rFonts w:ascii="MalgunGothic-Regular" w:hAnsi="MalgunGothic-Regular" w:eastAsia="MalgunGothic-Regular" w:cs="MalgunGothic-Regular"/>
          <w:b w:val="0"/>
          <w:color w:val="3057B9"/>
          <w:sz w:val="22"/>
        </w:rPr>
        <w:t>StunningBox Co., Ltd.</w:t>
      </w:r>
      <w:bookmarkEnd w:id="1438"/>
    </w:p>
    <w:p>
      <w:bookmarkStart w:id="1439" w:name="blkp26-r45"/>
      <w:r>
        <w:rPr>
          <w:rFonts w:ascii="MalgunGothic-Regular" w:hAnsi="MalgunGothic-Regular" w:eastAsia="MalgunGothic-Regular" w:cs="MalgunGothic-Regular"/>
          <w:b w:val="0"/>
          <w:color w:val="3057B9"/>
          <w:sz w:val="22"/>
        </w:rPr>
        <w:t>312,500</w:t>
      </w:r>
      <w:bookmarkEnd w:id="1439"/>
    </w:p>
    <w:p>
      <w:bookmarkStart w:id="1440" w:name="blkp26-r46"/>
      <w:r>
        <w:rPr>
          <w:rFonts w:ascii="MalgunGothic-Regular" w:hAnsi="MalgunGothic-Regular" w:eastAsia="MalgunGothic-Regular" w:cs="MalgunGothic-Regular"/>
          <w:b w:val="0"/>
          <w:color w:val="3057B9"/>
          <w:sz w:val="22"/>
        </w:rPr>
        <w:t>10,425</w:t>
      </w:r>
      <w:bookmarkEnd w:id="1440"/>
    </w:p>
    <w:p>
      <w:bookmarkStart w:id="1441" w:name="blkp26-r47"/>
      <w:r>
        <w:rPr>
          <w:rFonts w:ascii="MalgunGothic-Regular" w:hAnsi="MalgunGothic-Regular" w:eastAsia="MalgunGothic-Regular" w:cs="MalgunGothic-Regular"/>
          <w:b w:val="0"/>
          <w:color w:val="3057B9"/>
          <w:sz w:val="22"/>
        </w:rPr>
        <w:t>93,825</w:t>
      </w:r>
      <w:bookmarkEnd w:id="1441"/>
    </w:p>
    <w:p>
      <w:bookmarkStart w:id="1442" w:name="blkp26-r48"/>
      <w:r>
        <w:rPr>
          <w:rFonts w:ascii="MalgunGothic-Regular" w:hAnsi="MalgunGothic-Regular" w:eastAsia="MalgunGothic-Regular" w:cs="MalgunGothic-Regular"/>
          <w:b w:val="0"/>
          <w:color w:val="3057B9"/>
          <w:sz w:val="22"/>
        </w:rPr>
        <w:t>104,250</w:t>
      </w:r>
      <w:bookmarkEnd w:id="1442"/>
    </w:p>
    <w:p>
      <w:bookmarkStart w:id="1443" w:name="blkp26-r49"/>
      <w:r>
        <w:rPr>
          <w:rFonts w:ascii="MalgunGothic-Regular" w:hAnsi="MalgunGothic-Regular" w:eastAsia="MalgunGothic-Regular" w:cs="MalgunGothic-Regular"/>
          <w:b w:val="0"/>
          <w:color w:val="3057B9"/>
          <w:sz w:val="22"/>
        </w:rPr>
        <w:t>322,925</w:t>
      </w:r>
      <w:bookmarkEnd w:id="1443"/>
    </w:p>
    <w:p>
      <w:bookmarkStart w:id="1444" w:name="blkp26-r50"/>
      <w:r>
        <w:rPr>
          <w:rFonts w:ascii="MalgunGothic-Regular" w:hAnsi="MalgunGothic-Regular" w:eastAsia="MalgunGothic-Regular" w:cs="MalgunGothic-Regular"/>
          <w:b w:val="0"/>
          <w:color w:val="3057B9"/>
          <w:sz w:val="22"/>
        </w:rPr>
        <w:t>416,750</w:t>
      </w:r>
      <w:bookmarkEnd w:id="1444"/>
    </w:p>
    <w:p>
      <w:bookmarkStart w:id="1445" w:name="blkp26-r51"/>
      <w:r>
        <w:rPr>
          <w:rFonts w:ascii="MalgunGothic-Regular" w:hAnsi="MalgunGothic-Regular" w:eastAsia="MalgunGothic-Regular" w:cs="MalgunGothic-Regular"/>
          <w:b w:val="0"/>
          <w:color w:val="3057B9"/>
          <w:sz w:val="22"/>
        </w:rPr>
        <w:t>2</w:t>
      </w:r>
      <w:bookmarkEnd w:id="1445"/>
    </w:p>
    <w:p>
      <w:bookmarkStart w:id="1446" w:name="blkp26-r52"/>
      <w:r>
        <w:rPr>
          <w:rFonts w:ascii="MalgunGothic-Regular" w:hAnsi="MalgunGothic-Regular" w:eastAsia="MalgunGothic-Regular" w:cs="MalgunGothic-Regular"/>
          <w:b w:val="0"/>
          <w:color w:val="3057B9"/>
          <w:sz w:val="22"/>
        </w:rPr>
        <w:t>Principal</w:t>
      </w:r>
      <w:bookmarkEnd w:id="1446"/>
    </w:p>
    <w:p>
      <w:bookmarkStart w:id="1447" w:name="blkp26-r53"/>
      <w:r>
        <w:rPr>
          <w:rFonts w:ascii="MalgunGothic-Regular" w:hAnsi="MalgunGothic-Regular" w:eastAsia="MalgunGothic-Regular" w:cs="MalgunGothic-Regular"/>
          <w:b w:val="0"/>
          <w:color w:val="3057B9"/>
          <w:sz w:val="22"/>
        </w:rPr>
        <w:t>PCN Co., Ltd.</w:t>
      </w:r>
      <w:bookmarkEnd w:id="1447"/>
    </w:p>
    <w:p>
      <w:bookmarkStart w:id="1448" w:name="blkp26-r54"/>
      <w:r>
        <w:rPr>
          <w:rFonts w:ascii="MalgunGothic-Regular" w:hAnsi="MalgunGothic-Regular" w:eastAsia="MalgunGothic-Regular" w:cs="MalgunGothic-Regular"/>
          <w:b w:val="0"/>
          <w:color w:val="3057B9"/>
          <w:sz w:val="22"/>
        </w:rPr>
        <w:t>625,000</w:t>
      </w:r>
      <w:bookmarkEnd w:id="1448"/>
    </w:p>
    <w:p>
      <w:bookmarkStart w:id="1449" w:name="blkp26-r55"/>
      <w:r>
        <w:rPr>
          <w:rFonts w:ascii="MalgunGothic-Regular" w:hAnsi="MalgunGothic-Regular" w:eastAsia="MalgunGothic-Regular" w:cs="MalgunGothic-Regular"/>
          <w:b w:val="0"/>
          <w:color w:val="3057B9"/>
          <w:sz w:val="22"/>
        </w:rPr>
        <w:t>20,850</w:t>
      </w:r>
      <w:bookmarkEnd w:id="1449"/>
    </w:p>
    <w:p>
      <w:bookmarkStart w:id="1450" w:name="blkp26-r56"/>
      <w:r>
        <w:rPr>
          <w:rFonts w:ascii="MalgunGothic-Regular" w:hAnsi="MalgunGothic-Regular" w:eastAsia="MalgunGothic-Regular" w:cs="MalgunGothic-Regular"/>
          <w:b w:val="0"/>
          <w:color w:val="3057B9"/>
          <w:sz w:val="22"/>
        </w:rPr>
        <w:t>187,650</w:t>
      </w:r>
      <w:bookmarkEnd w:id="1450"/>
    </w:p>
    <w:p>
      <w:bookmarkStart w:id="1451" w:name="blkp26-r57"/>
      <w:r>
        <w:rPr>
          <w:rFonts w:ascii="MalgunGothic-Regular" w:hAnsi="MalgunGothic-Regular" w:eastAsia="MalgunGothic-Regular" w:cs="MalgunGothic-Regular"/>
          <w:b w:val="0"/>
          <w:color w:val="3057B9"/>
          <w:sz w:val="22"/>
        </w:rPr>
        <w:t>208,500</w:t>
      </w:r>
      <w:bookmarkEnd w:id="1451"/>
    </w:p>
    <w:p>
      <w:bookmarkStart w:id="1452" w:name="blkp26-r58"/>
      <w:r>
        <w:rPr>
          <w:rFonts w:ascii="MalgunGothic-Regular" w:hAnsi="MalgunGothic-Regular" w:eastAsia="MalgunGothic-Regular" w:cs="MalgunGothic-Regular"/>
          <w:b w:val="0"/>
          <w:color w:val="3057B9"/>
          <w:sz w:val="22"/>
        </w:rPr>
        <w:t>645,850</w:t>
      </w:r>
      <w:bookmarkEnd w:id="1452"/>
    </w:p>
    <w:p>
      <w:bookmarkStart w:id="1453" w:name="blkp26-r59"/>
      <w:r>
        <w:rPr>
          <w:rFonts w:ascii="MalgunGothic-Regular" w:hAnsi="MalgunGothic-Regular" w:eastAsia="MalgunGothic-Regular" w:cs="MalgunGothic-Regular"/>
          <w:b w:val="0"/>
          <w:color w:val="3057B9"/>
          <w:sz w:val="22"/>
        </w:rPr>
        <w:t>833,500</w:t>
      </w:r>
      <w:bookmarkEnd w:id="1453"/>
    </w:p>
    <w:p>
      <w:bookmarkStart w:id="1454" w:name="blkp26-r60"/>
      <w:r>
        <w:rPr>
          <w:rFonts w:ascii="MalgunGothic-Regular" w:hAnsi="MalgunGothic-Regular" w:eastAsia="MalgunGothic-Regular" w:cs="MalgunGothic-Regular"/>
          <w:b w:val="0"/>
          <w:color w:val="3057B9"/>
          <w:sz w:val="22"/>
        </w:rPr>
        <w:t>2</w:t>
      </w:r>
      <w:bookmarkEnd w:id="1454"/>
    </w:p>
    <w:p>
      <w:bookmarkStart w:id="1455" w:name="blkp26-r61"/>
      <w:r>
        <w:rPr>
          <w:rFonts w:ascii="MalgunGothic-Regular" w:hAnsi="MalgunGothic-Regular" w:eastAsia="MalgunGothic-Regular" w:cs="MalgunGothic-Regular"/>
          <w:b w:val="0"/>
          <w:color w:val="3057B9"/>
          <w:sz w:val="22"/>
        </w:rPr>
        <w:t>Participant</w:t>
      </w:r>
      <w:bookmarkEnd w:id="1455"/>
    </w:p>
    <w:p>
      <w:bookmarkStart w:id="1456" w:name="blkp26-r62"/>
      <w:r>
        <w:rPr>
          <w:rFonts w:ascii="MalgunGothic-Regular" w:hAnsi="MalgunGothic-Regular" w:eastAsia="MalgunGothic-Regular" w:cs="MalgunGothic-Regular"/>
          <w:b w:val="0"/>
          <w:color w:val="3057B9"/>
          <w:sz w:val="22"/>
        </w:rPr>
        <w:t>StunningBox Co., Ltd.</w:t>
      </w:r>
      <w:bookmarkEnd w:id="1456"/>
    </w:p>
    <w:p>
      <w:bookmarkStart w:id="1457" w:name="blkp26-r63"/>
      <w:r>
        <w:rPr>
          <w:rFonts w:ascii="MalgunGothic-Regular" w:hAnsi="MalgunGothic-Regular" w:eastAsia="MalgunGothic-Regular" w:cs="MalgunGothic-Regular"/>
          <w:b w:val="0"/>
          <w:color w:val="3057B9"/>
          <w:sz w:val="22"/>
        </w:rPr>
        <w:t>625,000</w:t>
      </w:r>
      <w:bookmarkEnd w:id="1457"/>
    </w:p>
    <w:p>
      <w:bookmarkStart w:id="1458" w:name="blkp26-r64"/>
      <w:r>
        <w:rPr>
          <w:rFonts w:ascii="MalgunGothic-Regular" w:hAnsi="MalgunGothic-Regular" w:eastAsia="MalgunGothic-Regular" w:cs="MalgunGothic-Regular"/>
          <w:b w:val="0"/>
          <w:color w:val="3057B9"/>
          <w:sz w:val="22"/>
        </w:rPr>
        <w:t>20,850</w:t>
      </w:r>
      <w:bookmarkEnd w:id="1458"/>
    </w:p>
    <w:p>
      <w:bookmarkStart w:id="1459" w:name="blkp26-r65"/>
      <w:r>
        <w:rPr>
          <w:rFonts w:ascii="MalgunGothic-Regular" w:hAnsi="MalgunGothic-Regular" w:eastAsia="MalgunGothic-Regular" w:cs="MalgunGothic-Regular"/>
          <w:b w:val="0"/>
          <w:color w:val="3057B9"/>
          <w:sz w:val="22"/>
        </w:rPr>
        <w:t>187,650</w:t>
      </w:r>
      <w:bookmarkEnd w:id="1459"/>
    </w:p>
    <w:p>
      <w:bookmarkStart w:id="1460" w:name="blkp26-r66"/>
      <w:r>
        <w:rPr>
          <w:rFonts w:ascii="MalgunGothic-Regular" w:hAnsi="MalgunGothic-Regular" w:eastAsia="MalgunGothic-Regular" w:cs="MalgunGothic-Regular"/>
          <w:b w:val="0"/>
          <w:color w:val="3057B9"/>
          <w:sz w:val="22"/>
        </w:rPr>
        <w:t>208,500</w:t>
      </w:r>
      <w:bookmarkEnd w:id="1460"/>
    </w:p>
    <w:p>
      <w:bookmarkStart w:id="1461" w:name="blkp26-r67"/>
      <w:r>
        <w:rPr>
          <w:rFonts w:ascii="MalgunGothic-Regular" w:hAnsi="MalgunGothic-Regular" w:eastAsia="MalgunGothic-Regular" w:cs="MalgunGothic-Regular"/>
          <w:b w:val="0"/>
          <w:color w:val="3057B9"/>
          <w:sz w:val="22"/>
        </w:rPr>
        <w:t>645,850</w:t>
      </w:r>
      <w:bookmarkEnd w:id="1461"/>
    </w:p>
    <w:p>
      <w:bookmarkStart w:id="1462" w:name="blkp26-r68"/>
      <w:r>
        <w:rPr>
          <w:rFonts w:ascii="MalgunGothic-Regular" w:hAnsi="MalgunGothic-Regular" w:eastAsia="MalgunGothic-Regular" w:cs="MalgunGothic-Regular"/>
          <w:b w:val="0"/>
          <w:color w:val="3057B9"/>
          <w:sz w:val="22"/>
        </w:rPr>
        <w:t>833,500</w:t>
      </w:r>
      <w:bookmarkEnd w:id="1462"/>
    </w:p>
    <w:p>
      <w:bookmarkStart w:id="1463" w:name="blkp26-r69"/>
      <w:r>
        <w:rPr>
          <w:rFonts w:ascii="MalgunGothic-Regular" w:hAnsi="MalgunGothic-Regular" w:eastAsia="MalgunGothic-Regular" w:cs="MalgunGothic-Regular"/>
          <w:b w:val="0"/>
          <w:color w:val="3057B9"/>
          <w:sz w:val="22"/>
        </w:rPr>
        <w:t>3</w:t>
      </w:r>
      <w:bookmarkEnd w:id="1463"/>
    </w:p>
    <w:p>
      <w:bookmarkStart w:id="1464" w:name="blkp26-r70"/>
      <w:r>
        <w:rPr>
          <w:rFonts w:ascii="MalgunGothic-Regular" w:hAnsi="MalgunGothic-Regular" w:eastAsia="MalgunGothic-Regular" w:cs="MalgunGothic-Regular"/>
          <w:b w:val="0"/>
          <w:color w:val="3057B9"/>
          <w:sz w:val="22"/>
        </w:rPr>
        <w:t>Principal</w:t>
      </w:r>
      <w:bookmarkEnd w:id="1464"/>
    </w:p>
    <w:p>
      <w:bookmarkStart w:id="1465" w:name="blkp26-r71"/>
      <w:r>
        <w:rPr>
          <w:rFonts w:ascii="MalgunGothic-Regular" w:hAnsi="MalgunGothic-Regular" w:eastAsia="MalgunGothic-Regular" w:cs="MalgunGothic-Regular"/>
          <w:b w:val="0"/>
          <w:color w:val="3057B9"/>
          <w:sz w:val="22"/>
        </w:rPr>
        <w:t>PCN Co., Ltd.</w:t>
      </w:r>
      <w:bookmarkEnd w:id="1465"/>
    </w:p>
    <w:p>
      <w:bookmarkStart w:id="1466" w:name="blkp26-r72"/>
      <w:r>
        <w:rPr>
          <w:rFonts w:ascii="MalgunGothic-Regular" w:hAnsi="MalgunGothic-Regular" w:eastAsia="MalgunGothic-Regular" w:cs="MalgunGothic-Regular"/>
          <w:b w:val="0"/>
          <w:color w:val="3057B9"/>
          <w:sz w:val="22"/>
        </w:rPr>
        <w:t>312,500</w:t>
      </w:r>
      <w:bookmarkEnd w:id="1466"/>
    </w:p>
    <w:p>
      <w:bookmarkStart w:id="1467" w:name="blkp26-r73"/>
      <w:r>
        <w:rPr>
          <w:rFonts w:ascii="MalgunGothic-Regular" w:hAnsi="MalgunGothic-Regular" w:eastAsia="MalgunGothic-Regular" w:cs="MalgunGothic-Regular"/>
          <w:b w:val="0"/>
          <w:color w:val="3057B9"/>
          <w:sz w:val="22"/>
        </w:rPr>
        <w:t>10,425</w:t>
      </w:r>
      <w:bookmarkEnd w:id="1467"/>
    </w:p>
    <w:p>
      <w:bookmarkStart w:id="1468" w:name="blkp26-r74"/>
      <w:r>
        <w:rPr>
          <w:rFonts w:ascii="MalgunGothic-Regular" w:hAnsi="MalgunGothic-Regular" w:eastAsia="MalgunGothic-Regular" w:cs="MalgunGothic-Regular"/>
          <w:b w:val="0"/>
          <w:color w:val="3057B9"/>
          <w:sz w:val="22"/>
        </w:rPr>
        <w:t>93,825</w:t>
      </w:r>
      <w:bookmarkEnd w:id="1468"/>
    </w:p>
    <w:p>
      <w:bookmarkStart w:id="1469" w:name="blkp26-r75"/>
      <w:r>
        <w:rPr>
          <w:rFonts w:ascii="MalgunGothic-Regular" w:hAnsi="MalgunGothic-Regular" w:eastAsia="MalgunGothic-Regular" w:cs="MalgunGothic-Regular"/>
          <w:b w:val="0"/>
          <w:color w:val="3057B9"/>
          <w:sz w:val="22"/>
        </w:rPr>
        <w:t>104,250</w:t>
      </w:r>
      <w:bookmarkEnd w:id="1469"/>
    </w:p>
    <w:p>
      <w:bookmarkStart w:id="1470" w:name="blkp26-r76"/>
      <w:r>
        <w:rPr>
          <w:rFonts w:ascii="MalgunGothic-Regular" w:hAnsi="MalgunGothic-Regular" w:eastAsia="MalgunGothic-Regular" w:cs="MalgunGothic-Regular"/>
          <w:b w:val="0"/>
          <w:color w:val="3057B9"/>
          <w:sz w:val="22"/>
        </w:rPr>
        <w:t>322,925</w:t>
      </w:r>
      <w:bookmarkEnd w:id="1470"/>
    </w:p>
    <w:p>
      <w:bookmarkStart w:id="1471" w:name="blkp26-r77"/>
      <w:r>
        <w:rPr>
          <w:rFonts w:ascii="MalgunGothic-Regular" w:hAnsi="MalgunGothic-Regular" w:eastAsia="MalgunGothic-Regular" w:cs="MalgunGothic-Regular"/>
          <w:b w:val="0"/>
          <w:color w:val="3057B9"/>
          <w:sz w:val="22"/>
        </w:rPr>
        <w:t>416,750</w:t>
      </w:r>
      <w:bookmarkEnd w:id="1471"/>
    </w:p>
    <w:p>
      <w:bookmarkStart w:id="1472" w:name="blkp26-r78"/>
      <w:r>
        <w:rPr>
          <w:rFonts w:ascii="MalgunGothic-Regular" w:hAnsi="MalgunGothic-Regular" w:eastAsia="MalgunGothic-Regular" w:cs="MalgunGothic-Regular"/>
          <w:b w:val="0"/>
          <w:color w:val="3057B9"/>
          <w:sz w:val="22"/>
        </w:rPr>
        <w:t>3</w:t>
      </w:r>
      <w:bookmarkEnd w:id="1472"/>
    </w:p>
    <w:p>
      <w:bookmarkStart w:id="1473" w:name="blkp26-r79"/>
      <w:r>
        <w:rPr>
          <w:rFonts w:ascii="MalgunGothic-Regular" w:hAnsi="MalgunGothic-Regular" w:eastAsia="MalgunGothic-Regular" w:cs="MalgunGothic-Regular"/>
          <w:b w:val="0"/>
          <w:color w:val="3057B9"/>
          <w:sz w:val="22"/>
        </w:rPr>
        <w:t>Participant</w:t>
      </w:r>
      <w:bookmarkEnd w:id="1473"/>
    </w:p>
    <w:p>
      <w:bookmarkStart w:id="1474" w:name="blkp26-r80"/>
      <w:r>
        <w:rPr>
          <w:rFonts w:ascii="MalgunGothic-Regular" w:hAnsi="MalgunGothic-Regular" w:eastAsia="MalgunGothic-Regular" w:cs="MalgunGothic-Regular"/>
          <w:b w:val="0"/>
          <w:color w:val="3057B9"/>
          <w:sz w:val="22"/>
        </w:rPr>
        <w:t>StunningBox Co., Ltd.</w:t>
      </w:r>
      <w:bookmarkEnd w:id="1474"/>
    </w:p>
    <w:p>
      <w:bookmarkStart w:id="1475" w:name="blkp26-r81"/>
      <w:r>
        <w:rPr>
          <w:rFonts w:ascii="MalgunGothic-Regular" w:hAnsi="MalgunGothic-Regular" w:eastAsia="MalgunGothic-Regular" w:cs="MalgunGothic-Regular"/>
          <w:b w:val="0"/>
          <w:color w:val="3057B9"/>
          <w:sz w:val="22"/>
        </w:rPr>
        <w:t>312,500</w:t>
      </w:r>
      <w:bookmarkEnd w:id="1475"/>
    </w:p>
    <w:p>
      <w:bookmarkStart w:id="1476" w:name="blkp26-r82"/>
      <w:r>
        <w:rPr>
          <w:rFonts w:ascii="MalgunGothic-Regular" w:hAnsi="MalgunGothic-Regular" w:eastAsia="MalgunGothic-Regular" w:cs="MalgunGothic-Regular"/>
          <w:b w:val="0"/>
          <w:color w:val="3057B9"/>
          <w:sz w:val="22"/>
        </w:rPr>
        <w:t>10,425</w:t>
      </w:r>
      <w:bookmarkEnd w:id="1476"/>
    </w:p>
    <w:p>
      <w:bookmarkStart w:id="1477" w:name="blkp26-r83"/>
      <w:r>
        <w:rPr>
          <w:rFonts w:ascii="MalgunGothic-Regular" w:hAnsi="MalgunGothic-Regular" w:eastAsia="MalgunGothic-Regular" w:cs="MalgunGothic-Regular"/>
          <w:b w:val="0"/>
          <w:color w:val="3057B9"/>
          <w:sz w:val="22"/>
        </w:rPr>
        <w:t>93,825</w:t>
      </w:r>
      <w:bookmarkEnd w:id="1477"/>
    </w:p>
    <w:p>
      <w:bookmarkStart w:id="1478" w:name="blkp26-r84"/>
      <w:r>
        <w:rPr>
          <w:rFonts w:ascii="MalgunGothic-Regular" w:hAnsi="MalgunGothic-Regular" w:eastAsia="MalgunGothic-Regular" w:cs="MalgunGothic-Regular"/>
          <w:b w:val="0"/>
          <w:color w:val="3057B9"/>
          <w:sz w:val="22"/>
        </w:rPr>
        <w:t>104,250</w:t>
      </w:r>
      <w:bookmarkEnd w:id="1478"/>
    </w:p>
    <w:p>
      <w:bookmarkStart w:id="1479" w:name="blkp26-r85"/>
      <w:r>
        <w:rPr>
          <w:rFonts w:ascii="MalgunGothic-Regular" w:hAnsi="MalgunGothic-Regular" w:eastAsia="MalgunGothic-Regular" w:cs="MalgunGothic-Regular"/>
          <w:b w:val="0"/>
          <w:color w:val="3057B9"/>
          <w:sz w:val="22"/>
        </w:rPr>
        <w:t>322,925</w:t>
      </w:r>
      <w:bookmarkEnd w:id="1479"/>
    </w:p>
    <w:p>
      <w:bookmarkStart w:id="1480" w:name="blkp26-r86"/>
      <w:r>
        <w:rPr>
          <w:rFonts w:ascii="MalgunGothic-Regular" w:hAnsi="MalgunGothic-Regular" w:eastAsia="MalgunGothic-Regular" w:cs="MalgunGothic-Regular"/>
          <w:b w:val="0"/>
          <w:color w:val="3057B9"/>
          <w:sz w:val="22"/>
        </w:rPr>
        <w:t>416,750</w:t>
      </w:r>
      <w:bookmarkEnd w:id="1480"/>
    </w:p>
    <w:p>
      <w:bookmarkStart w:id="1481" w:name="blkp26-r87"/>
      <w:r>
        <w:rPr>
          <w:rFonts w:ascii="MalgunGothic-Regular" w:hAnsi="MalgunGothic-Regular" w:eastAsia="MalgunGothic-Regular" w:cs="MalgunGothic-Regular"/>
          <w:b w:val="0"/>
          <w:color w:val="3057B9"/>
          <w:sz w:val="22"/>
        </w:rPr>
        <w:t>Grand Total</w:t>
      </w:r>
      <w:bookmarkEnd w:id="1481"/>
    </w:p>
    <w:p>
      <w:bookmarkStart w:id="1482" w:name="blkp26-r88"/>
      <w:r>
        <w:rPr>
          <w:rFonts w:ascii="MalgunGothic-Regular" w:hAnsi="MalgunGothic-Regular" w:eastAsia="MalgunGothic-Regular" w:cs="MalgunGothic-Regular"/>
          <w:b w:val="0"/>
          <w:color w:val="3057B9"/>
          <w:sz w:val="20"/>
        </w:rPr>
        <w:t>2,500,000</w:t>
      </w:r>
      <w:bookmarkEnd w:id="1482"/>
    </w:p>
    <w:p>
      <w:bookmarkStart w:id="1483" w:name="blkp26-r89"/>
      <w:r>
        <w:rPr>
          <w:rFonts w:ascii="MalgunGothic-Regular" w:hAnsi="MalgunGothic-Regular" w:eastAsia="MalgunGothic-Regular" w:cs="MalgunGothic-Regular"/>
          <w:b w:val="0"/>
          <w:color w:val="3057B9"/>
          <w:sz w:val="20"/>
        </w:rPr>
        <w:t>83,400</w:t>
      </w:r>
      <w:bookmarkEnd w:id="1483"/>
    </w:p>
    <w:p>
      <w:bookmarkStart w:id="1484" w:name="blkp26-r90"/>
      <w:r>
        <w:rPr>
          <w:rFonts w:ascii="MalgunGothic-Regular" w:hAnsi="MalgunGothic-Regular" w:eastAsia="MalgunGothic-Regular" w:cs="MalgunGothic-Regular"/>
          <w:b w:val="0"/>
          <w:color w:val="3057B9"/>
          <w:sz w:val="20"/>
        </w:rPr>
        <w:t>750,600</w:t>
      </w:r>
      <w:bookmarkEnd w:id="1484"/>
    </w:p>
    <w:p>
      <w:bookmarkStart w:id="1485" w:name="blkp26-r91"/>
      <w:r>
        <w:rPr>
          <w:rFonts w:ascii="MalgunGothic-Regular" w:hAnsi="MalgunGothic-Regular" w:eastAsia="MalgunGothic-Regular" w:cs="MalgunGothic-Regular"/>
          <w:b w:val="0"/>
          <w:color w:val="3057B9"/>
          <w:sz w:val="20"/>
        </w:rPr>
        <w:t>834,000</w:t>
      </w:r>
      <w:bookmarkEnd w:id="1485"/>
    </w:p>
    <w:p>
      <w:bookmarkStart w:id="1486" w:name="blkp26-r92"/>
      <w:r>
        <w:rPr>
          <w:rFonts w:ascii="MalgunGothic-Regular" w:hAnsi="MalgunGothic-Regular" w:eastAsia="MalgunGothic-Regular" w:cs="MalgunGothic-Regular"/>
          <w:b w:val="0"/>
          <w:color w:val="3057B9"/>
          <w:sz w:val="20"/>
        </w:rPr>
        <w:t>2,583,400</w:t>
      </w:r>
      <w:bookmarkEnd w:id="1486"/>
    </w:p>
    <w:p>
      <w:bookmarkStart w:id="1487" w:name="blkp26-r93"/>
      <w:r>
        <w:rPr>
          <w:rFonts w:ascii="MalgunGothic-Regular" w:hAnsi="MalgunGothic-Regular" w:eastAsia="MalgunGothic-Regular" w:cs="MalgunGothic-Regular"/>
          <w:b w:val="0"/>
          <w:color w:val="3057B9"/>
          <w:sz w:val="20"/>
        </w:rPr>
        <w:t>3,334,000</w:t>
      </w:r>
      <w:bookmarkEnd w:id="1487"/>
    </w:p>
    <w:p>
      <w:bookmarkStart w:id="1488" w:name="blkp26-r94"/>
      <w:r>
        <w:rPr>
          <w:rFonts w:ascii="MalgunGothic-Regular" w:hAnsi="MalgunGothic-Regular" w:eastAsia="MalgunGothic-Regular" w:cs="MalgunGothic-Regular"/>
          <w:b w:val="0"/>
          <w:color w:val="000000"/>
          <w:sz w:val="34"/>
        </w:rPr>
        <w:t>2) Research and Development Cost Use Plan</w:t>
      </w:r>
      <w:bookmarkEnd w:id="1488"/>
    </w:p>
    <w:p>
      <w:bookmarkStart w:id="1489" w:name="blkp26-r95"/>
      <w:r>
        <w:rPr>
          <w:rFonts w:ascii="Gulim" w:hAnsi="Gulim" w:eastAsia="Gulim" w:cs="Gulim"/>
          <w:b w:val="0"/>
          <w:color w:val="000000"/>
          <w:sz w:val="28"/>
        </w:rPr>
        <w:t>- 26 -</w:t>
      </w:r>
      <w:bookmarkEnd w:id="1489"/>
    </w:p>
    <w:p>
      <w:bookmarkStart w:id="1490" w:name="blkp27-r0"/>
      <w:r>
        <w:rPr>
          <w:rFonts w:ascii="MalgunGothic-Regular" w:hAnsi="MalgunGothic-Regular" w:eastAsia="MalgunGothic-Regular" w:cs="MalgunGothic-Regular"/>
          <w:b w:val="0"/>
          <w:color w:val="3057B9"/>
          <w:sz w:val="34"/>
        </w:rPr>
        <w:t>(1) Research and Development Cost Use Plan by Institution</w:t>
      </w:r>
      <w:bookmarkEnd w:id="1490"/>
    </w:p>
    <w:p>
      <w:bookmarkStart w:id="1491" w:name="blkp27-r1"/>
      <w:r>
        <w:rPr>
          <w:rFonts w:ascii="MalgunGothic-Regular" w:hAnsi="MalgunGothic-Regular" w:eastAsia="MalgunGothic-Regular" w:cs="MalgunGothic-Regular"/>
          <w:b w:val="0"/>
          <w:color w:val="000000"/>
          <w:sz w:val="22"/>
        </w:rPr>
        <w:t>(Unit: Thousand Won)</w:t>
      </w:r>
      <w:bookmarkEnd w:id="1491"/>
    </w:p>
    <w:p>
      <w:bookmarkStart w:id="1492" w:name="blkp27-r2"/>
      <w:r>
        <w:rPr>
          <w:rFonts w:ascii="MalgunGothic-Regular" w:hAnsi="MalgunGothic-Regular" w:eastAsia="MalgunGothic-Regular" w:cs="MalgunGothic-Regular"/>
          <w:b w:val="0"/>
          <w:color w:val="3057B9"/>
          <w:sz w:val="22"/>
        </w:rPr>
        <w:t>Research and Development Cost</w:t>
      </w:r>
      <w:bookmarkEnd w:id="1492"/>
    </w:p>
    <w:p>
      <w:bookmarkStart w:id="1493" w:name="blkp27-r3"/>
      <w:r>
        <w:rPr>
          <w:rFonts w:ascii="MalgunGothic-Regular" w:hAnsi="MalgunGothic-Regular" w:eastAsia="MalgunGothic-Regular" w:cs="MalgunGothic-Regular"/>
          <w:b w:val="0"/>
          <w:color w:val="3057B9"/>
          <w:sz w:val="22"/>
        </w:rPr>
        <w:t>Research and Development Institution Name</w:t>
      </w:r>
      <w:bookmarkEnd w:id="1493"/>
    </w:p>
    <w:p>
      <w:bookmarkStart w:id="1494" w:name="blkp27-r4"/>
      <w:r>
        <w:rPr>
          <w:rFonts w:ascii="MalgunGothic-Regular" w:hAnsi="MalgunGothic-Regular" w:eastAsia="MalgunGothic-Regular" w:cs="MalgunGothic-Regular"/>
          <w:b w:val="0"/>
          <w:color w:val="3057B9"/>
          <w:sz w:val="22"/>
        </w:rPr>
        <w:t>Research</w:t>
        <w:br/>
        <w:t>Development</w:t>
        <w:br/>
        <w:t>Cost Other</w:t>
        <w:br/>
        <w:t>Support</w:t>
        <w:br/>
        <w:t>Fund5」</w:t>
      </w:r>
      <w:bookmarkEnd w:id="1494"/>
    </w:p>
    <w:p>
      <w:bookmarkStart w:id="1495" w:name="blkp27-r5"/>
      <w:r>
        <w:rPr>
          <w:rFonts w:ascii="MalgunGothic-Regular" w:hAnsi="MalgunGothic-Regular" w:eastAsia="MalgunGothic-Regular" w:cs="MalgunGothic-Regular"/>
          <w:b w:val="0"/>
          <w:color w:val="3057B9"/>
          <w:sz w:val="22"/>
        </w:rPr>
        <w:t>Research</w:t>
        <w:br/>
        <w:t>Inducement</w:t>
        <w:br/>
        <w:t>Calculation</w:t>
        <w:br/>
        <w:t>Standard</w:t>
        <w:br/>
        <w:t>Amount6」</w:t>
      </w:r>
      <w:bookmarkEnd w:id="1495"/>
    </w:p>
    <w:p>
      <w:bookmarkStart w:id="1496" w:name="blkp27-r6"/>
      <w:r>
        <w:rPr>
          <w:rFonts w:ascii="MalgunGothic-Regular" w:hAnsi="MalgunGothic-Regular" w:eastAsia="MalgunGothic-Regular" w:cs="MalgunGothic-Regular"/>
          <w:b w:val="0"/>
          <w:color w:val="3057B9"/>
          <w:sz w:val="22"/>
        </w:rPr>
        <w:t>Direct Cost</w:t>
      </w:r>
      <w:bookmarkEnd w:id="1496"/>
    </w:p>
    <w:p>
      <w:bookmarkStart w:id="1497" w:name="blkp27-r7"/>
      <w:r>
        <w:rPr>
          <w:rFonts w:ascii="MalgunGothic-Regular" w:hAnsi="MalgunGothic-Regular" w:eastAsia="MalgunGothic-Regular" w:cs="MalgunGothic-Regular"/>
          <w:b w:val="0"/>
          <w:color w:val="3057B9"/>
          <w:sz w:val="22"/>
        </w:rPr>
        <w:t>Indirect</w:t>
        <w:br/>
        <w:t>Cost</w:t>
      </w:r>
      <w:bookmarkEnd w:id="1497"/>
    </w:p>
    <w:p>
      <w:bookmarkStart w:id="1498" w:name="blkp27-r8"/>
      <w:r>
        <w:rPr>
          <w:rFonts w:ascii="MalgunGothic-Regular" w:hAnsi="MalgunGothic-Regular" w:eastAsia="MalgunGothic-Regular" w:cs="MalgunGothic-Regular"/>
          <w:b w:val="0"/>
          <w:color w:val="3057B9"/>
          <w:sz w:val="22"/>
        </w:rPr>
        <w:t>Total</w:t>
      </w:r>
      <w:bookmarkEnd w:id="1498"/>
    </w:p>
    <w:p>
      <w:bookmarkStart w:id="1499" w:name="blkp27-r9"/>
      <w:r>
        <w:rPr>
          <w:rFonts w:ascii="MalgunGothic-Regular" w:hAnsi="MalgunGothic-Regular" w:eastAsia="MalgunGothic-Regular" w:cs="MalgunGothic-Regular"/>
          <w:b w:val="0"/>
          <w:color w:val="3057B9"/>
          <w:sz w:val="22"/>
        </w:rPr>
        <w:t>Student</w:t>
        <w:br/>
        <w:t>Labor Cost</w:t>
      </w:r>
      <w:bookmarkEnd w:id="1499"/>
    </w:p>
    <w:p>
      <w:bookmarkStart w:id="1500" w:name="blkp27-r10"/>
      <w:r>
        <w:rPr>
          <w:rFonts w:ascii="MalgunGothic-Regular" w:hAnsi="MalgunGothic-Regular" w:eastAsia="MalgunGothic-Regular" w:cs="MalgunGothic-Regular"/>
          <w:b w:val="0"/>
          <w:color w:val="3057B9"/>
          <w:sz w:val="22"/>
        </w:rPr>
        <w:t>Research Facility and</w:t>
        <w:br/>
        <w:t>Equipment Cost</w:t>
      </w:r>
      <w:bookmarkEnd w:id="1500"/>
    </w:p>
    <w:p>
      <w:bookmarkStart w:id="1501" w:name="blkp27-r11"/>
      <w:r>
        <w:rPr>
          <w:rFonts w:ascii="MalgunGothic-Regular" w:hAnsi="MalgunGothic-Regular" w:eastAsia="MalgunGothic-Regular" w:cs="MalgunGothic-Regular"/>
          <w:b w:val="0"/>
          <w:color w:val="3057B9"/>
          <w:sz w:val="22"/>
        </w:rPr>
        <w:t>Labor Cost</w:t>
      </w:r>
      <w:bookmarkEnd w:id="1501"/>
    </w:p>
    <w:p>
      <w:bookmarkStart w:id="1502" w:name="blkp27-r12"/>
      <w:r>
        <w:rPr>
          <w:rFonts w:ascii="MalgunGothic-Regular" w:hAnsi="MalgunGothic-Regular" w:eastAsia="MalgunGothic-Regular" w:cs="MalgunGothic-Regular"/>
          <w:b w:val="0"/>
          <w:color w:val="3057B9"/>
          <w:sz w:val="22"/>
        </w:rPr>
        <w:t>Research</w:t>
        <w:br/>
        <w:t>Material</w:t>
        <w:br/>
        <w:t>Cost</w:t>
      </w:r>
      <w:bookmarkEnd w:id="1502"/>
    </w:p>
    <w:p>
      <w:bookmarkStart w:id="1503" w:name="blkp27-r13"/>
      <w:r>
        <w:rPr>
          <w:rFonts w:ascii="MalgunGothic-Regular" w:hAnsi="MalgunGothic-Regular" w:eastAsia="MalgunGothic-Regular" w:cs="MalgunGothic-Regular"/>
          <w:b w:val="0"/>
          <w:color w:val="3057B9"/>
          <w:sz w:val="22"/>
        </w:rPr>
        <w:t>Commissioned</w:t>
        <w:br/>
        <w:t>Research</w:t>
        <w:br/>
        <w:t>Development</w:t>
        <w:br/>
        <w:t>Cost</w:t>
      </w:r>
      <w:bookmarkEnd w:id="1503"/>
    </w:p>
    <w:p>
      <w:bookmarkStart w:id="1504" w:name="blkp27-r14"/>
      <w:r>
        <w:rPr>
          <w:rFonts w:ascii="MalgunGothic-Regular" w:hAnsi="MalgunGothic-Regular" w:eastAsia="MalgunGothic-Regular" w:cs="MalgunGothic-Regular"/>
          <w:b w:val="0"/>
          <w:color w:val="3057B9"/>
          <w:sz w:val="22"/>
        </w:rPr>
        <w:t>International Joint Research and Development Expenses</w:t>
      </w:r>
      <w:bookmarkEnd w:id="1504"/>
    </w:p>
    <w:p>
      <w:bookmarkStart w:id="1505" w:name="blkp27-r15"/>
      <w:r>
        <w:rPr>
          <w:rFonts w:ascii="MalgunGothic-Regular" w:hAnsi="MalgunGothic-Regular" w:eastAsia="MalgunGothic-Regular" w:cs="MalgunGothic-Regular"/>
          <w:b w:val="0"/>
          <w:color w:val="3057B9"/>
          <w:sz w:val="22"/>
        </w:rPr>
        <w:t>Research and Development Burden Expenses</w:t>
      </w:r>
      <w:bookmarkEnd w:id="1505"/>
    </w:p>
    <w:p>
      <w:bookmarkStart w:id="1506" w:name="blkp27-r16"/>
      <w:r>
        <w:rPr>
          <w:rFonts w:ascii="MalgunGothic-Regular" w:hAnsi="MalgunGothic-Regular" w:eastAsia="MalgunGothic-Regular" w:cs="MalgunGothic-Regular"/>
          <w:b w:val="0"/>
          <w:color w:val="3057B9"/>
          <w:sz w:val="22"/>
        </w:rPr>
        <w:t>Research Activity Expenses</w:t>
      </w:r>
      <w:bookmarkEnd w:id="1506"/>
    </w:p>
    <w:p>
      <w:bookmarkStart w:id="1507" w:name="blkp27-r17"/>
      <w:r>
        <w:rPr>
          <w:rFonts w:ascii="MalgunGothic-Regular" w:hAnsi="MalgunGothic-Regular" w:eastAsia="MalgunGothic-Regular" w:cs="MalgunGothic-Regular"/>
          <w:b w:val="0"/>
          <w:color w:val="3057B9"/>
          <w:sz w:val="22"/>
        </w:rPr>
        <w:t>Research Allowance</w:t>
      </w:r>
      <w:bookmarkEnd w:id="1507"/>
    </w:p>
    <w:p>
      <w:bookmarkStart w:id="1508" w:name="blkp27-r18"/>
      <w:r>
        <w:rPr>
          <w:rFonts w:ascii="MalgunGothic-Regular" w:hAnsi="MalgunGothic-Regular" w:eastAsia="MalgunGothic-Regular" w:cs="MalgunGothic-Regular"/>
          <w:b w:val="0"/>
          <w:color w:val="3057B9"/>
          <w:sz w:val="22"/>
        </w:rPr>
        <w:t>Subtotal</w:t>
      </w:r>
      <w:bookmarkEnd w:id="1508"/>
    </w:p>
    <w:p>
      <w:bookmarkStart w:id="1509" w:name="blkp27-r19"/>
      <w:r>
        <w:rPr>
          <w:rFonts w:ascii="MalgunGothic-Regular" w:hAnsi="MalgunGothic-Regular" w:eastAsia="MalgunGothic-Regular" w:cs="MalgunGothic-Regular"/>
          <w:b w:val="0"/>
          <w:color w:val="3057B9"/>
          <w:sz w:val="22"/>
        </w:rPr>
        <w:t>General 1」</w:t>
      </w:r>
      <w:bookmarkEnd w:id="1509"/>
    </w:p>
    <w:p>
      <w:bookmarkStart w:id="1510" w:name="blkp27-r20"/>
      <w:r>
        <w:rPr>
          <w:rFonts w:ascii="MalgunGothic-Regular" w:hAnsi="MalgunGothic-Regular" w:eastAsia="MalgunGothic-Regular" w:cs="MalgunGothic-Regular"/>
          <w:b w:val="0"/>
          <w:color w:val="3057B9"/>
          <w:sz w:val="22"/>
        </w:rPr>
        <w:t>Special Case 2」</w:t>
      </w:r>
      <w:bookmarkEnd w:id="1510"/>
    </w:p>
    <w:p>
      <w:bookmarkStart w:id="1511" w:name="blkp27-r21"/>
      <w:r>
        <w:rPr>
          <w:rFonts w:ascii="MalgunGothic-Regular" w:hAnsi="MalgunGothic-Regular" w:eastAsia="MalgunGothic-Regular" w:cs="MalgunGothic-Regular"/>
          <w:b w:val="0"/>
          <w:color w:val="3057B9"/>
          <w:sz w:val="22"/>
        </w:rPr>
        <w:t>General 3」</w:t>
      </w:r>
      <w:bookmarkEnd w:id="1511"/>
    </w:p>
    <w:p>
      <w:bookmarkStart w:id="1512" w:name="blkp27-r22"/>
      <w:r>
        <w:rPr>
          <w:rFonts w:ascii="MalgunGothic-Regular" w:hAnsi="MalgunGothic-Regular" w:eastAsia="MalgunGothic-Regular" w:cs="MalgunGothic-Regular"/>
          <w:b w:val="0"/>
          <w:color w:val="3057B9"/>
          <w:sz w:val="22"/>
        </w:rPr>
        <w:t>Special Case 4」</w:t>
      </w:r>
      <w:bookmarkEnd w:id="1512"/>
    </w:p>
    <w:p>
      <w:bookmarkStart w:id="1513" w:name="blkp27-r23"/>
      <w:r>
        <w:rPr>
          <w:rFonts w:ascii="Haansoft-Dotum" w:hAnsi="Haansoft-Dotum" w:eastAsia="Haansoft-Dotum" w:cs="Haansoft-Dotum"/>
          <w:b w:val="0"/>
          <w:color w:val="3057B9"/>
          <w:sz w:val="20"/>
        </w:rPr>
        <w:t>355,3</w:t>
        <w:br/>
        <w:t>70</w:t>
      </w:r>
      <w:bookmarkEnd w:id="1513"/>
    </w:p>
    <w:p>
      <w:bookmarkStart w:id="1514" w:name="blkp27-r24"/>
      <w:r>
        <w:rPr>
          <w:rFonts w:ascii="Haansoft-Dotum" w:hAnsi="Haansoft-Dotum" w:eastAsia="Haansoft-Dotum" w:cs="Haansoft-Dotum"/>
          <w:b w:val="0"/>
          <w:color w:val="3057B9"/>
          <w:sz w:val="20"/>
        </w:rPr>
        <w:t>1,271,</w:t>
        <w:br/>
        <w:t>700</w:t>
      </w:r>
      <w:bookmarkEnd w:id="1514"/>
    </w:p>
    <w:p>
      <w:bookmarkStart w:id="1515" w:name="blkp27-r25"/>
      <w:r>
        <w:rPr>
          <w:rFonts w:ascii="Haansoft-Dotum" w:hAnsi="Haansoft-Dotum" w:eastAsia="Haansoft-Dotum" w:cs="Haansoft-Dotum"/>
          <w:b w:val="0"/>
          <w:color w:val="3057B9"/>
          <w:sz w:val="20"/>
        </w:rPr>
        <w:t>20,00</w:t>
        <w:br/>
        <w:t>0</w:t>
      </w:r>
      <w:bookmarkEnd w:id="1515"/>
    </w:p>
    <w:p>
      <w:bookmarkStart w:id="1516" w:name="blkp27-r26"/>
      <w:r>
        <w:rPr>
          <w:rFonts w:ascii="MalgunGothic-Regular" w:hAnsi="MalgunGothic-Regular" w:eastAsia="MalgunGothic-Regular" w:cs="MalgunGothic-Regular"/>
          <w:b w:val="0"/>
          <w:color w:val="3057B9"/>
          <w:sz w:val="22"/>
        </w:rPr>
        <w:t>PCN Co., Ltd.</w:t>
      </w:r>
      <w:bookmarkEnd w:id="1516"/>
    </w:p>
    <w:p>
      <w:bookmarkStart w:id="1517" w:name="blkp27-r27"/>
      <w:r>
        <w:rPr>
          <w:rFonts w:ascii="MalgunGothic-Regular" w:hAnsi="MalgunGothic-Regular" w:eastAsia="MalgunGothic-Regular" w:cs="MalgunGothic-Regular"/>
          <w:b w:val="0"/>
          <w:color w:val="3057B9"/>
          <w:sz w:val="22"/>
        </w:rPr>
        <w:t>Cash</w:t>
      </w:r>
      <w:bookmarkEnd w:id="1517"/>
    </w:p>
    <w:p>
      <w:bookmarkStart w:id="1518" w:name="blkp27-r28"/>
      <w:r>
        <w:rPr>
          <w:rFonts w:ascii="Haansoft-Dotum" w:hAnsi="Haansoft-Dotum" w:eastAsia="Haansoft-Dotum" w:cs="Haansoft-Dotum"/>
          <w:b w:val="0"/>
          <w:color w:val="3057B9"/>
          <w:sz w:val="20"/>
        </w:rPr>
        <w:t>916,330</w:t>
      </w:r>
      <w:bookmarkEnd w:id="1518"/>
    </w:p>
    <w:p>
      <w:bookmarkStart w:id="1519" w:name="blkp27-r29"/>
      <w:r>
        <w:rPr>
          <w:rFonts w:ascii="Haansoft-Dotum" w:hAnsi="Haansoft-Dotum" w:eastAsia="Haansoft-Dotum" w:cs="Haansoft-Dotum"/>
          <w:b w:val="0"/>
          <w:color w:val="3057B9"/>
          <w:sz w:val="20"/>
        </w:rPr>
        <w:t>1,291,700</w:t>
      </w:r>
      <w:bookmarkEnd w:id="1519"/>
    </w:p>
    <w:p>
      <w:bookmarkStart w:id="1520" w:name="blkp27-r30"/>
      <w:r>
        <w:rPr>
          <w:rFonts w:ascii="Haansoft-Dotum" w:hAnsi="Haansoft-Dotum" w:eastAsia="Haansoft-Dotum" w:cs="Haansoft-Dotum"/>
          <w:b w:val="0"/>
          <w:color w:val="3057B9"/>
          <w:sz w:val="20"/>
        </w:rPr>
        <w:t>375,3</w:t>
        <w:br/>
        <w:t>00</w:t>
      </w:r>
      <w:bookmarkEnd w:id="1520"/>
    </w:p>
    <w:p>
      <w:bookmarkStart w:id="1521" w:name="blkp27-r31"/>
      <w:r>
        <w:rPr>
          <w:rFonts w:ascii="MalgunGothic-Regular" w:hAnsi="MalgunGothic-Regular" w:eastAsia="MalgunGothic-Regular" w:cs="MalgunGothic-Regular"/>
          <w:b w:val="0"/>
          <w:color w:val="3057B9"/>
          <w:sz w:val="22"/>
        </w:rPr>
        <w:t>In-kind</w:t>
      </w:r>
      <w:bookmarkEnd w:id="1521"/>
    </w:p>
    <w:p>
      <w:bookmarkStart w:id="1522" w:name="blkp27-r32"/>
      <w:r>
        <w:rPr>
          <w:rFonts w:ascii="Haansoft-Dotum" w:hAnsi="Haansoft-Dotum" w:eastAsia="Haansoft-Dotum" w:cs="Haansoft-Dotum"/>
          <w:b w:val="0"/>
          <w:color w:val="3057B9"/>
          <w:sz w:val="20"/>
        </w:rPr>
        <w:t>375,300</w:t>
      </w:r>
      <w:bookmarkEnd w:id="1522"/>
    </w:p>
    <w:p>
      <w:bookmarkStart w:id="1523" w:name="blkp27-r33"/>
      <w:r>
        <w:rPr>
          <w:rFonts w:ascii="Haansoft-Dotum" w:hAnsi="Haansoft-Dotum" w:eastAsia="Haansoft-Dotum" w:cs="Haansoft-Dotum"/>
          <w:b w:val="0"/>
          <w:color w:val="3057B9"/>
          <w:sz w:val="20"/>
        </w:rPr>
        <w:t>375,300</w:t>
      </w:r>
      <w:bookmarkEnd w:id="1523"/>
    </w:p>
    <w:p>
      <w:bookmarkStart w:id="1524" w:name="blkp27-r34"/>
      <w:r>
        <w:rPr>
          <w:rFonts w:ascii="Haansoft-Dotum" w:hAnsi="Haansoft-Dotum" w:eastAsia="Haansoft-Dotum" w:cs="Haansoft-Dotum"/>
          <w:b w:val="0"/>
          <w:color w:val="3057B9"/>
          <w:sz w:val="20"/>
        </w:rPr>
        <w:t>1,291,63</w:t>
        <w:br/>
        <w:t>0</w:t>
      </w:r>
      <w:bookmarkEnd w:id="1524"/>
    </w:p>
    <w:p>
      <w:bookmarkStart w:id="1525" w:name="blkp27-r35"/>
      <w:r>
        <w:rPr>
          <w:rFonts w:ascii="Haansoft-Dotum" w:hAnsi="Haansoft-Dotum" w:eastAsia="Haansoft-Dotum" w:cs="Haansoft-Dotum"/>
          <w:b w:val="0"/>
          <w:color w:val="3057B9"/>
          <w:sz w:val="20"/>
        </w:rPr>
        <w:t>355,3</w:t>
        <w:br/>
        <w:t>70</w:t>
      </w:r>
      <w:bookmarkEnd w:id="1525"/>
    </w:p>
    <w:p>
      <w:bookmarkStart w:id="1526" w:name="blkp27-r36"/>
      <w:r>
        <w:rPr>
          <w:rFonts w:ascii="Haansoft-Dotum" w:hAnsi="Haansoft-Dotum" w:eastAsia="Haansoft-Dotum" w:cs="Haansoft-Dotum"/>
          <w:b w:val="0"/>
          <w:color w:val="3057B9"/>
          <w:sz w:val="20"/>
        </w:rPr>
        <w:t>1,647,</w:t>
        <w:br/>
        <w:t>000</w:t>
      </w:r>
      <w:bookmarkEnd w:id="1526"/>
    </w:p>
    <w:p>
      <w:bookmarkStart w:id="1527" w:name="blkp27-r37"/>
      <w:r>
        <w:rPr>
          <w:rFonts w:ascii="Haansoft-Dotum" w:hAnsi="Haansoft-Dotum" w:eastAsia="Haansoft-Dotum" w:cs="Haansoft-Dotum"/>
          <w:b w:val="0"/>
          <w:color w:val="3057B9"/>
          <w:sz w:val="20"/>
        </w:rPr>
        <w:t>20,00</w:t>
        <w:br/>
        <w:t>0</w:t>
      </w:r>
      <w:bookmarkEnd w:id="1527"/>
    </w:p>
    <w:p>
      <w:bookmarkStart w:id="1528" w:name="blkp27-r38"/>
      <w:r>
        <w:rPr>
          <w:rFonts w:ascii="MalgunGothic-Regular" w:hAnsi="MalgunGothic-Regular" w:eastAsia="MalgunGothic-Regular" w:cs="MalgunGothic-Regular"/>
          <w:b w:val="0"/>
          <w:color w:val="3057B9"/>
          <w:sz w:val="22"/>
        </w:rPr>
        <w:t>Subtotal</w:t>
      </w:r>
      <w:bookmarkEnd w:id="1528"/>
    </w:p>
    <w:p>
      <w:bookmarkStart w:id="1529" w:name="blkp27-r39"/>
      <w:r>
        <w:rPr>
          <w:rFonts w:ascii="Haansoft-Dotum" w:hAnsi="Haansoft-Dotum" w:eastAsia="Haansoft-Dotum" w:cs="Haansoft-Dotum"/>
          <w:b w:val="0"/>
          <w:color w:val="3057B9"/>
          <w:sz w:val="20"/>
        </w:rPr>
        <w:t>1,667,000</w:t>
      </w:r>
      <w:bookmarkEnd w:id="1529"/>
    </w:p>
    <w:p>
      <w:bookmarkStart w:id="1530" w:name="blkp27-r40"/>
      <w:r>
        <w:rPr>
          <w:rFonts w:ascii="MalgunGothic-Regular" w:hAnsi="MalgunGothic-Regular" w:eastAsia="MalgunGothic-Regular" w:cs="MalgunGothic-Regular"/>
          <w:b w:val="0"/>
          <w:color w:val="3057B9"/>
          <w:sz w:val="20"/>
        </w:rPr>
        <w:t>406,7</w:t>
        <w:br/>
        <w:t>00</w:t>
      </w:r>
      <w:bookmarkEnd w:id="1530"/>
    </w:p>
    <w:p>
      <w:bookmarkStart w:id="1531" w:name="blkp27-r41"/>
      <w:r>
        <w:rPr>
          <w:rFonts w:ascii="MalgunGothic-Regular" w:hAnsi="MalgunGothic-Regular" w:eastAsia="MalgunGothic-Regular" w:cs="MalgunGothic-Regular"/>
          <w:b w:val="0"/>
          <w:color w:val="3057B9"/>
          <w:sz w:val="20"/>
        </w:rPr>
        <w:t>1,245,7</w:t>
        <w:br/>
        <w:t>00</w:t>
      </w:r>
      <w:bookmarkEnd w:id="1531"/>
    </w:p>
    <w:p>
      <w:bookmarkStart w:id="1532" w:name="blkp27-r42"/>
      <w:r>
        <w:rPr>
          <w:rFonts w:ascii="MalgunGothic-Regular" w:hAnsi="MalgunGothic-Regular" w:eastAsia="MalgunGothic-Regular" w:cs="MalgunGothic-Regular"/>
          <w:b w:val="0"/>
          <w:color w:val="3057B9"/>
          <w:sz w:val="20"/>
        </w:rPr>
        <w:t>46,00</w:t>
        <w:br/>
        <w:t>0</w:t>
      </w:r>
      <w:bookmarkEnd w:id="1532"/>
    </w:p>
    <w:p>
      <w:bookmarkStart w:id="1533" w:name="blkp27-r43"/>
      <w:r>
        <w:rPr>
          <w:rFonts w:ascii="MalgunGothic-Regular" w:hAnsi="MalgunGothic-Regular" w:eastAsia="MalgunGothic-Regular" w:cs="MalgunGothic-Regular"/>
          <w:b w:val="0"/>
          <w:color w:val="3057B9"/>
          <w:sz w:val="22"/>
        </w:rPr>
        <w:t>Corporation Stunning Box</w:t>
      </w:r>
      <w:bookmarkEnd w:id="1533"/>
    </w:p>
    <w:p>
      <w:bookmarkStart w:id="1534" w:name="blkp27-r44"/>
      <w:r>
        <w:rPr>
          <w:rFonts w:ascii="MalgunGothic-Regular" w:hAnsi="MalgunGothic-Regular" w:eastAsia="MalgunGothic-Regular" w:cs="MalgunGothic-Regular"/>
          <w:b w:val="0"/>
          <w:color w:val="3057B9"/>
          <w:sz w:val="22"/>
        </w:rPr>
        <w:t>Cash</w:t>
      </w:r>
      <w:bookmarkEnd w:id="1534"/>
    </w:p>
    <w:p>
      <w:bookmarkStart w:id="1535" w:name="blkp27-r45"/>
      <w:r>
        <w:rPr>
          <w:rFonts w:ascii="MalgunGothic-Regular" w:hAnsi="MalgunGothic-Regular" w:eastAsia="MalgunGothic-Regular" w:cs="MalgunGothic-Regular"/>
          <w:b w:val="0"/>
          <w:color w:val="3057B9"/>
          <w:sz w:val="20"/>
        </w:rPr>
        <w:t>784,000</w:t>
      </w:r>
      <w:bookmarkEnd w:id="1535"/>
    </w:p>
    <w:p>
      <w:bookmarkStart w:id="1536" w:name="blkp27-r46"/>
      <w:r>
        <w:rPr>
          <w:rFonts w:ascii="MalgunGothic-Regular" w:hAnsi="MalgunGothic-Regular" w:eastAsia="MalgunGothic-Regular" w:cs="MalgunGothic-Regular"/>
          <w:b w:val="0"/>
          <w:color w:val="3057B9"/>
          <w:sz w:val="20"/>
        </w:rPr>
        <w:t>55,000</w:t>
      </w:r>
      <w:bookmarkEnd w:id="1536"/>
    </w:p>
    <w:p>
      <w:bookmarkStart w:id="1537" w:name="blkp27-r47"/>
      <w:r>
        <w:rPr>
          <w:rFonts w:ascii="MalgunGothic-Regular" w:hAnsi="MalgunGothic-Regular" w:eastAsia="MalgunGothic-Regular" w:cs="MalgunGothic-Regular"/>
          <w:b w:val="0"/>
          <w:color w:val="3057B9"/>
          <w:sz w:val="20"/>
        </w:rPr>
        <w:t>1,291,700</w:t>
      </w:r>
      <w:bookmarkEnd w:id="1537"/>
    </w:p>
    <w:p>
      <w:bookmarkStart w:id="1538" w:name="blkp27-r48"/>
      <w:r>
        <w:rPr>
          <w:rFonts w:ascii="MalgunGothic-Regular" w:hAnsi="MalgunGothic-Regular" w:eastAsia="MalgunGothic-Regular" w:cs="MalgunGothic-Regular"/>
          <w:b w:val="0"/>
          <w:color w:val="3057B9"/>
          <w:sz w:val="20"/>
        </w:rPr>
        <w:t>375,30</w:t>
        <w:br/>
        <w:t>0</w:t>
      </w:r>
      <w:bookmarkEnd w:id="1538"/>
    </w:p>
    <w:p>
      <w:bookmarkStart w:id="1539" w:name="blkp27-r49"/>
      <w:r>
        <w:rPr>
          <w:rFonts w:ascii="MalgunGothic-Regular" w:hAnsi="MalgunGothic-Regular" w:eastAsia="MalgunGothic-Regular" w:cs="MalgunGothic-Regular"/>
          <w:b w:val="0"/>
          <w:color w:val="3057B9"/>
          <w:sz w:val="22"/>
        </w:rPr>
        <w:t>In-kind</w:t>
      </w:r>
      <w:bookmarkEnd w:id="1539"/>
    </w:p>
    <w:p>
      <w:bookmarkStart w:id="1540" w:name="blkp27-r50"/>
      <w:r>
        <w:rPr>
          <w:rFonts w:ascii="MalgunGothic-Regular" w:hAnsi="MalgunGothic-Regular" w:eastAsia="MalgunGothic-Regular" w:cs="MalgunGothic-Regular"/>
          <w:b w:val="0"/>
          <w:color w:val="3057B9"/>
          <w:sz w:val="20"/>
        </w:rPr>
        <w:t>375,300</w:t>
      </w:r>
      <w:bookmarkEnd w:id="1540"/>
    </w:p>
    <w:p>
      <w:bookmarkStart w:id="1541" w:name="blkp27-r51"/>
      <w:r>
        <w:rPr>
          <w:rFonts w:ascii="MalgunGothic-Regular" w:hAnsi="MalgunGothic-Regular" w:eastAsia="MalgunGothic-Regular" w:cs="MalgunGothic-Regular"/>
          <w:b w:val="0"/>
          <w:color w:val="3057B9"/>
          <w:sz w:val="20"/>
        </w:rPr>
        <w:t>375,300</w:t>
      </w:r>
      <w:bookmarkEnd w:id="1541"/>
    </w:p>
    <w:p>
      <w:bookmarkStart w:id="1542" w:name="blkp27-r52"/>
      <w:r>
        <w:rPr>
          <w:rFonts w:ascii="MalgunGothic-Regular" w:hAnsi="MalgunGothic-Regular" w:eastAsia="MalgunGothic-Regular" w:cs="MalgunGothic-Regular"/>
          <w:b w:val="0"/>
          <w:color w:val="3057B9"/>
          <w:sz w:val="20"/>
        </w:rPr>
        <w:t>406,7</w:t>
        <w:br/>
        <w:t>00</w:t>
      </w:r>
      <w:bookmarkEnd w:id="1542"/>
    </w:p>
    <w:p>
      <w:bookmarkStart w:id="1543" w:name="blkp27-r53"/>
      <w:r>
        <w:rPr>
          <w:rFonts w:ascii="MalgunGothic-Regular" w:hAnsi="MalgunGothic-Regular" w:eastAsia="MalgunGothic-Regular" w:cs="MalgunGothic-Regular"/>
          <w:b w:val="0"/>
          <w:color w:val="3057B9"/>
          <w:sz w:val="20"/>
        </w:rPr>
        <w:t>1,621,0</w:t>
        <w:br/>
        <w:t>00</w:t>
      </w:r>
      <w:bookmarkEnd w:id="1543"/>
    </w:p>
    <w:p>
      <w:bookmarkStart w:id="1544" w:name="blkp27-r54"/>
      <w:r>
        <w:rPr>
          <w:rFonts w:ascii="MalgunGothic-Regular" w:hAnsi="MalgunGothic-Regular" w:eastAsia="MalgunGothic-Regular" w:cs="MalgunGothic-Regular"/>
          <w:b w:val="0"/>
          <w:color w:val="3057B9"/>
          <w:sz w:val="20"/>
        </w:rPr>
        <w:t>46,00</w:t>
        <w:br/>
        <w:t>0</w:t>
      </w:r>
      <w:bookmarkEnd w:id="1544"/>
    </w:p>
    <w:p>
      <w:bookmarkStart w:id="1545" w:name="blkp27-r55"/>
      <w:r>
        <w:rPr>
          <w:rFonts w:ascii="MalgunGothic-Regular" w:hAnsi="MalgunGothic-Regular" w:eastAsia="MalgunGothic-Regular" w:cs="MalgunGothic-Regular"/>
          <w:b w:val="0"/>
          <w:color w:val="3057B9"/>
          <w:sz w:val="22"/>
        </w:rPr>
        <w:t>Subtotal</w:t>
      </w:r>
      <w:bookmarkEnd w:id="1545"/>
    </w:p>
    <w:p>
      <w:bookmarkStart w:id="1546" w:name="blkp27-r56"/>
      <w:r>
        <w:rPr>
          <w:rFonts w:ascii="MalgunGothic-Regular" w:hAnsi="MalgunGothic-Regular" w:eastAsia="MalgunGothic-Regular" w:cs="MalgunGothic-Regular"/>
          <w:b w:val="0"/>
          <w:color w:val="3057B9"/>
          <w:sz w:val="20"/>
        </w:rPr>
        <w:t>1,159,300</w:t>
      </w:r>
      <w:bookmarkEnd w:id="1546"/>
    </w:p>
    <w:p>
      <w:bookmarkStart w:id="1547" w:name="blkp27-r57"/>
      <w:r>
        <w:rPr>
          <w:rFonts w:ascii="MalgunGothic-Regular" w:hAnsi="MalgunGothic-Regular" w:eastAsia="MalgunGothic-Regular" w:cs="MalgunGothic-Regular"/>
          <w:b w:val="0"/>
          <w:color w:val="3057B9"/>
          <w:sz w:val="20"/>
        </w:rPr>
        <w:t>55,000</w:t>
      </w:r>
      <w:bookmarkEnd w:id="1547"/>
    </w:p>
    <w:p>
      <w:bookmarkStart w:id="1548" w:name="blkp27-r58"/>
      <w:r>
        <w:rPr>
          <w:rFonts w:ascii="MalgunGothic-Regular" w:hAnsi="MalgunGothic-Regular" w:eastAsia="MalgunGothic-Regular" w:cs="MalgunGothic-Regular"/>
          <w:b w:val="0"/>
          <w:color w:val="3057B9"/>
          <w:sz w:val="20"/>
        </w:rPr>
        <w:t>1,667,000</w:t>
      </w:r>
      <w:bookmarkEnd w:id="1548"/>
    </w:p>
    <w:p>
      <w:bookmarkStart w:id="1549" w:name="blkp27-r59"/>
      <w:r>
        <w:rPr>
          <w:rFonts w:ascii="MalgunGothic-Regular" w:hAnsi="MalgunGothic-Regular" w:eastAsia="MalgunGothic-Regular" w:cs="MalgunGothic-Regular"/>
          <w:b w:val="0"/>
          <w:color w:val="3057B9"/>
          <w:sz w:val="20"/>
        </w:rPr>
        <w:t>762,0</w:t>
        <w:br/>
        <w:t>70</w:t>
      </w:r>
      <w:bookmarkEnd w:id="1549"/>
    </w:p>
    <w:p>
      <w:bookmarkStart w:id="1550" w:name="blkp27-r60"/>
      <w:r>
        <w:rPr>
          <w:rFonts w:ascii="MalgunGothic-Regular" w:hAnsi="MalgunGothic-Regular" w:eastAsia="MalgunGothic-Regular" w:cs="MalgunGothic-Regular"/>
          <w:b w:val="0"/>
          <w:color w:val="3057B9"/>
          <w:sz w:val="20"/>
        </w:rPr>
        <w:t>2,517,4</w:t>
        <w:br/>
        <w:t>00</w:t>
      </w:r>
      <w:bookmarkEnd w:id="1550"/>
    </w:p>
    <w:p>
      <w:bookmarkStart w:id="1551" w:name="blkp27-r61"/>
      <w:r>
        <w:rPr>
          <w:rFonts w:ascii="MalgunGothic-Regular" w:hAnsi="MalgunGothic-Regular" w:eastAsia="MalgunGothic-Regular" w:cs="MalgunGothic-Regular"/>
          <w:b w:val="0"/>
          <w:color w:val="3057B9"/>
          <w:sz w:val="20"/>
        </w:rPr>
        <w:t>66,00</w:t>
        <w:br/>
        <w:t>0</w:t>
      </w:r>
      <w:bookmarkEnd w:id="1551"/>
    </w:p>
    <w:p>
      <w:bookmarkStart w:id="1552" w:name="blkp27-r62"/>
      <w:r>
        <w:rPr>
          <w:rFonts w:ascii="MalgunGothic-Regular" w:hAnsi="MalgunGothic-Regular" w:eastAsia="MalgunGothic-Regular" w:cs="MalgunGothic-Regular"/>
          <w:b w:val="0"/>
          <w:color w:val="3057B9"/>
          <w:sz w:val="22"/>
        </w:rPr>
        <w:t>Grand Total</w:t>
      </w:r>
      <w:bookmarkEnd w:id="1552"/>
    </w:p>
    <w:p>
      <w:bookmarkStart w:id="1553" w:name="blkp27-r63"/>
      <w:r>
        <w:rPr>
          <w:rFonts w:ascii="MalgunGothic-Regular" w:hAnsi="MalgunGothic-Regular" w:eastAsia="MalgunGothic-Regular" w:cs="MalgunGothic-Regular"/>
          <w:b w:val="0"/>
          <w:color w:val="3057B9"/>
          <w:sz w:val="22"/>
        </w:rPr>
        <w:t>Cash</w:t>
      </w:r>
      <w:bookmarkEnd w:id="1553"/>
    </w:p>
    <w:p>
      <w:bookmarkStart w:id="1554" w:name="blkp27-r64"/>
      <w:r>
        <w:rPr>
          <w:rFonts w:ascii="MalgunGothic-Regular" w:hAnsi="MalgunGothic-Regular" w:eastAsia="MalgunGothic-Regular" w:cs="MalgunGothic-Regular"/>
          <w:b w:val="0"/>
          <w:color w:val="3057B9"/>
          <w:sz w:val="20"/>
        </w:rPr>
        <w:t>1,700,330</w:t>
      </w:r>
      <w:bookmarkEnd w:id="1554"/>
    </w:p>
    <w:p>
      <w:bookmarkStart w:id="1555" w:name="blkp27-r65"/>
      <w:r>
        <w:rPr>
          <w:rFonts w:ascii="MalgunGothic-Regular" w:hAnsi="MalgunGothic-Regular" w:eastAsia="MalgunGothic-Regular" w:cs="MalgunGothic-Regular"/>
          <w:b w:val="0"/>
          <w:color w:val="3057B9"/>
          <w:sz w:val="20"/>
        </w:rPr>
        <w:t>55,000</w:t>
      </w:r>
      <w:bookmarkEnd w:id="1555"/>
    </w:p>
    <w:p>
      <w:bookmarkStart w:id="1556" w:name="blkp27-r66"/>
      <w:r>
        <w:rPr>
          <w:rFonts w:ascii="MalgunGothic-Regular" w:hAnsi="MalgunGothic-Regular" w:eastAsia="MalgunGothic-Regular" w:cs="MalgunGothic-Regular"/>
          <w:b w:val="0"/>
          <w:color w:val="3057B9"/>
          <w:sz w:val="20"/>
        </w:rPr>
        <w:t>2,583,400</w:t>
      </w:r>
      <w:bookmarkEnd w:id="1556"/>
    </w:p>
    <w:p>
      <w:bookmarkStart w:id="1557" w:name="blkp27-r67"/>
      <w:r>
        <w:rPr>
          <w:rFonts w:ascii="MalgunGothic-Regular" w:hAnsi="MalgunGothic-Regular" w:eastAsia="MalgunGothic-Regular" w:cs="MalgunGothic-Regular"/>
          <w:b w:val="0"/>
          <w:color w:val="3057B9"/>
          <w:sz w:val="20"/>
        </w:rPr>
        <w:t>750,60</w:t>
        <w:br/>
        <w:t>0</w:t>
      </w:r>
      <w:bookmarkEnd w:id="1557"/>
    </w:p>
    <w:p>
      <w:bookmarkStart w:id="1558" w:name="blkp27-r68"/>
      <w:r>
        <w:rPr>
          <w:rFonts w:ascii="MalgunGothic-Regular" w:hAnsi="MalgunGothic-Regular" w:eastAsia="MalgunGothic-Regular" w:cs="MalgunGothic-Regular"/>
          <w:b w:val="0"/>
          <w:color w:val="3057B9"/>
          <w:sz w:val="22"/>
        </w:rPr>
        <w:t>In-kind</w:t>
      </w:r>
      <w:bookmarkEnd w:id="1558"/>
    </w:p>
    <w:p>
      <w:bookmarkStart w:id="1559" w:name="blkp27-r69"/>
      <w:r>
        <w:rPr>
          <w:rFonts w:ascii="MalgunGothic-Regular" w:hAnsi="MalgunGothic-Regular" w:eastAsia="MalgunGothic-Regular" w:cs="MalgunGothic-Regular"/>
          <w:b w:val="0"/>
          <w:color w:val="3057B9"/>
          <w:sz w:val="20"/>
        </w:rPr>
        <w:t>750,600</w:t>
      </w:r>
      <w:bookmarkEnd w:id="1559"/>
    </w:p>
    <w:p>
      <w:bookmarkStart w:id="1560" w:name="blkp27-r70"/>
      <w:r>
        <w:rPr>
          <w:rFonts w:ascii="MalgunGothic-Regular" w:hAnsi="MalgunGothic-Regular" w:eastAsia="MalgunGothic-Regular" w:cs="MalgunGothic-Regular"/>
          <w:b w:val="0"/>
          <w:color w:val="3057B9"/>
          <w:sz w:val="20"/>
        </w:rPr>
        <w:t>750,600</w:t>
      </w:r>
      <w:bookmarkEnd w:id="1560"/>
    </w:p>
    <w:p>
      <w:bookmarkStart w:id="1561" w:name="blkp27-r71"/>
      <w:r>
        <w:rPr>
          <w:rFonts w:ascii="MalgunGothic-Regular" w:hAnsi="MalgunGothic-Regular" w:eastAsia="MalgunGothic-Regular" w:cs="MalgunGothic-Regular"/>
          <w:b w:val="0"/>
          <w:color w:val="3057B9"/>
          <w:sz w:val="20"/>
        </w:rPr>
        <w:t>762,0</w:t>
        <w:br/>
        <w:t>70</w:t>
      </w:r>
      <w:bookmarkEnd w:id="1561"/>
    </w:p>
    <w:p>
      <w:bookmarkStart w:id="1562" w:name="blkp27-r72"/>
      <w:r>
        <w:rPr>
          <w:rFonts w:ascii="MalgunGothic-Regular" w:hAnsi="MalgunGothic-Regular" w:eastAsia="MalgunGothic-Regular" w:cs="MalgunGothic-Regular"/>
          <w:b w:val="0"/>
          <w:color w:val="3057B9"/>
          <w:sz w:val="20"/>
        </w:rPr>
        <w:t>3,268,0</w:t>
        <w:br/>
        <w:t>00</w:t>
      </w:r>
      <w:bookmarkEnd w:id="1562"/>
    </w:p>
    <w:p>
      <w:bookmarkStart w:id="1563" w:name="blkp27-r73"/>
      <w:r>
        <w:rPr>
          <w:rFonts w:ascii="MalgunGothic-Regular" w:hAnsi="MalgunGothic-Regular" w:eastAsia="MalgunGothic-Regular" w:cs="MalgunGothic-Regular"/>
          <w:b w:val="0"/>
          <w:color w:val="3057B9"/>
          <w:sz w:val="20"/>
        </w:rPr>
        <w:t>66,00</w:t>
        <w:br/>
        <w:t>0</w:t>
      </w:r>
      <w:bookmarkEnd w:id="1563"/>
    </w:p>
    <w:p>
      <w:bookmarkStart w:id="1564" w:name="blkp27-r74"/>
      <w:r>
        <w:rPr>
          <w:rFonts w:ascii="MalgunGothic-Regular" w:hAnsi="MalgunGothic-Regular" w:eastAsia="MalgunGothic-Regular" w:cs="MalgunGothic-Regular"/>
          <w:b w:val="0"/>
          <w:color w:val="3057B9"/>
          <w:sz w:val="22"/>
        </w:rPr>
        <w:t>Total</w:t>
      </w:r>
      <w:bookmarkEnd w:id="1564"/>
    </w:p>
    <w:p>
      <w:bookmarkStart w:id="1565" w:name="blkp27-r75"/>
      <w:r>
        <w:rPr>
          <w:rFonts w:ascii="MalgunGothic-Regular" w:hAnsi="MalgunGothic-Regular" w:eastAsia="MalgunGothic-Regular" w:cs="MalgunGothic-Regular"/>
          <w:b w:val="0"/>
          <w:color w:val="3057B9"/>
          <w:sz w:val="20"/>
        </w:rPr>
        <w:t>2,450,930</w:t>
      </w:r>
      <w:bookmarkEnd w:id="1565"/>
    </w:p>
    <w:p>
      <w:bookmarkStart w:id="1566" w:name="blkp27-r76"/>
      <w:r>
        <w:rPr>
          <w:rFonts w:ascii="MalgunGothic-Regular" w:hAnsi="MalgunGothic-Regular" w:eastAsia="MalgunGothic-Regular" w:cs="MalgunGothic-Regular"/>
          <w:b w:val="0"/>
          <w:color w:val="3057B9"/>
          <w:sz w:val="20"/>
        </w:rPr>
        <w:t>55,000</w:t>
      </w:r>
      <w:bookmarkEnd w:id="1566"/>
    </w:p>
    <w:p>
      <w:bookmarkStart w:id="1567" w:name="blkp27-r77"/>
      <w:r>
        <w:rPr>
          <w:rFonts w:ascii="MalgunGothic-Regular" w:hAnsi="MalgunGothic-Regular" w:eastAsia="MalgunGothic-Regular" w:cs="MalgunGothic-Regular"/>
          <w:b w:val="0"/>
          <w:color w:val="3057B9"/>
          <w:sz w:val="20"/>
        </w:rPr>
        <w:t>3,334,000</w:t>
      </w:r>
      <w:bookmarkEnd w:id="1567"/>
    </w:p>
    <w:p>
      <w:bookmarkStart w:id="1568" w:name="blkp27-r78"/>
      <w:r>
        <w:rPr>
          <w:rFonts w:ascii="MalgunGothic-Regular" w:hAnsi="MalgunGothic-Regular" w:eastAsia="MalgunGothic-Regular" w:cs="MalgunGothic-Regular"/>
          <w:b w:val="0"/>
          <w:color w:val="000000"/>
          <w:sz w:val="34"/>
        </w:rPr>
        <w:t>(2) Annual Usage Plan</w:t>
      </w:r>
      <w:bookmarkEnd w:id="1568"/>
    </w:p>
    <w:p>
      <w:bookmarkStart w:id="1569" w:name="blkp27-r79"/>
      <w:r>
        <w:rPr>
          <w:rFonts w:ascii="MalgunGothic-Regular" w:hAnsi="MalgunGothic-Regular" w:eastAsia="MalgunGothic-Regular" w:cs="MalgunGothic-Regular"/>
          <w:b w:val="0"/>
          <w:color w:val="000000"/>
          <w:sz w:val="22"/>
        </w:rPr>
        <w:t>(Unit: Thousand Won)</w:t>
      </w:r>
      <w:bookmarkEnd w:id="1569"/>
    </w:p>
    <w:p>
      <w:bookmarkStart w:id="1570" w:name="blkp27-r80"/>
      <w:r>
        <w:rPr>
          <w:rFonts w:ascii="MalgunGothic-Regular" w:hAnsi="MalgunGothic-Regular" w:eastAsia="MalgunGothic-Regular" w:cs="MalgunGothic-Regular"/>
          <w:b w:val="0"/>
          <w:color w:val="3057B9"/>
          <w:sz w:val="22"/>
        </w:rPr>
        <w:t>Research and Development Cost</w:t>
      </w:r>
      <w:bookmarkEnd w:id="1570"/>
    </w:p>
    <w:p>
      <w:bookmarkStart w:id="1571" w:name="blkp27-r81"/>
      <w:r>
        <w:rPr>
          <w:rFonts w:ascii="MalgunGothic-Regular" w:hAnsi="MalgunGothic-Regular" w:eastAsia="MalgunGothic-Regular" w:cs="MalgunGothic-Regular"/>
          <w:b w:val="0"/>
          <w:color w:val="3057B9"/>
          <w:sz w:val="22"/>
        </w:rPr>
        <w:t>Year</w:t>
      </w:r>
      <w:bookmarkEnd w:id="1571"/>
    </w:p>
    <w:p>
      <w:bookmarkStart w:id="1572" w:name="blkp27-r82"/>
      <w:r>
        <w:rPr>
          <w:rFonts w:ascii="MalgunGothic-Regular" w:hAnsi="MalgunGothic-Regular" w:eastAsia="MalgunGothic-Regular" w:cs="MalgunGothic-Regular"/>
          <w:b w:val="0"/>
          <w:color w:val="3057B9"/>
          <w:sz w:val="22"/>
        </w:rPr>
        <w:t>Research</w:t>
        <w:br/>
        <w:t>Development</w:t>
        <w:br/>
        <w:t>Cost Other</w:t>
        <w:br/>
        <w:t>Support</w:t>
        <w:br/>
        <w:t>Fund5」</w:t>
      </w:r>
      <w:bookmarkEnd w:id="1572"/>
    </w:p>
    <w:p>
      <w:bookmarkStart w:id="1573" w:name="blkp27-r83"/>
      <w:r>
        <w:rPr>
          <w:rFonts w:ascii="MalgunGothic-Regular" w:hAnsi="MalgunGothic-Regular" w:eastAsia="MalgunGothic-Regular" w:cs="MalgunGothic-Regular"/>
          <w:b w:val="0"/>
          <w:color w:val="3057B9"/>
          <w:sz w:val="22"/>
        </w:rPr>
        <w:t>Research</w:t>
        <w:br/>
        <w:t>Inducement</w:t>
        <w:br/>
        <w:t>Calculation</w:t>
        <w:br/>
        <w:t>Standard</w:t>
        <w:br/>
        <w:t>Amount6」</w:t>
      </w:r>
      <w:bookmarkEnd w:id="1573"/>
    </w:p>
    <w:p>
      <w:bookmarkStart w:id="1574" w:name="blkp27-r84"/>
      <w:r>
        <w:rPr>
          <w:rFonts w:ascii="MalgunGothic-Regular" w:hAnsi="MalgunGothic-Regular" w:eastAsia="MalgunGothic-Regular" w:cs="MalgunGothic-Regular"/>
          <w:b w:val="0"/>
          <w:color w:val="3057B9"/>
          <w:sz w:val="22"/>
        </w:rPr>
        <w:t>Direct Cost</w:t>
      </w:r>
      <w:bookmarkEnd w:id="1574"/>
    </w:p>
    <w:p>
      <w:bookmarkStart w:id="1575" w:name="blkp27-r85"/>
      <w:r>
        <w:rPr>
          <w:rFonts w:ascii="MalgunGothic-Regular" w:hAnsi="MalgunGothic-Regular" w:eastAsia="MalgunGothic-Regular" w:cs="MalgunGothic-Regular"/>
          <w:b w:val="0"/>
          <w:color w:val="3057B9"/>
          <w:sz w:val="22"/>
        </w:rPr>
        <w:t>Indirect</w:t>
        <w:br/>
        <w:t>Cost</w:t>
      </w:r>
      <w:bookmarkEnd w:id="1575"/>
    </w:p>
    <w:p>
      <w:bookmarkStart w:id="1576" w:name="blkp27-r86"/>
      <w:r>
        <w:rPr>
          <w:rFonts w:ascii="MalgunGothic-Regular" w:hAnsi="MalgunGothic-Regular" w:eastAsia="MalgunGothic-Regular" w:cs="MalgunGothic-Regular"/>
          <w:b w:val="0"/>
          <w:color w:val="3057B9"/>
          <w:sz w:val="22"/>
        </w:rPr>
        <w:t>Total</w:t>
      </w:r>
      <w:bookmarkEnd w:id="1576"/>
    </w:p>
    <w:p>
      <w:bookmarkStart w:id="1577" w:name="blkp27-r87"/>
      <w:r>
        <w:rPr>
          <w:rFonts w:ascii="MalgunGothic-Regular" w:hAnsi="MalgunGothic-Regular" w:eastAsia="MalgunGothic-Regular" w:cs="MalgunGothic-Regular"/>
          <w:b w:val="0"/>
          <w:color w:val="3057B9"/>
          <w:sz w:val="22"/>
        </w:rPr>
        <w:t>Research Facilities and Equipment Expenses</w:t>
      </w:r>
      <w:bookmarkEnd w:id="1577"/>
    </w:p>
    <w:p>
      <w:bookmarkStart w:id="1578" w:name="blkp27-r88"/>
      <w:r>
        <w:rPr>
          <w:rFonts w:ascii="MalgunGothic-Regular" w:hAnsi="MalgunGothic-Regular" w:eastAsia="MalgunGothic-Regular" w:cs="MalgunGothic-Regular"/>
          <w:b w:val="0"/>
          <w:color w:val="3057B9"/>
          <w:sz w:val="22"/>
        </w:rPr>
        <w:t>Labor Cost</w:t>
      </w:r>
      <w:bookmarkEnd w:id="1578"/>
    </w:p>
    <w:p>
      <w:bookmarkStart w:id="1579" w:name="blkp27-r89"/>
      <w:r>
        <w:rPr>
          <w:rFonts w:ascii="MalgunGothic-Regular" w:hAnsi="MalgunGothic-Regular" w:eastAsia="MalgunGothic-Regular" w:cs="MalgunGothic-Regular"/>
          <w:b w:val="0"/>
          <w:color w:val="3057B9"/>
          <w:sz w:val="22"/>
        </w:rPr>
        <w:t>Student Labor Costs</w:t>
      </w:r>
      <w:bookmarkEnd w:id="1579"/>
    </w:p>
    <w:p>
      <w:bookmarkStart w:id="1580" w:name="blkp27-r90"/>
      <w:r>
        <w:rPr>
          <w:rFonts w:ascii="MalgunGothic-Regular" w:hAnsi="MalgunGothic-Regular" w:eastAsia="MalgunGothic-Regular" w:cs="MalgunGothic-Regular"/>
          <w:b w:val="0"/>
          <w:color w:val="3057B9"/>
          <w:sz w:val="22"/>
        </w:rPr>
        <w:t>Research</w:t>
        <w:br/>
        <w:t>Material</w:t>
        <w:br/>
        <w:t>Cost</w:t>
      </w:r>
      <w:bookmarkEnd w:id="1580"/>
    </w:p>
    <w:p>
      <w:bookmarkStart w:id="1581" w:name="blkp27-r91"/>
      <w:r>
        <w:rPr>
          <w:rFonts w:ascii="MalgunGothic-Regular" w:hAnsi="MalgunGothic-Regular" w:eastAsia="MalgunGothic-Regular" w:cs="MalgunGothic-Regular"/>
          <w:b w:val="0"/>
          <w:color w:val="3057B9"/>
          <w:sz w:val="22"/>
        </w:rPr>
        <w:t>Commissioned</w:t>
        <w:br/>
        <w:t>Research</w:t>
        <w:br/>
        <w:t>Development</w:t>
        <w:br/>
        <w:t>Cost</w:t>
      </w:r>
      <w:bookmarkEnd w:id="1581"/>
    </w:p>
    <w:p>
      <w:bookmarkStart w:id="1582" w:name="blkp27-r92"/>
      <w:r>
        <w:rPr>
          <w:rFonts w:ascii="MalgunGothic-Regular" w:hAnsi="MalgunGothic-Regular" w:eastAsia="MalgunGothic-Regular" w:cs="MalgunGothic-Regular"/>
          <w:b w:val="0"/>
          <w:color w:val="3057B9"/>
          <w:sz w:val="22"/>
        </w:rPr>
        <w:t>International Joint Research and Development Expenses</w:t>
      </w:r>
      <w:bookmarkEnd w:id="1582"/>
    </w:p>
    <w:p>
      <w:bookmarkStart w:id="1583" w:name="blkp27-r93"/>
      <w:r>
        <w:rPr>
          <w:rFonts w:ascii="MalgunGothic-Regular" w:hAnsi="MalgunGothic-Regular" w:eastAsia="MalgunGothic-Regular" w:cs="MalgunGothic-Regular"/>
          <w:b w:val="0"/>
          <w:color w:val="3057B9"/>
          <w:sz w:val="22"/>
        </w:rPr>
        <w:t>Research and Development Burden Expenses</w:t>
      </w:r>
      <w:bookmarkEnd w:id="1583"/>
    </w:p>
    <w:p>
      <w:bookmarkStart w:id="1584" w:name="blkp27-r94"/>
      <w:r>
        <w:rPr>
          <w:rFonts w:ascii="MalgunGothic-Regular" w:hAnsi="MalgunGothic-Regular" w:eastAsia="MalgunGothic-Regular" w:cs="MalgunGothic-Regular"/>
          <w:b w:val="0"/>
          <w:color w:val="3057B9"/>
          <w:sz w:val="22"/>
        </w:rPr>
        <w:t>Research Activity Expenses</w:t>
      </w:r>
      <w:bookmarkEnd w:id="1584"/>
    </w:p>
    <w:p>
      <w:bookmarkStart w:id="1585" w:name="blkp27-r95"/>
      <w:r>
        <w:rPr>
          <w:rFonts w:ascii="MalgunGothic-Regular" w:hAnsi="MalgunGothic-Regular" w:eastAsia="MalgunGothic-Regular" w:cs="MalgunGothic-Regular"/>
          <w:b w:val="0"/>
          <w:color w:val="3057B9"/>
          <w:sz w:val="22"/>
        </w:rPr>
        <w:t>Research Allowance</w:t>
      </w:r>
      <w:bookmarkEnd w:id="1585"/>
    </w:p>
    <w:p>
      <w:bookmarkStart w:id="1586" w:name="blkp27-r96"/>
      <w:r>
        <w:rPr>
          <w:rFonts w:ascii="MalgunGothic-Regular" w:hAnsi="MalgunGothic-Regular" w:eastAsia="MalgunGothic-Regular" w:cs="MalgunGothic-Regular"/>
          <w:b w:val="0"/>
          <w:color w:val="3057B9"/>
          <w:sz w:val="22"/>
        </w:rPr>
        <w:t>Subtotal</w:t>
      </w:r>
      <w:bookmarkEnd w:id="1586"/>
    </w:p>
    <w:p>
      <w:bookmarkStart w:id="1587" w:name="blkp27-r97"/>
      <w:r>
        <w:rPr>
          <w:rFonts w:ascii="MalgunGothic-Regular" w:hAnsi="MalgunGothic-Regular" w:eastAsia="MalgunGothic-Regular" w:cs="MalgunGothic-Regular"/>
          <w:b w:val="0"/>
          <w:color w:val="3057B9"/>
          <w:sz w:val="22"/>
        </w:rPr>
        <w:t>General</w:t>
      </w:r>
      <w:bookmarkEnd w:id="1587"/>
    </w:p>
    <w:p>
      <w:bookmarkStart w:id="1588" w:name="blkp27-r98"/>
      <w:r>
        <w:rPr>
          <w:rFonts w:ascii="MalgunGothic-Regular" w:hAnsi="MalgunGothic-Regular" w:eastAsia="MalgunGothic-Regular" w:cs="MalgunGothic-Regular"/>
          <w:b w:val="0"/>
          <w:color w:val="3057B9"/>
          <w:sz w:val="22"/>
        </w:rPr>
        <w:t>Special Case</w:t>
      </w:r>
      <w:bookmarkEnd w:id="1588"/>
    </w:p>
    <w:p>
      <w:bookmarkStart w:id="1589" w:name="blkp27-r99"/>
      <w:r>
        <w:rPr>
          <w:rFonts w:ascii="MalgunGothic-Regular" w:hAnsi="MalgunGothic-Regular" w:eastAsia="MalgunGothic-Regular" w:cs="MalgunGothic-Regular"/>
          <w:b w:val="0"/>
          <w:color w:val="3057B9"/>
          <w:sz w:val="22"/>
        </w:rPr>
        <w:t>General</w:t>
      </w:r>
      <w:bookmarkEnd w:id="1589"/>
    </w:p>
    <w:p>
      <w:bookmarkStart w:id="1590" w:name="blkp27-r100"/>
      <w:r>
        <w:rPr>
          <w:rFonts w:ascii="MalgunGothic-Regular" w:hAnsi="MalgunGothic-Regular" w:eastAsia="MalgunGothic-Regular" w:cs="MalgunGothic-Regular"/>
          <w:b w:val="0"/>
          <w:color w:val="3057B9"/>
          <w:sz w:val="22"/>
        </w:rPr>
        <w:t>Special Case</w:t>
      </w:r>
      <w:bookmarkEnd w:id="1590"/>
    </w:p>
    <w:p>
      <w:bookmarkStart w:id="1591" w:name="blkp27-r101"/>
      <w:r>
        <w:rPr>
          <w:rFonts w:ascii="MalgunGothic-Regular" w:hAnsi="MalgunGothic-Regular" w:eastAsia="MalgunGothic-Regular" w:cs="MalgunGothic-Regular"/>
          <w:b w:val="0"/>
          <w:color w:val="3057B9"/>
          <w:sz w:val="20"/>
        </w:rPr>
        <w:t>20,00</w:t>
        <w:br/>
        <w:t>0</w:t>
      </w:r>
      <w:bookmarkEnd w:id="1591"/>
    </w:p>
    <w:p>
      <w:bookmarkStart w:id="1592" w:name="blkp27-r102"/>
      <w:r>
        <w:rPr>
          <w:rFonts w:ascii="MalgunGothic-Regular" w:hAnsi="MalgunGothic-Regular" w:eastAsia="MalgunGothic-Regular" w:cs="MalgunGothic-Regular"/>
          <w:b w:val="0"/>
          <w:color w:val="3057B9"/>
          <w:sz w:val="20"/>
        </w:rPr>
        <w:t>208,5</w:t>
        <w:br/>
        <w:t>20</w:t>
      </w:r>
      <w:bookmarkEnd w:id="1592"/>
    </w:p>
    <w:p>
      <w:bookmarkStart w:id="1593" w:name="blkp27-r103"/>
      <w:r>
        <w:rPr>
          <w:rFonts w:ascii="MalgunGothic-Regular" w:hAnsi="MalgunGothic-Regular" w:eastAsia="MalgunGothic-Regular" w:cs="MalgunGothic-Regular"/>
          <w:b w:val="0"/>
          <w:color w:val="3057B9"/>
          <w:sz w:val="20"/>
        </w:rPr>
        <w:t>633,8</w:t>
        <w:br/>
        <w:t>50</w:t>
      </w:r>
      <w:bookmarkEnd w:id="1593"/>
    </w:p>
    <w:p>
      <w:bookmarkStart w:id="1594" w:name="blkp27-r104"/>
      <w:r>
        <w:rPr>
          <w:rFonts w:ascii="MalgunGothic-Regular" w:hAnsi="MalgunGothic-Regular" w:eastAsia="MalgunGothic-Regular" w:cs="MalgunGothic-Regular"/>
          <w:b w:val="0"/>
          <w:color w:val="3057B9"/>
          <w:sz w:val="22"/>
        </w:rPr>
        <w:t>1</w:t>
      </w:r>
      <w:bookmarkEnd w:id="1594"/>
    </w:p>
    <w:p>
      <w:bookmarkStart w:id="1595" w:name="blkp27-r105"/>
      <w:r>
        <w:rPr>
          <w:rFonts w:ascii="MalgunGothic-Regular" w:hAnsi="MalgunGothic-Regular" w:eastAsia="MalgunGothic-Regular" w:cs="MalgunGothic-Regular"/>
          <w:b w:val="0"/>
          <w:color w:val="3057B9"/>
          <w:sz w:val="22"/>
        </w:rPr>
        <w:t>Cash</w:t>
      </w:r>
      <w:bookmarkEnd w:id="1595"/>
    </w:p>
    <w:p>
      <w:bookmarkStart w:id="1596" w:name="blkp27-r106"/>
      <w:r>
        <w:rPr>
          <w:rFonts w:ascii="MalgunGothic-Regular" w:hAnsi="MalgunGothic-Regular" w:eastAsia="MalgunGothic-Regular" w:cs="MalgunGothic-Regular"/>
          <w:b w:val="0"/>
          <w:color w:val="3057B9"/>
          <w:sz w:val="20"/>
        </w:rPr>
        <w:t>405,330</w:t>
      </w:r>
      <w:bookmarkEnd w:id="1596"/>
    </w:p>
    <w:p>
      <w:bookmarkStart w:id="1597" w:name="blkp27-r107"/>
      <w:r>
        <w:rPr>
          <w:rFonts w:ascii="MalgunGothic-Regular" w:hAnsi="MalgunGothic-Regular" w:eastAsia="MalgunGothic-Regular" w:cs="MalgunGothic-Regular"/>
          <w:b w:val="0"/>
          <w:color w:val="3057B9"/>
          <w:sz w:val="20"/>
        </w:rPr>
        <w:t>12,000</w:t>
      </w:r>
      <w:bookmarkEnd w:id="1597"/>
    </w:p>
    <w:p>
      <w:bookmarkStart w:id="1598" w:name="blkp27-r108"/>
      <w:r>
        <w:rPr>
          <w:rFonts w:ascii="MalgunGothic-Regular" w:hAnsi="MalgunGothic-Regular" w:eastAsia="MalgunGothic-Regular" w:cs="MalgunGothic-Regular"/>
          <w:b w:val="0"/>
          <w:color w:val="3057B9"/>
          <w:sz w:val="20"/>
        </w:rPr>
        <w:t>645,850</w:t>
      </w:r>
      <w:bookmarkEnd w:id="1598"/>
    </w:p>
    <w:p>
      <w:bookmarkStart w:id="1599" w:name="blkp27-r109"/>
      <w:r>
        <w:rPr>
          <w:rFonts w:ascii="MalgunGothic-Regular" w:hAnsi="MalgunGothic-Regular" w:eastAsia="MalgunGothic-Regular" w:cs="MalgunGothic-Regular"/>
          <w:b w:val="0"/>
          <w:color w:val="3057B9"/>
          <w:sz w:val="20"/>
        </w:rPr>
        <w:t>187,6</w:t>
        <w:br/>
        <w:t>50</w:t>
      </w:r>
      <w:bookmarkEnd w:id="1599"/>
    </w:p>
    <w:p>
      <w:bookmarkStart w:id="1600" w:name="blkp27-r110"/>
      <w:r>
        <w:rPr>
          <w:rFonts w:ascii="MalgunGothic-Regular" w:hAnsi="MalgunGothic-Regular" w:eastAsia="MalgunGothic-Regular" w:cs="MalgunGothic-Regular"/>
          <w:b w:val="0"/>
          <w:color w:val="3057B9"/>
          <w:sz w:val="22"/>
        </w:rPr>
        <w:t>In-kind</w:t>
      </w:r>
      <w:bookmarkEnd w:id="1600"/>
    </w:p>
    <w:p>
      <w:bookmarkStart w:id="1601" w:name="blkp27-r111"/>
      <w:r>
        <w:rPr>
          <w:rFonts w:ascii="MalgunGothic-Regular" w:hAnsi="MalgunGothic-Regular" w:eastAsia="MalgunGothic-Regular" w:cs="MalgunGothic-Regular"/>
          <w:b w:val="0"/>
          <w:color w:val="3057B9"/>
          <w:sz w:val="20"/>
        </w:rPr>
        <w:t>187,650</w:t>
      </w:r>
      <w:bookmarkEnd w:id="1601"/>
    </w:p>
    <w:p>
      <w:bookmarkStart w:id="1602" w:name="blkp27-r112"/>
      <w:r>
        <w:rPr>
          <w:rFonts w:ascii="MalgunGothic-Regular" w:hAnsi="MalgunGothic-Regular" w:eastAsia="MalgunGothic-Regular" w:cs="MalgunGothic-Regular"/>
          <w:b w:val="0"/>
          <w:color w:val="3057B9"/>
          <w:sz w:val="20"/>
        </w:rPr>
        <w:t>187,650</w:t>
      </w:r>
      <w:bookmarkEnd w:id="1602"/>
    </w:p>
    <w:p>
      <w:bookmarkStart w:id="1603" w:name="blkp27-r113"/>
      <w:r>
        <w:rPr>
          <w:rFonts w:ascii="MalgunGothic-Regular" w:hAnsi="MalgunGothic-Regular" w:eastAsia="MalgunGothic-Regular" w:cs="MalgunGothic-Regular"/>
          <w:b w:val="0"/>
          <w:color w:val="3057B9"/>
          <w:sz w:val="20"/>
        </w:rPr>
        <w:t>20,00</w:t>
        <w:br/>
        <w:t>0</w:t>
      </w:r>
      <w:bookmarkEnd w:id="1603"/>
    </w:p>
    <w:p>
      <w:bookmarkStart w:id="1604" w:name="blkp27-r114"/>
      <w:r>
        <w:rPr>
          <w:rFonts w:ascii="MalgunGothic-Regular" w:hAnsi="MalgunGothic-Regular" w:eastAsia="MalgunGothic-Regular" w:cs="MalgunGothic-Regular"/>
          <w:b w:val="0"/>
          <w:color w:val="3057B9"/>
          <w:sz w:val="20"/>
        </w:rPr>
        <w:t>208,5</w:t>
        <w:br/>
        <w:t>20</w:t>
      </w:r>
      <w:bookmarkEnd w:id="1604"/>
    </w:p>
    <w:p>
      <w:bookmarkStart w:id="1605" w:name="blkp27-r115"/>
      <w:r>
        <w:rPr>
          <w:rFonts w:ascii="MalgunGothic-Regular" w:hAnsi="MalgunGothic-Regular" w:eastAsia="MalgunGothic-Regular" w:cs="MalgunGothic-Regular"/>
          <w:b w:val="0"/>
          <w:color w:val="3057B9"/>
          <w:sz w:val="20"/>
        </w:rPr>
        <w:t>821,5</w:t>
        <w:br/>
        <w:t>00</w:t>
      </w:r>
      <w:bookmarkEnd w:id="1605"/>
    </w:p>
    <w:p>
      <w:bookmarkStart w:id="1606" w:name="blkp27-r116"/>
      <w:r>
        <w:rPr>
          <w:rFonts w:ascii="MalgunGothic-Regular" w:hAnsi="MalgunGothic-Regular" w:eastAsia="MalgunGothic-Regular" w:cs="MalgunGothic-Regular"/>
          <w:b w:val="0"/>
          <w:color w:val="3057B9"/>
          <w:sz w:val="22"/>
        </w:rPr>
        <w:t>Subtotal</w:t>
      </w:r>
      <w:bookmarkEnd w:id="1606"/>
    </w:p>
    <w:p>
      <w:bookmarkStart w:id="1607" w:name="blkp27-r117"/>
      <w:r>
        <w:rPr>
          <w:rFonts w:ascii="MalgunGothic-Regular" w:hAnsi="MalgunGothic-Regular" w:eastAsia="MalgunGothic-Regular" w:cs="MalgunGothic-Regular"/>
          <w:b w:val="0"/>
          <w:color w:val="3057B9"/>
          <w:sz w:val="20"/>
        </w:rPr>
        <w:t>592,980</w:t>
      </w:r>
      <w:bookmarkEnd w:id="1607"/>
    </w:p>
    <w:p>
      <w:bookmarkStart w:id="1608" w:name="blkp27-r118"/>
      <w:r>
        <w:rPr>
          <w:rFonts w:ascii="MalgunGothic-Regular" w:hAnsi="MalgunGothic-Regular" w:eastAsia="MalgunGothic-Regular" w:cs="MalgunGothic-Regular"/>
          <w:b w:val="0"/>
          <w:color w:val="3057B9"/>
          <w:sz w:val="20"/>
        </w:rPr>
        <w:t>12,000</w:t>
      </w:r>
      <w:bookmarkEnd w:id="1608"/>
    </w:p>
    <w:p>
      <w:bookmarkStart w:id="1609" w:name="blkp27-r119"/>
      <w:r>
        <w:rPr>
          <w:rFonts w:ascii="MalgunGothic-Regular" w:hAnsi="MalgunGothic-Regular" w:eastAsia="MalgunGothic-Regular" w:cs="MalgunGothic-Regular"/>
          <w:b w:val="0"/>
          <w:color w:val="3057B9"/>
          <w:sz w:val="20"/>
        </w:rPr>
        <w:t>833,500</w:t>
      </w:r>
      <w:bookmarkEnd w:id="1609"/>
    </w:p>
    <w:p>
      <w:bookmarkStart w:id="1610" w:name="blkp27-r120"/>
      <w:r>
        <w:rPr>
          <w:rFonts w:ascii="MalgunGothic-Regular" w:hAnsi="MalgunGothic-Regular" w:eastAsia="MalgunGothic-Regular" w:cs="MalgunGothic-Regular"/>
          <w:b w:val="0"/>
          <w:color w:val="3057B9"/>
          <w:sz w:val="20"/>
        </w:rPr>
        <w:t>25,00</w:t>
        <w:br/>
        <w:t>0</w:t>
      </w:r>
      <w:bookmarkEnd w:id="1610"/>
    </w:p>
    <w:p>
      <w:bookmarkStart w:id="1611" w:name="blkp27-r121"/>
      <w:r>
        <w:rPr>
          <w:rFonts w:ascii="MalgunGothic-Regular" w:hAnsi="MalgunGothic-Regular" w:eastAsia="MalgunGothic-Regular" w:cs="MalgunGothic-Regular"/>
          <w:b w:val="0"/>
          <w:color w:val="3057B9"/>
          <w:sz w:val="20"/>
        </w:rPr>
        <w:t>370,7</w:t>
        <w:br/>
        <w:t>00</w:t>
      </w:r>
      <w:bookmarkEnd w:id="1611"/>
    </w:p>
    <w:p>
      <w:bookmarkStart w:id="1612" w:name="blkp27-r122"/>
      <w:r>
        <w:rPr>
          <w:rFonts w:ascii="MalgunGothic-Regular" w:hAnsi="MalgunGothic-Regular" w:eastAsia="MalgunGothic-Regular" w:cs="MalgunGothic-Regular"/>
          <w:b w:val="0"/>
          <w:color w:val="3057B9"/>
          <w:sz w:val="20"/>
        </w:rPr>
        <w:t>1,258,</w:t>
        <w:br/>
        <w:t>700</w:t>
      </w:r>
      <w:bookmarkEnd w:id="1612"/>
    </w:p>
    <w:p>
      <w:bookmarkStart w:id="1613" w:name="blkp27-r123"/>
      <w:r>
        <w:rPr>
          <w:rFonts w:ascii="MalgunGothic-Regular" w:hAnsi="MalgunGothic-Regular" w:eastAsia="MalgunGothic-Regular" w:cs="MalgunGothic-Regular"/>
          <w:b w:val="0"/>
          <w:color w:val="3057B9"/>
          <w:sz w:val="22"/>
        </w:rPr>
        <w:t>2</w:t>
      </w:r>
      <w:bookmarkEnd w:id="1613"/>
    </w:p>
    <w:p>
      <w:bookmarkStart w:id="1614" w:name="blkp27-r124"/>
      <w:r>
        <w:rPr>
          <w:rFonts w:ascii="MalgunGothic-Regular" w:hAnsi="MalgunGothic-Regular" w:eastAsia="MalgunGothic-Regular" w:cs="MalgunGothic-Regular"/>
          <w:b w:val="0"/>
          <w:color w:val="3057B9"/>
          <w:sz w:val="22"/>
        </w:rPr>
        <w:t>Cash</w:t>
      </w:r>
      <w:bookmarkEnd w:id="1614"/>
    </w:p>
    <w:p>
      <w:bookmarkStart w:id="1615" w:name="blkp27-r125"/>
      <w:r>
        <w:rPr>
          <w:rFonts w:ascii="MalgunGothic-Regular" w:hAnsi="MalgunGothic-Regular" w:eastAsia="MalgunGothic-Regular" w:cs="MalgunGothic-Regular"/>
          <w:b w:val="0"/>
          <w:color w:val="3057B9"/>
          <w:sz w:val="20"/>
        </w:rPr>
        <w:t>863,000</w:t>
      </w:r>
      <w:bookmarkEnd w:id="1615"/>
    </w:p>
    <w:p>
      <w:bookmarkStart w:id="1616" w:name="blkp27-r126"/>
      <w:r>
        <w:rPr>
          <w:rFonts w:ascii="MalgunGothic-Regular" w:hAnsi="MalgunGothic-Regular" w:eastAsia="MalgunGothic-Regular" w:cs="MalgunGothic-Regular"/>
          <w:b w:val="0"/>
          <w:color w:val="3057B9"/>
          <w:sz w:val="20"/>
        </w:rPr>
        <w:t>33,000</w:t>
      </w:r>
      <w:bookmarkEnd w:id="1616"/>
    </w:p>
    <w:p>
      <w:bookmarkStart w:id="1617" w:name="blkp27-r127"/>
      <w:r>
        <w:rPr>
          <w:rFonts w:ascii="MalgunGothic-Regular" w:hAnsi="MalgunGothic-Regular" w:eastAsia="MalgunGothic-Regular" w:cs="MalgunGothic-Regular"/>
          <w:b w:val="0"/>
          <w:color w:val="3057B9"/>
          <w:sz w:val="20"/>
        </w:rPr>
        <w:t>1,291,700</w:t>
      </w:r>
      <w:bookmarkEnd w:id="1617"/>
    </w:p>
    <w:p>
      <w:bookmarkStart w:id="1618" w:name="blkp27-r128"/>
      <w:r>
        <w:rPr>
          <w:rFonts w:ascii="MalgunGothic-Regular" w:hAnsi="MalgunGothic-Regular" w:eastAsia="MalgunGothic-Regular" w:cs="MalgunGothic-Regular"/>
          <w:b w:val="0"/>
          <w:color w:val="3057B9"/>
          <w:sz w:val="20"/>
        </w:rPr>
        <w:t>375,3</w:t>
        <w:br/>
        <w:t>00</w:t>
      </w:r>
      <w:bookmarkEnd w:id="1618"/>
    </w:p>
    <w:p>
      <w:bookmarkStart w:id="1619" w:name="blkp27-r129"/>
      <w:r>
        <w:rPr>
          <w:rFonts w:ascii="MalgunGothic-Regular" w:hAnsi="MalgunGothic-Regular" w:eastAsia="MalgunGothic-Regular" w:cs="MalgunGothic-Regular"/>
          <w:b w:val="0"/>
          <w:color w:val="3057B9"/>
          <w:sz w:val="22"/>
        </w:rPr>
        <w:t>In-kind</w:t>
      </w:r>
      <w:bookmarkEnd w:id="1619"/>
    </w:p>
    <w:p>
      <w:bookmarkStart w:id="1620" w:name="blkp27-r130"/>
      <w:r>
        <w:rPr>
          <w:rFonts w:ascii="MalgunGothic-Regular" w:hAnsi="MalgunGothic-Regular" w:eastAsia="MalgunGothic-Regular" w:cs="MalgunGothic-Regular"/>
          <w:b w:val="0"/>
          <w:color w:val="3057B9"/>
          <w:sz w:val="20"/>
        </w:rPr>
        <w:t>375,300</w:t>
      </w:r>
      <w:bookmarkEnd w:id="1620"/>
    </w:p>
    <w:p>
      <w:bookmarkStart w:id="1621" w:name="blkp27-r131"/>
      <w:r>
        <w:rPr>
          <w:rFonts w:ascii="MalgunGothic-Regular" w:hAnsi="MalgunGothic-Regular" w:eastAsia="MalgunGothic-Regular" w:cs="MalgunGothic-Regular"/>
          <w:b w:val="0"/>
          <w:color w:val="3057B9"/>
          <w:sz w:val="20"/>
        </w:rPr>
        <w:t>375,300</w:t>
      </w:r>
      <w:bookmarkEnd w:id="1621"/>
    </w:p>
    <w:p>
      <w:bookmarkStart w:id="1622" w:name="blkp27-r132"/>
      <w:r>
        <w:rPr>
          <w:rFonts w:ascii="MalgunGothic-Regular" w:hAnsi="MalgunGothic-Regular" w:eastAsia="MalgunGothic-Regular" w:cs="MalgunGothic-Regular"/>
          <w:b w:val="0"/>
          <w:color w:val="3057B9"/>
          <w:sz w:val="20"/>
        </w:rPr>
        <w:t>1,238,30</w:t>
        <w:br/>
        <w:t>0</w:t>
      </w:r>
      <w:bookmarkEnd w:id="1622"/>
    </w:p>
    <w:p>
      <w:bookmarkStart w:id="1623" w:name="blkp27-r133"/>
      <w:r>
        <w:rPr>
          <w:rFonts w:ascii="MalgunGothic-Regular" w:hAnsi="MalgunGothic-Regular" w:eastAsia="MalgunGothic-Regular" w:cs="MalgunGothic-Regular"/>
          <w:b w:val="0"/>
          <w:color w:val="3057B9"/>
          <w:sz w:val="20"/>
        </w:rPr>
        <w:t>25,00</w:t>
        <w:br/>
        <w:t>0</w:t>
      </w:r>
      <w:bookmarkEnd w:id="1623"/>
    </w:p>
    <w:p>
      <w:bookmarkStart w:id="1624" w:name="blkp27-r134"/>
      <w:r>
        <w:rPr>
          <w:rFonts w:ascii="MalgunGothic-Regular" w:hAnsi="MalgunGothic-Regular" w:eastAsia="MalgunGothic-Regular" w:cs="MalgunGothic-Regular"/>
          <w:b w:val="0"/>
          <w:color w:val="3057B9"/>
          <w:sz w:val="20"/>
        </w:rPr>
        <w:t>370,7</w:t>
        <w:br/>
        <w:t>00</w:t>
      </w:r>
      <w:bookmarkEnd w:id="1624"/>
    </w:p>
    <w:p>
      <w:bookmarkStart w:id="1625" w:name="blkp27-r135"/>
      <w:r>
        <w:rPr>
          <w:rFonts w:ascii="MalgunGothic-Regular" w:hAnsi="MalgunGothic-Regular" w:eastAsia="MalgunGothic-Regular" w:cs="MalgunGothic-Regular"/>
          <w:b w:val="0"/>
          <w:color w:val="3057B9"/>
          <w:sz w:val="20"/>
        </w:rPr>
        <w:t>1,634,</w:t>
        <w:br/>
        <w:t>000</w:t>
      </w:r>
      <w:bookmarkEnd w:id="1625"/>
    </w:p>
    <w:p>
      <w:bookmarkStart w:id="1626" w:name="blkp27-r136"/>
      <w:r>
        <w:rPr>
          <w:rFonts w:ascii="MalgunGothic-Regular" w:hAnsi="MalgunGothic-Regular" w:eastAsia="MalgunGothic-Regular" w:cs="MalgunGothic-Regular"/>
          <w:b w:val="0"/>
          <w:color w:val="3057B9"/>
          <w:sz w:val="22"/>
        </w:rPr>
        <w:t>Subtotal</w:t>
      </w:r>
      <w:bookmarkEnd w:id="1626"/>
    </w:p>
    <w:p>
      <w:bookmarkStart w:id="1627" w:name="blkp27-r137"/>
      <w:r>
        <w:rPr>
          <w:rFonts w:ascii="MalgunGothic-Regular" w:hAnsi="MalgunGothic-Regular" w:eastAsia="MalgunGothic-Regular" w:cs="MalgunGothic-Regular"/>
          <w:b w:val="0"/>
          <w:color w:val="3057B9"/>
          <w:sz w:val="20"/>
        </w:rPr>
        <w:t>33,000</w:t>
      </w:r>
      <w:bookmarkEnd w:id="1627"/>
    </w:p>
    <w:p>
      <w:bookmarkStart w:id="1628" w:name="blkp27-r138"/>
      <w:r>
        <w:rPr>
          <w:rFonts w:ascii="MalgunGothic-Regular" w:hAnsi="MalgunGothic-Regular" w:eastAsia="MalgunGothic-Regular" w:cs="MalgunGothic-Regular"/>
          <w:b w:val="0"/>
          <w:color w:val="3057B9"/>
          <w:sz w:val="20"/>
        </w:rPr>
        <w:t>1,667,000</w:t>
      </w:r>
      <w:bookmarkEnd w:id="1628"/>
    </w:p>
    <w:p>
      <w:bookmarkStart w:id="1629" w:name="blkp27-r139"/>
      <w:r>
        <w:rPr>
          <w:rFonts w:ascii="MalgunGothic-Regular" w:hAnsi="MalgunGothic-Regular" w:eastAsia="MalgunGothic-Regular" w:cs="MalgunGothic-Regular"/>
          <w:b w:val="0"/>
          <w:color w:val="3057B9"/>
          <w:sz w:val="20"/>
        </w:rPr>
        <w:t>10,00</w:t>
        <w:br/>
        <w:t>0</w:t>
      </w:r>
      <w:bookmarkEnd w:id="1629"/>
    </w:p>
    <w:p>
      <w:bookmarkStart w:id="1630" w:name="blkp27-r140"/>
      <w:r>
        <w:rPr>
          <w:rFonts w:ascii="MalgunGothic-Regular" w:hAnsi="MalgunGothic-Regular" w:eastAsia="MalgunGothic-Regular" w:cs="MalgunGothic-Regular"/>
          <w:b w:val="0"/>
          <w:color w:val="3057B9"/>
          <w:sz w:val="20"/>
        </w:rPr>
        <w:t>182,8</w:t>
        <w:br/>
        <w:t>50</w:t>
      </w:r>
      <w:bookmarkEnd w:id="1630"/>
    </w:p>
    <w:p>
      <w:bookmarkStart w:id="1631" w:name="blkp27-r141"/>
      <w:r>
        <w:rPr>
          <w:rFonts w:ascii="MalgunGothic-Regular" w:hAnsi="MalgunGothic-Regular" w:eastAsia="MalgunGothic-Regular" w:cs="MalgunGothic-Regular"/>
          <w:b w:val="0"/>
          <w:color w:val="3057B9"/>
          <w:sz w:val="20"/>
        </w:rPr>
        <w:t>624,8</w:t>
        <w:br/>
        <w:t>50</w:t>
      </w:r>
      <w:bookmarkEnd w:id="1631"/>
    </w:p>
    <w:p>
      <w:bookmarkStart w:id="1632" w:name="blkp27-r142"/>
      <w:r>
        <w:rPr>
          <w:rFonts w:ascii="MalgunGothic-Regular" w:hAnsi="MalgunGothic-Regular" w:eastAsia="MalgunGothic-Regular" w:cs="MalgunGothic-Regular"/>
          <w:b w:val="0"/>
          <w:color w:val="3057B9"/>
          <w:sz w:val="22"/>
        </w:rPr>
        <w:t>3</w:t>
      </w:r>
      <w:bookmarkEnd w:id="1632"/>
    </w:p>
    <w:p>
      <w:bookmarkStart w:id="1633" w:name="blkp27-r143"/>
      <w:r>
        <w:rPr>
          <w:rFonts w:ascii="MalgunGothic-Regular" w:hAnsi="MalgunGothic-Regular" w:eastAsia="MalgunGothic-Regular" w:cs="MalgunGothic-Regular"/>
          <w:b w:val="0"/>
          <w:color w:val="3057B9"/>
          <w:sz w:val="22"/>
        </w:rPr>
        <w:t>Cash</w:t>
      </w:r>
      <w:bookmarkEnd w:id="1633"/>
    </w:p>
    <w:p>
      <w:bookmarkStart w:id="1634" w:name="blkp27-r144"/>
      <w:r>
        <w:rPr>
          <w:rFonts w:ascii="MalgunGothic-Regular" w:hAnsi="MalgunGothic-Regular" w:eastAsia="MalgunGothic-Regular" w:cs="MalgunGothic-Regular"/>
          <w:b w:val="0"/>
          <w:color w:val="3057B9"/>
          <w:sz w:val="20"/>
        </w:rPr>
        <w:t>432,000</w:t>
      </w:r>
      <w:bookmarkEnd w:id="1634"/>
    </w:p>
    <w:p>
      <w:bookmarkStart w:id="1635" w:name="blkp27-r145"/>
      <w:r>
        <w:rPr>
          <w:rFonts w:ascii="MalgunGothic-Regular" w:hAnsi="MalgunGothic-Regular" w:eastAsia="MalgunGothic-Regular" w:cs="MalgunGothic-Regular"/>
          <w:b w:val="0"/>
          <w:color w:val="3057B9"/>
          <w:sz w:val="20"/>
        </w:rPr>
        <w:t>21,000</w:t>
      </w:r>
      <w:bookmarkEnd w:id="1635"/>
    </w:p>
    <w:p>
      <w:bookmarkStart w:id="1636" w:name="blkp27-r146"/>
      <w:r>
        <w:rPr>
          <w:rFonts w:ascii="MalgunGothic-Regular" w:hAnsi="MalgunGothic-Regular" w:eastAsia="MalgunGothic-Regular" w:cs="MalgunGothic-Regular"/>
          <w:b w:val="0"/>
          <w:color w:val="3057B9"/>
          <w:sz w:val="20"/>
        </w:rPr>
        <w:t>645,850</w:t>
      </w:r>
      <w:bookmarkEnd w:id="1636"/>
    </w:p>
    <w:p>
      <w:bookmarkStart w:id="1637" w:name="blkp27-r147"/>
      <w:r>
        <w:rPr>
          <w:rFonts w:ascii="MalgunGothic-Regular" w:hAnsi="MalgunGothic-Regular" w:eastAsia="MalgunGothic-Regular" w:cs="MalgunGothic-Regular"/>
          <w:b w:val="0"/>
          <w:color w:val="3057B9"/>
          <w:sz w:val="20"/>
        </w:rPr>
        <w:t>187,6</w:t>
        <w:br/>
        <w:t>50</w:t>
      </w:r>
      <w:bookmarkEnd w:id="1637"/>
    </w:p>
    <w:p>
      <w:bookmarkStart w:id="1638" w:name="blkp27-r148"/>
      <w:r>
        <w:rPr>
          <w:rFonts w:ascii="MalgunGothic-Regular" w:hAnsi="MalgunGothic-Regular" w:eastAsia="MalgunGothic-Regular" w:cs="MalgunGothic-Regular"/>
          <w:b w:val="0"/>
          <w:color w:val="3057B9"/>
          <w:sz w:val="22"/>
        </w:rPr>
        <w:t>In-kind</w:t>
      </w:r>
      <w:bookmarkEnd w:id="1638"/>
    </w:p>
    <w:p>
      <w:bookmarkStart w:id="1639" w:name="blkp27-r149"/>
      <w:r>
        <w:rPr>
          <w:rFonts w:ascii="MalgunGothic-Regular" w:hAnsi="MalgunGothic-Regular" w:eastAsia="MalgunGothic-Regular" w:cs="MalgunGothic-Regular"/>
          <w:b w:val="0"/>
          <w:color w:val="3057B9"/>
          <w:sz w:val="20"/>
        </w:rPr>
        <w:t>187,650</w:t>
      </w:r>
      <w:bookmarkEnd w:id="1639"/>
    </w:p>
    <w:p>
      <w:bookmarkStart w:id="1640" w:name="blkp27-r150"/>
      <w:r>
        <w:rPr>
          <w:rFonts w:ascii="MalgunGothic-Regular" w:hAnsi="MalgunGothic-Regular" w:eastAsia="MalgunGothic-Regular" w:cs="MalgunGothic-Regular"/>
          <w:b w:val="0"/>
          <w:color w:val="3057B9"/>
          <w:sz w:val="20"/>
        </w:rPr>
        <w:t>187,650</w:t>
      </w:r>
      <w:bookmarkEnd w:id="1640"/>
    </w:p>
    <w:p>
      <w:bookmarkStart w:id="1641" w:name="blkp27-r151"/>
      <w:r>
        <w:rPr>
          <w:rFonts w:ascii="MalgunGothic-Regular" w:hAnsi="MalgunGothic-Regular" w:eastAsia="MalgunGothic-Regular" w:cs="MalgunGothic-Regular"/>
          <w:b w:val="0"/>
          <w:color w:val="3057B9"/>
          <w:sz w:val="20"/>
        </w:rPr>
        <w:t>10,00</w:t>
        <w:br/>
        <w:t>0</w:t>
      </w:r>
      <w:bookmarkEnd w:id="1641"/>
    </w:p>
    <w:p>
      <w:bookmarkStart w:id="1642" w:name="blkp27-r152"/>
      <w:r>
        <w:rPr>
          <w:rFonts w:ascii="MalgunGothic-Regular" w:hAnsi="MalgunGothic-Regular" w:eastAsia="MalgunGothic-Regular" w:cs="MalgunGothic-Regular"/>
          <w:b w:val="0"/>
          <w:color w:val="3057B9"/>
          <w:sz w:val="20"/>
        </w:rPr>
        <w:t>182,8</w:t>
        <w:br/>
        <w:t>50</w:t>
      </w:r>
      <w:bookmarkEnd w:id="1642"/>
    </w:p>
    <w:p>
      <w:bookmarkStart w:id="1643" w:name="blkp27-r153"/>
      <w:r>
        <w:rPr>
          <w:rFonts w:ascii="MalgunGothic-Regular" w:hAnsi="MalgunGothic-Regular" w:eastAsia="MalgunGothic-Regular" w:cs="MalgunGothic-Regular"/>
          <w:b w:val="0"/>
          <w:color w:val="3057B9"/>
          <w:sz w:val="20"/>
        </w:rPr>
        <w:t>812,5</w:t>
        <w:br/>
        <w:t>00</w:t>
      </w:r>
      <w:bookmarkEnd w:id="1643"/>
    </w:p>
    <w:p>
      <w:bookmarkStart w:id="1644" w:name="blkp27-r154"/>
      <w:r>
        <w:rPr>
          <w:rFonts w:ascii="MalgunGothic-Regular" w:hAnsi="MalgunGothic-Regular" w:eastAsia="MalgunGothic-Regular" w:cs="MalgunGothic-Regular"/>
          <w:b w:val="0"/>
          <w:color w:val="3057B9"/>
          <w:sz w:val="22"/>
        </w:rPr>
        <w:t>Subtotal</w:t>
      </w:r>
      <w:bookmarkEnd w:id="1644"/>
    </w:p>
    <w:p>
      <w:bookmarkStart w:id="1645" w:name="blkp27-r155"/>
      <w:r>
        <w:rPr>
          <w:rFonts w:ascii="MalgunGothic-Regular" w:hAnsi="MalgunGothic-Regular" w:eastAsia="MalgunGothic-Regular" w:cs="MalgunGothic-Regular"/>
          <w:b w:val="0"/>
          <w:color w:val="3057B9"/>
          <w:sz w:val="20"/>
        </w:rPr>
        <w:t>619,650</w:t>
      </w:r>
      <w:bookmarkEnd w:id="1645"/>
    </w:p>
    <w:p>
      <w:bookmarkStart w:id="1646" w:name="blkp27-r156"/>
      <w:r>
        <w:rPr>
          <w:rFonts w:ascii="MalgunGothic-Regular" w:hAnsi="MalgunGothic-Regular" w:eastAsia="MalgunGothic-Regular" w:cs="MalgunGothic-Regular"/>
          <w:b w:val="0"/>
          <w:color w:val="3057B9"/>
          <w:sz w:val="20"/>
        </w:rPr>
        <w:t>21,000</w:t>
      </w:r>
      <w:bookmarkEnd w:id="1646"/>
    </w:p>
    <w:p>
      <w:bookmarkStart w:id="1647" w:name="blkp27-r157"/>
      <w:r>
        <w:rPr>
          <w:rFonts w:ascii="MalgunGothic-Regular" w:hAnsi="MalgunGothic-Regular" w:eastAsia="MalgunGothic-Regular" w:cs="MalgunGothic-Regular"/>
          <w:b w:val="0"/>
          <w:color w:val="3057B9"/>
          <w:sz w:val="20"/>
        </w:rPr>
        <w:t>833,500</w:t>
      </w:r>
      <w:bookmarkEnd w:id="1647"/>
    </w:p>
    <w:p>
      <w:bookmarkStart w:id="1648" w:name="blkp27-r158"/>
      <w:r>
        <w:rPr>
          <w:rFonts w:ascii="MalgunGothic-Regular" w:hAnsi="MalgunGothic-Regular" w:eastAsia="MalgunGothic-Regular" w:cs="MalgunGothic-Regular"/>
          <w:b w:val="0"/>
          <w:color w:val="3057B9"/>
          <w:sz w:val="20"/>
        </w:rPr>
        <w:t>1,700,33</w:t>
        <w:br/>
        <w:t>0</w:t>
      </w:r>
      <w:bookmarkEnd w:id="1648"/>
    </w:p>
    <w:p>
      <w:bookmarkStart w:id="1649" w:name="blkp27-r159"/>
      <w:r>
        <w:rPr>
          <w:rFonts w:ascii="MalgunGothic-Regular" w:hAnsi="MalgunGothic-Regular" w:eastAsia="MalgunGothic-Regular" w:cs="MalgunGothic-Regular"/>
          <w:b w:val="0"/>
          <w:color w:val="3057B9"/>
          <w:sz w:val="20"/>
        </w:rPr>
        <w:t>55,00</w:t>
        <w:br/>
        <w:t>0</w:t>
      </w:r>
      <w:bookmarkEnd w:id="1649"/>
    </w:p>
    <w:p>
      <w:bookmarkStart w:id="1650" w:name="blkp27-r160"/>
      <w:r>
        <w:rPr>
          <w:rFonts w:ascii="MalgunGothic-Regular" w:hAnsi="MalgunGothic-Regular" w:eastAsia="MalgunGothic-Regular" w:cs="MalgunGothic-Regular"/>
          <w:b w:val="0"/>
          <w:color w:val="3057B9"/>
          <w:sz w:val="20"/>
        </w:rPr>
        <w:t>762,0</w:t>
        <w:br/>
        <w:t>70</w:t>
      </w:r>
      <w:bookmarkEnd w:id="1650"/>
    </w:p>
    <w:p>
      <w:bookmarkStart w:id="1651" w:name="blkp27-r161"/>
      <w:r>
        <w:rPr>
          <w:rFonts w:ascii="MalgunGothic-Regular" w:hAnsi="MalgunGothic-Regular" w:eastAsia="MalgunGothic-Regular" w:cs="MalgunGothic-Regular"/>
          <w:b w:val="0"/>
          <w:color w:val="3057B9"/>
          <w:sz w:val="20"/>
        </w:rPr>
        <w:t>2,517,</w:t>
        <w:br/>
        <w:t>400</w:t>
      </w:r>
      <w:bookmarkEnd w:id="1651"/>
    </w:p>
    <w:p>
      <w:bookmarkStart w:id="1652" w:name="blkp27-r162"/>
      <w:r>
        <w:rPr>
          <w:rFonts w:ascii="MalgunGothic-Regular" w:hAnsi="MalgunGothic-Regular" w:eastAsia="MalgunGothic-Regular" w:cs="MalgunGothic-Regular"/>
          <w:b w:val="0"/>
          <w:color w:val="3057B9"/>
          <w:sz w:val="22"/>
        </w:rPr>
        <w:t>Grand Total</w:t>
      </w:r>
      <w:bookmarkEnd w:id="1652"/>
    </w:p>
    <w:p>
      <w:bookmarkStart w:id="1653" w:name="blkp27-r163"/>
      <w:r>
        <w:rPr>
          <w:rFonts w:ascii="MalgunGothic-Regular" w:hAnsi="MalgunGothic-Regular" w:eastAsia="MalgunGothic-Regular" w:cs="MalgunGothic-Regular"/>
          <w:b w:val="0"/>
          <w:color w:val="3057B9"/>
          <w:sz w:val="22"/>
        </w:rPr>
        <w:t>Cash</w:t>
      </w:r>
      <w:bookmarkEnd w:id="1653"/>
    </w:p>
    <w:p>
      <w:bookmarkStart w:id="1654" w:name="blkp27-r164"/>
      <w:r>
        <w:rPr>
          <w:rFonts w:ascii="MalgunGothic-Regular" w:hAnsi="MalgunGothic-Regular" w:eastAsia="MalgunGothic-Regular" w:cs="MalgunGothic-Regular"/>
          <w:b w:val="0"/>
          <w:color w:val="3057B9"/>
          <w:sz w:val="20"/>
        </w:rPr>
        <w:t>66,000</w:t>
      </w:r>
      <w:bookmarkEnd w:id="1654"/>
    </w:p>
    <w:p>
      <w:bookmarkStart w:id="1655" w:name="blkp27-r165"/>
      <w:r>
        <w:rPr>
          <w:rFonts w:ascii="MalgunGothic-Regular" w:hAnsi="MalgunGothic-Regular" w:eastAsia="MalgunGothic-Regular" w:cs="MalgunGothic-Regular"/>
          <w:b w:val="0"/>
          <w:color w:val="3057B9"/>
          <w:sz w:val="20"/>
        </w:rPr>
        <w:t>2,583,400</w:t>
      </w:r>
      <w:bookmarkEnd w:id="1655"/>
    </w:p>
    <w:p>
      <w:bookmarkStart w:id="1656" w:name="blkp27-r166"/>
      <w:r>
        <w:rPr>
          <w:rFonts w:ascii="MalgunGothic-Regular" w:hAnsi="MalgunGothic-Regular" w:eastAsia="MalgunGothic-Regular" w:cs="MalgunGothic-Regular"/>
          <w:b w:val="0"/>
          <w:color w:val="3057B9"/>
          <w:sz w:val="20"/>
        </w:rPr>
        <w:t>750,6</w:t>
        <w:br/>
        <w:t>00</w:t>
      </w:r>
      <w:bookmarkEnd w:id="1656"/>
    </w:p>
    <w:p>
      <w:bookmarkStart w:id="1657" w:name="blkp27-r167"/>
      <w:r>
        <w:rPr>
          <w:rFonts w:ascii="MalgunGothic-Regular" w:hAnsi="MalgunGothic-Regular" w:eastAsia="MalgunGothic-Regular" w:cs="MalgunGothic-Regular"/>
          <w:b w:val="0"/>
          <w:color w:val="3057B9"/>
          <w:sz w:val="22"/>
        </w:rPr>
        <w:t>In-kind</w:t>
      </w:r>
      <w:bookmarkEnd w:id="1657"/>
    </w:p>
    <w:p>
      <w:bookmarkStart w:id="1658" w:name="blkp27-r168"/>
      <w:r>
        <w:rPr>
          <w:rFonts w:ascii="MalgunGothic-Regular" w:hAnsi="MalgunGothic-Regular" w:eastAsia="MalgunGothic-Regular" w:cs="MalgunGothic-Regular"/>
          <w:b w:val="0"/>
          <w:color w:val="3057B9"/>
          <w:sz w:val="20"/>
        </w:rPr>
        <w:t>750,600</w:t>
      </w:r>
      <w:bookmarkEnd w:id="1658"/>
    </w:p>
    <w:p>
      <w:bookmarkStart w:id="1659" w:name="blkp27-r169"/>
      <w:r>
        <w:rPr>
          <w:rFonts w:ascii="MalgunGothic-Regular" w:hAnsi="MalgunGothic-Regular" w:eastAsia="MalgunGothic-Regular" w:cs="MalgunGothic-Regular"/>
          <w:b w:val="0"/>
          <w:color w:val="3057B9"/>
          <w:sz w:val="20"/>
        </w:rPr>
        <w:t>750,600</w:t>
      </w:r>
      <w:bookmarkEnd w:id="1659"/>
    </w:p>
    <w:p>
      <w:bookmarkStart w:id="1660" w:name="blkp27-r170"/>
      <w:r>
        <w:rPr>
          <w:rFonts w:ascii="MalgunGothic-Regular" w:hAnsi="MalgunGothic-Regular" w:eastAsia="MalgunGothic-Regular" w:cs="MalgunGothic-Regular"/>
          <w:b w:val="0"/>
          <w:color w:val="3057B9"/>
          <w:sz w:val="20"/>
        </w:rPr>
        <w:t>2,450,93</w:t>
        <w:br/>
        <w:t>0</w:t>
      </w:r>
      <w:bookmarkEnd w:id="1660"/>
    </w:p>
    <w:p>
      <w:bookmarkStart w:id="1661" w:name="blkp27-r171"/>
      <w:r>
        <w:rPr>
          <w:rFonts w:ascii="MalgunGothic-Regular" w:hAnsi="MalgunGothic-Regular" w:eastAsia="MalgunGothic-Regular" w:cs="MalgunGothic-Regular"/>
          <w:b w:val="0"/>
          <w:color w:val="3057B9"/>
          <w:sz w:val="20"/>
        </w:rPr>
        <w:t>55,00</w:t>
        <w:br/>
        <w:t>0</w:t>
      </w:r>
      <w:bookmarkEnd w:id="1661"/>
    </w:p>
    <w:p>
      <w:bookmarkStart w:id="1662" w:name="blkp27-r172"/>
      <w:r>
        <w:rPr>
          <w:rFonts w:ascii="MalgunGothic-Regular" w:hAnsi="MalgunGothic-Regular" w:eastAsia="MalgunGothic-Regular" w:cs="MalgunGothic-Regular"/>
          <w:b w:val="0"/>
          <w:color w:val="3057B9"/>
          <w:sz w:val="20"/>
        </w:rPr>
        <w:t>762,0</w:t>
        <w:br/>
        <w:t>70</w:t>
      </w:r>
      <w:bookmarkEnd w:id="1662"/>
    </w:p>
    <w:p>
      <w:bookmarkStart w:id="1663" w:name="blkp27-r173"/>
      <w:r>
        <w:rPr>
          <w:rFonts w:ascii="MalgunGothic-Regular" w:hAnsi="MalgunGothic-Regular" w:eastAsia="MalgunGothic-Regular" w:cs="MalgunGothic-Regular"/>
          <w:b w:val="0"/>
          <w:color w:val="3057B9"/>
          <w:sz w:val="20"/>
        </w:rPr>
        <w:t>3,268,</w:t>
        <w:br/>
        <w:t>000</w:t>
      </w:r>
      <w:bookmarkEnd w:id="1663"/>
    </w:p>
    <w:p>
      <w:bookmarkStart w:id="1664" w:name="blkp27-r174"/>
      <w:r>
        <w:rPr>
          <w:rFonts w:ascii="MalgunGothic-Regular" w:hAnsi="MalgunGothic-Regular" w:eastAsia="MalgunGothic-Regular" w:cs="MalgunGothic-Regular"/>
          <w:b w:val="0"/>
          <w:color w:val="3057B9"/>
          <w:sz w:val="22"/>
        </w:rPr>
        <w:t>Total</w:t>
      </w:r>
      <w:bookmarkEnd w:id="1664"/>
    </w:p>
    <w:p>
      <w:bookmarkStart w:id="1665" w:name="blkp27-r175"/>
      <w:r>
        <w:rPr>
          <w:rFonts w:ascii="MalgunGothic-Regular" w:hAnsi="MalgunGothic-Regular" w:eastAsia="MalgunGothic-Regular" w:cs="MalgunGothic-Regular"/>
          <w:b w:val="0"/>
          <w:color w:val="3057B9"/>
          <w:sz w:val="20"/>
        </w:rPr>
        <w:t>66,000</w:t>
      </w:r>
      <w:bookmarkEnd w:id="1665"/>
    </w:p>
    <w:p>
      <w:bookmarkStart w:id="1666" w:name="blkp27-r176"/>
      <w:r>
        <w:rPr>
          <w:rFonts w:ascii="MalgunGothic-Regular" w:hAnsi="MalgunGothic-Regular" w:eastAsia="MalgunGothic-Regular" w:cs="MalgunGothic-Regular"/>
          <w:b w:val="0"/>
          <w:color w:val="3057B9"/>
          <w:sz w:val="20"/>
        </w:rPr>
        <w:t>3,334,000</w:t>
      </w:r>
      <w:bookmarkEnd w:id="1666"/>
    </w:p>
    <w:p>
      <w:bookmarkStart w:id="1667" w:name="blkp27-r177"/>
      <w:r>
        <w:rPr>
          <w:rFonts w:ascii="Gulim" w:hAnsi="Gulim" w:eastAsia="Gulim" w:cs="Gulim"/>
          <w:b w:val="0"/>
          <w:color w:val="000000"/>
          <w:sz w:val="28"/>
        </w:rPr>
        <w:t>- 27 -</w:t>
      </w:r>
      <w:bookmarkEnd w:id="1667"/>
    </w:p>
    <w:p>
      <w:bookmarkStart w:id="1668" w:name="blkp28-r0"/>
      <w:r>
        <w:rPr>
          <w:rFonts w:ascii="MalgunGothic-Regular" w:hAnsi="MalgunGothic-Regular" w:eastAsia="MalgunGothic-Regular" w:cs="MalgunGothic-Regular"/>
          <w:b w:val="0"/>
          <w:color w:val="000000"/>
          <w:sz w:val="34"/>
        </w:rPr>
        <w:t>(3) Annual Usage Plan by Research and Development Institution</w:t>
      </w:r>
      <w:bookmarkEnd w:id="1668"/>
    </w:p>
    <w:p>
      <w:bookmarkStart w:id="1669" w:name="blkp28-r1"/>
      <w:r>
        <w:rPr>
          <w:rFonts w:ascii="MalgunGothic-Regular" w:hAnsi="MalgunGothic-Regular" w:eastAsia="MalgunGothic-Regular" w:cs="MalgunGothic-Regular"/>
          <w:b w:val="0"/>
          <w:color w:val="000000"/>
          <w:sz w:val="34"/>
        </w:rPr>
        <w:t>A. Name of Lead Research and Development Institution: PCN Co., Ltd.</w:t>
      </w:r>
      <w:bookmarkEnd w:id="1669"/>
    </w:p>
    <w:p>
      <w:bookmarkStart w:id="1670" w:name="blkp28-r2"/>
      <w:r>
        <w:rPr>
          <w:rFonts w:ascii="MalgunGothic-Regular" w:hAnsi="MalgunGothic-Regular" w:eastAsia="MalgunGothic-Regular" w:cs="MalgunGothic-Regular"/>
          <w:b w:val="0"/>
          <w:color w:val="000000"/>
          <w:sz w:val="22"/>
        </w:rPr>
        <w:t>(Unit: Thousand Won)</w:t>
      </w:r>
      <w:bookmarkEnd w:id="1670"/>
    </w:p>
    <w:p>
      <w:bookmarkStart w:id="1671" w:name="blkp28-r3"/>
      <w:r>
        <w:rPr>
          <w:rFonts w:ascii="MalgunGothic-Regular" w:hAnsi="MalgunGothic-Regular" w:eastAsia="MalgunGothic-Regular" w:cs="MalgunGothic-Regular"/>
          <w:b w:val="0"/>
          <w:color w:val="3057B9"/>
          <w:sz w:val="22"/>
        </w:rPr>
        <w:t>Research and Development Cost</w:t>
      </w:r>
      <w:bookmarkEnd w:id="1671"/>
    </w:p>
    <w:p>
      <w:bookmarkStart w:id="1672" w:name="blkp28-r4"/>
      <w:r>
        <w:rPr>
          <w:rFonts w:ascii="MalgunGothic-Regular" w:hAnsi="MalgunGothic-Regular" w:eastAsia="MalgunGothic-Regular" w:cs="MalgunGothic-Regular"/>
          <w:b w:val="0"/>
          <w:color w:val="3057B9"/>
          <w:sz w:val="22"/>
        </w:rPr>
        <w:t>Year</w:t>
      </w:r>
      <w:bookmarkEnd w:id="1672"/>
    </w:p>
    <w:p>
      <w:bookmarkStart w:id="1673" w:name="blkp28-r5"/>
      <w:r>
        <w:rPr>
          <w:rFonts w:ascii="MalgunGothic-Regular" w:hAnsi="MalgunGothic-Regular" w:eastAsia="MalgunGothic-Regular" w:cs="MalgunGothic-Regular"/>
          <w:b w:val="0"/>
          <w:color w:val="3057B9"/>
          <w:sz w:val="22"/>
        </w:rPr>
        <w:t>Research</w:t>
        <w:br/>
        <w:t>Development</w:t>
        <w:br/>
        <w:t>Cost Other</w:t>
        <w:br/>
        <w:t>Support</w:t>
        <w:br/>
        <w:t>Fund5」</w:t>
      </w:r>
      <w:bookmarkEnd w:id="1673"/>
    </w:p>
    <w:p>
      <w:bookmarkStart w:id="1674" w:name="blkp28-r6"/>
      <w:r>
        <w:rPr>
          <w:rFonts w:ascii="MalgunGothic-Regular" w:hAnsi="MalgunGothic-Regular" w:eastAsia="MalgunGothic-Regular" w:cs="MalgunGothic-Regular"/>
          <w:b w:val="0"/>
          <w:color w:val="3057B9"/>
          <w:sz w:val="22"/>
        </w:rPr>
        <w:t>Research</w:t>
        <w:br/>
        <w:t>Inducement</w:t>
        <w:br/>
        <w:t>Calculation</w:t>
        <w:br/>
        <w:t>Standard</w:t>
        <w:br/>
        <w:t>Amount6」</w:t>
      </w:r>
      <w:bookmarkEnd w:id="1674"/>
    </w:p>
    <w:p>
      <w:bookmarkStart w:id="1675" w:name="blkp28-r7"/>
      <w:r>
        <w:rPr>
          <w:rFonts w:ascii="MalgunGothic-Regular" w:hAnsi="MalgunGothic-Regular" w:eastAsia="MalgunGothic-Regular" w:cs="MalgunGothic-Regular"/>
          <w:b w:val="0"/>
          <w:color w:val="3057B9"/>
          <w:sz w:val="22"/>
        </w:rPr>
        <w:t>Direct Cost</w:t>
      </w:r>
      <w:bookmarkEnd w:id="1675"/>
    </w:p>
    <w:p>
      <w:bookmarkStart w:id="1676" w:name="blkp28-r8"/>
      <w:r>
        <w:rPr>
          <w:rFonts w:ascii="MalgunGothic-Regular" w:hAnsi="MalgunGothic-Regular" w:eastAsia="MalgunGothic-Regular" w:cs="MalgunGothic-Regular"/>
          <w:b w:val="0"/>
          <w:color w:val="3057B9"/>
          <w:sz w:val="22"/>
        </w:rPr>
        <w:t>Indirect</w:t>
        <w:br/>
        <w:t>Cost</w:t>
      </w:r>
      <w:bookmarkEnd w:id="1676"/>
    </w:p>
    <w:p>
      <w:bookmarkStart w:id="1677" w:name="blkp28-r9"/>
      <w:r>
        <w:rPr>
          <w:rFonts w:ascii="MalgunGothic-Regular" w:hAnsi="MalgunGothic-Regular" w:eastAsia="MalgunGothic-Regular" w:cs="MalgunGothic-Regular"/>
          <w:b w:val="0"/>
          <w:color w:val="3057B9"/>
          <w:sz w:val="22"/>
        </w:rPr>
        <w:t>Total</w:t>
      </w:r>
      <w:bookmarkEnd w:id="1677"/>
    </w:p>
    <w:p>
      <w:bookmarkStart w:id="1678" w:name="blkp28-r10"/>
      <w:r>
        <w:rPr>
          <w:rFonts w:ascii="MalgunGothic-Regular" w:hAnsi="MalgunGothic-Regular" w:eastAsia="MalgunGothic-Regular" w:cs="MalgunGothic-Regular"/>
          <w:b w:val="0"/>
          <w:color w:val="3057B9"/>
          <w:sz w:val="22"/>
        </w:rPr>
        <w:t>Research Facilities and Equipment Expenses</w:t>
      </w:r>
      <w:bookmarkEnd w:id="1678"/>
    </w:p>
    <w:p>
      <w:bookmarkStart w:id="1679" w:name="blkp28-r11"/>
      <w:r>
        <w:rPr>
          <w:rFonts w:ascii="MalgunGothic-Regular" w:hAnsi="MalgunGothic-Regular" w:eastAsia="MalgunGothic-Regular" w:cs="MalgunGothic-Regular"/>
          <w:b w:val="0"/>
          <w:color w:val="3057B9"/>
          <w:sz w:val="22"/>
        </w:rPr>
        <w:t>Labor Cost</w:t>
      </w:r>
      <w:bookmarkEnd w:id="1679"/>
    </w:p>
    <w:p>
      <w:bookmarkStart w:id="1680" w:name="blkp28-r12"/>
      <w:r>
        <w:rPr>
          <w:rFonts w:ascii="MalgunGothic-Regular" w:hAnsi="MalgunGothic-Regular" w:eastAsia="MalgunGothic-Regular" w:cs="MalgunGothic-Regular"/>
          <w:b w:val="0"/>
          <w:color w:val="3057B9"/>
          <w:sz w:val="22"/>
        </w:rPr>
        <w:t>Student Labor Costs</w:t>
      </w:r>
      <w:bookmarkEnd w:id="1680"/>
    </w:p>
    <w:p>
      <w:bookmarkStart w:id="1681" w:name="blkp28-r13"/>
      <w:r>
        <w:rPr>
          <w:rFonts w:ascii="MalgunGothic-Regular" w:hAnsi="MalgunGothic-Regular" w:eastAsia="MalgunGothic-Regular" w:cs="MalgunGothic-Regular"/>
          <w:b w:val="0"/>
          <w:color w:val="3057B9"/>
          <w:sz w:val="22"/>
        </w:rPr>
        <w:t>Research</w:t>
        <w:br/>
        <w:t>Material</w:t>
        <w:br/>
        <w:t>Cost</w:t>
      </w:r>
      <w:bookmarkEnd w:id="1681"/>
    </w:p>
    <w:p>
      <w:bookmarkStart w:id="1682" w:name="blkp28-r14"/>
      <w:r>
        <w:rPr>
          <w:rFonts w:ascii="MalgunGothic-Regular" w:hAnsi="MalgunGothic-Regular" w:eastAsia="MalgunGothic-Regular" w:cs="MalgunGothic-Regular"/>
          <w:b w:val="0"/>
          <w:color w:val="3057B9"/>
          <w:sz w:val="22"/>
        </w:rPr>
        <w:t>Commissioned</w:t>
        <w:br/>
        <w:t>Research</w:t>
        <w:br/>
        <w:t>Development</w:t>
        <w:br/>
        <w:t>Cost</w:t>
      </w:r>
      <w:bookmarkEnd w:id="1682"/>
    </w:p>
    <w:p>
      <w:bookmarkStart w:id="1683" w:name="blkp28-r15"/>
      <w:r>
        <w:rPr>
          <w:rFonts w:ascii="MalgunGothic-Regular" w:hAnsi="MalgunGothic-Regular" w:eastAsia="MalgunGothic-Regular" w:cs="MalgunGothic-Regular"/>
          <w:b w:val="0"/>
          <w:color w:val="3057B9"/>
          <w:sz w:val="22"/>
        </w:rPr>
        <w:t>International Joint Research and Development Expenses</w:t>
      </w:r>
      <w:bookmarkEnd w:id="1683"/>
    </w:p>
    <w:p>
      <w:bookmarkStart w:id="1684" w:name="blkp28-r16"/>
      <w:r>
        <w:rPr>
          <w:rFonts w:ascii="MalgunGothic-Regular" w:hAnsi="MalgunGothic-Regular" w:eastAsia="MalgunGothic-Regular" w:cs="MalgunGothic-Regular"/>
          <w:b w:val="0"/>
          <w:color w:val="3057B9"/>
          <w:sz w:val="22"/>
        </w:rPr>
        <w:t>Research and Development Burden Expenses</w:t>
      </w:r>
      <w:bookmarkEnd w:id="1684"/>
    </w:p>
    <w:p>
      <w:bookmarkStart w:id="1685" w:name="blkp28-r17"/>
      <w:r>
        <w:rPr>
          <w:rFonts w:ascii="MalgunGothic-Regular" w:hAnsi="MalgunGothic-Regular" w:eastAsia="MalgunGothic-Regular" w:cs="MalgunGothic-Regular"/>
          <w:b w:val="0"/>
          <w:color w:val="3057B9"/>
          <w:sz w:val="22"/>
        </w:rPr>
        <w:t>Research Activity Expenses</w:t>
      </w:r>
      <w:bookmarkEnd w:id="1685"/>
    </w:p>
    <w:p>
      <w:bookmarkStart w:id="1686" w:name="blkp28-r18"/>
      <w:r>
        <w:rPr>
          <w:rFonts w:ascii="MalgunGothic-Regular" w:hAnsi="MalgunGothic-Regular" w:eastAsia="MalgunGothic-Regular" w:cs="MalgunGothic-Regular"/>
          <w:b w:val="0"/>
          <w:color w:val="3057B9"/>
          <w:sz w:val="22"/>
        </w:rPr>
        <w:t>Research Allowance</w:t>
      </w:r>
      <w:bookmarkEnd w:id="1686"/>
    </w:p>
    <w:p>
      <w:bookmarkStart w:id="1687" w:name="blkp28-r19"/>
      <w:r>
        <w:rPr>
          <w:rFonts w:ascii="MalgunGothic-Regular" w:hAnsi="MalgunGothic-Regular" w:eastAsia="MalgunGothic-Regular" w:cs="MalgunGothic-Regular"/>
          <w:b w:val="0"/>
          <w:color w:val="3057B9"/>
          <w:sz w:val="22"/>
        </w:rPr>
        <w:t>Subtotal</w:t>
      </w:r>
      <w:bookmarkEnd w:id="1687"/>
    </w:p>
    <w:p>
      <w:bookmarkStart w:id="1688" w:name="blkp28-r20"/>
      <w:r>
        <w:rPr>
          <w:rFonts w:ascii="MalgunGothic-Regular" w:hAnsi="MalgunGothic-Regular" w:eastAsia="MalgunGothic-Regular" w:cs="MalgunGothic-Regular"/>
          <w:b w:val="0"/>
          <w:color w:val="3057B9"/>
          <w:sz w:val="22"/>
        </w:rPr>
        <w:t>General</w:t>
      </w:r>
      <w:bookmarkEnd w:id="1688"/>
    </w:p>
    <w:p>
      <w:bookmarkStart w:id="1689" w:name="blkp28-r21"/>
      <w:r>
        <w:rPr>
          <w:rFonts w:ascii="MalgunGothic-Regular" w:hAnsi="MalgunGothic-Regular" w:eastAsia="MalgunGothic-Regular" w:cs="MalgunGothic-Regular"/>
          <w:b w:val="0"/>
          <w:color w:val="3057B9"/>
          <w:sz w:val="22"/>
        </w:rPr>
        <w:t>Special Case</w:t>
      </w:r>
      <w:bookmarkEnd w:id="1689"/>
    </w:p>
    <w:p>
      <w:bookmarkStart w:id="1690" w:name="blkp28-r22"/>
      <w:r>
        <w:rPr>
          <w:rFonts w:ascii="MalgunGothic-Regular" w:hAnsi="MalgunGothic-Regular" w:eastAsia="MalgunGothic-Regular" w:cs="MalgunGothic-Regular"/>
          <w:b w:val="0"/>
          <w:color w:val="3057B9"/>
          <w:sz w:val="22"/>
        </w:rPr>
        <w:t>General</w:t>
      </w:r>
      <w:bookmarkEnd w:id="1690"/>
    </w:p>
    <w:p>
      <w:bookmarkStart w:id="1691" w:name="blkp28-r23"/>
      <w:r>
        <w:rPr>
          <w:rFonts w:ascii="MalgunGothic-Regular" w:hAnsi="MalgunGothic-Regular" w:eastAsia="MalgunGothic-Regular" w:cs="MalgunGothic-Regular"/>
          <w:b w:val="0"/>
          <w:color w:val="3057B9"/>
          <w:sz w:val="22"/>
        </w:rPr>
        <w:t>Special Case</w:t>
      </w:r>
      <w:bookmarkEnd w:id="1691"/>
    </w:p>
    <w:p>
      <w:bookmarkStart w:id="1692" w:name="blkp28-r24"/>
      <w:r>
        <w:rPr>
          <w:rFonts w:ascii="Haansoft-Dotum" w:hAnsi="Haansoft-Dotum" w:eastAsia="Haansoft-Dotum" w:cs="Haansoft-Dotum"/>
          <w:b w:val="0"/>
          <w:color w:val="3057B9"/>
          <w:sz w:val="20"/>
        </w:rPr>
        <w:t>109,</w:t>
        <w:br/>
        <w:t>095</w:t>
      </w:r>
      <w:bookmarkEnd w:id="1692"/>
    </w:p>
    <w:p>
      <w:bookmarkStart w:id="1693" w:name="blkp28-r25"/>
      <w:r>
        <w:rPr>
          <w:rFonts w:ascii="Haansoft-Dotum" w:hAnsi="Haansoft-Dotum" w:eastAsia="Haansoft-Dotum" w:cs="Haansoft-Dotum"/>
          <w:b w:val="0"/>
          <w:color w:val="3057B9"/>
          <w:sz w:val="20"/>
        </w:rPr>
        <w:t>316,</w:t>
        <w:br/>
        <w:t>925</w:t>
      </w:r>
      <w:bookmarkEnd w:id="1693"/>
    </w:p>
    <w:p>
      <w:bookmarkStart w:id="1694" w:name="blkp28-r26"/>
      <w:r>
        <w:rPr>
          <w:rFonts w:ascii="MalgunGothic-Regular" w:hAnsi="MalgunGothic-Regular" w:eastAsia="MalgunGothic-Regular" w:cs="MalgunGothic-Regular"/>
          <w:b w:val="0"/>
          <w:color w:val="3057B9"/>
          <w:sz w:val="22"/>
        </w:rPr>
        <w:t>1</w:t>
      </w:r>
      <w:bookmarkEnd w:id="1694"/>
    </w:p>
    <w:p>
      <w:bookmarkStart w:id="1695" w:name="blkp28-r27"/>
      <w:r>
        <w:rPr>
          <w:rFonts w:ascii="MalgunGothic-Regular" w:hAnsi="MalgunGothic-Regular" w:eastAsia="MalgunGothic-Regular" w:cs="MalgunGothic-Regular"/>
          <w:b w:val="0"/>
          <w:color w:val="3057B9"/>
          <w:sz w:val="22"/>
        </w:rPr>
        <w:t>Cash</w:t>
      </w:r>
      <w:bookmarkEnd w:id="1695"/>
    </w:p>
    <w:p>
      <w:bookmarkStart w:id="1696" w:name="blkp28-r28"/>
      <w:r>
        <w:rPr>
          <w:rFonts w:ascii="Haansoft-Dotum" w:hAnsi="Haansoft-Dotum" w:eastAsia="Haansoft-Dotum" w:cs="Haansoft-Dotum"/>
          <w:b w:val="0"/>
          <w:color w:val="3057B9"/>
          <w:sz w:val="20"/>
        </w:rPr>
        <w:t>207,830</w:t>
      </w:r>
      <w:bookmarkEnd w:id="1696"/>
    </w:p>
    <w:p>
      <w:bookmarkStart w:id="1697" w:name="blkp28-r29"/>
      <w:r>
        <w:rPr>
          <w:rFonts w:ascii="Haansoft-Dotum" w:hAnsi="Haansoft-Dotum" w:eastAsia="Haansoft-Dotum" w:cs="Haansoft-Dotum"/>
          <w:b w:val="0"/>
          <w:color w:val="3057B9"/>
          <w:sz w:val="20"/>
        </w:rPr>
        <w:t>6,000</w:t>
      </w:r>
      <w:bookmarkEnd w:id="1697"/>
    </w:p>
    <w:p>
      <w:bookmarkStart w:id="1698" w:name="blkp28-r30"/>
      <w:r>
        <w:rPr>
          <w:rFonts w:ascii="Haansoft-Dotum" w:hAnsi="Haansoft-Dotum" w:eastAsia="Haansoft-Dotum" w:cs="Haansoft-Dotum"/>
          <w:b w:val="0"/>
          <w:color w:val="3057B9"/>
          <w:sz w:val="20"/>
        </w:rPr>
        <w:t>322,925</w:t>
      </w:r>
      <w:bookmarkEnd w:id="1698"/>
    </w:p>
    <w:p>
      <w:bookmarkStart w:id="1699" w:name="blkp28-r31"/>
      <w:r>
        <w:rPr>
          <w:rFonts w:ascii="Haansoft-Dotum" w:hAnsi="Haansoft-Dotum" w:eastAsia="Haansoft-Dotum" w:cs="Haansoft-Dotum"/>
          <w:b w:val="0"/>
          <w:color w:val="3057B9"/>
          <w:sz w:val="20"/>
        </w:rPr>
        <w:t>93,8</w:t>
        <w:br/>
        <w:t>25</w:t>
      </w:r>
      <w:bookmarkEnd w:id="1699"/>
    </w:p>
    <w:p>
      <w:bookmarkStart w:id="1700" w:name="blkp28-r32"/>
      <w:r>
        <w:rPr>
          <w:rFonts w:ascii="MalgunGothic-Regular" w:hAnsi="MalgunGothic-Regular" w:eastAsia="MalgunGothic-Regular" w:cs="MalgunGothic-Regular"/>
          <w:b w:val="0"/>
          <w:color w:val="3057B9"/>
          <w:sz w:val="22"/>
        </w:rPr>
        <w:t>In-kind</w:t>
      </w:r>
      <w:bookmarkEnd w:id="1700"/>
    </w:p>
    <w:p>
      <w:bookmarkStart w:id="1701" w:name="blkp28-r33"/>
      <w:r>
        <w:rPr>
          <w:rFonts w:ascii="Haansoft-Dotum" w:hAnsi="Haansoft-Dotum" w:eastAsia="Haansoft-Dotum" w:cs="Haansoft-Dotum"/>
          <w:b w:val="0"/>
          <w:color w:val="3057B9"/>
          <w:sz w:val="20"/>
        </w:rPr>
        <w:t>93,825</w:t>
      </w:r>
      <w:bookmarkEnd w:id="1701"/>
    </w:p>
    <w:p>
      <w:bookmarkStart w:id="1702" w:name="blkp28-r34"/>
      <w:r>
        <w:rPr>
          <w:rFonts w:ascii="Haansoft-Dotum" w:hAnsi="Haansoft-Dotum" w:eastAsia="Haansoft-Dotum" w:cs="Haansoft-Dotum"/>
          <w:b w:val="0"/>
          <w:color w:val="3057B9"/>
          <w:sz w:val="20"/>
        </w:rPr>
        <w:t>93,825</w:t>
      </w:r>
      <w:bookmarkEnd w:id="1702"/>
    </w:p>
    <w:p>
      <w:bookmarkStart w:id="1703" w:name="blkp28-r35"/>
      <w:r>
        <w:rPr>
          <w:rFonts w:ascii="Haansoft-Dotum" w:hAnsi="Haansoft-Dotum" w:eastAsia="Haansoft-Dotum" w:cs="Haansoft-Dotum"/>
          <w:b w:val="0"/>
          <w:color w:val="3057B9"/>
          <w:sz w:val="20"/>
        </w:rPr>
        <w:t>109,</w:t>
        <w:br/>
        <w:t>095</w:t>
      </w:r>
      <w:bookmarkEnd w:id="1703"/>
    </w:p>
    <w:p>
      <w:bookmarkStart w:id="1704" w:name="blkp28-r36"/>
      <w:r>
        <w:rPr>
          <w:rFonts w:ascii="Haansoft-Dotum" w:hAnsi="Haansoft-Dotum" w:eastAsia="Haansoft-Dotum" w:cs="Haansoft-Dotum"/>
          <w:b w:val="0"/>
          <w:color w:val="3057B9"/>
          <w:sz w:val="20"/>
        </w:rPr>
        <w:t>410,</w:t>
        <w:br/>
        <w:t>750</w:t>
      </w:r>
      <w:bookmarkEnd w:id="1704"/>
    </w:p>
    <w:p>
      <w:bookmarkStart w:id="1705" w:name="blkp28-r37"/>
      <w:r>
        <w:rPr>
          <w:rFonts w:ascii="MalgunGothic-Regular" w:hAnsi="MalgunGothic-Regular" w:eastAsia="MalgunGothic-Regular" w:cs="MalgunGothic-Regular"/>
          <w:b w:val="0"/>
          <w:color w:val="3057B9"/>
          <w:sz w:val="22"/>
        </w:rPr>
        <w:t>Subtotal</w:t>
      </w:r>
      <w:bookmarkEnd w:id="1705"/>
    </w:p>
    <w:p>
      <w:bookmarkStart w:id="1706" w:name="blkp28-r38"/>
      <w:r>
        <w:rPr>
          <w:rFonts w:ascii="Haansoft-Dotum" w:hAnsi="Haansoft-Dotum" w:eastAsia="Haansoft-Dotum" w:cs="Haansoft-Dotum"/>
          <w:b w:val="0"/>
          <w:color w:val="3057B9"/>
          <w:sz w:val="20"/>
        </w:rPr>
        <w:t>301,655</w:t>
      </w:r>
      <w:bookmarkEnd w:id="1706"/>
    </w:p>
    <w:p>
      <w:bookmarkStart w:id="1707" w:name="blkp28-r39"/>
      <w:r>
        <w:rPr>
          <w:rFonts w:ascii="Haansoft-Dotum" w:hAnsi="Haansoft-Dotum" w:eastAsia="Haansoft-Dotum" w:cs="Haansoft-Dotum"/>
          <w:b w:val="0"/>
          <w:color w:val="3057B9"/>
          <w:sz w:val="20"/>
        </w:rPr>
        <w:t>6,000</w:t>
      </w:r>
      <w:bookmarkEnd w:id="1707"/>
    </w:p>
    <w:p>
      <w:bookmarkStart w:id="1708" w:name="blkp28-r40"/>
      <w:r>
        <w:rPr>
          <w:rFonts w:ascii="Haansoft-Dotum" w:hAnsi="Haansoft-Dotum" w:eastAsia="Haansoft-Dotum" w:cs="Haansoft-Dotum"/>
          <w:b w:val="0"/>
          <w:color w:val="3057B9"/>
          <w:sz w:val="20"/>
        </w:rPr>
        <w:t>416,750</w:t>
      </w:r>
      <w:bookmarkEnd w:id="1708"/>
    </w:p>
    <w:p>
      <w:bookmarkStart w:id="1709" w:name="blkp28-r41"/>
      <w:r>
        <w:rPr>
          <w:rFonts w:ascii="Haansoft-Dotum" w:hAnsi="Haansoft-Dotum" w:eastAsia="Haansoft-Dotum" w:cs="Haansoft-Dotum"/>
          <w:b w:val="0"/>
          <w:color w:val="3057B9"/>
          <w:sz w:val="20"/>
        </w:rPr>
        <w:t>163,</w:t>
        <w:br/>
        <w:t>850</w:t>
      </w:r>
      <w:bookmarkEnd w:id="1709"/>
    </w:p>
    <w:p>
      <w:bookmarkStart w:id="1710" w:name="blkp28-r42"/>
      <w:r>
        <w:rPr>
          <w:rFonts w:ascii="Haansoft-Dotum" w:hAnsi="Haansoft-Dotum" w:eastAsia="Haansoft-Dotum" w:cs="Haansoft-Dotum"/>
          <w:b w:val="0"/>
          <w:color w:val="3057B9"/>
          <w:sz w:val="20"/>
        </w:rPr>
        <w:t>637,</w:t>
        <w:br/>
        <w:t>850</w:t>
      </w:r>
      <w:bookmarkEnd w:id="1710"/>
    </w:p>
    <w:p>
      <w:bookmarkStart w:id="1711" w:name="blkp28-r43"/>
      <w:r>
        <w:rPr>
          <w:rFonts w:ascii="MalgunGothic-Regular" w:hAnsi="MalgunGothic-Regular" w:eastAsia="MalgunGothic-Regular" w:cs="MalgunGothic-Regular"/>
          <w:b w:val="0"/>
          <w:color w:val="3057B9"/>
          <w:sz w:val="22"/>
        </w:rPr>
        <w:t>2</w:t>
      </w:r>
      <w:bookmarkEnd w:id="1711"/>
    </w:p>
    <w:p>
      <w:bookmarkStart w:id="1712" w:name="blkp28-r44"/>
      <w:r>
        <w:rPr>
          <w:rFonts w:ascii="MalgunGothic-Regular" w:hAnsi="MalgunGothic-Regular" w:eastAsia="MalgunGothic-Regular" w:cs="MalgunGothic-Regular"/>
          <w:b w:val="0"/>
          <w:color w:val="3057B9"/>
          <w:sz w:val="22"/>
        </w:rPr>
        <w:t>Cash</w:t>
      </w:r>
      <w:bookmarkEnd w:id="1712"/>
    </w:p>
    <w:p>
      <w:bookmarkStart w:id="1713" w:name="blkp28-r45"/>
      <w:r>
        <w:rPr>
          <w:rFonts w:ascii="Haansoft-Dotum" w:hAnsi="Haansoft-Dotum" w:eastAsia="Haansoft-Dotum" w:cs="Haansoft-Dotum"/>
          <w:b w:val="0"/>
          <w:color w:val="3057B9"/>
          <w:sz w:val="20"/>
        </w:rPr>
        <w:t>474,000</w:t>
      </w:r>
      <w:bookmarkEnd w:id="1713"/>
    </w:p>
    <w:p>
      <w:bookmarkStart w:id="1714" w:name="blkp28-r46"/>
      <w:r>
        <w:rPr>
          <w:rFonts w:ascii="Haansoft-Dotum" w:hAnsi="Haansoft-Dotum" w:eastAsia="Haansoft-Dotum" w:cs="Haansoft-Dotum"/>
          <w:b w:val="0"/>
          <w:color w:val="3057B9"/>
          <w:sz w:val="20"/>
        </w:rPr>
        <w:t>8,000</w:t>
      </w:r>
      <w:bookmarkEnd w:id="1714"/>
    </w:p>
    <w:p>
      <w:bookmarkStart w:id="1715" w:name="blkp28-r47"/>
      <w:r>
        <w:rPr>
          <w:rFonts w:ascii="Haansoft-Dotum" w:hAnsi="Haansoft-Dotum" w:eastAsia="Haansoft-Dotum" w:cs="Haansoft-Dotum"/>
          <w:b w:val="0"/>
          <w:color w:val="3057B9"/>
          <w:sz w:val="20"/>
        </w:rPr>
        <w:t>645,850</w:t>
      </w:r>
      <w:bookmarkEnd w:id="1715"/>
    </w:p>
    <w:p>
      <w:bookmarkStart w:id="1716" w:name="blkp28-r48"/>
      <w:r>
        <w:rPr>
          <w:rFonts w:ascii="Haansoft-Dotum" w:hAnsi="Haansoft-Dotum" w:eastAsia="Haansoft-Dotum" w:cs="Haansoft-Dotum"/>
          <w:b w:val="0"/>
          <w:color w:val="3057B9"/>
          <w:sz w:val="20"/>
        </w:rPr>
        <w:t>187,</w:t>
        <w:br/>
        <w:t>650</w:t>
      </w:r>
      <w:bookmarkEnd w:id="1716"/>
    </w:p>
    <w:p>
      <w:bookmarkStart w:id="1717" w:name="blkp28-r49"/>
      <w:r>
        <w:rPr>
          <w:rFonts w:ascii="MalgunGothic-Regular" w:hAnsi="MalgunGothic-Regular" w:eastAsia="MalgunGothic-Regular" w:cs="MalgunGothic-Regular"/>
          <w:b w:val="0"/>
          <w:color w:val="3057B9"/>
          <w:sz w:val="22"/>
        </w:rPr>
        <w:t>In-kind</w:t>
      </w:r>
      <w:bookmarkEnd w:id="1717"/>
    </w:p>
    <w:p>
      <w:bookmarkStart w:id="1718" w:name="blkp28-r50"/>
      <w:r>
        <w:rPr>
          <w:rFonts w:ascii="Haansoft-Dotum" w:hAnsi="Haansoft-Dotum" w:eastAsia="Haansoft-Dotum" w:cs="Haansoft-Dotum"/>
          <w:b w:val="0"/>
          <w:color w:val="3057B9"/>
          <w:sz w:val="20"/>
        </w:rPr>
        <w:t>187,650</w:t>
      </w:r>
      <w:bookmarkEnd w:id="1718"/>
    </w:p>
    <w:p>
      <w:bookmarkStart w:id="1719" w:name="blkp28-r51"/>
      <w:r>
        <w:rPr>
          <w:rFonts w:ascii="Haansoft-Dotum" w:hAnsi="Haansoft-Dotum" w:eastAsia="Haansoft-Dotum" w:cs="Haansoft-Dotum"/>
          <w:b w:val="0"/>
          <w:color w:val="3057B9"/>
          <w:sz w:val="20"/>
        </w:rPr>
        <w:t>187,650</w:t>
      </w:r>
      <w:bookmarkEnd w:id="1719"/>
    </w:p>
    <w:p>
      <w:bookmarkStart w:id="1720" w:name="blkp28-r52"/>
      <w:r>
        <w:rPr>
          <w:rFonts w:ascii="Haansoft-Dotum" w:hAnsi="Haansoft-Dotum" w:eastAsia="Haansoft-Dotum" w:cs="Haansoft-Dotum"/>
          <w:b w:val="0"/>
          <w:color w:val="3057B9"/>
          <w:sz w:val="20"/>
        </w:rPr>
        <w:t>163,</w:t>
        <w:br/>
        <w:t>850</w:t>
      </w:r>
      <w:bookmarkEnd w:id="1720"/>
    </w:p>
    <w:p>
      <w:bookmarkStart w:id="1721" w:name="blkp28-r53"/>
      <w:r>
        <w:rPr>
          <w:rFonts w:ascii="Haansoft-Dotum" w:hAnsi="Haansoft-Dotum" w:eastAsia="Haansoft-Dotum" w:cs="Haansoft-Dotum"/>
          <w:b w:val="0"/>
          <w:color w:val="3057B9"/>
          <w:sz w:val="20"/>
        </w:rPr>
        <w:t>825,</w:t>
        <w:br/>
        <w:t>500</w:t>
      </w:r>
      <w:bookmarkEnd w:id="1721"/>
    </w:p>
    <w:p>
      <w:bookmarkStart w:id="1722" w:name="blkp28-r54"/>
      <w:r>
        <w:rPr>
          <w:rFonts w:ascii="MalgunGothic-Regular" w:hAnsi="MalgunGothic-Regular" w:eastAsia="MalgunGothic-Regular" w:cs="MalgunGothic-Regular"/>
          <w:b w:val="0"/>
          <w:color w:val="3057B9"/>
          <w:sz w:val="22"/>
        </w:rPr>
        <w:t>Subtotal</w:t>
      </w:r>
      <w:bookmarkEnd w:id="1722"/>
    </w:p>
    <w:p>
      <w:bookmarkStart w:id="1723" w:name="blkp28-r55"/>
      <w:r>
        <w:rPr>
          <w:rFonts w:ascii="Haansoft-Dotum" w:hAnsi="Haansoft-Dotum" w:eastAsia="Haansoft-Dotum" w:cs="Haansoft-Dotum"/>
          <w:b w:val="0"/>
          <w:color w:val="3057B9"/>
          <w:sz w:val="20"/>
        </w:rPr>
        <w:t>661,650</w:t>
      </w:r>
      <w:bookmarkEnd w:id="1723"/>
    </w:p>
    <w:p>
      <w:bookmarkStart w:id="1724" w:name="blkp28-r56"/>
      <w:r>
        <w:rPr>
          <w:rFonts w:ascii="Haansoft-Dotum" w:hAnsi="Haansoft-Dotum" w:eastAsia="Haansoft-Dotum" w:cs="Haansoft-Dotum"/>
          <w:b w:val="0"/>
          <w:color w:val="3057B9"/>
          <w:sz w:val="20"/>
        </w:rPr>
        <w:t>8,000</w:t>
      </w:r>
      <w:bookmarkEnd w:id="1724"/>
    </w:p>
    <w:p>
      <w:bookmarkStart w:id="1725" w:name="blkp28-r57"/>
      <w:r>
        <w:rPr>
          <w:rFonts w:ascii="Haansoft-Dotum" w:hAnsi="Haansoft-Dotum" w:eastAsia="Haansoft-Dotum" w:cs="Haansoft-Dotum"/>
          <w:b w:val="0"/>
          <w:color w:val="3057B9"/>
          <w:sz w:val="20"/>
        </w:rPr>
        <w:t>833,500</w:t>
      </w:r>
      <w:bookmarkEnd w:id="1725"/>
    </w:p>
    <w:p>
      <w:bookmarkStart w:id="1726" w:name="blkp28-r58"/>
      <w:r>
        <w:rPr>
          <w:rFonts w:ascii="Haansoft-Dotum" w:hAnsi="Haansoft-Dotum" w:eastAsia="Haansoft-Dotum" w:cs="Haansoft-Dotum"/>
          <w:b w:val="0"/>
          <w:color w:val="3057B9"/>
          <w:sz w:val="20"/>
        </w:rPr>
        <w:t>82,4</w:t>
        <w:br/>
        <w:t>25</w:t>
      </w:r>
      <w:bookmarkEnd w:id="1726"/>
    </w:p>
    <w:p>
      <w:bookmarkStart w:id="1727" w:name="blkp28-r59"/>
      <w:r>
        <w:rPr>
          <w:rFonts w:ascii="Haansoft-Dotum" w:hAnsi="Haansoft-Dotum" w:eastAsia="Haansoft-Dotum" w:cs="Haansoft-Dotum"/>
          <w:b w:val="0"/>
          <w:color w:val="3057B9"/>
          <w:sz w:val="20"/>
        </w:rPr>
        <w:t>316,</w:t>
        <w:br/>
        <w:t>925</w:t>
      </w:r>
      <w:bookmarkEnd w:id="1727"/>
    </w:p>
    <w:p>
      <w:bookmarkStart w:id="1728" w:name="blkp28-r60"/>
      <w:r>
        <w:rPr>
          <w:rFonts w:ascii="MalgunGothic-Regular" w:hAnsi="MalgunGothic-Regular" w:eastAsia="MalgunGothic-Regular" w:cs="MalgunGothic-Regular"/>
          <w:b w:val="0"/>
          <w:color w:val="3057B9"/>
          <w:sz w:val="22"/>
        </w:rPr>
        <w:t>3</w:t>
      </w:r>
      <w:bookmarkEnd w:id="1728"/>
    </w:p>
    <w:p>
      <w:bookmarkStart w:id="1729" w:name="blkp28-r61"/>
      <w:r>
        <w:rPr>
          <w:rFonts w:ascii="MalgunGothic-Regular" w:hAnsi="MalgunGothic-Regular" w:eastAsia="MalgunGothic-Regular" w:cs="MalgunGothic-Regular"/>
          <w:b w:val="0"/>
          <w:color w:val="3057B9"/>
          <w:sz w:val="22"/>
        </w:rPr>
        <w:t>Cash</w:t>
      </w:r>
      <w:bookmarkEnd w:id="1729"/>
    </w:p>
    <w:p>
      <w:bookmarkStart w:id="1730" w:name="blkp28-r62"/>
      <w:r>
        <w:rPr>
          <w:rFonts w:ascii="Haansoft-Dotum" w:hAnsi="Haansoft-Dotum" w:eastAsia="Haansoft-Dotum" w:cs="Haansoft-Dotum"/>
          <w:b w:val="0"/>
          <w:color w:val="3057B9"/>
          <w:sz w:val="20"/>
        </w:rPr>
        <w:t>234,500</w:t>
      </w:r>
      <w:bookmarkEnd w:id="1730"/>
    </w:p>
    <w:p>
      <w:bookmarkStart w:id="1731" w:name="blkp28-r63"/>
      <w:r>
        <w:rPr>
          <w:rFonts w:ascii="Haansoft-Dotum" w:hAnsi="Haansoft-Dotum" w:eastAsia="Haansoft-Dotum" w:cs="Haansoft-Dotum"/>
          <w:b w:val="0"/>
          <w:color w:val="3057B9"/>
          <w:sz w:val="20"/>
        </w:rPr>
        <w:t>6,000</w:t>
      </w:r>
      <w:bookmarkEnd w:id="1731"/>
    </w:p>
    <w:p>
      <w:bookmarkStart w:id="1732" w:name="blkp28-r64"/>
      <w:r>
        <w:rPr>
          <w:rFonts w:ascii="Haansoft-Dotum" w:hAnsi="Haansoft-Dotum" w:eastAsia="Haansoft-Dotum" w:cs="Haansoft-Dotum"/>
          <w:b w:val="0"/>
          <w:color w:val="3057B9"/>
          <w:sz w:val="20"/>
        </w:rPr>
        <w:t>322,925</w:t>
      </w:r>
      <w:bookmarkEnd w:id="1732"/>
    </w:p>
    <w:p>
      <w:bookmarkStart w:id="1733" w:name="blkp28-r65"/>
      <w:r>
        <w:rPr>
          <w:rFonts w:ascii="Haansoft-Dotum" w:hAnsi="Haansoft-Dotum" w:eastAsia="Haansoft-Dotum" w:cs="Haansoft-Dotum"/>
          <w:b w:val="0"/>
          <w:color w:val="3057B9"/>
          <w:sz w:val="20"/>
        </w:rPr>
        <w:t>93,8</w:t>
        <w:br/>
        <w:t>25</w:t>
      </w:r>
      <w:bookmarkEnd w:id="1733"/>
    </w:p>
    <w:p>
      <w:bookmarkStart w:id="1734" w:name="blkp28-r66"/>
      <w:r>
        <w:rPr>
          <w:rFonts w:ascii="MalgunGothic-Regular" w:hAnsi="MalgunGothic-Regular" w:eastAsia="MalgunGothic-Regular" w:cs="MalgunGothic-Regular"/>
          <w:b w:val="0"/>
          <w:color w:val="3057B9"/>
          <w:sz w:val="22"/>
        </w:rPr>
        <w:t>In-kind</w:t>
      </w:r>
      <w:bookmarkEnd w:id="1734"/>
    </w:p>
    <w:p>
      <w:bookmarkStart w:id="1735" w:name="blkp28-r67"/>
      <w:r>
        <w:rPr>
          <w:rFonts w:ascii="Haansoft-Dotum" w:hAnsi="Haansoft-Dotum" w:eastAsia="Haansoft-Dotum" w:cs="Haansoft-Dotum"/>
          <w:b w:val="0"/>
          <w:color w:val="3057B9"/>
          <w:sz w:val="20"/>
        </w:rPr>
        <w:t>93,825</w:t>
      </w:r>
      <w:bookmarkEnd w:id="1735"/>
    </w:p>
    <w:p>
      <w:bookmarkStart w:id="1736" w:name="blkp28-r68"/>
      <w:r>
        <w:rPr>
          <w:rFonts w:ascii="Haansoft-Dotum" w:hAnsi="Haansoft-Dotum" w:eastAsia="Haansoft-Dotum" w:cs="Haansoft-Dotum"/>
          <w:b w:val="0"/>
          <w:color w:val="3057B9"/>
          <w:sz w:val="20"/>
        </w:rPr>
        <w:t>93,825</w:t>
      </w:r>
      <w:bookmarkEnd w:id="1736"/>
    </w:p>
    <w:p>
      <w:bookmarkStart w:id="1737" w:name="blkp28-r69"/>
      <w:r>
        <w:rPr>
          <w:rFonts w:ascii="Haansoft-Dotum" w:hAnsi="Haansoft-Dotum" w:eastAsia="Haansoft-Dotum" w:cs="Haansoft-Dotum"/>
          <w:b w:val="0"/>
          <w:color w:val="3057B9"/>
          <w:sz w:val="20"/>
        </w:rPr>
        <w:t>82,4</w:t>
        <w:br/>
        <w:t>25</w:t>
      </w:r>
      <w:bookmarkEnd w:id="1737"/>
    </w:p>
    <w:p>
      <w:bookmarkStart w:id="1738" w:name="blkp28-r70"/>
      <w:r>
        <w:rPr>
          <w:rFonts w:ascii="Haansoft-Dotum" w:hAnsi="Haansoft-Dotum" w:eastAsia="Haansoft-Dotum" w:cs="Haansoft-Dotum"/>
          <w:b w:val="0"/>
          <w:color w:val="3057B9"/>
          <w:sz w:val="20"/>
        </w:rPr>
        <w:t>410,</w:t>
        <w:br/>
        <w:t>750</w:t>
      </w:r>
      <w:bookmarkEnd w:id="1738"/>
    </w:p>
    <w:p>
      <w:bookmarkStart w:id="1739" w:name="blkp28-r71"/>
      <w:r>
        <w:rPr>
          <w:rFonts w:ascii="MalgunGothic-Regular" w:hAnsi="MalgunGothic-Regular" w:eastAsia="MalgunGothic-Regular" w:cs="MalgunGothic-Regular"/>
          <w:b w:val="0"/>
          <w:color w:val="3057B9"/>
          <w:sz w:val="22"/>
        </w:rPr>
        <w:t>Subtotal</w:t>
      </w:r>
      <w:bookmarkEnd w:id="1739"/>
    </w:p>
    <w:p>
      <w:bookmarkStart w:id="1740" w:name="blkp28-r72"/>
      <w:r>
        <w:rPr>
          <w:rFonts w:ascii="Haansoft-Dotum" w:hAnsi="Haansoft-Dotum" w:eastAsia="Haansoft-Dotum" w:cs="Haansoft-Dotum"/>
          <w:b w:val="0"/>
          <w:color w:val="3057B9"/>
          <w:sz w:val="20"/>
        </w:rPr>
        <w:t>328,325</w:t>
      </w:r>
      <w:bookmarkEnd w:id="1740"/>
    </w:p>
    <w:p>
      <w:bookmarkStart w:id="1741" w:name="blkp28-r73"/>
      <w:r>
        <w:rPr>
          <w:rFonts w:ascii="Haansoft-Dotum" w:hAnsi="Haansoft-Dotum" w:eastAsia="Haansoft-Dotum" w:cs="Haansoft-Dotum"/>
          <w:b w:val="0"/>
          <w:color w:val="3057B9"/>
          <w:sz w:val="20"/>
        </w:rPr>
        <w:t>6,000</w:t>
      </w:r>
      <w:bookmarkEnd w:id="1741"/>
    </w:p>
    <w:p>
      <w:bookmarkStart w:id="1742" w:name="blkp28-r74"/>
      <w:r>
        <w:rPr>
          <w:rFonts w:ascii="Haansoft-Dotum" w:hAnsi="Haansoft-Dotum" w:eastAsia="Haansoft-Dotum" w:cs="Haansoft-Dotum"/>
          <w:b w:val="0"/>
          <w:color w:val="3057B9"/>
          <w:sz w:val="20"/>
        </w:rPr>
        <w:t>416,750</w:t>
      </w:r>
      <w:bookmarkEnd w:id="1742"/>
    </w:p>
    <w:p>
      <w:bookmarkStart w:id="1743" w:name="blkp28-r75"/>
      <w:r>
        <w:rPr>
          <w:rFonts w:ascii="Haansoft-Dotum" w:hAnsi="Haansoft-Dotum" w:eastAsia="Haansoft-Dotum" w:cs="Haansoft-Dotum"/>
          <w:b w:val="0"/>
          <w:color w:val="3057B9"/>
          <w:sz w:val="20"/>
        </w:rPr>
        <w:t>1,27</w:t>
        <w:br/>
        <w:t>1,70</w:t>
        <w:br/>
        <w:t>0</w:t>
      </w:r>
      <w:bookmarkEnd w:id="1743"/>
    </w:p>
    <w:p>
      <w:bookmarkStart w:id="1744" w:name="blkp28-r76"/>
      <w:r>
        <w:rPr>
          <w:rFonts w:ascii="MalgunGothic-Regular" w:hAnsi="MalgunGothic-Regular" w:eastAsia="MalgunGothic-Regular" w:cs="MalgunGothic-Regular"/>
          <w:b w:val="0"/>
          <w:color w:val="3057B9"/>
          <w:sz w:val="22"/>
        </w:rPr>
        <w:t>Grand Total</w:t>
      </w:r>
      <w:bookmarkEnd w:id="1744"/>
    </w:p>
    <w:p>
      <w:bookmarkStart w:id="1745" w:name="blkp28-r77"/>
      <w:r>
        <w:rPr>
          <w:rFonts w:ascii="MalgunGothic-Regular" w:hAnsi="MalgunGothic-Regular" w:eastAsia="MalgunGothic-Regular" w:cs="MalgunGothic-Regular"/>
          <w:b w:val="0"/>
          <w:color w:val="3057B9"/>
          <w:sz w:val="22"/>
        </w:rPr>
        <w:t>Cash</w:t>
      </w:r>
      <w:bookmarkEnd w:id="1745"/>
    </w:p>
    <w:p>
      <w:bookmarkStart w:id="1746" w:name="blkp28-r78"/>
      <w:r>
        <w:rPr>
          <w:rFonts w:ascii="Haansoft-Dotum" w:hAnsi="Haansoft-Dotum" w:eastAsia="Haansoft-Dotum" w:cs="Haansoft-Dotum"/>
          <w:b w:val="0"/>
          <w:color w:val="3057B9"/>
          <w:sz w:val="20"/>
        </w:rPr>
        <w:t>916,330</w:t>
      </w:r>
      <w:bookmarkEnd w:id="1746"/>
    </w:p>
    <w:p>
      <w:bookmarkStart w:id="1747" w:name="blkp28-r79"/>
      <w:r>
        <w:rPr>
          <w:rFonts w:ascii="Haansoft-Dotum" w:hAnsi="Haansoft-Dotum" w:eastAsia="Haansoft-Dotum" w:cs="Haansoft-Dotum"/>
          <w:b w:val="0"/>
          <w:color w:val="3057B9"/>
          <w:sz w:val="20"/>
        </w:rPr>
        <w:t>355,</w:t>
        <w:br/>
        <w:t>370</w:t>
      </w:r>
      <w:bookmarkEnd w:id="1747"/>
    </w:p>
    <w:p>
      <w:bookmarkStart w:id="1748" w:name="blkp28-r80"/>
      <w:r>
        <w:rPr>
          <w:rFonts w:ascii="Haansoft-Dotum" w:hAnsi="Haansoft-Dotum" w:eastAsia="Haansoft-Dotum" w:cs="Haansoft-Dotum"/>
          <w:b w:val="0"/>
          <w:color w:val="3057B9"/>
          <w:sz w:val="20"/>
        </w:rPr>
        <w:t>20,00</w:t>
        <w:br/>
        <w:t>0</w:t>
      </w:r>
      <w:bookmarkEnd w:id="1748"/>
    </w:p>
    <w:p>
      <w:bookmarkStart w:id="1749" w:name="blkp28-r81"/>
      <w:r>
        <w:rPr>
          <w:rFonts w:ascii="Haansoft-Dotum" w:hAnsi="Haansoft-Dotum" w:eastAsia="Haansoft-Dotum" w:cs="Haansoft-Dotum"/>
          <w:b w:val="0"/>
          <w:color w:val="3057B9"/>
          <w:sz w:val="20"/>
        </w:rPr>
        <w:t>1,291,70</w:t>
        <w:br/>
        <w:t>0</w:t>
      </w:r>
      <w:bookmarkEnd w:id="1749"/>
    </w:p>
    <w:p>
      <w:bookmarkStart w:id="1750" w:name="blkp28-r82"/>
      <w:r>
        <w:rPr>
          <w:rFonts w:ascii="Haansoft-Dotum" w:hAnsi="Haansoft-Dotum" w:eastAsia="Haansoft-Dotum" w:cs="Haansoft-Dotum"/>
          <w:b w:val="0"/>
          <w:color w:val="3057B9"/>
          <w:sz w:val="20"/>
        </w:rPr>
        <w:t>375,</w:t>
        <w:br/>
        <w:t>300</w:t>
      </w:r>
      <w:bookmarkEnd w:id="1750"/>
    </w:p>
    <w:p>
      <w:bookmarkStart w:id="1751" w:name="blkp28-r83"/>
      <w:r>
        <w:rPr>
          <w:rFonts w:ascii="MalgunGothic-Regular" w:hAnsi="MalgunGothic-Regular" w:eastAsia="MalgunGothic-Regular" w:cs="MalgunGothic-Regular"/>
          <w:b w:val="0"/>
          <w:color w:val="3057B9"/>
          <w:sz w:val="22"/>
        </w:rPr>
        <w:t>In-kind Contribution</w:t>
      </w:r>
      <w:bookmarkEnd w:id="1751"/>
    </w:p>
    <w:p>
      <w:bookmarkStart w:id="1752" w:name="blkp28-r84"/>
      <w:r>
        <w:rPr>
          <w:rFonts w:ascii="Haansoft-Dotum" w:hAnsi="Haansoft-Dotum" w:eastAsia="Haansoft-Dotum" w:cs="Haansoft-Dotum"/>
          <w:b w:val="0"/>
          <w:color w:val="3057B9"/>
          <w:sz w:val="20"/>
        </w:rPr>
        <w:t>375,300</w:t>
      </w:r>
      <w:bookmarkEnd w:id="1752"/>
    </w:p>
    <w:p>
      <w:bookmarkStart w:id="1753" w:name="blkp28-r85"/>
      <w:r>
        <w:rPr>
          <w:rFonts w:ascii="Haansoft-Dotum" w:hAnsi="Haansoft-Dotum" w:eastAsia="Haansoft-Dotum" w:cs="Haansoft-Dotum"/>
          <w:b w:val="0"/>
          <w:color w:val="3057B9"/>
          <w:sz w:val="20"/>
        </w:rPr>
        <w:t>375,300</w:t>
      </w:r>
      <w:bookmarkEnd w:id="1753"/>
    </w:p>
    <w:p>
      <w:bookmarkStart w:id="1754" w:name="blkp28-r86"/>
      <w:r>
        <w:rPr>
          <w:rFonts w:ascii="Haansoft-Dotum" w:hAnsi="Haansoft-Dotum" w:eastAsia="Haansoft-Dotum" w:cs="Haansoft-Dotum"/>
          <w:b w:val="0"/>
          <w:color w:val="3057B9"/>
          <w:sz w:val="20"/>
        </w:rPr>
        <w:t>1,64</w:t>
        <w:br/>
        <w:t>7,00</w:t>
        <w:br/>
        <w:t>0</w:t>
      </w:r>
      <w:bookmarkEnd w:id="1754"/>
    </w:p>
    <w:p>
      <w:bookmarkStart w:id="1755" w:name="blkp28-r87"/>
      <w:r>
        <w:rPr>
          <w:rFonts w:ascii="MalgunGothic-Regular" w:hAnsi="MalgunGothic-Regular" w:eastAsia="MalgunGothic-Regular" w:cs="MalgunGothic-Regular"/>
          <w:b w:val="0"/>
          <w:color w:val="3057B9"/>
          <w:sz w:val="22"/>
        </w:rPr>
        <w:t>Total</w:t>
      </w:r>
      <w:bookmarkEnd w:id="1755"/>
    </w:p>
    <w:p>
      <w:bookmarkStart w:id="1756" w:name="blkp28-r88"/>
      <w:r>
        <w:rPr>
          <w:rFonts w:ascii="Haansoft-Dotum" w:hAnsi="Haansoft-Dotum" w:eastAsia="Haansoft-Dotum" w:cs="Haansoft-Dotum"/>
          <w:b w:val="0"/>
          <w:color w:val="3057B9"/>
          <w:sz w:val="20"/>
        </w:rPr>
        <w:t>1,291,6</w:t>
        <w:br/>
        <w:t>30</w:t>
      </w:r>
      <w:bookmarkEnd w:id="1756"/>
    </w:p>
    <w:p>
      <w:bookmarkStart w:id="1757" w:name="blkp28-r89"/>
      <w:r>
        <w:rPr>
          <w:rFonts w:ascii="Haansoft-Dotum" w:hAnsi="Haansoft-Dotum" w:eastAsia="Haansoft-Dotum" w:cs="Haansoft-Dotum"/>
          <w:b w:val="0"/>
          <w:color w:val="3057B9"/>
          <w:sz w:val="20"/>
        </w:rPr>
        <w:t>355,</w:t>
        <w:br/>
        <w:t>370</w:t>
      </w:r>
      <w:bookmarkEnd w:id="1757"/>
    </w:p>
    <w:p>
      <w:bookmarkStart w:id="1758" w:name="blkp28-r90"/>
      <w:r>
        <w:rPr>
          <w:rFonts w:ascii="Haansoft-Dotum" w:hAnsi="Haansoft-Dotum" w:eastAsia="Haansoft-Dotum" w:cs="Haansoft-Dotum"/>
          <w:b w:val="0"/>
          <w:color w:val="3057B9"/>
          <w:sz w:val="20"/>
        </w:rPr>
        <w:t>20,00</w:t>
        <w:br/>
        <w:t>0</w:t>
      </w:r>
      <w:bookmarkEnd w:id="1758"/>
    </w:p>
    <w:p>
      <w:bookmarkStart w:id="1759" w:name="blkp28-r91"/>
      <w:r>
        <w:rPr>
          <w:rFonts w:ascii="Haansoft-Dotum" w:hAnsi="Haansoft-Dotum" w:eastAsia="Haansoft-Dotum" w:cs="Haansoft-Dotum"/>
          <w:b w:val="0"/>
          <w:color w:val="3057B9"/>
          <w:sz w:val="20"/>
        </w:rPr>
        <w:t>1,667,00</w:t>
        <w:br/>
        <w:t>0</w:t>
      </w:r>
      <w:bookmarkEnd w:id="1759"/>
    </w:p>
    <w:p>
      <w:bookmarkStart w:id="1760" w:name="blkp28-r92"/>
      <w:r>
        <w:rPr>
          <w:rFonts w:ascii="DotumChe" w:hAnsi="DotumChe" w:eastAsia="DotumChe" w:cs="DotumChe"/>
          <w:b w:val="0"/>
          <w:color w:val="000000"/>
          <w:sz w:val="34"/>
        </w:rPr>
        <w:t>o Status Table of Participating Researchers' Labor Costs (First Year) ※ Compiled yearly for the entire project period</w:t>
      </w:r>
      <w:bookmarkEnd w:id="1760"/>
    </w:p>
    <w:p>
      <w:bookmarkStart w:id="1761" w:name="blkp28-r93"/>
      <w:r>
        <w:rPr>
          <w:rFonts w:ascii="Gulim" w:hAnsi="Gulim" w:eastAsia="Gulim" w:cs="Gulim"/>
          <w:b w:val="0"/>
          <w:color w:val="000000"/>
          <w:sz w:val="28"/>
        </w:rPr>
        <w:t>- 28 -</w:t>
      </w:r>
      <w:bookmarkEnd w:id="1761"/>
    </w:p>
    <w:p>
      <w:bookmarkStart w:id="1762" w:name="blkp29-r0"/>
      <w:r>
        <w:rPr>
          <w:rFonts w:ascii="Haansoft-Dotum" w:hAnsi="Haansoft-Dotum" w:eastAsia="Haansoft-Dotum" w:cs="Haansoft-Dotum"/>
          <w:b w:val="0"/>
          <w:color w:val="3057B9"/>
          <w:sz w:val="22"/>
        </w:rPr>
        <w:t>Personnel Classification</w:t>
      </w:r>
      <w:bookmarkEnd w:id="1762"/>
    </w:p>
    <w:p>
      <w:bookmarkStart w:id="1763" w:name="blkp29-r1"/>
      <w:r>
        <w:rPr>
          <w:rFonts w:ascii="Haansoft-Dotum" w:hAnsi="Haansoft-Dotum" w:eastAsia="Haansoft-Dotum" w:cs="Haansoft-Dotum"/>
          <w:b w:val="0"/>
          <w:color w:val="3057B9"/>
          <w:sz w:val="22"/>
        </w:rPr>
        <w:t>Name</w:t>
      </w:r>
      <w:bookmarkEnd w:id="1763"/>
    </w:p>
    <w:p>
      <w:bookmarkStart w:id="1764" w:name="blkp29-r2"/>
      <w:r>
        <w:rPr>
          <w:rFonts w:ascii="Haansoft-Dotum" w:hAnsi="Haansoft-Dotum" w:eastAsia="Haansoft-Dotum" w:cs="Haansoft-Dotum"/>
          <w:b w:val="0"/>
          <w:color w:val="3057B9"/>
          <w:sz w:val="22"/>
        </w:rPr>
        <w:t>Position (Indicate Student if applicable)</w:t>
      </w:r>
      <w:bookmarkEnd w:id="1764"/>
    </w:p>
    <w:p>
      <w:bookmarkStart w:id="1765" w:name="blkp29-r3"/>
      <w:r>
        <w:rPr>
          <w:rFonts w:ascii="Haansoft-Dotum" w:hAnsi="Haansoft-Dotum" w:eastAsia="Haansoft-Dotum" w:cs="Haansoft-Dotum"/>
          <w:b w:val="0"/>
          <w:color w:val="3057B9"/>
          <w:sz w:val="22"/>
        </w:rPr>
        <w:t>Internal/External and Support Classification*</w:t>
      </w:r>
      <w:bookmarkEnd w:id="1765"/>
    </w:p>
    <w:p>
      <w:bookmarkStart w:id="1766" w:name="blkp29-r4"/>
      <w:r>
        <w:rPr>
          <w:rFonts w:ascii="DotumChe" w:hAnsi="DotumChe" w:eastAsia="DotumChe" w:cs="DotumChe"/>
          <w:b w:val="0"/>
          <w:color w:val="3057B9"/>
          <w:sz w:val="22"/>
        </w:rPr>
        <w:t>New/Existing</w:t>
      </w:r>
      <w:bookmarkEnd w:id="1766"/>
    </w:p>
    <w:p>
      <w:bookmarkStart w:id="1767" w:name="blkp29-r5"/>
      <w:r>
        <w:rPr>
          <w:rFonts w:ascii="Haansoft-Dotum" w:hAnsi="Haansoft-Dotum" w:eastAsia="Haansoft-Dotum" w:cs="Haansoft-Dotum"/>
          <w:b w:val="0"/>
          <w:color w:val="3057B9"/>
          <w:sz w:val="22"/>
        </w:rPr>
        <w:t>Total Salary (A)</w:t>
      </w:r>
      <w:bookmarkEnd w:id="1767"/>
    </w:p>
    <w:p>
      <w:bookmarkStart w:id="1768" w:name="blkp29-r6"/>
      <w:r>
        <w:rPr>
          <w:rFonts w:ascii="Haansoft-Dotum" w:hAnsi="Haansoft-Dotum" w:eastAsia="Haansoft-Dotum" w:cs="Haansoft-Dotum"/>
          <w:b w:val="0"/>
          <w:color w:val="3057B9"/>
          <w:sz w:val="22"/>
        </w:rPr>
        <w:t>Participation Period (B, months)</w:t>
      </w:r>
      <w:bookmarkEnd w:id="1768"/>
    </w:p>
    <w:p>
      <w:bookmarkStart w:id="1769" w:name="blkp29-r7"/>
      <w:r>
        <w:rPr>
          <w:rFonts w:ascii="Haansoft-Dotum" w:hAnsi="Haansoft-Dotum" w:eastAsia="Haansoft-Dotum" w:cs="Haansoft-Dotum"/>
          <w:b w:val="0"/>
          <w:color w:val="3057B9"/>
          <w:sz w:val="22"/>
        </w:rPr>
        <w:t>Participation Rate (%) (C)</w:t>
      </w:r>
      <w:bookmarkEnd w:id="1769"/>
    </w:p>
    <w:p>
      <w:bookmarkStart w:id="1770" w:name="blkp29-r8"/>
      <w:r>
        <w:rPr>
          <w:rFonts w:ascii="Haansoft-Dotum" w:hAnsi="Haansoft-Dotum" w:eastAsia="Haansoft-Dotum" w:cs="Haansoft-Dotum"/>
          <w:b w:val="0"/>
          <w:color w:val="3057B9"/>
          <w:sz w:val="22"/>
        </w:rPr>
        <w:t>Total ((A/12)×B×(C/100))</w:t>
      </w:r>
      <w:bookmarkEnd w:id="1770"/>
    </w:p>
    <w:p>
      <w:bookmarkStart w:id="1771" w:name="blkp29-r9"/>
      <w:r>
        <w:rPr>
          <w:rFonts w:ascii="Haansoft-Dotum" w:hAnsi="Haansoft-Dotum" w:eastAsia="Haansoft-Dotum" w:cs="Haansoft-Dotum"/>
          <w:b w:val="0"/>
          <w:color w:val="3057B9"/>
          <w:sz w:val="22"/>
        </w:rPr>
        <w:t>Cash</w:t>
      </w:r>
      <w:bookmarkEnd w:id="1771"/>
    </w:p>
    <w:p>
      <w:bookmarkStart w:id="1772" w:name="blkp29-r10"/>
      <w:r>
        <w:rPr>
          <w:rFonts w:ascii="Haansoft-Dotum" w:hAnsi="Haansoft-Dotum" w:eastAsia="Haansoft-Dotum" w:cs="Haansoft-Dotum"/>
          <w:b w:val="0"/>
          <w:color w:val="3057B9"/>
          <w:sz w:val="22"/>
        </w:rPr>
        <w:t>In-kind</w:t>
      </w:r>
      <w:bookmarkEnd w:id="1772"/>
    </w:p>
    <w:p>
      <w:bookmarkStart w:id="1773" w:name="blkp29-r11"/>
      <w:r>
        <w:rPr>
          <w:rFonts w:ascii="Haansoft-Dotum" w:hAnsi="Haansoft-Dotum" w:eastAsia="Haansoft-Dotum" w:cs="Haansoft-Dotum"/>
          <w:b w:val="0"/>
          <w:color w:val="3057B9"/>
          <w:sz w:val="22"/>
        </w:rPr>
        <w:t>Total</w:t>
      </w:r>
      <w:bookmarkEnd w:id="1773"/>
    </w:p>
    <w:p>
      <w:bookmarkStart w:id="1774" w:name="blkp29-r12"/>
      <w:r>
        <w:rPr>
          <w:rFonts w:ascii="DotumChe" w:hAnsi="DotumChe" w:eastAsia="DotumChe" w:cs="DotumChe"/>
          <w:b w:val="0"/>
          <w:color w:val="3057B9"/>
          <w:sz w:val="22"/>
        </w:rPr>
        <w:t>Choi Beom-jin</w:t>
      </w:r>
      <w:bookmarkEnd w:id="1774"/>
    </w:p>
    <w:p>
      <w:bookmarkStart w:id="1775" w:name="blkp29-r13"/>
      <w:r>
        <w:rPr>
          <w:rFonts w:ascii="DotumChe" w:hAnsi="DotumChe" w:eastAsia="DotumChe" w:cs="DotumChe"/>
          <w:b w:val="0"/>
          <w:color w:val="3057B9"/>
          <w:sz w:val="22"/>
        </w:rPr>
        <w:t>Director</w:t>
      </w:r>
      <w:bookmarkEnd w:id="1775"/>
    </w:p>
    <w:p>
      <w:bookmarkStart w:id="1776" w:name="blkp29-r14"/>
      <w:r>
        <w:rPr>
          <w:rFonts w:ascii="Haansoft-Dotum" w:hAnsi="Haansoft-Dotum" w:eastAsia="Haansoft-Dotum" w:cs="Haansoft-Dotum"/>
          <w:b w:val="0"/>
          <w:color w:val="3057B9"/>
          <w:sz w:val="22"/>
        </w:rPr>
        <w:t>Internal</w:t>
      </w:r>
      <w:bookmarkEnd w:id="1776"/>
    </w:p>
    <w:p>
      <w:bookmarkStart w:id="1777" w:name="blkp29-r15"/>
      <w:r>
        <w:rPr>
          <w:rFonts w:ascii="Haansoft-Dotum" w:hAnsi="Haansoft-Dotum" w:eastAsia="Haansoft-Dotum" w:cs="Haansoft-Dotum"/>
          <w:b w:val="0"/>
          <w:color w:val="3057B9"/>
          <w:sz w:val="22"/>
        </w:rPr>
        <w:t>Existing</w:t>
      </w:r>
      <w:bookmarkEnd w:id="1777"/>
    </w:p>
    <w:p>
      <w:bookmarkStart w:id="1778" w:name="blkp29-r16"/>
      <w:r>
        <w:rPr>
          <w:rFonts w:ascii="DotumChe" w:hAnsi="DotumChe" w:eastAsia="DotumChe" w:cs="DotumChe"/>
          <w:b w:val="0"/>
          <w:color w:val="3057B9"/>
          <w:sz w:val="22"/>
        </w:rPr>
        <w:t>173,588</w:t>
      </w:r>
      <w:bookmarkEnd w:id="1778"/>
    </w:p>
    <w:p>
      <w:bookmarkStart w:id="1779" w:name="blkp29-r17"/>
      <w:r>
        <w:rPr>
          <w:rFonts w:ascii="Haansoft-Dotum" w:hAnsi="Haansoft-Dotum" w:eastAsia="Haansoft-Dotum" w:cs="Haansoft-Dotum"/>
          <w:b w:val="0"/>
          <w:color w:val="3057B9"/>
          <w:sz w:val="22"/>
        </w:rPr>
        <w:t>6</w:t>
      </w:r>
      <w:bookmarkEnd w:id="1779"/>
    </w:p>
    <w:p>
      <w:bookmarkStart w:id="1780" w:name="blkp29-r18"/>
      <w:r>
        <w:rPr>
          <w:rFonts w:ascii="DotumChe" w:hAnsi="DotumChe" w:eastAsia="DotumChe" w:cs="DotumChe"/>
          <w:b w:val="0"/>
          <w:color w:val="3057B9"/>
          <w:sz w:val="22"/>
        </w:rPr>
        <w:t>10</w:t>
      </w:r>
      <w:bookmarkEnd w:id="1780"/>
    </w:p>
    <w:p>
      <w:bookmarkStart w:id="1781" w:name="blkp29-r19"/>
      <w:r>
        <w:rPr>
          <w:rFonts w:ascii="DotumChe" w:hAnsi="DotumChe" w:eastAsia="DotumChe" w:cs="DotumChe"/>
          <w:b w:val="0"/>
          <w:color w:val="3057B9"/>
          <w:sz w:val="22"/>
        </w:rPr>
        <w:t>8,600</w:t>
      </w:r>
      <w:bookmarkEnd w:id="1781"/>
    </w:p>
    <w:p>
      <w:bookmarkStart w:id="1782" w:name="blkp29-r20"/>
      <w:r>
        <w:rPr>
          <w:rFonts w:ascii="DotumChe" w:hAnsi="DotumChe" w:eastAsia="DotumChe" w:cs="DotumChe"/>
          <w:b w:val="0"/>
          <w:color w:val="3057B9"/>
          <w:sz w:val="22"/>
        </w:rPr>
        <w:t>8,600</w:t>
      </w:r>
      <w:bookmarkEnd w:id="1782"/>
    </w:p>
    <w:p>
      <w:bookmarkStart w:id="1783" w:name="blkp29-r21"/>
      <w:r>
        <w:rPr>
          <w:rFonts w:ascii="Haansoft-Dotum" w:hAnsi="Haansoft-Dotum" w:eastAsia="Haansoft-Dotum" w:cs="Haansoft-Dotum"/>
          <w:b w:val="0"/>
          <w:color w:val="3057B9"/>
          <w:sz w:val="22"/>
        </w:rPr>
        <w:t>Participating Researcher (Existing)</w:t>
      </w:r>
      <w:bookmarkEnd w:id="1783"/>
    </w:p>
    <w:p>
      <w:bookmarkStart w:id="1784" w:name="blkp29-r22"/>
      <w:r>
        <w:rPr>
          <w:rFonts w:ascii="DotumChe" w:hAnsi="DotumChe" w:eastAsia="DotumChe" w:cs="DotumChe"/>
          <w:b w:val="0"/>
          <w:color w:val="3057B9"/>
          <w:sz w:val="22"/>
        </w:rPr>
        <w:t>Kim Jung-woo</w:t>
      </w:r>
      <w:bookmarkEnd w:id="1784"/>
    </w:p>
    <w:p>
      <w:bookmarkStart w:id="1785" w:name="blkp29-r23"/>
      <w:r>
        <w:rPr>
          <w:rFonts w:ascii="DotumChe" w:hAnsi="DotumChe" w:eastAsia="DotumChe" w:cs="DotumChe"/>
          <w:b w:val="0"/>
          <w:color w:val="3057B9"/>
          <w:sz w:val="22"/>
        </w:rPr>
        <w:t>Manager</w:t>
      </w:r>
      <w:bookmarkEnd w:id="1785"/>
    </w:p>
    <w:p>
      <w:bookmarkStart w:id="1786" w:name="blkp29-r24"/>
      <w:r>
        <w:rPr>
          <w:rFonts w:ascii="Haansoft-Dotum" w:hAnsi="Haansoft-Dotum" w:eastAsia="Haansoft-Dotum" w:cs="Haansoft-Dotum"/>
          <w:b w:val="0"/>
          <w:color w:val="3057B9"/>
          <w:sz w:val="22"/>
        </w:rPr>
        <w:t>Internal</w:t>
      </w:r>
      <w:bookmarkEnd w:id="1786"/>
    </w:p>
    <w:p>
      <w:bookmarkStart w:id="1787" w:name="blkp29-r25"/>
      <w:r>
        <w:rPr>
          <w:rFonts w:ascii="Haansoft-Dotum" w:hAnsi="Haansoft-Dotum" w:eastAsia="Haansoft-Dotum" w:cs="Haansoft-Dotum"/>
          <w:b w:val="0"/>
          <w:color w:val="3057B9"/>
          <w:sz w:val="22"/>
        </w:rPr>
        <w:t>Existing</w:t>
      </w:r>
      <w:bookmarkEnd w:id="1787"/>
    </w:p>
    <w:p>
      <w:bookmarkStart w:id="1788" w:name="blkp29-r26"/>
      <w:r>
        <w:rPr>
          <w:rFonts w:ascii="DotumChe" w:hAnsi="DotumChe" w:eastAsia="DotumChe" w:cs="DotumChe"/>
          <w:b w:val="0"/>
          <w:color w:val="3057B9"/>
          <w:sz w:val="22"/>
        </w:rPr>
        <w:t>61,503</w:t>
      </w:r>
      <w:bookmarkEnd w:id="1788"/>
    </w:p>
    <w:p>
      <w:bookmarkStart w:id="1789" w:name="blkp29-r27"/>
      <w:r>
        <w:rPr>
          <w:rFonts w:ascii="Haansoft-Dotum" w:hAnsi="Haansoft-Dotum" w:eastAsia="Haansoft-Dotum" w:cs="Haansoft-Dotum"/>
          <w:b w:val="0"/>
          <w:color w:val="3057B9"/>
          <w:sz w:val="22"/>
        </w:rPr>
        <w:t>6</w:t>
      </w:r>
      <w:bookmarkEnd w:id="1789"/>
    </w:p>
    <w:p>
      <w:bookmarkStart w:id="1790" w:name="blkp29-r28"/>
      <w:r>
        <w:rPr>
          <w:rFonts w:ascii="DotumChe" w:hAnsi="DotumChe" w:eastAsia="DotumChe" w:cs="DotumChe"/>
          <w:b w:val="0"/>
          <w:color w:val="3057B9"/>
          <w:sz w:val="22"/>
        </w:rPr>
        <w:t>20</w:t>
      </w:r>
      <w:bookmarkEnd w:id="1790"/>
    </w:p>
    <w:p>
      <w:bookmarkStart w:id="1791" w:name="blkp29-r29"/>
      <w:r>
        <w:rPr>
          <w:rFonts w:ascii="DotumChe" w:hAnsi="DotumChe" w:eastAsia="DotumChe" w:cs="DotumChe"/>
          <w:b w:val="0"/>
          <w:color w:val="3057B9"/>
          <w:sz w:val="22"/>
        </w:rPr>
        <w:t>6,105</w:t>
      </w:r>
      <w:bookmarkEnd w:id="1791"/>
    </w:p>
    <w:p>
      <w:bookmarkStart w:id="1792" w:name="blkp29-r30"/>
      <w:r>
        <w:rPr>
          <w:rFonts w:ascii="DotumChe" w:hAnsi="DotumChe" w:eastAsia="DotumChe" w:cs="DotumChe"/>
          <w:b w:val="0"/>
          <w:color w:val="3057B9"/>
          <w:sz w:val="22"/>
        </w:rPr>
        <w:t>6,105</w:t>
      </w:r>
      <w:bookmarkEnd w:id="1792"/>
    </w:p>
    <w:p>
      <w:bookmarkStart w:id="1793" w:name="blkp29-r31"/>
      <w:r>
        <w:rPr>
          <w:rFonts w:ascii="DotumChe" w:hAnsi="DotumChe" w:eastAsia="DotumChe" w:cs="DotumChe"/>
          <w:b w:val="0"/>
          <w:color w:val="3057B9"/>
          <w:sz w:val="22"/>
        </w:rPr>
        <w:t>Lee Kyung-soo</w:t>
      </w:r>
      <w:bookmarkEnd w:id="1793"/>
    </w:p>
    <w:p>
      <w:bookmarkStart w:id="1794" w:name="blkp29-r32"/>
      <w:r>
        <w:rPr>
          <w:rFonts w:ascii="DotumChe" w:hAnsi="DotumChe" w:eastAsia="DotumChe" w:cs="DotumChe"/>
          <w:b w:val="0"/>
          <w:color w:val="3057B9"/>
          <w:sz w:val="22"/>
        </w:rPr>
        <w:t>Department Head</w:t>
      </w:r>
      <w:bookmarkEnd w:id="1794"/>
    </w:p>
    <w:p>
      <w:bookmarkStart w:id="1795" w:name="blkp29-r33"/>
      <w:r>
        <w:rPr>
          <w:rFonts w:ascii="Haansoft-Dotum" w:hAnsi="Haansoft-Dotum" w:eastAsia="Haansoft-Dotum" w:cs="Haansoft-Dotum"/>
          <w:b w:val="0"/>
          <w:color w:val="3057B9"/>
          <w:sz w:val="22"/>
        </w:rPr>
        <w:t>Internal</w:t>
      </w:r>
      <w:bookmarkEnd w:id="1795"/>
    </w:p>
    <w:p>
      <w:bookmarkStart w:id="1796" w:name="blkp29-r34"/>
      <w:r>
        <w:rPr>
          <w:rFonts w:ascii="Haansoft-Dotum" w:hAnsi="Haansoft-Dotum" w:eastAsia="Haansoft-Dotum" w:cs="Haansoft-Dotum"/>
          <w:b w:val="0"/>
          <w:color w:val="3057B9"/>
          <w:sz w:val="22"/>
        </w:rPr>
        <w:t>Existing</w:t>
      </w:r>
      <w:bookmarkEnd w:id="1796"/>
    </w:p>
    <w:p>
      <w:bookmarkStart w:id="1797" w:name="blkp29-r35"/>
      <w:r>
        <w:rPr>
          <w:rFonts w:ascii="DotumChe" w:hAnsi="DotumChe" w:eastAsia="DotumChe" w:cs="DotumChe"/>
          <w:b w:val="0"/>
          <w:color w:val="3057B9"/>
          <w:sz w:val="22"/>
        </w:rPr>
        <w:t>87,400</w:t>
      </w:r>
      <w:bookmarkEnd w:id="1797"/>
    </w:p>
    <w:p>
      <w:bookmarkStart w:id="1798" w:name="blkp29-r36"/>
      <w:r>
        <w:rPr>
          <w:rFonts w:ascii="Haansoft-Dotum" w:hAnsi="Haansoft-Dotum" w:eastAsia="Haansoft-Dotum" w:cs="Haansoft-Dotum"/>
          <w:b w:val="0"/>
          <w:color w:val="3057B9"/>
          <w:sz w:val="22"/>
        </w:rPr>
        <w:t>6</w:t>
      </w:r>
      <w:bookmarkEnd w:id="1798"/>
    </w:p>
    <w:p>
      <w:bookmarkStart w:id="1799" w:name="blkp29-r37"/>
      <w:r>
        <w:rPr>
          <w:rFonts w:ascii="DotumChe" w:hAnsi="DotumChe" w:eastAsia="DotumChe" w:cs="DotumChe"/>
          <w:b w:val="0"/>
          <w:color w:val="3057B9"/>
          <w:sz w:val="22"/>
        </w:rPr>
        <w:t>15</w:t>
      </w:r>
      <w:bookmarkEnd w:id="1799"/>
    </w:p>
    <w:p>
      <w:bookmarkStart w:id="1800" w:name="blkp29-r38"/>
      <w:r>
        <w:rPr>
          <w:rFonts w:ascii="DotumChe" w:hAnsi="DotumChe" w:eastAsia="DotumChe" w:cs="DotumChe"/>
          <w:b w:val="0"/>
          <w:color w:val="3057B9"/>
          <w:sz w:val="22"/>
        </w:rPr>
        <w:t>6,550</w:t>
      </w:r>
      <w:bookmarkEnd w:id="1800"/>
    </w:p>
    <w:p>
      <w:bookmarkStart w:id="1801" w:name="blkp29-r39"/>
      <w:r>
        <w:rPr>
          <w:rFonts w:ascii="DotumChe" w:hAnsi="DotumChe" w:eastAsia="DotumChe" w:cs="DotumChe"/>
          <w:b w:val="0"/>
          <w:color w:val="3057B9"/>
          <w:sz w:val="22"/>
        </w:rPr>
        <w:t>6,550</w:t>
      </w:r>
      <w:bookmarkEnd w:id="1801"/>
    </w:p>
    <w:p>
      <w:bookmarkStart w:id="1802" w:name="blkp29-r40"/>
      <w:r>
        <w:rPr>
          <w:rFonts w:ascii="DotumChe" w:hAnsi="DotumChe" w:eastAsia="DotumChe" w:cs="DotumChe"/>
          <w:b w:val="0"/>
          <w:color w:val="3057B9"/>
          <w:sz w:val="22"/>
        </w:rPr>
        <w:t>Choi Seung-bum</w:t>
      </w:r>
      <w:bookmarkEnd w:id="1802"/>
    </w:p>
    <w:p>
      <w:bookmarkStart w:id="1803" w:name="blkp29-r41"/>
      <w:r>
        <w:rPr>
          <w:rFonts w:ascii="DotumChe" w:hAnsi="DotumChe" w:eastAsia="DotumChe" w:cs="DotumChe"/>
          <w:b w:val="0"/>
          <w:color w:val="3057B9"/>
          <w:sz w:val="22"/>
        </w:rPr>
        <w:t>Department Head</w:t>
      </w:r>
      <w:bookmarkEnd w:id="1803"/>
    </w:p>
    <w:p>
      <w:bookmarkStart w:id="1804" w:name="blkp29-r42"/>
      <w:r>
        <w:rPr>
          <w:rFonts w:ascii="Haansoft-Dotum" w:hAnsi="Haansoft-Dotum" w:eastAsia="Haansoft-Dotum" w:cs="Haansoft-Dotum"/>
          <w:b w:val="0"/>
          <w:color w:val="3057B9"/>
          <w:sz w:val="22"/>
        </w:rPr>
        <w:t>Internal</w:t>
      </w:r>
      <w:bookmarkEnd w:id="1804"/>
    </w:p>
    <w:p>
      <w:bookmarkStart w:id="1805" w:name="blkp29-r43"/>
      <w:r>
        <w:rPr>
          <w:rFonts w:ascii="Haansoft-Dotum" w:hAnsi="Haansoft-Dotum" w:eastAsia="Haansoft-Dotum" w:cs="Haansoft-Dotum"/>
          <w:b w:val="0"/>
          <w:color w:val="3057B9"/>
          <w:sz w:val="22"/>
        </w:rPr>
        <w:t>Existing</w:t>
      </w:r>
      <w:bookmarkEnd w:id="1805"/>
    </w:p>
    <w:p>
      <w:bookmarkStart w:id="1806" w:name="blkp29-r44"/>
      <w:r>
        <w:rPr>
          <w:rFonts w:ascii="DotumChe" w:hAnsi="DotumChe" w:eastAsia="DotumChe" w:cs="DotumChe"/>
          <w:b w:val="0"/>
          <w:color w:val="3057B9"/>
          <w:sz w:val="22"/>
        </w:rPr>
        <w:t>146,500</w:t>
      </w:r>
      <w:bookmarkEnd w:id="1806"/>
    </w:p>
    <w:p>
      <w:bookmarkStart w:id="1807" w:name="blkp29-r45"/>
      <w:r>
        <w:rPr>
          <w:rFonts w:ascii="Haansoft-Dotum" w:hAnsi="Haansoft-Dotum" w:eastAsia="Haansoft-Dotum" w:cs="Haansoft-Dotum"/>
          <w:b w:val="0"/>
          <w:color w:val="3057B9"/>
          <w:sz w:val="22"/>
        </w:rPr>
        <w:t>6</w:t>
      </w:r>
      <w:bookmarkEnd w:id="1807"/>
    </w:p>
    <w:p>
      <w:bookmarkStart w:id="1808" w:name="blkp29-r46"/>
      <w:r>
        <w:rPr>
          <w:rFonts w:ascii="DotumChe" w:hAnsi="DotumChe" w:eastAsia="DotumChe" w:cs="DotumChe"/>
          <w:b w:val="0"/>
          <w:color w:val="3057B9"/>
          <w:sz w:val="22"/>
        </w:rPr>
        <w:t>11</w:t>
      </w:r>
      <w:bookmarkEnd w:id="1808"/>
    </w:p>
    <w:p>
      <w:bookmarkStart w:id="1809" w:name="blkp29-r47"/>
      <w:r>
        <w:rPr>
          <w:rFonts w:ascii="DotumChe" w:hAnsi="DotumChe" w:eastAsia="DotumChe" w:cs="DotumChe"/>
          <w:b w:val="0"/>
          <w:color w:val="3057B9"/>
          <w:sz w:val="22"/>
        </w:rPr>
        <w:t>8,050</w:t>
      </w:r>
      <w:bookmarkEnd w:id="1809"/>
    </w:p>
    <w:p>
      <w:bookmarkStart w:id="1810" w:name="blkp29-r48"/>
      <w:r>
        <w:rPr>
          <w:rFonts w:ascii="DotumChe" w:hAnsi="DotumChe" w:eastAsia="DotumChe" w:cs="DotumChe"/>
          <w:b w:val="0"/>
          <w:color w:val="3057B9"/>
          <w:sz w:val="22"/>
        </w:rPr>
        <w:t>8,050</w:t>
      </w:r>
      <w:bookmarkEnd w:id="1810"/>
    </w:p>
    <w:p>
      <w:bookmarkStart w:id="1811" w:name="blkp29-r49"/>
      <w:r>
        <w:rPr>
          <w:rFonts w:ascii="DotumChe" w:hAnsi="DotumChe" w:eastAsia="DotumChe" w:cs="DotumChe"/>
          <w:b w:val="0"/>
          <w:color w:val="3057B9"/>
          <w:sz w:val="22"/>
        </w:rPr>
        <w:t>Lee Hye-jung</w:t>
      </w:r>
      <w:bookmarkEnd w:id="1811"/>
    </w:p>
    <w:p>
      <w:bookmarkStart w:id="1812" w:name="blkp29-r50"/>
      <w:r>
        <w:rPr>
          <w:rFonts w:ascii="DotumChe" w:hAnsi="DotumChe" w:eastAsia="DotumChe" w:cs="DotumChe"/>
          <w:b w:val="0"/>
          <w:color w:val="3057B9"/>
          <w:sz w:val="22"/>
        </w:rPr>
        <w:t>Director</w:t>
      </w:r>
      <w:bookmarkEnd w:id="1812"/>
    </w:p>
    <w:p>
      <w:bookmarkStart w:id="1813" w:name="blkp29-r51"/>
      <w:r>
        <w:rPr>
          <w:rFonts w:ascii="Haansoft-Dotum" w:hAnsi="Haansoft-Dotum" w:eastAsia="Haansoft-Dotum" w:cs="Haansoft-Dotum"/>
          <w:b w:val="0"/>
          <w:color w:val="3057B9"/>
          <w:sz w:val="22"/>
        </w:rPr>
        <w:t>Internal</w:t>
      </w:r>
      <w:bookmarkEnd w:id="1813"/>
    </w:p>
    <w:p>
      <w:bookmarkStart w:id="1814" w:name="blkp29-r52"/>
      <w:r>
        <w:rPr>
          <w:rFonts w:ascii="Haansoft-Dotum" w:hAnsi="Haansoft-Dotum" w:eastAsia="Haansoft-Dotum" w:cs="Haansoft-Dotum"/>
          <w:b w:val="0"/>
          <w:color w:val="3057B9"/>
          <w:sz w:val="22"/>
        </w:rPr>
        <w:t>Existing</w:t>
      </w:r>
      <w:bookmarkEnd w:id="1814"/>
    </w:p>
    <w:p>
      <w:bookmarkStart w:id="1815" w:name="blkp29-r53"/>
      <w:r>
        <w:rPr>
          <w:rFonts w:ascii="DotumChe" w:hAnsi="DotumChe" w:eastAsia="DotumChe" w:cs="DotumChe"/>
          <w:b w:val="0"/>
          <w:color w:val="3057B9"/>
          <w:sz w:val="22"/>
        </w:rPr>
        <w:t>146,500</w:t>
      </w:r>
      <w:bookmarkEnd w:id="1815"/>
    </w:p>
    <w:p>
      <w:bookmarkStart w:id="1816" w:name="blkp29-r54"/>
      <w:r>
        <w:rPr>
          <w:rFonts w:ascii="Haansoft-Dotum" w:hAnsi="Haansoft-Dotum" w:eastAsia="Haansoft-Dotum" w:cs="Haansoft-Dotum"/>
          <w:b w:val="0"/>
          <w:color w:val="3057B9"/>
          <w:sz w:val="22"/>
        </w:rPr>
        <w:t>6</w:t>
      </w:r>
      <w:bookmarkEnd w:id="1816"/>
    </w:p>
    <w:p>
      <w:bookmarkStart w:id="1817" w:name="blkp29-r55"/>
      <w:r>
        <w:rPr>
          <w:rFonts w:ascii="DotumChe" w:hAnsi="DotumChe" w:eastAsia="DotumChe" w:cs="DotumChe"/>
          <w:b w:val="0"/>
          <w:color w:val="3057B9"/>
          <w:sz w:val="22"/>
        </w:rPr>
        <w:t>11</w:t>
      </w:r>
      <w:bookmarkEnd w:id="1817"/>
    </w:p>
    <w:p>
      <w:bookmarkStart w:id="1818" w:name="blkp29-r56"/>
      <w:r>
        <w:rPr>
          <w:rFonts w:ascii="DotumChe" w:hAnsi="DotumChe" w:eastAsia="DotumChe" w:cs="DotumChe"/>
          <w:b w:val="0"/>
          <w:color w:val="3057B9"/>
          <w:sz w:val="22"/>
        </w:rPr>
        <w:t>8,050</w:t>
      </w:r>
      <w:bookmarkEnd w:id="1818"/>
    </w:p>
    <w:p>
      <w:bookmarkStart w:id="1819" w:name="blkp29-r57"/>
      <w:r>
        <w:rPr>
          <w:rFonts w:ascii="DotumChe" w:hAnsi="DotumChe" w:eastAsia="DotumChe" w:cs="DotumChe"/>
          <w:b w:val="0"/>
          <w:color w:val="3057B9"/>
          <w:sz w:val="22"/>
        </w:rPr>
        <w:t>8,050</w:t>
      </w:r>
      <w:bookmarkEnd w:id="1819"/>
    </w:p>
    <w:p>
      <w:bookmarkStart w:id="1820" w:name="blkp29-r58"/>
      <w:r>
        <w:rPr>
          <w:rFonts w:ascii="DotumChe" w:hAnsi="DotumChe" w:eastAsia="DotumChe" w:cs="DotumChe"/>
          <w:b w:val="0"/>
          <w:color w:val="3057B9"/>
          <w:sz w:val="22"/>
        </w:rPr>
        <w:t>Lee Jae-man</w:t>
      </w:r>
      <w:bookmarkEnd w:id="1820"/>
    </w:p>
    <w:p>
      <w:bookmarkStart w:id="1821" w:name="blkp29-r59"/>
      <w:r>
        <w:rPr>
          <w:rFonts w:ascii="DotumChe" w:hAnsi="DotumChe" w:eastAsia="DotumChe" w:cs="DotumChe"/>
          <w:b w:val="0"/>
          <w:color w:val="3057B9"/>
          <w:sz w:val="22"/>
        </w:rPr>
        <w:t>Department Head</w:t>
      </w:r>
      <w:bookmarkEnd w:id="1821"/>
    </w:p>
    <w:p>
      <w:bookmarkStart w:id="1822" w:name="blkp29-r60"/>
      <w:r>
        <w:rPr>
          <w:rFonts w:ascii="Haansoft-Dotum" w:hAnsi="Haansoft-Dotum" w:eastAsia="Haansoft-Dotum" w:cs="Haansoft-Dotum"/>
          <w:b w:val="0"/>
          <w:color w:val="3057B9"/>
          <w:sz w:val="22"/>
        </w:rPr>
        <w:t>Internal</w:t>
      </w:r>
      <w:bookmarkEnd w:id="1822"/>
    </w:p>
    <w:p>
      <w:bookmarkStart w:id="1823" w:name="blkp29-r61"/>
      <w:r>
        <w:rPr>
          <w:rFonts w:ascii="Haansoft-Dotum" w:hAnsi="Haansoft-Dotum" w:eastAsia="Haansoft-Dotum" w:cs="Haansoft-Dotum"/>
          <w:b w:val="0"/>
          <w:color w:val="3057B9"/>
          <w:sz w:val="22"/>
        </w:rPr>
        <w:t>Existing</w:t>
      </w:r>
      <w:bookmarkEnd w:id="1823"/>
    </w:p>
    <w:p>
      <w:bookmarkStart w:id="1824" w:name="blkp29-r62"/>
      <w:r>
        <w:rPr>
          <w:rFonts w:ascii="DotumChe" w:hAnsi="DotumChe" w:eastAsia="DotumChe" w:cs="DotumChe"/>
          <w:b w:val="0"/>
          <w:color w:val="3057B9"/>
          <w:sz w:val="22"/>
        </w:rPr>
        <w:t>80,000</w:t>
      </w:r>
      <w:bookmarkEnd w:id="1824"/>
    </w:p>
    <w:p>
      <w:bookmarkStart w:id="1825" w:name="blkp29-r63"/>
      <w:r>
        <w:rPr>
          <w:rFonts w:ascii="Haansoft-Dotum" w:hAnsi="Haansoft-Dotum" w:eastAsia="Haansoft-Dotum" w:cs="Haansoft-Dotum"/>
          <w:b w:val="0"/>
          <w:color w:val="3057B9"/>
          <w:sz w:val="22"/>
        </w:rPr>
        <w:t>6</w:t>
      </w:r>
      <w:bookmarkEnd w:id="1825"/>
    </w:p>
    <w:p>
      <w:bookmarkStart w:id="1826" w:name="blkp29-r64"/>
      <w:r>
        <w:rPr>
          <w:rFonts w:ascii="DotumChe" w:hAnsi="DotumChe" w:eastAsia="DotumChe" w:cs="DotumChe"/>
          <w:b w:val="0"/>
          <w:color w:val="3057B9"/>
          <w:sz w:val="22"/>
        </w:rPr>
        <w:t>30</w:t>
      </w:r>
      <w:bookmarkEnd w:id="1826"/>
    </w:p>
    <w:p>
      <w:bookmarkStart w:id="1827" w:name="blkp29-r65"/>
      <w:r>
        <w:rPr>
          <w:rFonts w:ascii="DotumChe" w:hAnsi="DotumChe" w:eastAsia="DotumChe" w:cs="DotumChe"/>
          <w:b w:val="0"/>
          <w:color w:val="3057B9"/>
          <w:sz w:val="22"/>
        </w:rPr>
        <w:t>12,000</w:t>
      </w:r>
      <w:bookmarkEnd w:id="1827"/>
    </w:p>
    <w:p>
      <w:bookmarkStart w:id="1828" w:name="blkp29-r66"/>
      <w:r>
        <w:rPr>
          <w:rFonts w:ascii="DotumChe" w:hAnsi="DotumChe" w:eastAsia="DotumChe" w:cs="DotumChe"/>
          <w:b w:val="0"/>
          <w:color w:val="3057B9"/>
          <w:sz w:val="22"/>
        </w:rPr>
        <w:t>12,000</w:t>
      </w:r>
      <w:bookmarkEnd w:id="1828"/>
    </w:p>
    <w:p>
      <w:bookmarkStart w:id="1829" w:name="blkp29-r67"/>
      <w:r>
        <w:rPr>
          <w:rFonts w:ascii="DotumChe" w:hAnsi="DotumChe" w:eastAsia="DotumChe" w:cs="DotumChe"/>
          <w:b w:val="0"/>
          <w:color w:val="3057B9"/>
          <w:sz w:val="22"/>
        </w:rPr>
        <w:t>Hong Hyo-jin</w:t>
      </w:r>
      <w:bookmarkEnd w:id="1829"/>
    </w:p>
    <w:p>
      <w:bookmarkStart w:id="1830" w:name="blkp29-r68"/>
      <w:r>
        <w:rPr>
          <w:rFonts w:ascii="DotumChe" w:hAnsi="DotumChe" w:eastAsia="DotumChe" w:cs="DotumChe"/>
          <w:b w:val="0"/>
          <w:color w:val="3057B9"/>
          <w:sz w:val="22"/>
        </w:rPr>
        <w:t>Director</w:t>
      </w:r>
      <w:bookmarkEnd w:id="1830"/>
    </w:p>
    <w:p>
      <w:bookmarkStart w:id="1831" w:name="blkp29-r69"/>
      <w:r>
        <w:rPr>
          <w:rFonts w:ascii="Haansoft-Dotum" w:hAnsi="Haansoft-Dotum" w:eastAsia="Haansoft-Dotum" w:cs="Haansoft-Dotum"/>
          <w:b w:val="0"/>
          <w:color w:val="3057B9"/>
          <w:sz w:val="22"/>
        </w:rPr>
        <w:t>Internal</w:t>
      </w:r>
      <w:bookmarkEnd w:id="1831"/>
    </w:p>
    <w:p>
      <w:bookmarkStart w:id="1832" w:name="blkp29-r70"/>
      <w:r>
        <w:rPr>
          <w:rFonts w:ascii="Haansoft-Dotum" w:hAnsi="Haansoft-Dotum" w:eastAsia="Haansoft-Dotum" w:cs="Haansoft-Dotum"/>
          <w:b w:val="0"/>
          <w:color w:val="3057B9"/>
          <w:sz w:val="22"/>
        </w:rPr>
        <w:t>Existing</w:t>
      </w:r>
      <w:bookmarkEnd w:id="1832"/>
    </w:p>
    <w:p>
      <w:bookmarkStart w:id="1833" w:name="blkp29-r71"/>
      <w:r>
        <w:rPr>
          <w:rFonts w:ascii="DotumChe" w:hAnsi="DotumChe" w:eastAsia="DotumChe" w:cs="DotumChe"/>
          <w:b w:val="0"/>
          <w:color w:val="3057B9"/>
          <w:sz w:val="22"/>
        </w:rPr>
        <w:t>150,000</w:t>
      </w:r>
      <w:bookmarkEnd w:id="1833"/>
    </w:p>
    <w:p>
      <w:bookmarkStart w:id="1834" w:name="blkp29-r72"/>
      <w:r>
        <w:rPr>
          <w:rFonts w:ascii="Haansoft-Dotum" w:hAnsi="Haansoft-Dotum" w:eastAsia="Haansoft-Dotum" w:cs="Haansoft-Dotum"/>
          <w:b w:val="0"/>
          <w:color w:val="3057B9"/>
          <w:sz w:val="22"/>
        </w:rPr>
        <w:t>6</w:t>
      </w:r>
      <w:bookmarkEnd w:id="1834"/>
    </w:p>
    <w:p>
      <w:bookmarkStart w:id="1835" w:name="blkp29-r73"/>
      <w:r>
        <w:rPr>
          <w:rFonts w:ascii="DotumChe" w:hAnsi="DotumChe" w:eastAsia="DotumChe" w:cs="DotumChe"/>
          <w:b w:val="0"/>
          <w:color w:val="3057B9"/>
          <w:sz w:val="22"/>
        </w:rPr>
        <w:t>19</w:t>
      </w:r>
      <w:bookmarkEnd w:id="1835"/>
    </w:p>
    <w:p>
      <w:bookmarkStart w:id="1836" w:name="blkp29-r74"/>
      <w:r>
        <w:rPr>
          <w:rFonts w:ascii="DotumChe" w:hAnsi="DotumChe" w:eastAsia="DotumChe" w:cs="DotumChe"/>
          <w:b w:val="0"/>
          <w:color w:val="3057B9"/>
          <w:sz w:val="22"/>
        </w:rPr>
        <w:t>14,200</w:t>
      </w:r>
      <w:bookmarkEnd w:id="1836"/>
    </w:p>
    <w:p>
      <w:bookmarkStart w:id="1837" w:name="blkp29-r75"/>
      <w:r>
        <w:rPr>
          <w:rFonts w:ascii="DotumChe" w:hAnsi="DotumChe" w:eastAsia="DotumChe" w:cs="DotumChe"/>
          <w:b w:val="0"/>
          <w:color w:val="3057B9"/>
          <w:sz w:val="22"/>
        </w:rPr>
        <w:t>14,200</w:t>
      </w:r>
      <w:bookmarkEnd w:id="1837"/>
    </w:p>
    <w:p>
      <w:bookmarkStart w:id="1838" w:name="blkp29-r76"/>
      <w:r>
        <w:rPr>
          <w:rFonts w:ascii="DotumChe" w:hAnsi="DotumChe" w:eastAsia="DotumChe" w:cs="DotumChe"/>
          <w:b w:val="0"/>
          <w:color w:val="3057B9"/>
          <w:sz w:val="22"/>
        </w:rPr>
        <w:t>Kim Tae-heon</w:t>
      </w:r>
      <w:bookmarkEnd w:id="1838"/>
    </w:p>
    <w:p>
      <w:bookmarkStart w:id="1839" w:name="blkp29-r77"/>
      <w:r>
        <w:rPr>
          <w:rFonts w:ascii="DotumChe" w:hAnsi="DotumChe" w:eastAsia="DotumChe" w:cs="DotumChe"/>
          <w:b w:val="0"/>
          <w:color w:val="3057B9"/>
          <w:sz w:val="22"/>
        </w:rPr>
        <w:t>Group Leader</w:t>
      </w:r>
      <w:bookmarkEnd w:id="1839"/>
    </w:p>
    <w:p>
      <w:bookmarkStart w:id="1840" w:name="blkp29-r78"/>
      <w:r>
        <w:rPr>
          <w:rFonts w:ascii="Haansoft-Dotum" w:hAnsi="Haansoft-Dotum" w:eastAsia="Haansoft-Dotum" w:cs="Haansoft-Dotum"/>
          <w:b w:val="0"/>
          <w:color w:val="3057B9"/>
          <w:sz w:val="22"/>
        </w:rPr>
        <w:t>Internal</w:t>
      </w:r>
      <w:bookmarkEnd w:id="1840"/>
    </w:p>
    <w:p>
      <w:bookmarkStart w:id="1841" w:name="blkp29-r79"/>
      <w:r>
        <w:rPr>
          <w:rFonts w:ascii="Haansoft-Dotum" w:hAnsi="Haansoft-Dotum" w:eastAsia="Haansoft-Dotum" w:cs="Haansoft-Dotum"/>
          <w:b w:val="0"/>
          <w:color w:val="3057B9"/>
          <w:sz w:val="22"/>
        </w:rPr>
        <w:t>Existing</w:t>
      </w:r>
      <w:bookmarkEnd w:id="1841"/>
    </w:p>
    <w:p>
      <w:bookmarkStart w:id="1842" w:name="blkp29-r80"/>
      <w:r>
        <w:rPr>
          <w:rFonts w:ascii="DotumChe" w:hAnsi="DotumChe" w:eastAsia="DotumChe" w:cs="DotumChe"/>
          <w:b w:val="0"/>
          <w:color w:val="3057B9"/>
          <w:sz w:val="22"/>
        </w:rPr>
        <w:t>99,100</w:t>
      </w:r>
      <w:bookmarkEnd w:id="1842"/>
    </w:p>
    <w:p>
      <w:bookmarkStart w:id="1843" w:name="blkp29-r81"/>
      <w:r>
        <w:rPr>
          <w:rFonts w:ascii="Haansoft-Dotum" w:hAnsi="Haansoft-Dotum" w:eastAsia="Haansoft-Dotum" w:cs="Haansoft-Dotum"/>
          <w:b w:val="0"/>
          <w:color w:val="3057B9"/>
          <w:sz w:val="22"/>
        </w:rPr>
        <w:t>6</w:t>
      </w:r>
      <w:bookmarkEnd w:id="1843"/>
    </w:p>
    <w:p>
      <w:bookmarkStart w:id="1844" w:name="blkp29-r82"/>
      <w:r>
        <w:rPr>
          <w:rFonts w:ascii="DotumChe" w:hAnsi="DotumChe" w:eastAsia="DotumChe" w:cs="DotumChe"/>
          <w:b w:val="0"/>
          <w:color w:val="3057B9"/>
          <w:sz w:val="22"/>
        </w:rPr>
        <w:t>28</w:t>
      </w:r>
      <w:bookmarkEnd w:id="1844"/>
    </w:p>
    <w:p>
      <w:bookmarkStart w:id="1845" w:name="blkp29-r83"/>
      <w:r>
        <w:rPr>
          <w:rFonts w:ascii="DotumChe" w:hAnsi="DotumChe" w:eastAsia="DotumChe" w:cs="DotumChe"/>
          <w:b w:val="0"/>
          <w:color w:val="3057B9"/>
          <w:sz w:val="22"/>
        </w:rPr>
        <w:t>13,870</w:t>
      </w:r>
      <w:bookmarkEnd w:id="1845"/>
    </w:p>
    <w:p>
      <w:bookmarkStart w:id="1846" w:name="blkp29-r84"/>
      <w:r>
        <w:rPr>
          <w:rFonts w:ascii="DotumChe" w:hAnsi="DotumChe" w:eastAsia="DotumChe" w:cs="DotumChe"/>
          <w:b w:val="0"/>
          <w:color w:val="3057B9"/>
          <w:sz w:val="22"/>
        </w:rPr>
        <w:t>13,870</w:t>
      </w:r>
      <w:bookmarkEnd w:id="1846"/>
    </w:p>
    <w:p>
      <w:bookmarkStart w:id="1847" w:name="blkp29-r85"/>
      <w:r>
        <w:rPr>
          <w:rFonts w:ascii="DotumChe" w:hAnsi="DotumChe" w:eastAsia="DotumChe" w:cs="DotumChe"/>
          <w:b w:val="0"/>
          <w:color w:val="3057B9"/>
          <w:sz w:val="22"/>
        </w:rPr>
        <w:t>Park Seo-ri</w:t>
      </w:r>
      <w:bookmarkEnd w:id="1847"/>
    </w:p>
    <w:p>
      <w:bookmarkStart w:id="1848" w:name="blkp29-r86"/>
      <w:r>
        <w:rPr>
          <w:rFonts w:ascii="DotumChe" w:hAnsi="DotumChe" w:eastAsia="DotumChe" w:cs="DotumChe"/>
          <w:b w:val="0"/>
          <w:color w:val="3057B9"/>
          <w:sz w:val="22"/>
        </w:rPr>
        <w:t>Deputy Manager</w:t>
      </w:r>
      <w:bookmarkEnd w:id="1848"/>
    </w:p>
    <w:p>
      <w:bookmarkStart w:id="1849" w:name="blkp29-r87"/>
      <w:r>
        <w:rPr>
          <w:rFonts w:ascii="Haansoft-Dotum" w:hAnsi="Haansoft-Dotum" w:eastAsia="Haansoft-Dotum" w:cs="Haansoft-Dotum"/>
          <w:b w:val="0"/>
          <w:color w:val="3057B9"/>
          <w:sz w:val="22"/>
        </w:rPr>
        <w:t>Internal</w:t>
      </w:r>
      <w:bookmarkEnd w:id="1849"/>
    </w:p>
    <w:p>
      <w:bookmarkStart w:id="1850" w:name="blkp29-r88"/>
      <w:r>
        <w:rPr>
          <w:rFonts w:ascii="Haansoft-Dotum" w:hAnsi="Haansoft-Dotum" w:eastAsia="Haansoft-Dotum" w:cs="Haansoft-Dotum"/>
          <w:b w:val="0"/>
          <w:color w:val="3057B9"/>
          <w:sz w:val="22"/>
        </w:rPr>
        <w:t>Existing</w:t>
      </w:r>
      <w:bookmarkEnd w:id="1850"/>
    </w:p>
    <w:p>
      <w:bookmarkStart w:id="1851" w:name="blkp29-r89"/>
      <w:r>
        <w:rPr>
          <w:rFonts w:ascii="DotumChe" w:hAnsi="DotumChe" w:eastAsia="DotumChe" w:cs="DotumChe"/>
          <w:b w:val="0"/>
          <w:color w:val="3057B9"/>
          <w:sz w:val="22"/>
        </w:rPr>
        <w:t>65,600</w:t>
      </w:r>
      <w:bookmarkEnd w:id="1851"/>
    </w:p>
    <w:p>
      <w:bookmarkStart w:id="1852" w:name="blkp29-r90"/>
      <w:r>
        <w:rPr>
          <w:rFonts w:ascii="Haansoft-Dotum" w:hAnsi="Haansoft-Dotum" w:eastAsia="Haansoft-Dotum" w:cs="Haansoft-Dotum"/>
          <w:b w:val="0"/>
          <w:color w:val="3057B9"/>
          <w:sz w:val="22"/>
        </w:rPr>
        <w:t>6</w:t>
      </w:r>
      <w:bookmarkEnd w:id="1852"/>
    </w:p>
    <w:p>
      <w:bookmarkStart w:id="1853" w:name="blkp29-r91"/>
      <w:r>
        <w:rPr>
          <w:rFonts w:ascii="DotumChe" w:hAnsi="DotumChe" w:eastAsia="DotumChe" w:cs="DotumChe"/>
          <w:b w:val="0"/>
          <w:color w:val="3057B9"/>
          <w:sz w:val="22"/>
        </w:rPr>
        <w:t>50</w:t>
      </w:r>
      <w:bookmarkEnd w:id="1853"/>
    </w:p>
    <w:p>
      <w:bookmarkStart w:id="1854" w:name="blkp29-r92"/>
      <w:r>
        <w:rPr>
          <w:rFonts w:ascii="DotumChe" w:hAnsi="DotumChe" w:eastAsia="DotumChe" w:cs="DotumChe"/>
          <w:b w:val="0"/>
          <w:color w:val="3057B9"/>
          <w:sz w:val="22"/>
        </w:rPr>
        <w:t>16,400</w:t>
      </w:r>
      <w:bookmarkEnd w:id="1854"/>
    </w:p>
    <w:p>
      <w:bookmarkStart w:id="1855" w:name="blkp29-r93"/>
      <w:r>
        <w:rPr>
          <w:rFonts w:ascii="DotumChe" w:hAnsi="DotumChe" w:eastAsia="DotumChe" w:cs="DotumChe"/>
          <w:b w:val="0"/>
          <w:color w:val="3057B9"/>
          <w:sz w:val="22"/>
        </w:rPr>
        <w:t>16,400</w:t>
      </w:r>
      <w:bookmarkEnd w:id="1855"/>
    </w:p>
    <w:p>
      <w:bookmarkStart w:id="1856" w:name="blkp29-r94"/>
      <w:r>
        <w:rPr>
          <w:rFonts w:ascii="Haansoft-Dotum" w:hAnsi="Haansoft-Dotum" w:eastAsia="Haansoft-Dotum" w:cs="Haansoft-Dotum"/>
          <w:b w:val="0"/>
          <w:color w:val="3057B9"/>
          <w:sz w:val="22"/>
        </w:rPr>
        <w:t>Subtotal (D)</w:t>
      </w:r>
      <w:bookmarkEnd w:id="1856"/>
    </w:p>
    <w:p>
      <w:bookmarkStart w:id="1857" w:name="blkp29-r95"/>
      <w:r>
        <w:rPr>
          <w:rFonts w:ascii="Haansoft-Dotum" w:hAnsi="Haansoft-Dotum" w:eastAsia="Haansoft-Dotum" w:cs="Haansoft-Dotum"/>
          <w:b w:val="0"/>
          <w:color w:val="3057B9"/>
          <w:sz w:val="22"/>
        </w:rPr>
        <w:t>93,825</w:t>
      </w:r>
      <w:bookmarkEnd w:id="1857"/>
    </w:p>
    <w:p>
      <w:bookmarkStart w:id="1858" w:name="blkp29-r96"/>
      <w:r>
        <w:rPr>
          <w:rFonts w:ascii="Haansoft-Dotum" w:hAnsi="Haansoft-Dotum" w:eastAsia="Haansoft-Dotum" w:cs="Haansoft-Dotum"/>
          <w:b w:val="0"/>
          <w:color w:val="3057B9"/>
          <w:sz w:val="22"/>
        </w:rPr>
        <w:t>93,825</w:t>
      </w:r>
      <w:bookmarkEnd w:id="1858"/>
    </w:p>
    <w:p>
      <w:bookmarkStart w:id="1859" w:name="blkp29-r97"/>
      <w:r>
        <w:rPr>
          <w:rFonts w:ascii="DotumChe" w:hAnsi="DotumChe" w:eastAsia="DotumChe" w:cs="DotumChe"/>
          <w:b w:val="0"/>
          <w:color w:val="3057B9"/>
          <w:sz w:val="22"/>
        </w:rPr>
        <w:t>Um Sang-hyun</w:t>
      </w:r>
      <w:bookmarkEnd w:id="1859"/>
    </w:p>
    <w:p>
      <w:bookmarkStart w:id="1860" w:name="blkp29-r98"/>
      <w:r>
        <w:rPr>
          <w:rFonts w:ascii="DotumChe" w:hAnsi="DotumChe" w:eastAsia="DotumChe" w:cs="DotumChe"/>
          <w:b w:val="0"/>
          <w:color w:val="3057B9"/>
          <w:sz w:val="22"/>
        </w:rPr>
        <w:t>Director</w:t>
      </w:r>
      <w:bookmarkEnd w:id="1860"/>
    </w:p>
    <w:p>
      <w:bookmarkStart w:id="1861" w:name="blkp29-r99"/>
      <w:r>
        <w:rPr>
          <w:rFonts w:ascii="Haansoft-Dotum" w:hAnsi="Haansoft-Dotum" w:eastAsia="Haansoft-Dotum" w:cs="Haansoft-Dotum"/>
          <w:b w:val="0"/>
          <w:color w:val="3057B9"/>
          <w:sz w:val="22"/>
        </w:rPr>
        <w:t>Internal</w:t>
      </w:r>
      <w:bookmarkEnd w:id="1861"/>
    </w:p>
    <w:p>
      <w:bookmarkStart w:id="1862" w:name="blkp29-r100"/>
      <w:r>
        <w:rPr>
          <w:rFonts w:ascii="Haansoft-Dotum" w:hAnsi="Haansoft-Dotum" w:eastAsia="Haansoft-Dotum" w:cs="Haansoft-Dotum"/>
          <w:b w:val="0"/>
          <w:color w:val="3057B9"/>
          <w:sz w:val="22"/>
        </w:rPr>
        <w:t>New</w:t>
      </w:r>
      <w:bookmarkEnd w:id="1862"/>
    </w:p>
    <w:p>
      <w:bookmarkStart w:id="1863" w:name="blkp29-r101"/>
      <w:r>
        <w:rPr>
          <w:rFonts w:ascii="DotumChe" w:hAnsi="DotumChe" w:eastAsia="DotumChe" w:cs="DotumChe"/>
          <w:b w:val="0"/>
          <w:color w:val="3057B9"/>
          <w:sz w:val="22"/>
        </w:rPr>
        <w:t>70,000</w:t>
      </w:r>
      <w:bookmarkEnd w:id="1863"/>
    </w:p>
    <w:p>
      <w:bookmarkStart w:id="1864" w:name="blkp29-r102"/>
      <w:r>
        <w:rPr>
          <w:rFonts w:ascii="DotumChe" w:hAnsi="DotumChe" w:eastAsia="DotumChe" w:cs="DotumChe"/>
          <w:b w:val="0"/>
          <w:color w:val="3057B9"/>
          <w:sz w:val="22"/>
        </w:rPr>
        <w:t>6</w:t>
      </w:r>
      <w:bookmarkEnd w:id="1864"/>
    </w:p>
    <w:p>
      <w:bookmarkStart w:id="1865" w:name="blkp29-r103"/>
      <w:r>
        <w:rPr>
          <w:rFonts w:ascii="DotumChe" w:hAnsi="DotumChe" w:eastAsia="DotumChe" w:cs="DotumChe"/>
          <w:b w:val="0"/>
          <w:color w:val="3057B9"/>
          <w:sz w:val="22"/>
        </w:rPr>
        <w:t>100</w:t>
      </w:r>
      <w:bookmarkEnd w:id="1865"/>
    </w:p>
    <w:p>
      <w:bookmarkStart w:id="1866" w:name="blkp29-r104"/>
      <w:r>
        <w:rPr>
          <w:rFonts w:ascii="DotumChe" w:hAnsi="DotumChe" w:eastAsia="DotumChe" w:cs="DotumChe"/>
          <w:b w:val="0"/>
          <w:color w:val="3057B9"/>
          <w:sz w:val="22"/>
        </w:rPr>
        <w:t>35,000</w:t>
      </w:r>
      <w:bookmarkEnd w:id="1866"/>
    </w:p>
    <w:p>
      <w:bookmarkStart w:id="1867" w:name="blkp29-r105"/>
      <w:r>
        <w:rPr>
          <w:rFonts w:ascii="DotumChe" w:hAnsi="DotumChe" w:eastAsia="DotumChe" w:cs="DotumChe"/>
          <w:b w:val="0"/>
          <w:color w:val="3057B9"/>
          <w:sz w:val="22"/>
        </w:rPr>
        <w:t>35,000</w:t>
      </w:r>
      <w:bookmarkEnd w:id="1867"/>
    </w:p>
    <w:p>
      <w:bookmarkStart w:id="1868" w:name="blkp29-r106"/>
      <w:r>
        <w:rPr>
          <w:rFonts w:ascii="Haansoft-Dotum" w:hAnsi="Haansoft-Dotum" w:eastAsia="Haansoft-Dotum" w:cs="Haansoft-Dotum"/>
          <w:b w:val="0"/>
          <w:color w:val="3057B9"/>
          <w:sz w:val="22"/>
        </w:rPr>
        <w:t>Participating Researcher (New)</w:t>
      </w:r>
      <w:bookmarkEnd w:id="1868"/>
    </w:p>
    <w:p>
      <w:bookmarkStart w:id="1869" w:name="blkp29-r107"/>
      <w:r>
        <w:rPr>
          <w:rFonts w:ascii="DotumChe" w:hAnsi="DotumChe" w:eastAsia="DotumChe" w:cs="DotumChe"/>
          <w:b w:val="0"/>
          <w:color w:val="3057B9"/>
          <w:sz w:val="22"/>
        </w:rPr>
        <w:t>Seo Min-gyu</w:t>
      </w:r>
      <w:bookmarkEnd w:id="1869"/>
    </w:p>
    <w:p>
      <w:bookmarkStart w:id="1870" w:name="blkp29-r108"/>
      <w:r>
        <w:rPr>
          <w:rFonts w:ascii="DotumChe" w:hAnsi="DotumChe" w:eastAsia="DotumChe" w:cs="DotumChe"/>
          <w:b w:val="0"/>
          <w:color w:val="3057B9"/>
          <w:sz w:val="22"/>
        </w:rPr>
        <w:t>Manager</w:t>
      </w:r>
      <w:bookmarkEnd w:id="1870"/>
    </w:p>
    <w:p>
      <w:bookmarkStart w:id="1871" w:name="blkp29-r109"/>
      <w:r>
        <w:rPr>
          <w:rFonts w:ascii="Haansoft-Dotum" w:hAnsi="Haansoft-Dotum" w:eastAsia="Haansoft-Dotum" w:cs="Haansoft-Dotum"/>
          <w:b w:val="0"/>
          <w:color w:val="3057B9"/>
          <w:sz w:val="22"/>
        </w:rPr>
        <w:t>Internal</w:t>
      </w:r>
      <w:bookmarkEnd w:id="1871"/>
    </w:p>
    <w:p>
      <w:bookmarkStart w:id="1872" w:name="blkp29-r110"/>
      <w:r>
        <w:rPr>
          <w:rFonts w:ascii="Haansoft-Dotum" w:hAnsi="Haansoft-Dotum" w:eastAsia="Haansoft-Dotum" w:cs="Haansoft-Dotum"/>
          <w:b w:val="0"/>
          <w:color w:val="3057B9"/>
          <w:sz w:val="22"/>
        </w:rPr>
        <w:t>New</w:t>
      </w:r>
      <w:bookmarkEnd w:id="1872"/>
    </w:p>
    <w:p>
      <w:bookmarkStart w:id="1873" w:name="blkp29-r111"/>
      <w:r>
        <w:rPr>
          <w:rFonts w:ascii="DotumChe" w:hAnsi="DotumChe" w:eastAsia="DotumChe" w:cs="DotumChe"/>
          <w:b w:val="0"/>
          <w:color w:val="3057B9"/>
          <w:sz w:val="22"/>
        </w:rPr>
        <w:t>49,000</w:t>
      </w:r>
      <w:bookmarkEnd w:id="1873"/>
    </w:p>
    <w:p>
      <w:bookmarkStart w:id="1874" w:name="blkp29-r112"/>
      <w:r>
        <w:rPr>
          <w:rFonts w:ascii="DotumChe" w:hAnsi="DotumChe" w:eastAsia="DotumChe" w:cs="DotumChe"/>
          <w:b w:val="0"/>
          <w:color w:val="3057B9"/>
          <w:sz w:val="22"/>
        </w:rPr>
        <w:t>6</w:t>
      </w:r>
      <w:bookmarkEnd w:id="1874"/>
    </w:p>
    <w:p>
      <w:bookmarkStart w:id="1875" w:name="blkp29-r113"/>
      <w:r>
        <w:rPr>
          <w:rFonts w:ascii="DotumChe" w:hAnsi="DotumChe" w:eastAsia="DotumChe" w:cs="DotumChe"/>
          <w:b w:val="0"/>
          <w:color w:val="3057B9"/>
          <w:sz w:val="22"/>
        </w:rPr>
        <w:t>100</w:t>
      </w:r>
      <w:bookmarkEnd w:id="1875"/>
    </w:p>
    <w:p>
      <w:bookmarkStart w:id="1876" w:name="blkp29-r114"/>
      <w:r>
        <w:rPr>
          <w:rFonts w:ascii="DotumChe" w:hAnsi="DotumChe" w:eastAsia="DotumChe" w:cs="DotumChe"/>
          <w:b w:val="0"/>
          <w:color w:val="3057B9"/>
          <w:sz w:val="22"/>
        </w:rPr>
        <w:t>24,500</w:t>
      </w:r>
      <w:bookmarkEnd w:id="1876"/>
    </w:p>
    <w:p>
      <w:bookmarkStart w:id="1877" w:name="blkp29-r115"/>
      <w:r>
        <w:rPr>
          <w:rFonts w:ascii="DotumChe" w:hAnsi="DotumChe" w:eastAsia="DotumChe" w:cs="DotumChe"/>
          <w:b w:val="0"/>
          <w:color w:val="3057B9"/>
          <w:sz w:val="22"/>
        </w:rPr>
        <w:t>24,500</w:t>
      </w:r>
      <w:bookmarkEnd w:id="1877"/>
    </w:p>
    <w:p>
      <w:bookmarkStart w:id="1878" w:name="blkp29-r116"/>
      <w:r>
        <w:rPr>
          <w:rFonts w:ascii="DotumChe" w:hAnsi="DotumChe" w:eastAsia="DotumChe" w:cs="DotumChe"/>
          <w:b w:val="0"/>
          <w:color w:val="3057B9"/>
          <w:sz w:val="22"/>
        </w:rPr>
        <w:t>Scheduled Hire 1</w:t>
      </w:r>
      <w:bookmarkEnd w:id="1878"/>
    </w:p>
    <w:p>
      <w:bookmarkStart w:id="1879" w:name="blkp29-r117"/>
      <w:r>
        <w:rPr>
          <w:rFonts w:ascii="DotumChe" w:hAnsi="DotumChe" w:eastAsia="DotumChe" w:cs="DotumChe"/>
          <w:b w:val="0"/>
          <w:color w:val="3057B9"/>
          <w:sz w:val="22"/>
        </w:rPr>
        <w:t>-</w:t>
      </w:r>
      <w:bookmarkEnd w:id="1879"/>
    </w:p>
    <w:p>
      <w:bookmarkStart w:id="1880" w:name="blkp29-r118"/>
      <w:r>
        <w:rPr>
          <w:rFonts w:ascii="Haansoft-Dotum" w:hAnsi="Haansoft-Dotum" w:eastAsia="Haansoft-Dotum" w:cs="Haansoft-Dotum"/>
          <w:b w:val="0"/>
          <w:color w:val="3057B9"/>
          <w:sz w:val="22"/>
        </w:rPr>
        <w:t>Internal</w:t>
      </w:r>
      <w:bookmarkEnd w:id="1880"/>
    </w:p>
    <w:p>
      <w:bookmarkStart w:id="1881" w:name="blkp29-r119"/>
      <w:r>
        <w:rPr>
          <w:rFonts w:ascii="DotumChe" w:hAnsi="DotumChe" w:eastAsia="DotumChe" w:cs="DotumChe"/>
          <w:b w:val="0"/>
          <w:color w:val="3057B9"/>
          <w:sz w:val="22"/>
        </w:rPr>
        <w:t>50,000</w:t>
      </w:r>
      <w:bookmarkEnd w:id="1881"/>
    </w:p>
    <w:p>
      <w:bookmarkStart w:id="1882" w:name="blkp29-r120"/>
      <w:r>
        <w:rPr>
          <w:rFonts w:ascii="DotumChe" w:hAnsi="DotumChe" w:eastAsia="DotumChe" w:cs="DotumChe"/>
          <w:b w:val="0"/>
          <w:color w:val="3057B9"/>
          <w:sz w:val="22"/>
        </w:rPr>
        <w:t>5</w:t>
      </w:r>
      <w:bookmarkEnd w:id="1882"/>
    </w:p>
    <w:p>
      <w:bookmarkStart w:id="1883" w:name="blkp29-r121"/>
      <w:r>
        <w:rPr>
          <w:rFonts w:ascii="DotumChe" w:hAnsi="DotumChe" w:eastAsia="DotumChe" w:cs="DotumChe"/>
          <w:b w:val="0"/>
          <w:color w:val="3057B9"/>
          <w:sz w:val="22"/>
        </w:rPr>
        <w:t>100</w:t>
      </w:r>
      <w:bookmarkEnd w:id="1883"/>
    </w:p>
    <w:p>
      <w:bookmarkStart w:id="1884" w:name="blkp29-r122"/>
      <w:r>
        <w:rPr>
          <w:rFonts w:ascii="DotumChe" w:hAnsi="DotumChe" w:eastAsia="DotumChe" w:cs="DotumChe"/>
          <w:b w:val="0"/>
          <w:color w:val="3057B9"/>
          <w:sz w:val="22"/>
        </w:rPr>
        <w:t>20,833</w:t>
      </w:r>
      <w:bookmarkEnd w:id="1884"/>
    </w:p>
    <w:p>
      <w:bookmarkStart w:id="1885" w:name="blkp29-r123"/>
      <w:r>
        <w:rPr>
          <w:rFonts w:ascii="DotumChe" w:hAnsi="DotumChe" w:eastAsia="DotumChe" w:cs="DotumChe"/>
          <w:b w:val="0"/>
          <w:color w:val="3057B9"/>
          <w:sz w:val="22"/>
        </w:rPr>
        <w:t>20,833</w:t>
      </w:r>
      <w:bookmarkEnd w:id="1885"/>
    </w:p>
    <w:p>
      <w:bookmarkStart w:id="1886" w:name="blkp29-r124"/>
      <w:r>
        <w:rPr>
          <w:rFonts w:ascii="Haansoft-Dotum" w:hAnsi="Haansoft-Dotum" w:eastAsia="Haansoft-Dotum" w:cs="Haansoft-Dotum"/>
          <w:b w:val="0"/>
          <w:color w:val="3057B9"/>
          <w:sz w:val="20"/>
        </w:rPr>
        <w:t>New (Youth 1)</w:t>
      </w:r>
      <w:bookmarkEnd w:id="1886"/>
    </w:p>
    <w:p>
      <w:bookmarkStart w:id="1887" w:name="blkp29-r125"/>
      <w:r>
        <w:rPr>
          <w:rFonts w:ascii="DotumChe" w:hAnsi="DotumChe" w:eastAsia="DotumChe" w:cs="DotumChe"/>
          <w:b w:val="0"/>
          <w:color w:val="3057B9"/>
          <w:sz w:val="22"/>
        </w:rPr>
        <w:t>Scheduled Hire 2</w:t>
      </w:r>
      <w:bookmarkEnd w:id="1887"/>
    </w:p>
    <w:p>
      <w:bookmarkStart w:id="1888" w:name="blkp29-r126"/>
      <w:r>
        <w:rPr>
          <w:rFonts w:ascii="DotumChe" w:hAnsi="DotumChe" w:eastAsia="DotumChe" w:cs="DotumChe"/>
          <w:b w:val="0"/>
          <w:color w:val="3057B9"/>
          <w:sz w:val="22"/>
        </w:rPr>
        <w:t>-</w:t>
      </w:r>
      <w:bookmarkEnd w:id="1888"/>
    </w:p>
    <w:p>
      <w:bookmarkStart w:id="1889" w:name="blkp29-r127"/>
      <w:r>
        <w:rPr>
          <w:rFonts w:ascii="Haansoft-Dotum" w:hAnsi="Haansoft-Dotum" w:eastAsia="Haansoft-Dotum" w:cs="Haansoft-Dotum"/>
          <w:b w:val="0"/>
          <w:color w:val="3057B9"/>
          <w:sz w:val="22"/>
        </w:rPr>
        <w:t>Internal</w:t>
      </w:r>
      <w:bookmarkEnd w:id="1889"/>
    </w:p>
    <w:p>
      <w:bookmarkStart w:id="1890" w:name="blkp29-r128"/>
      <w:r>
        <w:rPr>
          <w:rFonts w:ascii="DotumChe" w:hAnsi="DotumChe" w:eastAsia="DotumChe" w:cs="DotumChe"/>
          <w:b w:val="0"/>
          <w:color w:val="3057B9"/>
          <w:sz w:val="22"/>
        </w:rPr>
        <w:t>50,000</w:t>
      </w:r>
      <w:bookmarkEnd w:id="1890"/>
    </w:p>
    <w:p>
      <w:bookmarkStart w:id="1891" w:name="blkp29-r129"/>
      <w:r>
        <w:rPr>
          <w:rFonts w:ascii="DotumChe" w:hAnsi="DotumChe" w:eastAsia="DotumChe" w:cs="DotumChe"/>
          <w:b w:val="0"/>
          <w:color w:val="3057B9"/>
          <w:sz w:val="22"/>
        </w:rPr>
        <w:t>5</w:t>
      </w:r>
      <w:bookmarkEnd w:id="1891"/>
    </w:p>
    <w:p>
      <w:bookmarkStart w:id="1892" w:name="blkp29-r130"/>
      <w:r>
        <w:rPr>
          <w:rFonts w:ascii="DotumChe" w:hAnsi="DotumChe" w:eastAsia="DotumChe" w:cs="DotumChe"/>
          <w:b w:val="0"/>
          <w:color w:val="3057B9"/>
          <w:sz w:val="22"/>
        </w:rPr>
        <w:t>100</w:t>
      </w:r>
      <w:bookmarkEnd w:id="1892"/>
    </w:p>
    <w:p>
      <w:bookmarkStart w:id="1893" w:name="blkp29-r131"/>
      <w:r>
        <w:rPr>
          <w:rFonts w:ascii="DotumChe" w:hAnsi="DotumChe" w:eastAsia="DotumChe" w:cs="DotumChe"/>
          <w:b w:val="0"/>
          <w:color w:val="3057B9"/>
          <w:sz w:val="22"/>
        </w:rPr>
        <w:t>20,833</w:t>
      </w:r>
      <w:bookmarkEnd w:id="1893"/>
    </w:p>
    <w:p>
      <w:bookmarkStart w:id="1894" w:name="blkp29-r132"/>
      <w:r>
        <w:rPr>
          <w:rFonts w:ascii="DotumChe" w:hAnsi="DotumChe" w:eastAsia="DotumChe" w:cs="DotumChe"/>
          <w:b w:val="0"/>
          <w:color w:val="3057B9"/>
          <w:sz w:val="22"/>
        </w:rPr>
        <w:t>20,833</w:t>
      </w:r>
      <w:bookmarkEnd w:id="1894"/>
    </w:p>
    <w:p>
      <w:bookmarkStart w:id="1895" w:name="blkp29-r133"/>
      <w:r>
        <w:rPr>
          <w:rFonts w:ascii="Haansoft-Dotum" w:hAnsi="Haansoft-Dotum" w:eastAsia="Haansoft-Dotum" w:cs="Haansoft-Dotum"/>
          <w:b w:val="0"/>
          <w:color w:val="3057B9"/>
          <w:sz w:val="20"/>
        </w:rPr>
        <w:t>New (Youth 2)</w:t>
      </w:r>
      <w:bookmarkEnd w:id="1895"/>
    </w:p>
    <w:p>
      <w:bookmarkStart w:id="1896" w:name="blkp29-r134"/>
      <w:r>
        <w:rPr>
          <w:rFonts w:ascii="DotumChe" w:hAnsi="DotumChe" w:eastAsia="DotumChe" w:cs="DotumChe"/>
          <w:b w:val="0"/>
          <w:color w:val="3057B9"/>
          <w:sz w:val="22"/>
        </w:rPr>
        <w:t>Scheduled Hire 3</w:t>
      </w:r>
      <w:bookmarkEnd w:id="1896"/>
    </w:p>
    <w:p>
      <w:bookmarkStart w:id="1897" w:name="blkp29-r135"/>
      <w:r>
        <w:rPr>
          <w:rFonts w:ascii="DotumChe" w:hAnsi="DotumChe" w:eastAsia="DotumChe" w:cs="DotumChe"/>
          <w:b w:val="0"/>
          <w:color w:val="3057B9"/>
          <w:sz w:val="22"/>
        </w:rPr>
        <w:t>-</w:t>
      </w:r>
      <w:bookmarkEnd w:id="1897"/>
    </w:p>
    <w:p>
      <w:bookmarkStart w:id="1898" w:name="blkp29-r136"/>
      <w:r>
        <w:rPr>
          <w:rFonts w:ascii="Haansoft-Dotum" w:hAnsi="Haansoft-Dotum" w:eastAsia="Haansoft-Dotum" w:cs="Haansoft-Dotum"/>
          <w:b w:val="0"/>
          <w:color w:val="3057B9"/>
          <w:sz w:val="22"/>
        </w:rPr>
        <w:t>Internal</w:t>
      </w:r>
      <w:bookmarkEnd w:id="1898"/>
    </w:p>
    <w:p>
      <w:bookmarkStart w:id="1899" w:name="blkp29-r137"/>
      <w:r>
        <w:rPr>
          <w:rFonts w:ascii="Haansoft-Dotum" w:hAnsi="Haansoft-Dotum" w:eastAsia="Haansoft-Dotum" w:cs="Haansoft-Dotum"/>
          <w:b w:val="0"/>
          <w:color w:val="3057B9"/>
          <w:sz w:val="22"/>
        </w:rPr>
        <w:t>New</w:t>
      </w:r>
      <w:bookmarkEnd w:id="1899"/>
    </w:p>
    <w:p>
      <w:bookmarkStart w:id="1900" w:name="blkp29-r138"/>
      <w:r>
        <w:rPr>
          <w:rFonts w:ascii="DotumChe" w:hAnsi="DotumChe" w:eastAsia="DotumChe" w:cs="DotumChe"/>
          <w:b w:val="0"/>
          <w:color w:val="3057B9"/>
          <w:sz w:val="22"/>
        </w:rPr>
        <w:t>50,000</w:t>
      </w:r>
      <w:bookmarkEnd w:id="1900"/>
    </w:p>
    <w:p>
      <w:bookmarkStart w:id="1901" w:name="blkp29-r139"/>
      <w:r>
        <w:rPr>
          <w:rFonts w:ascii="DotumChe" w:hAnsi="DotumChe" w:eastAsia="DotumChe" w:cs="DotumChe"/>
          <w:b w:val="0"/>
          <w:color w:val="3057B9"/>
          <w:sz w:val="22"/>
        </w:rPr>
        <w:t>5</w:t>
      </w:r>
      <w:bookmarkEnd w:id="1901"/>
    </w:p>
    <w:p>
      <w:bookmarkStart w:id="1902" w:name="blkp29-r140"/>
      <w:r>
        <w:rPr>
          <w:rFonts w:ascii="DotumChe" w:hAnsi="DotumChe" w:eastAsia="DotumChe" w:cs="DotumChe"/>
          <w:b w:val="0"/>
          <w:color w:val="3057B9"/>
          <w:sz w:val="22"/>
        </w:rPr>
        <w:t>100</w:t>
      </w:r>
      <w:bookmarkEnd w:id="1902"/>
    </w:p>
    <w:p>
      <w:bookmarkStart w:id="1903" w:name="blkp29-r141"/>
      <w:r>
        <w:rPr>
          <w:rFonts w:ascii="DotumChe" w:hAnsi="DotumChe" w:eastAsia="DotumChe" w:cs="DotumChe"/>
          <w:b w:val="0"/>
          <w:color w:val="3057B9"/>
          <w:sz w:val="22"/>
        </w:rPr>
        <w:t>20,833</w:t>
      </w:r>
      <w:bookmarkEnd w:id="1903"/>
    </w:p>
    <w:p>
      <w:bookmarkStart w:id="1904" w:name="blkp29-r142"/>
      <w:r>
        <w:rPr>
          <w:rFonts w:ascii="DotumChe" w:hAnsi="DotumChe" w:eastAsia="DotumChe" w:cs="DotumChe"/>
          <w:b w:val="0"/>
          <w:color w:val="3057B9"/>
          <w:sz w:val="22"/>
        </w:rPr>
        <w:t>20,833</w:t>
      </w:r>
      <w:bookmarkEnd w:id="1904"/>
    </w:p>
    <w:p>
      <w:bookmarkStart w:id="1905" w:name="blkp29-r143"/>
      <w:r>
        <w:rPr>
          <w:rFonts w:ascii="DotumChe" w:hAnsi="DotumChe" w:eastAsia="DotumChe" w:cs="DotumChe"/>
          <w:b w:val="0"/>
          <w:color w:val="3057B9"/>
          <w:sz w:val="22"/>
        </w:rPr>
        <w:t>Scheduled Hire 4</w:t>
      </w:r>
      <w:bookmarkEnd w:id="1905"/>
    </w:p>
    <w:p>
      <w:bookmarkStart w:id="1906" w:name="blkp29-r144"/>
      <w:r>
        <w:rPr>
          <w:rFonts w:ascii="DotumChe" w:hAnsi="DotumChe" w:eastAsia="DotumChe" w:cs="DotumChe"/>
          <w:b w:val="0"/>
          <w:color w:val="3057B9"/>
          <w:sz w:val="22"/>
        </w:rPr>
        <w:t>-</w:t>
      </w:r>
      <w:bookmarkEnd w:id="1906"/>
    </w:p>
    <w:p>
      <w:bookmarkStart w:id="1907" w:name="blkp29-r145"/>
      <w:r>
        <w:rPr>
          <w:rFonts w:ascii="Haansoft-Dotum" w:hAnsi="Haansoft-Dotum" w:eastAsia="Haansoft-Dotum" w:cs="Haansoft-Dotum"/>
          <w:b w:val="0"/>
          <w:color w:val="3057B9"/>
          <w:sz w:val="22"/>
        </w:rPr>
        <w:t>Internal</w:t>
      </w:r>
      <w:bookmarkEnd w:id="1907"/>
    </w:p>
    <w:p>
      <w:bookmarkStart w:id="1908" w:name="blkp29-r146"/>
      <w:r>
        <w:rPr>
          <w:rFonts w:ascii="Haansoft-Dotum" w:hAnsi="Haansoft-Dotum" w:eastAsia="Haansoft-Dotum" w:cs="Haansoft-Dotum"/>
          <w:b w:val="0"/>
          <w:color w:val="3057B9"/>
          <w:sz w:val="22"/>
        </w:rPr>
        <w:t>New</w:t>
      </w:r>
      <w:bookmarkEnd w:id="1908"/>
    </w:p>
    <w:p>
      <w:bookmarkStart w:id="1909" w:name="blkp29-r147"/>
      <w:r>
        <w:rPr>
          <w:rFonts w:ascii="DotumChe" w:hAnsi="DotumChe" w:eastAsia="DotumChe" w:cs="DotumChe"/>
          <w:b w:val="0"/>
          <w:color w:val="3057B9"/>
          <w:sz w:val="22"/>
        </w:rPr>
        <w:t>50,000</w:t>
      </w:r>
      <w:bookmarkEnd w:id="1909"/>
    </w:p>
    <w:p>
      <w:bookmarkStart w:id="1910" w:name="blkp29-r148"/>
      <w:r>
        <w:rPr>
          <w:rFonts w:ascii="DotumChe" w:hAnsi="DotumChe" w:eastAsia="DotumChe" w:cs="DotumChe"/>
          <w:b w:val="0"/>
          <w:color w:val="3057B9"/>
          <w:sz w:val="22"/>
        </w:rPr>
        <w:t>5</w:t>
      </w:r>
      <w:bookmarkEnd w:id="1910"/>
    </w:p>
    <w:p>
      <w:bookmarkStart w:id="1911" w:name="blkp29-r149"/>
      <w:r>
        <w:rPr>
          <w:rFonts w:ascii="DotumChe" w:hAnsi="DotumChe" w:eastAsia="DotumChe" w:cs="DotumChe"/>
          <w:b w:val="0"/>
          <w:color w:val="3057B9"/>
          <w:sz w:val="22"/>
        </w:rPr>
        <w:t>100</w:t>
      </w:r>
      <w:bookmarkEnd w:id="1911"/>
    </w:p>
    <w:p>
      <w:bookmarkStart w:id="1912" w:name="blkp29-r150"/>
      <w:r>
        <w:rPr>
          <w:rFonts w:ascii="DotumChe" w:hAnsi="DotumChe" w:eastAsia="DotumChe" w:cs="DotumChe"/>
          <w:b w:val="0"/>
          <w:color w:val="3057B9"/>
          <w:sz w:val="22"/>
        </w:rPr>
        <w:t>20,833</w:t>
      </w:r>
      <w:bookmarkEnd w:id="1912"/>
    </w:p>
    <w:p>
      <w:bookmarkStart w:id="1913" w:name="blkp29-r151"/>
      <w:r>
        <w:rPr>
          <w:rFonts w:ascii="DotumChe" w:hAnsi="DotumChe" w:eastAsia="DotumChe" w:cs="DotumChe"/>
          <w:b w:val="0"/>
          <w:color w:val="3057B9"/>
          <w:sz w:val="22"/>
        </w:rPr>
        <w:t>20,833</w:t>
      </w:r>
      <w:bookmarkEnd w:id="1913"/>
    </w:p>
    <w:p>
      <w:bookmarkStart w:id="1914" w:name="blkp29-r152"/>
      <w:r>
        <w:rPr>
          <w:rFonts w:ascii="DotumChe" w:hAnsi="DotumChe" w:eastAsia="DotumChe" w:cs="DotumChe"/>
          <w:b w:val="0"/>
          <w:color w:val="3057B9"/>
          <w:sz w:val="22"/>
        </w:rPr>
        <w:t>Scheduled Hire 5</w:t>
      </w:r>
      <w:bookmarkEnd w:id="1914"/>
    </w:p>
    <w:p>
      <w:bookmarkStart w:id="1915" w:name="blkp29-r153"/>
      <w:r>
        <w:rPr>
          <w:rFonts w:ascii="DotumChe" w:hAnsi="DotumChe" w:eastAsia="DotumChe" w:cs="DotumChe"/>
          <w:b w:val="0"/>
          <w:color w:val="3057B9"/>
          <w:sz w:val="22"/>
        </w:rPr>
        <w:t>-</w:t>
      </w:r>
      <w:bookmarkEnd w:id="1915"/>
    </w:p>
    <w:p>
      <w:bookmarkStart w:id="1916" w:name="blkp29-r154"/>
      <w:r>
        <w:rPr>
          <w:rFonts w:ascii="Haansoft-Dotum" w:hAnsi="Haansoft-Dotum" w:eastAsia="Haansoft-Dotum" w:cs="Haansoft-Dotum"/>
          <w:b w:val="0"/>
          <w:color w:val="3057B9"/>
          <w:sz w:val="22"/>
        </w:rPr>
        <w:t>Internal</w:t>
      </w:r>
      <w:bookmarkEnd w:id="1916"/>
    </w:p>
    <w:p>
      <w:bookmarkStart w:id="1917" w:name="blkp29-r155"/>
      <w:r>
        <w:rPr>
          <w:rFonts w:ascii="Haansoft-Dotum" w:hAnsi="Haansoft-Dotum" w:eastAsia="Haansoft-Dotum" w:cs="Haansoft-Dotum"/>
          <w:b w:val="0"/>
          <w:color w:val="3057B9"/>
          <w:sz w:val="22"/>
        </w:rPr>
        <w:t>New</w:t>
      </w:r>
      <w:bookmarkEnd w:id="1917"/>
    </w:p>
    <w:p>
      <w:bookmarkStart w:id="1918" w:name="blkp29-r156"/>
      <w:r>
        <w:rPr>
          <w:rFonts w:ascii="DotumChe" w:hAnsi="DotumChe" w:eastAsia="DotumChe" w:cs="DotumChe"/>
          <w:b w:val="0"/>
          <w:color w:val="3057B9"/>
          <w:sz w:val="22"/>
        </w:rPr>
        <w:t>50,000</w:t>
      </w:r>
      <w:bookmarkEnd w:id="1918"/>
    </w:p>
    <w:p>
      <w:bookmarkStart w:id="1919" w:name="blkp29-r157"/>
      <w:r>
        <w:rPr>
          <w:rFonts w:ascii="DotumChe" w:hAnsi="DotumChe" w:eastAsia="DotumChe" w:cs="DotumChe"/>
          <w:b w:val="0"/>
          <w:color w:val="3057B9"/>
          <w:sz w:val="22"/>
        </w:rPr>
        <w:t>5</w:t>
      </w:r>
      <w:bookmarkEnd w:id="1919"/>
    </w:p>
    <w:p>
      <w:bookmarkStart w:id="1920" w:name="blkp29-r158"/>
      <w:r>
        <w:rPr>
          <w:rFonts w:ascii="DotumChe" w:hAnsi="DotumChe" w:eastAsia="DotumChe" w:cs="DotumChe"/>
          <w:b w:val="0"/>
          <w:color w:val="3057B9"/>
          <w:sz w:val="22"/>
        </w:rPr>
        <w:t>100</w:t>
      </w:r>
      <w:bookmarkEnd w:id="1920"/>
    </w:p>
    <w:p>
      <w:bookmarkStart w:id="1921" w:name="blkp29-r159"/>
      <w:r>
        <w:rPr>
          <w:rFonts w:ascii="DotumChe" w:hAnsi="DotumChe" w:eastAsia="DotumChe" w:cs="DotumChe"/>
          <w:b w:val="0"/>
          <w:color w:val="3057B9"/>
          <w:sz w:val="22"/>
        </w:rPr>
        <w:t>20,833</w:t>
      </w:r>
      <w:bookmarkEnd w:id="1921"/>
    </w:p>
    <w:p>
      <w:bookmarkStart w:id="1922" w:name="blkp29-r160"/>
      <w:r>
        <w:rPr>
          <w:rFonts w:ascii="DotumChe" w:hAnsi="DotumChe" w:eastAsia="DotumChe" w:cs="DotumChe"/>
          <w:b w:val="0"/>
          <w:color w:val="3057B9"/>
          <w:sz w:val="22"/>
        </w:rPr>
        <w:t>20,833</w:t>
      </w:r>
      <w:bookmarkEnd w:id="1922"/>
    </w:p>
    <w:p>
      <w:bookmarkStart w:id="1923" w:name="blkp29-r161"/>
      <w:r>
        <w:rPr>
          <w:rFonts w:ascii="DotumChe" w:hAnsi="DotumChe" w:eastAsia="DotumChe" w:cs="DotumChe"/>
          <w:b w:val="0"/>
          <w:color w:val="3057B9"/>
          <w:sz w:val="22"/>
        </w:rPr>
        <w:t>Scheduled Hire 6</w:t>
      </w:r>
      <w:bookmarkEnd w:id="1923"/>
    </w:p>
    <w:p>
      <w:bookmarkStart w:id="1924" w:name="blkp29-r162"/>
      <w:r>
        <w:rPr>
          <w:rFonts w:ascii="DotumChe" w:hAnsi="DotumChe" w:eastAsia="DotumChe" w:cs="DotumChe"/>
          <w:b w:val="0"/>
          <w:color w:val="3057B9"/>
          <w:sz w:val="22"/>
        </w:rPr>
        <w:t>-</w:t>
      </w:r>
      <w:bookmarkEnd w:id="1924"/>
    </w:p>
    <w:p>
      <w:bookmarkStart w:id="1925" w:name="blkp29-r163"/>
      <w:r>
        <w:rPr>
          <w:rFonts w:ascii="Haansoft-Dotum" w:hAnsi="Haansoft-Dotum" w:eastAsia="Haansoft-Dotum" w:cs="Haansoft-Dotum"/>
          <w:b w:val="0"/>
          <w:color w:val="3057B9"/>
          <w:sz w:val="22"/>
        </w:rPr>
        <w:t>Internal</w:t>
      </w:r>
      <w:bookmarkEnd w:id="1925"/>
    </w:p>
    <w:p>
      <w:bookmarkStart w:id="1926" w:name="blkp29-r164"/>
      <w:r>
        <w:rPr>
          <w:rFonts w:ascii="Haansoft-Dotum" w:hAnsi="Haansoft-Dotum" w:eastAsia="Haansoft-Dotum" w:cs="Haansoft-Dotum"/>
          <w:b w:val="0"/>
          <w:color w:val="3057B9"/>
          <w:sz w:val="22"/>
        </w:rPr>
        <w:t>New</w:t>
      </w:r>
      <w:bookmarkEnd w:id="1926"/>
    </w:p>
    <w:p>
      <w:bookmarkStart w:id="1927" w:name="blkp29-r165"/>
      <w:r>
        <w:rPr>
          <w:rFonts w:ascii="DotumChe" w:hAnsi="DotumChe" w:eastAsia="DotumChe" w:cs="DotumChe"/>
          <w:b w:val="0"/>
          <w:color w:val="3057B9"/>
          <w:sz w:val="22"/>
        </w:rPr>
        <w:t>50,000</w:t>
      </w:r>
      <w:bookmarkEnd w:id="1927"/>
    </w:p>
    <w:p>
      <w:bookmarkStart w:id="1928" w:name="blkp29-r166"/>
      <w:r>
        <w:rPr>
          <w:rFonts w:ascii="DotumChe" w:hAnsi="DotumChe" w:eastAsia="DotumChe" w:cs="DotumChe"/>
          <w:b w:val="0"/>
          <w:color w:val="3057B9"/>
          <w:sz w:val="22"/>
        </w:rPr>
        <w:t>5</w:t>
      </w:r>
      <w:bookmarkEnd w:id="1928"/>
    </w:p>
    <w:p>
      <w:bookmarkStart w:id="1929" w:name="blkp29-r167"/>
      <w:r>
        <w:rPr>
          <w:rFonts w:ascii="DotumChe" w:hAnsi="DotumChe" w:eastAsia="DotumChe" w:cs="DotumChe"/>
          <w:b w:val="0"/>
          <w:color w:val="3057B9"/>
          <w:sz w:val="22"/>
        </w:rPr>
        <w:t>100</w:t>
      </w:r>
      <w:bookmarkEnd w:id="1929"/>
    </w:p>
    <w:p>
      <w:bookmarkStart w:id="1930" w:name="blkp29-r168"/>
      <w:r>
        <w:rPr>
          <w:rFonts w:ascii="DotumChe" w:hAnsi="DotumChe" w:eastAsia="DotumChe" w:cs="DotumChe"/>
          <w:b w:val="0"/>
          <w:color w:val="3057B9"/>
          <w:sz w:val="22"/>
        </w:rPr>
        <w:t>20,833</w:t>
      </w:r>
      <w:bookmarkEnd w:id="1930"/>
    </w:p>
    <w:p>
      <w:bookmarkStart w:id="1931" w:name="blkp29-r169"/>
      <w:r>
        <w:rPr>
          <w:rFonts w:ascii="DotumChe" w:hAnsi="DotumChe" w:eastAsia="DotumChe" w:cs="DotumChe"/>
          <w:b w:val="0"/>
          <w:color w:val="3057B9"/>
          <w:sz w:val="22"/>
        </w:rPr>
        <w:t>20,833</w:t>
      </w:r>
      <w:bookmarkEnd w:id="1931"/>
    </w:p>
    <w:p>
      <w:bookmarkStart w:id="1932" w:name="blkp29-r170"/>
      <w:r>
        <w:rPr>
          <w:rFonts w:ascii="DotumChe" w:hAnsi="DotumChe" w:eastAsia="DotumChe" w:cs="DotumChe"/>
          <w:b w:val="0"/>
          <w:color w:val="3057B9"/>
          <w:sz w:val="22"/>
        </w:rPr>
        <w:t>Scheduled Hire 7</w:t>
      </w:r>
      <w:bookmarkEnd w:id="1932"/>
    </w:p>
    <w:p>
      <w:bookmarkStart w:id="1933" w:name="blkp29-r171"/>
      <w:r>
        <w:rPr>
          <w:rFonts w:ascii="DotumChe" w:hAnsi="DotumChe" w:eastAsia="DotumChe" w:cs="DotumChe"/>
          <w:b w:val="0"/>
          <w:color w:val="3057B9"/>
          <w:sz w:val="22"/>
        </w:rPr>
        <w:t>-</w:t>
      </w:r>
      <w:bookmarkEnd w:id="1933"/>
    </w:p>
    <w:p>
      <w:bookmarkStart w:id="1934" w:name="blkp29-r172"/>
      <w:r>
        <w:rPr>
          <w:rFonts w:ascii="Haansoft-Dotum" w:hAnsi="Haansoft-Dotum" w:eastAsia="Haansoft-Dotum" w:cs="Haansoft-Dotum"/>
          <w:b w:val="0"/>
          <w:color w:val="3057B9"/>
          <w:sz w:val="22"/>
        </w:rPr>
        <w:t>Internal</w:t>
      </w:r>
      <w:bookmarkEnd w:id="1934"/>
    </w:p>
    <w:p>
      <w:bookmarkStart w:id="1935" w:name="blkp29-r173"/>
      <w:r>
        <w:rPr>
          <w:rFonts w:ascii="Haansoft-Dotum" w:hAnsi="Haansoft-Dotum" w:eastAsia="Haansoft-Dotum" w:cs="Haansoft-Dotum"/>
          <w:b w:val="0"/>
          <w:color w:val="3057B9"/>
          <w:sz w:val="22"/>
        </w:rPr>
        <w:t>New</w:t>
      </w:r>
      <w:bookmarkEnd w:id="1935"/>
    </w:p>
    <w:p>
      <w:bookmarkStart w:id="1936" w:name="blkp29-r174"/>
      <w:r>
        <w:rPr>
          <w:rFonts w:ascii="DotumChe" w:hAnsi="DotumChe" w:eastAsia="DotumChe" w:cs="DotumChe"/>
          <w:b w:val="0"/>
          <w:color w:val="3057B9"/>
          <w:sz w:val="22"/>
        </w:rPr>
        <w:t>35,000</w:t>
      </w:r>
      <w:bookmarkEnd w:id="1936"/>
    </w:p>
    <w:p>
      <w:bookmarkStart w:id="1937" w:name="blkp29-r175"/>
      <w:r>
        <w:rPr>
          <w:rFonts w:ascii="DotumChe" w:hAnsi="DotumChe" w:eastAsia="DotumChe" w:cs="DotumChe"/>
          <w:b w:val="0"/>
          <w:color w:val="3057B9"/>
          <w:sz w:val="22"/>
        </w:rPr>
        <w:t>4</w:t>
      </w:r>
      <w:bookmarkEnd w:id="1937"/>
    </w:p>
    <w:p>
      <w:bookmarkStart w:id="1938" w:name="blkp29-r176"/>
      <w:r>
        <w:rPr>
          <w:rFonts w:ascii="DotumChe" w:hAnsi="DotumChe" w:eastAsia="DotumChe" w:cs="DotumChe"/>
          <w:b w:val="0"/>
          <w:color w:val="3057B9"/>
          <w:sz w:val="22"/>
        </w:rPr>
        <w:t>100</w:t>
      </w:r>
      <w:bookmarkEnd w:id="1938"/>
    </w:p>
    <w:p>
      <w:bookmarkStart w:id="1939" w:name="blkp29-r177"/>
      <w:r>
        <w:rPr>
          <w:rFonts w:ascii="DotumChe" w:hAnsi="DotumChe" w:eastAsia="DotumChe" w:cs="DotumChe"/>
          <w:b w:val="0"/>
          <w:color w:val="3057B9"/>
          <w:sz w:val="22"/>
        </w:rPr>
        <w:t>11,666</w:t>
      </w:r>
      <w:bookmarkEnd w:id="1939"/>
    </w:p>
    <w:p>
      <w:bookmarkStart w:id="1940" w:name="blkp29-r178"/>
      <w:r>
        <w:rPr>
          <w:rFonts w:ascii="DotumChe" w:hAnsi="DotumChe" w:eastAsia="DotumChe" w:cs="DotumChe"/>
          <w:b w:val="0"/>
          <w:color w:val="3057B9"/>
          <w:sz w:val="22"/>
        </w:rPr>
        <w:t>11,666</w:t>
      </w:r>
      <w:bookmarkEnd w:id="1940"/>
    </w:p>
    <w:p>
      <w:bookmarkStart w:id="1941" w:name="blkp29-r179"/>
      <w:r>
        <w:rPr>
          <w:rFonts w:ascii="DotumChe" w:hAnsi="DotumChe" w:eastAsia="DotumChe" w:cs="DotumChe"/>
          <w:b w:val="0"/>
          <w:color w:val="3057B9"/>
          <w:sz w:val="22"/>
        </w:rPr>
        <w:t>Scheduled Hire 8</w:t>
      </w:r>
      <w:bookmarkEnd w:id="1941"/>
    </w:p>
    <w:p>
      <w:bookmarkStart w:id="1942" w:name="blkp29-r180"/>
      <w:r>
        <w:rPr>
          <w:rFonts w:ascii="DotumChe" w:hAnsi="DotumChe" w:eastAsia="DotumChe" w:cs="DotumChe"/>
          <w:b w:val="0"/>
          <w:color w:val="3057B9"/>
          <w:sz w:val="22"/>
        </w:rPr>
        <w:t>-</w:t>
      </w:r>
      <w:bookmarkEnd w:id="1942"/>
    </w:p>
    <w:p>
      <w:bookmarkStart w:id="1943" w:name="blkp29-r181"/>
      <w:r>
        <w:rPr>
          <w:rFonts w:ascii="Haansoft-Dotum" w:hAnsi="Haansoft-Dotum" w:eastAsia="Haansoft-Dotum" w:cs="Haansoft-Dotum"/>
          <w:b w:val="0"/>
          <w:color w:val="3057B9"/>
          <w:sz w:val="22"/>
        </w:rPr>
        <w:t>Internal</w:t>
      </w:r>
      <w:bookmarkEnd w:id="1943"/>
    </w:p>
    <w:p>
      <w:bookmarkStart w:id="1944" w:name="blkp29-r182"/>
      <w:r>
        <w:rPr>
          <w:rFonts w:ascii="Haansoft-Dotum" w:hAnsi="Haansoft-Dotum" w:eastAsia="Haansoft-Dotum" w:cs="Haansoft-Dotum"/>
          <w:b w:val="0"/>
          <w:color w:val="3057B9"/>
          <w:sz w:val="22"/>
        </w:rPr>
        <w:t>New</w:t>
      </w:r>
      <w:bookmarkEnd w:id="1944"/>
    </w:p>
    <w:p>
      <w:bookmarkStart w:id="1945" w:name="blkp29-r183"/>
      <w:r>
        <w:rPr>
          <w:rFonts w:ascii="DotumChe" w:hAnsi="DotumChe" w:eastAsia="DotumChe" w:cs="DotumChe"/>
          <w:b w:val="0"/>
          <w:color w:val="3057B9"/>
          <w:sz w:val="22"/>
        </w:rPr>
        <w:t>35,000</w:t>
      </w:r>
      <w:bookmarkEnd w:id="1945"/>
    </w:p>
    <w:p>
      <w:bookmarkStart w:id="1946" w:name="blkp29-r184"/>
      <w:r>
        <w:rPr>
          <w:rFonts w:ascii="DotumChe" w:hAnsi="DotumChe" w:eastAsia="DotumChe" w:cs="DotumChe"/>
          <w:b w:val="0"/>
          <w:color w:val="3057B9"/>
          <w:sz w:val="22"/>
        </w:rPr>
        <w:t>4</w:t>
      </w:r>
      <w:bookmarkEnd w:id="1946"/>
    </w:p>
    <w:p>
      <w:bookmarkStart w:id="1947" w:name="blkp29-r185"/>
      <w:r>
        <w:rPr>
          <w:rFonts w:ascii="DotumChe" w:hAnsi="DotumChe" w:eastAsia="DotumChe" w:cs="DotumChe"/>
          <w:b w:val="0"/>
          <w:color w:val="3057B9"/>
          <w:sz w:val="22"/>
        </w:rPr>
        <w:t>100</w:t>
      </w:r>
      <w:bookmarkEnd w:id="1947"/>
    </w:p>
    <w:p>
      <w:bookmarkStart w:id="1948" w:name="blkp29-r186"/>
      <w:r>
        <w:rPr>
          <w:rFonts w:ascii="DotumChe" w:hAnsi="DotumChe" w:eastAsia="DotumChe" w:cs="DotumChe"/>
          <w:b w:val="0"/>
          <w:color w:val="3057B9"/>
          <w:sz w:val="22"/>
        </w:rPr>
        <w:t>11,666</w:t>
      </w:r>
      <w:bookmarkEnd w:id="1948"/>
    </w:p>
    <w:p>
      <w:bookmarkStart w:id="1949" w:name="blkp29-r187"/>
      <w:r>
        <w:rPr>
          <w:rFonts w:ascii="DotumChe" w:hAnsi="DotumChe" w:eastAsia="DotumChe" w:cs="DotumChe"/>
          <w:b w:val="0"/>
          <w:color w:val="3057B9"/>
          <w:sz w:val="22"/>
        </w:rPr>
        <w:t>11,666</w:t>
      </w:r>
      <w:bookmarkEnd w:id="1949"/>
    </w:p>
    <w:p>
      <w:bookmarkStart w:id="1950" w:name="blkp29-r188"/>
      <w:r>
        <w:rPr>
          <w:rFonts w:ascii="Haansoft-Dotum" w:hAnsi="Haansoft-Dotum" w:eastAsia="Haansoft-Dotum" w:cs="Haansoft-Dotum"/>
          <w:b w:val="0"/>
          <w:color w:val="3057B9"/>
          <w:sz w:val="22"/>
        </w:rPr>
        <w:t>Subtotal (E)</w:t>
      </w:r>
      <w:bookmarkEnd w:id="1950"/>
    </w:p>
    <w:p>
      <w:bookmarkStart w:id="1951" w:name="blkp29-r189"/>
      <w:r>
        <w:rPr>
          <w:rFonts w:ascii="Haansoft-Dotum" w:hAnsi="Haansoft-Dotum" w:eastAsia="Haansoft-Dotum" w:cs="Haansoft-Dotum"/>
          <w:b w:val="0"/>
          <w:color w:val="3057B9"/>
          <w:sz w:val="22"/>
        </w:rPr>
        <w:t>207,830</w:t>
      </w:r>
      <w:bookmarkEnd w:id="1951"/>
    </w:p>
    <w:p>
      <w:bookmarkStart w:id="1952" w:name="blkp29-r190"/>
      <w:r>
        <w:rPr>
          <w:rFonts w:ascii="Haansoft-Dotum" w:hAnsi="Haansoft-Dotum" w:eastAsia="Haansoft-Dotum" w:cs="Haansoft-Dotum"/>
          <w:b w:val="0"/>
          <w:color w:val="3057B9"/>
          <w:sz w:val="22"/>
        </w:rPr>
        <w:t>207,830</w:t>
      </w:r>
      <w:bookmarkEnd w:id="1952"/>
    </w:p>
    <w:p>
      <w:bookmarkStart w:id="1953" w:name="blkp29-r191"/>
      <w:r>
        <w:rPr>
          <w:rFonts w:ascii="Haansoft-Dotum" w:hAnsi="Haansoft-Dotum" w:eastAsia="Haansoft-Dotum" w:cs="Haansoft-Dotum"/>
          <w:b w:val="0"/>
          <w:color w:val="3057B9"/>
          <w:sz w:val="22"/>
        </w:rPr>
        <w:t>Total (G=D+E+F)</w:t>
      </w:r>
      <w:bookmarkEnd w:id="1953"/>
    </w:p>
    <w:p>
      <w:bookmarkStart w:id="1954" w:name="blkp29-r192"/>
      <w:r>
        <w:rPr>
          <w:rFonts w:ascii="Haansoft-Dotum" w:hAnsi="Haansoft-Dotum" w:eastAsia="Haansoft-Dotum" w:cs="Haansoft-Dotum"/>
          <w:b w:val="0"/>
          <w:color w:val="3057B9"/>
          <w:sz w:val="22"/>
        </w:rPr>
        <w:t>207,830</w:t>
      </w:r>
      <w:bookmarkEnd w:id="1954"/>
    </w:p>
    <w:p>
      <w:bookmarkStart w:id="1955" w:name="blkp29-r193"/>
      <w:r>
        <w:rPr>
          <w:rFonts w:ascii="Haansoft-Dotum" w:hAnsi="Haansoft-Dotum" w:eastAsia="Haansoft-Dotum" w:cs="Haansoft-Dotum"/>
          <w:b w:val="0"/>
          <w:color w:val="3057B9"/>
          <w:sz w:val="22"/>
        </w:rPr>
        <w:t>93,825</w:t>
      </w:r>
      <w:bookmarkEnd w:id="1955"/>
    </w:p>
    <w:p>
      <w:bookmarkStart w:id="1956" w:name="blkp29-r194"/>
      <w:r>
        <w:rPr>
          <w:rFonts w:ascii="Haansoft-Dotum" w:hAnsi="Haansoft-Dotum" w:eastAsia="Haansoft-Dotum" w:cs="Haansoft-Dotum"/>
          <w:b w:val="0"/>
          <w:color w:val="3057B9"/>
          <w:sz w:val="22"/>
        </w:rPr>
        <w:t>301,655</w:t>
      </w:r>
      <w:bookmarkEnd w:id="1956"/>
    </w:p>
    <w:p>
      <w:bookmarkStart w:id="1957" w:name="blkp29-r195"/>
      <w:r>
        <w:rPr>
          <w:rFonts w:ascii="DotumChe" w:hAnsi="DotumChe" w:eastAsia="DotumChe" w:cs="DotumChe"/>
          <w:b w:val="0"/>
          <w:color w:val="000000"/>
          <w:sz w:val="34"/>
        </w:rPr>
        <w:t>o Status Table of Participating Researchers' Labor Costs (Second Year) ※ Compiled yearly for the entire project period</w:t>
      </w:r>
      <w:bookmarkEnd w:id="1957"/>
    </w:p>
    <w:p>
      <w:bookmarkStart w:id="1958" w:name="blkp29-r196"/>
      <w:r>
        <w:rPr>
          <w:rFonts w:ascii="Haansoft-Dotum" w:hAnsi="Haansoft-Dotum" w:eastAsia="Haansoft-Dotum" w:cs="Haansoft-Dotum"/>
          <w:b w:val="0"/>
          <w:color w:val="3057B9"/>
          <w:sz w:val="22"/>
        </w:rPr>
        <w:t>Personnel Classification</w:t>
      </w:r>
      <w:bookmarkEnd w:id="1958"/>
    </w:p>
    <w:p>
      <w:bookmarkStart w:id="1959" w:name="blkp29-r197"/>
      <w:r>
        <w:rPr>
          <w:rFonts w:ascii="Haansoft-Dotum" w:hAnsi="Haansoft-Dotum" w:eastAsia="Haansoft-Dotum" w:cs="Haansoft-Dotum"/>
          <w:b w:val="0"/>
          <w:color w:val="3057B9"/>
          <w:sz w:val="22"/>
        </w:rPr>
        <w:t>Name</w:t>
      </w:r>
      <w:bookmarkEnd w:id="1959"/>
    </w:p>
    <w:p>
      <w:bookmarkStart w:id="1960" w:name="blkp29-r198"/>
      <w:r>
        <w:rPr>
          <w:rFonts w:ascii="Haansoft-Dotum" w:hAnsi="Haansoft-Dotum" w:eastAsia="Haansoft-Dotum" w:cs="Haansoft-Dotum"/>
          <w:b w:val="0"/>
          <w:color w:val="3057B9"/>
          <w:sz w:val="22"/>
        </w:rPr>
        <w:t>Position (Indicate Student if applicable)</w:t>
      </w:r>
      <w:bookmarkEnd w:id="1960"/>
    </w:p>
    <w:p>
      <w:bookmarkStart w:id="1961" w:name="blkp29-r199"/>
      <w:r>
        <w:rPr>
          <w:rFonts w:ascii="Haansoft-Dotum" w:hAnsi="Haansoft-Dotum" w:eastAsia="Haansoft-Dotum" w:cs="Haansoft-Dotum"/>
          <w:b w:val="0"/>
          <w:color w:val="3057B9"/>
          <w:sz w:val="22"/>
        </w:rPr>
        <w:t>Internal/External and Support Classification*</w:t>
      </w:r>
      <w:bookmarkEnd w:id="1961"/>
    </w:p>
    <w:p>
      <w:bookmarkStart w:id="1962" w:name="blkp29-r200"/>
      <w:r>
        <w:rPr>
          <w:rFonts w:ascii="DotumChe" w:hAnsi="DotumChe" w:eastAsia="DotumChe" w:cs="DotumChe"/>
          <w:b w:val="0"/>
          <w:color w:val="3057B9"/>
          <w:sz w:val="22"/>
        </w:rPr>
        <w:t>New/Existing</w:t>
      </w:r>
      <w:bookmarkEnd w:id="1962"/>
    </w:p>
    <w:p>
      <w:bookmarkStart w:id="1963" w:name="blkp29-r201"/>
      <w:r>
        <w:rPr>
          <w:rFonts w:ascii="Haansoft-Dotum" w:hAnsi="Haansoft-Dotum" w:eastAsia="Haansoft-Dotum" w:cs="Haansoft-Dotum"/>
          <w:b w:val="0"/>
          <w:color w:val="3057B9"/>
          <w:sz w:val="22"/>
        </w:rPr>
        <w:t>Total Salary (A)</w:t>
      </w:r>
      <w:bookmarkEnd w:id="1963"/>
    </w:p>
    <w:p>
      <w:bookmarkStart w:id="1964" w:name="blkp29-r202"/>
      <w:r>
        <w:rPr>
          <w:rFonts w:ascii="Haansoft-Dotum" w:hAnsi="Haansoft-Dotum" w:eastAsia="Haansoft-Dotum" w:cs="Haansoft-Dotum"/>
          <w:b w:val="0"/>
          <w:color w:val="3057B9"/>
          <w:sz w:val="22"/>
        </w:rPr>
        <w:t>Participation Period (B, months)</w:t>
      </w:r>
      <w:bookmarkEnd w:id="1964"/>
    </w:p>
    <w:p>
      <w:bookmarkStart w:id="1965" w:name="blkp29-r203"/>
      <w:r>
        <w:rPr>
          <w:rFonts w:ascii="Haansoft-Dotum" w:hAnsi="Haansoft-Dotum" w:eastAsia="Haansoft-Dotum" w:cs="Haansoft-Dotum"/>
          <w:b w:val="0"/>
          <w:color w:val="3057B9"/>
          <w:sz w:val="22"/>
        </w:rPr>
        <w:t>Participation Rate (%) (C)</w:t>
      </w:r>
      <w:bookmarkEnd w:id="1965"/>
    </w:p>
    <w:p>
      <w:bookmarkStart w:id="1966" w:name="blkp29-r204"/>
      <w:r>
        <w:rPr>
          <w:rFonts w:ascii="Haansoft-Dotum" w:hAnsi="Haansoft-Dotum" w:eastAsia="Haansoft-Dotum" w:cs="Haansoft-Dotum"/>
          <w:b w:val="0"/>
          <w:color w:val="3057B9"/>
          <w:sz w:val="22"/>
        </w:rPr>
        <w:t>Total ((A/12)×B×(C/100))</w:t>
      </w:r>
      <w:bookmarkEnd w:id="1966"/>
    </w:p>
    <w:p>
      <w:bookmarkStart w:id="1967" w:name="blkp29-r205"/>
      <w:r>
        <w:rPr>
          <w:rFonts w:ascii="Haansoft-Dotum" w:hAnsi="Haansoft-Dotum" w:eastAsia="Haansoft-Dotum" w:cs="Haansoft-Dotum"/>
          <w:b w:val="0"/>
          <w:color w:val="3057B9"/>
          <w:sz w:val="22"/>
        </w:rPr>
        <w:t>Cash</w:t>
      </w:r>
      <w:bookmarkEnd w:id="1967"/>
    </w:p>
    <w:p>
      <w:bookmarkStart w:id="1968" w:name="blkp29-r206"/>
      <w:r>
        <w:rPr>
          <w:rFonts w:ascii="Haansoft-Dotum" w:hAnsi="Haansoft-Dotum" w:eastAsia="Haansoft-Dotum" w:cs="Haansoft-Dotum"/>
          <w:b w:val="0"/>
          <w:color w:val="3057B9"/>
          <w:sz w:val="22"/>
        </w:rPr>
        <w:t>In-kind</w:t>
      </w:r>
      <w:bookmarkEnd w:id="1968"/>
    </w:p>
    <w:p>
      <w:bookmarkStart w:id="1969" w:name="blkp29-r207"/>
      <w:r>
        <w:rPr>
          <w:rFonts w:ascii="Haansoft-Dotum" w:hAnsi="Haansoft-Dotum" w:eastAsia="Haansoft-Dotum" w:cs="Haansoft-Dotum"/>
          <w:b w:val="0"/>
          <w:color w:val="3057B9"/>
          <w:sz w:val="22"/>
        </w:rPr>
        <w:t>Total</w:t>
      </w:r>
      <w:bookmarkEnd w:id="1969"/>
    </w:p>
    <w:p>
      <w:bookmarkStart w:id="1970" w:name="blkp29-r208"/>
      <w:r>
        <w:rPr>
          <w:rFonts w:ascii="DotumChe" w:hAnsi="DotumChe" w:eastAsia="DotumChe" w:cs="DotumChe"/>
          <w:b w:val="0"/>
          <w:color w:val="3057B9"/>
          <w:sz w:val="22"/>
        </w:rPr>
        <w:t>Choi Beom-jin</w:t>
      </w:r>
      <w:bookmarkEnd w:id="1970"/>
    </w:p>
    <w:p>
      <w:bookmarkStart w:id="1971" w:name="blkp29-r209"/>
      <w:r>
        <w:rPr>
          <w:rFonts w:ascii="DotumChe" w:hAnsi="DotumChe" w:eastAsia="DotumChe" w:cs="DotumChe"/>
          <w:b w:val="0"/>
          <w:color w:val="3057B9"/>
          <w:sz w:val="22"/>
        </w:rPr>
        <w:t>Director</w:t>
      </w:r>
      <w:bookmarkEnd w:id="1971"/>
    </w:p>
    <w:p>
      <w:bookmarkStart w:id="1972" w:name="blkp29-r210"/>
      <w:r>
        <w:rPr>
          <w:rFonts w:ascii="Haansoft-Dotum" w:hAnsi="Haansoft-Dotum" w:eastAsia="Haansoft-Dotum" w:cs="Haansoft-Dotum"/>
          <w:b w:val="0"/>
          <w:color w:val="3057B9"/>
          <w:sz w:val="22"/>
        </w:rPr>
        <w:t>Internal</w:t>
      </w:r>
      <w:bookmarkEnd w:id="1972"/>
    </w:p>
    <w:p>
      <w:bookmarkStart w:id="1973" w:name="blkp29-r211"/>
      <w:r>
        <w:rPr>
          <w:rFonts w:ascii="Haansoft-Dotum" w:hAnsi="Haansoft-Dotum" w:eastAsia="Haansoft-Dotum" w:cs="Haansoft-Dotum"/>
          <w:b w:val="0"/>
          <w:color w:val="3057B9"/>
          <w:sz w:val="22"/>
        </w:rPr>
        <w:t>Existing</w:t>
      </w:r>
      <w:bookmarkEnd w:id="1973"/>
    </w:p>
    <w:p>
      <w:bookmarkStart w:id="1974" w:name="blkp29-r212"/>
      <w:r>
        <w:rPr>
          <w:rFonts w:ascii="DotumChe" w:hAnsi="DotumChe" w:eastAsia="DotumChe" w:cs="DotumChe"/>
          <w:b w:val="0"/>
          <w:color w:val="3057B9"/>
          <w:sz w:val="22"/>
        </w:rPr>
        <w:t>173,588</w:t>
      </w:r>
      <w:bookmarkEnd w:id="1974"/>
    </w:p>
    <w:p>
      <w:bookmarkStart w:id="1975" w:name="blkp29-r213"/>
      <w:r>
        <w:rPr>
          <w:rFonts w:ascii="Haansoft-Dotum" w:hAnsi="Haansoft-Dotum" w:eastAsia="Haansoft-Dotum" w:cs="Haansoft-Dotum"/>
          <w:b w:val="0"/>
          <w:color w:val="3057B9"/>
          <w:sz w:val="22"/>
        </w:rPr>
        <w:t>12</w:t>
      </w:r>
      <w:bookmarkEnd w:id="1975"/>
    </w:p>
    <w:p>
      <w:bookmarkStart w:id="1976" w:name="blkp29-r214"/>
      <w:r>
        <w:rPr>
          <w:rFonts w:ascii="DotumChe" w:hAnsi="DotumChe" w:eastAsia="DotumChe" w:cs="DotumChe"/>
          <w:b w:val="0"/>
          <w:color w:val="3057B9"/>
          <w:sz w:val="22"/>
        </w:rPr>
        <w:t>10</w:t>
      </w:r>
      <w:bookmarkEnd w:id="1976"/>
    </w:p>
    <w:p>
      <w:bookmarkStart w:id="1977" w:name="blkp29-r215"/>
      <w:r>
        <w:rPr>
          <w:rFonts w:ascii="DotumChe" w:hAnsi="DotumChe" w:eastAsia="DotumChe" w:cs="DotumChe"/>
          <w:b w:val="0"/>
          <w:color w:val="3057B9"/>
          <w:sz w:val="22"/>
        </w:rPr>
        <w:t>17,000</w:t>
      </w:r>
      <w:bookmarkEnd w:id="1977"/>
    </w:p>
    <w:p>
      <w:bookmarkStart w:id="1978" w:name="blkp29-r216"/>
      <w:r>
        <w:rPr>
          <w:rFonts w:ascii="DotumChe" w:hAnsi="DotumChe" w:eastAsia="DotumChe" w:cs="DotumChe"/>
          <w:b w:val="0"/>
          <w:color w:val="3057B9"/>
          <w:sz w:val="22"/>
        </w:rPr>
        <w:t>17,000</w:t>
      </w:r>
      <w:bookmarkEnd w:id="1978"/>
    </w:p>
    <w:p>
      <w:bookmarkStart w:id="1979" w:name="blkp29-r217"/>
      <w:r>
        <w:rPr>
          <w:rFonts w:ascii="Haansoft-Dotum" w:hAnsi="Haansoft-Dotum" w:eastAsia="Haansoft-Dotum" w:cs="Haansoft-Dotum"/>
          <w:b w:val="0"/>
          <w:color w:val="3057B9"/>
          <w:sz w:val="22"/>
        </w:rPr>
        <w:t>Participating Researcher (Existing)</w:t>
      </w:r>
      <w:bookmarkEnd w:id="1979"/>
    </w:p>
    <w:p>
      <w:bookmarkStart w:id="1980" w:name="blkp29-r218"/>
      <w:r>
        <w:rPr>
          <w:rFonts w:ascii="DotumChe" w:hAnsi="DotumChe" w:eastAsia="DotumChe" w:cs="DotumChe"/>
          <w:b w:val="0"/>
          <w:color w:val="3057B9"/>
          <w:sz w:val="22"/>
        </w:rPr>
        <w:t>Kim Jung-woo</w:t>
      </w:r>
      <w:bookmarkEnd w:id="1980"/>
    </w:p>
    <w:p>
      <w:bookmarkStart w:id="1981" w:name="blkp29-r219"/>
      <w:r>
        <w:rPr>
          <w:rFonts w:ascii="DotumChe" w:hAnsi="DotumChe" w:eastAsia="DotumChe" w:cs="DotumChe"/>
          <w:b w:val="0"/>
          <w:color w:val="3057B9"/>
          <w:sz w:val="22"/>
        </w:rPr>
        <w:t>Manager</w:t>
      </w:r>
      <w:bookmarkEnd w:id="1981"/>
    </w:p>
    <w:p>
      <w:bookmarkStart w:id="1982" w:name="blkp29-r220"/>
      <w:r>
        <w:rPr>
          <w:rFonts w:ascii="Haansoft-Dotum" w:hAnsi="Haansoft-Dotum" w:eastAsia="Haansoft-Dotum" w:cs="Haansoft-Dotum"/>
          <w:b w:val="0"/>
          <w:color w:val="3057B9"/>
          <w:sz w:val="22"/>
        </w:rPr>
        <w:t>Internal</w:t>
      </w:r>
      <w:bookmarkEnd w:id="1982"/>
    </w:p>
    <w:p>
      <w:bookmarkStart w:id="1983" w:name="blkp29-r221"/>
      <w:r>
        <w:rPr>
          <w:rFonts w:ascii="Haansoft-Dotum" w:hAnsi="Haansoft-Dotum" w:eastAsia="Haansoft-Dotum" w:cs="Haansoft-Dotum"/>
          <w:b w:val="0"/>
          <w:color w:val="3057B9"/>
          <w:sz w:val="22"/>
        </w:rPr>
        <w:t>Existing</w:t>
      </w:r>
      <w:bookmarkEnd w:id="1983"/>
    </w:p>
    <w:p>
      <w:bookmarkStart w:id="1984" w:name="blkp29-r222"/>
      <w:r>
        <w:rPr>
          <w:rFonts w:ascii="DotumChe" w:hAnsi="DotumChe" w:eastAsia="DotumChe" w:cs="DotumChe"/>
          <w:b w:val="0"/>
          <w:color w:val="3057B9"/>
          <w:sz w:val="22"/>
        </w:rPr>
        <w:t>61,503</w:t>
      </w:r>
      <w:bookmarkEnd w:id="1984"/>
    </w:p>
    <w:p>
      <w:bookmarkStart w:id="1985" w:name="blkp29-r223"/>
      <w:r>
        <w:rPr>
          <w:rFonts w:ascii="Haansoft-Dotum" w:hAnsi="Haansoft-Dotum" w:eastAsia="Haansoft-Dotum" w:cs="Haansoft-Dotum"/>
          <w:b w:val="0"/>
          <w:color w:val="3057B9"/>
          <w:sz w:val="22"/>
        </w:rPr>
        <w:t>12</w:t>
      </w:r>
      <w:bookmarkEnd w:id="1985"/>
    </w:p>
    <w:p>
      <w:bookmarkStart w:id="1986" w:name="blkp29-r224"/>
      <w:r>
        <w:rPr>
          <w:rFonts w:ascii="DotumChe" w:hAnsi="DotumChe" w:eastAsia="DotumChe" w:cs="DotumChe"/>
          <w:b w:val="0"/>
          <w:color w:val="3057B9"/>
          <w:sz w:val="22"/>
        </w:rPr>
        <w:t>20</w:t>
      </w:r>
      <w:bookmarkEnd w:id="1986"/>
    </w:p>
    <w:p>
      <w:bookmarkStart w:id="1987" w:name="blkp29-r225"/>
      <w:r>
        <w:rPr>
          <w:rFonts w:ascii="DotumChe" w:hAnsi="DotumChe" w:eastAsia="DotumChe" w:cs="DotumChe"/>
          <w:b w:val="0"/>
          <w:color w:val="3057B9"/>
          <w:sz w:val="22"/>
        </w:rPr>
        <w:t>12,300</w:t>
      </w:r>
      <w:bookmarkEnd w:id="1987"/>
    </w:p>
    <w:p>
      <w:bookmarkStart w:id="1988" w:name="blkp29-r226"/>
      <w:r>
        <w:rPr>
          <w:rFonts w:ascii="DotumChe" w:hAnsi="DotumChe" w:eastAsia="DotumChe" w:cs="DotumChe"/>
          <w:b w:val="0"/>
          <w:color w:val="3057B9"/>
          <w:sz w:val="22"/>
        </w:rPr>
        <w:t>12,300</w:t>
      </w:r>
      <w:bookmarkEnd w:id="1988"/>
    </w:p>
    <w:p>
      <w:bookmarkStart w:id="1989" w:name="blkp29-r227"/>
      <w:r>
        <w:rPr>
          <w:rFonts w:ascii="DotumChe" w:hAnsi="DotumChe" w:eastAsia="DotumChe" w:cs="DotumChe"/>
          <w:b w:val="0"/>
          <w:color w:val="3057B9"/>
          <w:sz w:val="22"/>
        </w:rPr>
        <w:t>Lee Kyung-soo</w:t>
      </w:r>
      <w:bookmarkEnd w:id="1989"/>
    </w:p>
    <w:p>
      <w:bookmarkStart w:id="1990" w:name="blkp29-r228"/>
      <w:r>
        <w:rPr>
          <w:rFonts w:ascii="DotumChe" w:hAnsi="DotumChe" w:eastAsia="DotumChe" w:cs="DotumChe"/>
          <w:b w:val="0"/>
          <w:color w:val="3057B9"/>
          <w:sz w:val="22"/>
        </w:rPr>
        <w:t>Department Head</w:t>
      </w:r>
      <w:bookmarkEnd w:id="1990"/>
    </w:p>
    <w:p>
      <w:bookmarkStart w:id="1991" w:name="blkp29-r229"/>
      <w:r>
        <w:rPr>
          <w:rFonts w:ascii="Haansoft-Dotum" w:hAnsi="Haansoft-Dotum" w:eastAsia="Haansoft-Dotum" w:cs="Haansoft-Dotum"/>
          <w:b w:val="0"/>
          <w:color w:val="3057B9"/>
          <w:sz w:val="22"/>
        </w:rPr>
        <w:t>Internal</w:t>
      </w:r>
      <w:bookmarkEnd w:id="1991"/>
    </w:p>
    <w:p>
      <w:bookmarkStart w:id="1992" w:name="blkp29-r230"/>
      <w:r>
        <w:rPr>
          <w:rFonts w:ascii="Haansoft-Dotum" w:hAnsi="Haansoft-Dotum" w:eastAsia="Haansoft-Dotum" w:cs="Haansoft-Dotum"/>
          <w:b w:val="0"/>
          <w:color w:val="3057B9"/>
          <w:sz w:val="22"/>
        </w:rPr>
        <w:t>Existing</w:t>
      </w:r>
      <w:bookmarkEnd w:id="1992"/>
    </w:p>
    <w:p>
      <w:bookmarkStart w:id="1993" w:name="blkp29-r231"/>
      <w:r>
        <w:rPr>
          <w:rFonts w:ascii="DotumChe" w:hAnsi="DotumChe" w:eastAsia="DotumChe" w:cs="DotumChe"/>
          <w:b w:val="0"/>
          <w:color w:val="3057B9"/>
          <w:sz w:val="22"/>
        </w:rPr>
        <w:t>87,400</w:t>
      </w:r>
      <w:bookmarkEnd w:id="1993"/>
    </w:p>
    <w:p>
      <w:bookmarkStart w:id="1994" w:name="blkp29-r232"/>
      <w:r>
        <w:rPr>
          <w:rFonts w:ascii="Haansoft-Dotum" w:hAnsi="Haansoft-Dotum" w:eastAsia="Haansoft-Dotum" w:cs="Haansoft-Dotum"/>
          <w:b w:val="0"/>
          <w:color w:val="3057B9"/>
          <w:sz w:val="22"/>
        </w:rPr>
        <w:t>12</w:t>
      </w:r>
      <w:bookmarkEnd w:id="1994"/>
    </w:p>
    <w:p>
      <w:bookmarkStart w:id="1995" w:name="blkp29-r233"/>
      <w:r>
        <w:rPr>
          <w:rFonts w:ascii="DotumChe" w:hAnsi="DotumChe" w:eastAsia="DotumChe" w:cs="DotumChe"/>
          <w:b w:val="0"/>
          <w:color w:val="3057B9"/>
          <w:sz w:val="22"/>
        </w:rPr>
        <w:t>15</w:t>
      </w:r>
      <w:bookmarkEnd w:id="1995"/>
    </w:p>
    <w:p>
      <w:bookmarkStart w:id="1996" w:name="blkp29-r234"/>
      <w:r>
        <w:rPr>
          <w:rFonts w:ascii="DotumChe" w:hAnsi="DotumChe" w:eastAsia="DotumChe" w:cs="DotumChe"/>
          <w:b w:val="0"/>
          <w:color w:val="3057B9"/>
          <w:sz w:val="22"/>
        </w:rPr>
        <w:t>13,110</w:t>
      </w:r>
      <w:bookmarkEnd w:id="1996"/>
    </w:p>
    <w:p>
      <w:bookmarkStart w:id="1997" w:name="blkp29-r235"/>
      <w:r>
        <w:rPr>
          <w:rFonts w:ascii="DotumChe" w:hAnsi="DotumChe" w:eastAsia="DotumChe" w:cs="DotumChe"/>
          <w:b w:val="0"/>
          <w:color w:val="3057B9"/>
          <w:sz w:val="22"/>
        </w:rPr>
        <w:t>13,110</w:t>
      </w:r>
      <w:bookmarkEnd w:id="1997"/>
    </w:p>
    <w:p>
      <w:bookmarkStart w:id="1998" w:name="blkp29-r236"/>
      <w:r>
        <w:rPr>
          <w:rFonts w:ascii="DotumChe" w:hAnsi="DotumChe" w:eastAsia="DotumChe" w:cs="DotumChe"/>
          <w:b w:val="0"/>
          <w:color w:val="3057B9"/>
          <w:sz w:val="22"/>
        </w:rPr>
        <w:t>Choi Seung-bum</w:t>
      </w:r>
      <w:bookmarkEnd w:id="1998"/>
    </w:p>
    <w:p>
      <w:bookmarkStart w:id="1999" w:name="blkp29-r237"/>
      <w:r>
        <w:rPr>
          <w:rFonts w:ascii="DotumChe" w:hAnsi="DotumChe" w:eastAsia="DotumChe" w:cs="DotumChe"/>
          <w:b w:val="0"/>
          <w:color w:val="3057B9"/>
          <w:sz w:val="22"/>
        </w:rPr>
        <w:t>Department Head</w:t>
      </w:r>
      <w:bookmarkEnd w:id="1999"/>
    </w:p>
    <w:p>
      <w:bookmarkStart w:id="2000" w:name="blkp29-r238"/>
      <w:r>
        <w:rPr>
          <w:rFonts w:ascii="Haansoft-Dotum" w:hAnsi="Haansoft-Dotum" w:eastAsia="Haansoft-Dotum" w:cs="Haansoft-Dotum"/>
          <w:b w:val="0"/>
          <w:color w:val="3057B9"/>
          <w:sz w:val="22"/>
        </w:rPr>
        <w:t>Internal</w:t>
      </w:r>
      <w:bookmarkEnd w:id="2000"/>
    </w:p>
    <w:p>
      <w:bookmarkStart w:id="2001" w:name="blkp29-r239"/>
      <w:r>
        <w:rPr>
          <w:rFonts w:ascii="Haansoft-Dotum" w:hAnsi="Haansoft-Dotum" w:eastAsia="Haansoft-Dotum" w:cs="Haansoft-Dotum"/>
          <w:b w:val="0"/>
          <w:color w:val="3057B9"/>
          <w:sz w:val="22"/>
        </w:rPr>
        <w:t>Existing</w:t>
      </w:r>
      <w:bookmarkEnd w:id="2001"/>
    </w:p>
    <w:p>
      <w:bookmarkStart w:id="2002" w:name="blkp29-r240"/>
      <w:r>
        <w:rPr>
          <w:rFonts w:ascii="DotumChe" w:hAnsi="DotumChe" w:eastAsia="DotumChe" w:cs="DotumChe"/>
          <w:b w:val="0"/>
          <w:color w:val="3057B9"/>
          <w:sz w:val="22"/>
        </w:rPr>
        <w:t>146,500</w:t>
      </w:r>
      <w:bookmarkEnd w:id="2002"/>
    </w:p>
    <w:p>
      <w:bookmarkStart w:id="2003" w:name="blkp29-r241"/>
      <w:r>
        <w:rPr>
          <w:rFonts w:ascii="Haansoft-Dotum" w:hAnsi="Haansoft-Dotum" w:eastAsia="Haansoft-Dotum" w:cs="Haansoft-Dotum"/>
          <w:b w:val="0"/>
          <w:color w:val="3057B9"/>
          <w:sz w:val="22"/>
        </w:rPr>
        <w:t>12</w:t>
      </w:r>
      <w:bookmarkEnd w:id="2003"/>
    </w:p>
    <w:p>
      <w:bookmarkStart w:id="2004" w:name="blkp29-r242"/>
      <w:r>
        <w:rPr>
          <w:rFonts w:ascii="DotumChe" w:hAnsi="DotumChe" w:eastAsia="DotumChe" w:cs="DotumChe"/>
          <w:b w:val="0"/>
          <w:color w:val="3057B9"/>
          <w:sz w:val="22"/>
        </w:rPr>
        <w:t>11</w:t>
      </w:r>
      <w:bookmarkEnd w:id="2004"/>
    </w:p>
    <w:p>
      <w:bookmarkStart w:id="2005" w:name="blkp29-r243"/>
      <w:r>
        <w:rPr>
          <w:rFonts w:ascii="DotumChe" w:hAnsi="DotumChe" w:eastAsia="DotumChe" w:cs="DotumChe"/>
          <w:b w:val="0"/>
          <w:color w:val="3057B9"/>
          <w:sz w:val="22"/>
        </w:rPr>
        <w:t>16,100</w:t>
      </w:r>
      <w:bookmarkEnd w:id="2005"/>
    </w:p>
    <w:p>
      <w:bookmarkStart w:id="2006" w:name="blkp29-r244"/>
      <w:r>
        <w:rPr>
          <w:rFonts w:ascii="DotumChe" w:hAnsi="DotumChe" w:eastAsia="DotumChe" w:cs="DotumChe"/>
          <w:b w:val="0"/>
          <w:color w:val="3057B9"/>
          <w:sz w:val="22"/>
        </w:rPr>
        <w:t>16,100</w:t>
      </w:r>
      <w:bookmarkEnd w:id="2006"/>
    </w:p>
    <w:p>
      <w:bookmarkStart w:id="2007" w:name="blkp29-r245"/>
      <w:r>
        <w:rPr>
          <w:rFonts w:ascii="DotumChe" w:hAnsi="DotumChe" w:eastAsia="DotumChe" w:cs="DotumChe"/>
          <w:b w:val="0"/>
          <w:color w:val="3057B9"/>
          <w:sz w:val="22"/>
        </w:rPr>
        <w:t>Lee Hye-jung</w:t>
      </w:r>
      <w:bookmarkEnd w:id="2007"/>
    </w:p>
    <w:p>
      <w:bookmarkStart w:id="2008" w:name="blkp29-r246"/>
      <w:r>
        <w:rPr>
          <w:rFonts w:ascii="DotumChe" w:hAnsi="DotumChe" w:eastAsia="DotumChe" w:cs="DotumChe"/>
          <w:b w:val="0"/>
          <w:color w:val="3057B9"/>
          <w:sz w:val="22"/>
        </w:rPr>
        <w:t>Director</w:t>
      </w:r>
      <w:bookmarkEnd w:id="2008"/>
    </w:p>
    <w:p>
      <w:bookmarkStart w:id="2009" w:name="blkp29-r247"/>
      <w:r>
        <w:rPr>
          <w:rFonts w:ascii="Haansoft-Dotum" w:hAnsi="Haansoft-Dotum" w:eastAsia="Haansoft-Dotum" w:cs="Haansoft-Dotum"/>
          <w:b w:val="0"/>
          <w:color w:val="3057B9"/>
          <w:sz w:val="22"/>
        </w:rPr>
        <w:t>Internal</w:t>
      </w:r>
      <w:bookmarkEnd w:id="2009"/>
    </w:p>
    <w:p>
      <w:bookmarkStart w:id="2010" w:name="blkp29-r248"/>
      <w:r>
        <w:rPr>
          <w:rFonts w:ascii="Haansoft-Dotum" w:hAnsi="Haansoft-Dotum" w:eastAsia="Haansoft-Dotum" w:cs="Haansoft-Dotum"/>
          <w:b w:val="0"/>
          <w:color w:val="3057B9"/>
          <w:sz w:val="22"/>
        </w:rPr>
        <w:t>Existing</w:t>
      </w:r>
      <w:bookmarkEnd w:id="2010"/>
    </w:p>
    <w:p>
      <w:bookmarkStart w:id="2011" w:name="blkp29-r249"/>
      <w:r>
        <w:rPr>
          <w:rFonts w:ascii="DotumChe" w:hAnsi="DotumChe" w:eastAsia="DotumChe" w:cs="DotumChe"/>
          <w:b w:val="0"/>
          <w:color w:val="3057B9"/>
          <w:sz w:val="22"/>
        </w:rPr>
        <w:t>146,500</w:t>
      </w:r>
      <w:bookmarkEnd w:id="2011"/>
    </w:p>
    <w:p>
      <w:bookmarkStart w:id="2012" w:name="blkp29-r250"/>
      <w:r>
        <w:rPr>
          <w:rFonts w:ascii="Haansoft-Dotum" w:hAnsi="Haansoft-Dotum" w:eastAsia="Haansoft-Dotum" w:cs="Haansoft-Dotum"/>
          <w:b w:val="0"/>
          <w:color w:val="3057B9"/>
          <w:sz w:val="22"/>
        </w:rPr>
        <w:t>12</w:t>
      </w:r>
      <w:bookmarkEnd w:id="2012"/>
    </w:p>
    <w:p>
      <w:bookmarkStart w:id="2013" w:name="blkp29-r251"/>
      <w:r>
        <w:rPr>
          <w:rFonts w:ascii="DotumChe" w:hAnsi="DotumChe" w:eastAsia="DotumChe" w:cs="DotumChe"/>
          <w:b w:val="0"/>
          <w:color w:val="3057B9"/>
          <w:sz w:val="22"/>
        </w:rPr>
        <w:t>11</w:t>
      </w:r>
      <w:bookmarkEnd w:id="2013"/>
    </w:p>
    <w:p>
      <w:bookmarkStart w:id="2014" w:name="blkp29-r252"/>
      <w:r>
        <w:rPr>
          <w:rFonts w:ascii="DotumChe" w:hAnsi="DotumChe" w:eastAsia="DotumChe" w:cs="DotumChe"/>
          <w:b w:val="0"/>
          <w:color w:val="3057B9"/>
          <w:sz w:val="22"/>
        </w:rPr>
        <w:t>16,100</w:t>
      </w:r>
      <w:bookmarkEnd w:id="2014"/>
    </w:p>
    <w:p>
      <w:bookmarkStart w:id="2015" w:name="blkp29-r253"/>
      <w:r>
        <w:rPr>
          <w:rFonts w:ascii="DotumChe" w:hAnsi="DotumChe" w:eastAsia="DotumChe" w:cs="DotumChe"/>
          <w:b w:val="0"/>
          <w:color w:val="3057B9"/>
          <w:sz w:val="22"/>
        </w:rPr>
        <w:t>16,100</w:t>
      </w:r>
      <w:bookmarkEnd w:id="2015"/>
    </w:p>
    <w:p>
      <w:bookmarkStart w:id="2016" w:name="blkp29-r254"/>
      <w:r>
        <w:rPr>
          <w:rFonts w:ascii="DotumChe" w:hAnsi="DotumChe" w:eastAsia="DotumChe" w:cs="DotumChe"/>
          <w:b w:val="0"/>
          <w:color w:val="3057B9"/>
          <w:sz w:val="22"/>
        </w:rPr>
        <w:t>Lee Jae-man</w:t>
      </w:r>
      <w:bookmarkEnd w:id="2016"/>
    </w:p>
    <w:p>
      <w:bookmarkStart w:id="2017" w:name="blkp29-r255"/>
      <w:r>
        <w:rPr>
          <w:rFonts w:ascii="DotumChe" w:hAnsi="DotumChe" w:eastAsia="DotumChe" w:cs="DotumChe"/>
          <w:b w:val="0"/>
          <w:color w:val="3057B9"/>
          <w:sz w:val="22"/>
        </w:rPr>
        <w:t>Department Head</w:t>
      </w:r>
      <w:bookmarkEnd w:id="2017"/>
    </w:p>
    <w:p>
      <w:bookmarkStart w:id="2018" w:name="blkp29-r256"/>
      <w:r>
        <w:rPr>
          <w:rFonts w:ascii="Haansoft-Dotum" w:hAnsi="Haansoft-Dotum" w:eastAsia="Haansoft-Dotum" w:cs="Haansoft-Dotum"/>
          <w:b w:val="0"/>
          <w:color w:val="3057B9"/>
          <w:sz w:val="22"/>
        </w:rPr>
        <w:t>Internal</w:t>
      </w:r>
      <w:bookmarkEnd w:id="2018"/>
    </w:p>
    <w:p>
      <w:bookmarkStart w:id="2019" w:name="blkp29-r257"/>
      <w:r>
        <w:rPr>
          <w:rFonts w:ascii="Haansoft-Dotum" w:hAnsi="Haansoft-Dotum" w:eastAsia="Haansoft-Dotum" w:cs="Haansoft-Dotum"/>
          <w:b w:val="0"/>
          <w:color w:val="3057B9"/>
          <w:sz w:val="22"/>
        </w:rPr>
        <w:t>Existing</w:t>
      </w:r>
      <w:bookmarkEnd w:id="2019"/>
    </w:p>
    <w:p>
      <w:bookmarkStart w:id="2020" w:name="blkp29-r258"/>
      <w:r>
        <w:rPr>
          <w:rFonts w:ascii="DotumChe" w:hAnsi="DotumChe" w:eastAsia="DotumChe" w:cs="DotumChe"/>
          <w:b w:val="0"/>
          <w:color w:val="3057B9"/>
          <w:sz w:val="22"/>
        </w:rPr>
        <w:t>80,000</w:t>
      </w:r>
      <w:bookmarkEnd w:id="2020"/>
    </w:p>
    <w:p>
      <w:bookmarkStart w:id="2021" w:name="blkp29-r259"/>
      <w:r>
        <w:rPr>
          <w:rFonts w:ascii="Haansoft-Dotum" w:hAnsi="Haansoft-Dotum" w:eastAsia="Haansoft-Dotum" w:cs="Haansoft-Dotum"/>
          <w:b w:val="0"/>
          <w:color w:val="3057B9"/>
          <w:sz w:val="22"/>
        </w:rPr>
        <w:t>12</w:t>
      </w:r>
      <w:bookmarkEnd w:id="2021"/>
    </w:p>
    <w:p>
      <w:bookmarkStart w:id="2022" w:name="blkp29-r260"/>
      <w:r>
        <w:rPr>
          <w:rFonts w:ascii="DotumChe" w:hAnsi="DotumChe" w:eastAsia="DotumChe" w:cs="DotumChe"/>
          <w:b w:val="0"/>
          <w:color w:val="3057B9"/>
          <w:sz w:val="22"/>
        </w:rPr>
        <w:t>30</w:t>
      </w:r>
      <w:bookmarkEnd w:id="2022"/>
    </w:p>
    <w:p>
      <w:bookmarkStart w:id="2023" w:name="blkp29-r261"/>
      <w:r>
        <w:rPr>
          <w:rFonts w:ascii="DotumChe" w:hAnsi="DotumChe" w:eastAsia="DotumChe" w:cs="DotumChe"/>
          <w:b w:val="0"/>
          <w:color w:val="3057B9"/>
          <w:sz w:val="22"/>
        </w:rPr>
        <w:t>24,000</w:t>
      </w:r>
      <w:bookmarkEnd w:id="2023"/>
    </w:p>
    <w:p>
      <w:bookmarkStart w:id="2024" w:name="blkp29-r262"/>
      <w:r>
        <w:rPr>
          <w:rFonts w:ascii="DotumChe" w:hAnsi="DotumChe" w:eastAsia="DotumChe" w:cs="DotumChe"/>
          <w:b w:val="0"/>
          <w:color w:val="3057B9"/>
          <w:sz w:val="22"/>
        </w:rPr>
        <w:t>24,000</w:t>
      </w:r>
      <w:bookmarkEnd w:id="2024"/>
    </w:p>
    <w:p>
      <w:bookmarkStart w:id="2025" w:name="blkp29-r263"/>
      <w:r>
        <w:rPr>
          <w:rFonts w:ascii="DotumChe" w:hAnsi="DotumChe" w:eastAsia="DotumChe" w:cs="DotumChe"/>
          <w:b w:val="0"/>
          <w:color w:val="3057B9"/>
          <w:sz w:val="22"/>
        </w:rPr>
        <w:t>Hong Hyo-jin</w:t>
      </w:r>
      <w:bookmarkEnd w:id="2025"/>
    </w:p>
    <w:p>
      <w:bookmarkStart w:id="2026" w:name="blkp29-r264"/>
      <w:r>
        <w:rPr>
          <w:rFonts w:ascii="DotumChe" w:hAnsi="DotumChe" w:eastAsia="DotumChe" w:cs="DotumChe"/>
          <w:b w:val="0"/>
          <w:color w:val="3057B9"/>
          <w:sz w:val="22"/>
        </w:rPr>
        <w:t>Director</w:t>
      </w:r>
      <w:bookmarkEnd w:id="2026"/>
    </w:p>
    <w:p>
      <w:bookmarkStart w:id="2027" w:name="blkp29-r265"/>
      <w:r>
        <w:rPr>
          <w:rFonts w:ascii="Haansoft-Dotum" w:hAnsi="Haansoft-Dotum" w:eastAsia="Haansoft-Dotum" w:cs="Haansoft-Dotum"/>
          <w:b w:val="0"/>
          <w:color w:val="3057B9"/>
          <w:sz w:val="22"/>
        </w:rPr>
        <w:t>Internal</w:t>
      </w:r>
      <w:bookmarkEnd w:id="2027"/>
    </w:p>
    <w:p>
      <w:bookmarkStart w:id="2028" w:name="blkp29-r266"/>
      <w:r>
        <w:rPr>
          <w:rFonts w:ascii="Haansoft-Dotum" w:hAnsi="Haansoft-Dotum" w:eastAsia="Haansoft-Dotum" w:cs="Haansoft-Dotum"/>
          <w:b w:val="0"/>
          <w:color w:val="3057B9"/>
          <w:sz w:val="22"/>
        </w:rPr>
        <w:t>Existing</w:t>
      </w:r>
      <w:bookmarkEnd w:id="2028"/>
    </w:p>
    <w:p>
      <w:bookmarkStart w:id="2029" w:name="blkp29-r267"/>
      <w:r>
        <w:rPr>
          <w:rFonts w:ascii="DotumChe" w:hAnsi="DotumChe" w:eastAsia="DotumChe" w:cs="DotumChe"/>
          <w:b w:val="0"/>
          <w:color w:val="3057B9"/>
          <w:sz w:val="22"/>
        </w:rPr>
        <w:t>150,000</w:t>
      </w:r>
      <w:bookmarkEnd w:id="2029"/>
    </w:p>
    <w:p>
      <w:bookmarkStart w:id="2030" w:name="blkp29-r268"/>
      <w:r>
        <w:rPr>
          <w:rFonts w:ascii="Haansoft-Dotum" w:hAnsi="Haansoft-Dotum" w:eastAsia="Haansoft-Dotum" w:cs="Haansoft-Dotum"/>
          <w:b w:val="0"/>
          <w:color w:val="3057B9"/>
          <w:sz w:val="22"/>
        </w:rPr>
        <w:t>12</w:t>
      </w:r>
      <w:bookmarkEnd w:id="2030"/>
    </w:p>
    <w:p>
      <w:bookmarkStart w:id="2031" w:name="blkp29-r269"/>
      <w:r>
        <w:rPr>
          <w:rFonts w:ascii="DotumChe" w:hAnsi="DotumChe" w:eastAsia="DotumChe" w:cs="DotumChe"/>
          <w:b w:val="0"/>
          <w:color w:val="3057B9"/>
          <w:sz w:val="22"/>
        </w:rPr>
        <w:t>19</w:t>
      </w:r>
      <w:bookmarkEnd w:id="2031"/>
    </w:p>
    <w:p>
      <w:bookmarkStart w:id="2032" w:name="blkp29-r270"/>
      <w:r>
        <w:rPr>
          <w:rFonts w:ascii="DotumChe" w:hAnsi="DotumChe" w:eastAsia="DotumChe" w:cs="DotumChe"/>
          <w:b w:val="0"/>
          <w:color w:val="3057B9"/>
          <w:sz w:val="22"/>
        </w:rPr>
        <w:t>28,500</w:t>
      </w:r>
      <w:bookmarkEnd w:id="2032"/>
    </w:p>
    <w:p>
      <w:bookmarkStart w:id="2033" w:name="blkp29-r271"/>
      <w:r>
        <w:rPr>
          <w:rFonts w:ascii="DotumChe" w:hAnsi="DotumChe" w:eastAsia="DotumChe" w:cs="DotumChe"/>
          <w:b w:val="0"/>
          <w:color w:val="3057B9"/>
          <w:sz w:val="22"/>
        </w:rPr>
        <w:t>28,500</w:t>
      </w:r>
      <w:bookmarkEnd w:id="2033"/>
    </w:p>
    <w:p>
      <w:bookmarkStart w:id="2034" w:name="blkp29-r272"/>
      <w:r>
        <w:rPr>
          <w:rFonts w:ascii="DotumChe" w:hAnsi="DotumChe" w:eastAsia="DotumChe" w:cs="DotumChe"/>
          <w:b w:val="0"/>
          <w:color w:val="3057B9"/>
          <w:sz w:val="22"/>
        </w:rPr>
        <w:t>Kim Tae-heon</w:t>
      </w:r>
      <w:bookmarkEnd w:id="2034"/>
    </w:p>
    <w:p>
      <w:bookmarkStart w:id="2035" w:name="blkp29-r273"/>
      <w:r>
        <w:rPr>
          <w:rFonts w:ascii="DotumChe" w:hAnsi="DotumChe" w:eastAsia="DotumChe" w:cs="DotumChe"/>
          <w:b w:val="0"/>
          <w:color w:val="3057B9"/>
          <w:sz w:val="22"/>
        </w:rPr>
        <w:t>Group Leader</w:t>
      </w:r>
      <w:bookmarkEnd w:id="2035"/>
    </w:p>
    <w:p>
      <w:bookmarkStart w:id="2036" w:name="blkp29-r274"/>
      <w:r>
        <w:rPr>
          <w:rFonts w:ascii="Haansoft-Dotum" w:hAnsi="Haansoft-Dotum" w:eastAsia="Haansoft-Dotum" w:cs="Haansoft-Dotum"/>
          <w:b w:val="0"/>
          <w:color w:val="3057B9"/>
          <w:sz w:val="22"/>
        </w:rPr>
        <w:t>Internal</w:t>
      </w:r>
      <w:bookmarkEnd w:id="2036"/>
    </w:p>
    <w:p>
      <w:bookmarkStart w:id="2037" w:name="blkp29-r275"/>
      <w:r>
        <w:rPr>
          <w:rFonts w:ascii="Haansoft-Dotum" w:hAnsi="Haansoft-Dotum" w:eastAsia="Haansoft-Dotum" w:cs="Haansoft-Dotum"/>
          <w:b w:val="0"/>
          <w:color w:val="3057B9"/>
          <w:sz w:val="22"/>
        </w:rPr>
        <w:t>Existing</w:t>
      </w:r>
      <w:bookmarkEnd w:id="2037"/>
    </w:p>
    <w:p>
      <w:bookmarkStart w:id="2038" w:name="blkp29-r276"/>
      <w:r>
        <w:rPr>
          <w:rFonts w:ascii="DotumChe" w:hAnsi="DotumChe" w:eastAsia="DotumChe" w:cs="DotumChe"/>
          <w:b w:val="0"/>
          <w:color w:val="3057B9"/>
          <w:sz w:val="22"/>
        </w:rPr>
        <w:t>99,100</w:t>
      </w:r>
      <w:bookmarkEnd w:id="2038"/>
    </w:p>
    <w:p>
      <w:bookmarkStart w:id="2039" w:name="blkp29-r277"/>
      <w:r>
        <w:rPr>
          <w:rFonts w:ascii="Haansoft-Dotum" w:hAnsi="Haansoft-Dotum" w:eastAsia="Haansoft-Dotum" w:cs="Haansoft-Dotum"/>
          <w:b w:val="0"/>
          <w:color w:val="3057B9"/>
          <w:sz w:val="22"/>
        </w:rPr>
        <w:t>12</w:t>
      </w:r>
      <w:bookmarkEnd w:id="2039"/>
    </w:p>
    <w:p>
      <w:bookmarkStart w:id="2040" w:name="blkp29-r278"/>
      <w:r>
        <w:rPr>
          <w:rFonts w:ascii="DotumChe" w:hAnsi="DotumChe" w:eastAsia="DotumChe" w:cs="DotumChe"/>
          <w:b w:val="0"/>
          <w:color w:val="3057B9"/>
          <w:sz w:val="22"/>
        </w:rPr>
        <w:t>28</w:t>
      </w:r>
      <w:bookmarkEnd w:id="2040"/>
    </w:p>
    <w:p>
      <w:bookmarkStart w:id="2041" w:name="blkp29-r279"/>
      <w:r>
        <w:rPr>
          <w:rFonts w:ascii="DotumChe" w:hAnsi="DotumChe" w:eastAsia="DotumChe" w:cs="DotumChe"/>
          <w:b w:val="0"/>
          <w:color w:val="3057B9"/>
          <w:sz w:val="22"/>
        </w:rPr>
        <w:t>27,740</w:t>
      </w:r>
      <w:bookmarkEnd w:id="2041"/>
    </w:p>
    <w:p>
      <w:bookmarkStart w:id="2042" w:name="blkp29-r280"/>
      <w:r>
        <w:rPr>
          <w:rFonts w:ascii="DotumChe" w:hAnsi="DotumChe" w:eastAsia="DotumChe" w:cs="DotumChe"/>
          <w:b w:val="0"/>
          <w:color w:val="3057B9"/>
          <w:sz w:val="22"/>
        </w:rPr>
        <w:t>27,740</w:t>
      </w:r>
      <w:bookmarkEnd w:id="2042"/>
    </w:p>
    <w:p>
      <w:bookmarkStart w:id="2043" w:name="blkp29-r281"/>
      <w:r>
        <w:rPr>
          <w:rFonts w:ascii="DotumChe" w:hAnsi="DotumChe" w:eastAsia="DotumChe" w:cs="DotumChe"/>
          <w:b w:val="0"/>
          <w:color w:val="3057B9"/>
          <w:sz w:val="22"/>
        </w:rPr>
        <w:t>Park Seo-ri</w:t>
      </w:r>
      <w:bookmarkEnd w:id="2043"/>
    </w:p>
    <w:p>
      <w:bookmarkStart w:id="2044" w:name="blkp29-r282"/>
      <w:r>
        <w:rPr>
          <w:rFonts w:ascii="DotumChe" w:hAnsi="DotumChe" w:eastAsia="DotumChe" w:cs="DotumChe"/>
          <w:b w:val="0"/>
          <w:color w:val="3057B9"/>
          <w:sz w:val="22"/>
        </w:rPr>
        <w:t>Deputy Manager</w:t>
      </w:r>
      <w:bookmarkEnd w:id="2044"/>
    </w:p>
    <w:p>
      <w:bookmarkStart w:id="2045" w:name="blkp29-r283"/>
      <w:r>
        <w:rPr>
          <w:rFonts w:ascii="Haansoft-Dotum" w:hAnsi="Haansoft-Dotum" w:eastAsia="Haansoft-Dotum" w:cs="Haansoft-Dotum"/>
          <w:b w:val="0"/>
          <w:color w:val="3057B9"/>
          <w:sz w:val="22"/>
        </w:rPr>
        <w:t>Internal</w:t>
      </w:r>
      <w:bookmarkEnd w:id="2045"/>
    </w:p>
    <w:p>
      <w:bookmarkStart w:id="2046" w:name="blkp29-r284"/>
      <w:r>
        <w:rPr>
          <w:rFonts w:ascii="Haansoft-Dotum" w:hAnsi="Haansoft-Dotum" w:eastAsia="Haansoft-Dotum" w:cs="Haansoft-Dotum"/>
          <w:b w:val="0"/>
          <w:color w:val="3057B9"/>
          <w:sz w:val="22"/>
        </w:rPr>
        <w:t>Existing</w:t>
      </w:r>
      <w:bookmarkEnd w:id="2046"/>
    </w:p>
    <w:p>
      <w:bookmarkStart w:id="2047" w:name="blkp29-r285"/>
      <w:r>
        <w:rPr>
          <w:rFonts w:ascii="DotumChe" w:hAnsi="DotumChe" w:eastAsia="DotumChe" w:cs="DotumChe"/>
          <w:b w:val="0"/>
          <w:color w:val="3057B9"/>
          <w:sz w:val="22"/>
        </w:rPr>
        <w:t>65,600</w:t>
      </w:r>
      <w:bookmarkEnd w:id="2047"/>
    </w:p>
    <w:p>
      <w:bookmarkStart w:id="2048" w:name="blkp29-r286"/>
      <w:r>
        <w:rPr>
          <w:rFonts w:ascii="Haansoft-Dotum" w:hAnsi="Haansoft-Dotum" w:eastAsia="Haansoft-Dotum" w:cs="Haansoft-Dotum"/>
          <w:b w:val="0"/>
          <w:color w:val="3057B9"/>
          <w:sz w:val="22"/>
        </w:rPr>
        <w:t>12</w:t>
      </w:r>
      <w:bookmarkEnd w:id="2048"/>
    </w:p>
    <w:p>
      <w:bookmarkStart w:id="2049" w:name="blkp29-r287"/>
      <w:r>
        <w:rPr>
          <w:rFonts w:ascii="DotumChe" w:hAnsi="DotumChe" w:eastAsia="DotumChe" w:cs="DotumChe"/>
          <w:b w:val="0"/>
          <w:color w:val="3057B9"/>
          <w:sz w:val="22"/>
        </w:rPr>
        <w:t>50</w:t>
      </w:r>
      <w:bookmarkEnd w:id="2049"/>
    </w:p>
    <w:p>
      <w:bookmarkStart w:id="2050" w:name="blkp29-r288"/>
      <w:r>
        <w:rPr>
          <w:rFonts w:ascii="DotumChe" w:hAnsi="DotumChe" w:eastAsia="DotumChe" w:cs="DotumChe"/>
          <w:b w:val="0"/>
          <w:color w:val="3057B9"/>
          <w:sz w:val="22"/>
        </w:rPr>
        <w:t>32,800</w:t>
      </w:r>
      <w:bookmarkEnd w:id="2050"/>
    </w:p>
    <w:p>
      <w:bookmarkStart w:id="2051" w:name="blkp29-r289"/>
      <w:r>
        <w:rPr>
          <w:rFonts w:ascii="DotumChe" w:hAnsi="DotumChe" w:eastAsia="DotumChe" w:cs="DotumChe"/>
          <w:b w:val="0"/>
          <w:color w:val="3057B9"/>
          <w:sz w:val="22"/>
        </w:rPr>
        <w:t>32,800</w:t>
      </w:r>
      <w:bookmarkEnd w:id="2051"/>
    </w:p>
    <w:p>
      <w:bookmarkStart w:id="2052" w:name="blkp29-r290"/>
      <w:r>
        <w:rPr>
          <w:rFonts w:ascii="Haansoft-Dotum" w:hAnsi="Haansoft-Dotum" w:eastAsia="Haansoft-Dotum" w:cs="Haansoft-Dotum"/>
          <w:b w:val="0"/>
          <w:color w:val="3057B9"/>
          <w:sz w:val="22"/>
        </w:rPr>
        <w:t>Subtotal (D)</w:t>
      </w:r>
      <w:bookmarkEnd w:id="2052"/>
    </w:p>
    <w:p>
      <w:bookmarkStart w:id="2053" w:name="blkp29-r291"/>
      <w:r>
        <w:rPr>
          <w:rFonts w:ascii="Haansoft-Dotum" w:hAnsi="Haansoft-Dotum" w:eastAsia="Haansoft-Dotum" w:cs="Haansoft-Dotum"/>
          <w:b w:val="0"/>
          <w:color w:val="3057B9"/>
          <w:sz w:val="22"/>
        </w:rPr>
        <w:t>187,650</w:t>
      </w:r>
      <w:bookmarkEnd w:id="2053"/>
    </w:p>
    <w:p>
      <w:bookmarkStart w:id="2054" w:name="blkp29-r292"/>
      <w:r>
        <w:rPr>
          <w:rFonts w:ascii="Haansoft-Dotum" w:hAnsi="Haansoft-Dotum" w:eastAsia="Haansoft-Dotum" w:cs="Haansoft-Dotum"/>
          <w:b w:val="0"/>
          <w:color w:val="3057B9"/>
          <w:sz w:val="22"/>
        </w:rPr>
        <w:t>187,650</w:t>
      </w:r>
      <w:bookmarkEnd w:id="2054"/>
    </w:p>
    <w:p>
      <w:bookmarkStart w:id="2055" w:name="blkp29-r293"/>
      <w:r>
        <w:rPr>
          <w:rFonts w:ascii="DotumChe" w:hAnsi="DotumChe" w:eastAsia="DotumChe" w:cs="DotumChe"/>
          <w:b w:val="0"/>
          <w:color w:val="3057B9"/>
          <w:sz w:val="22"/>
        </w:rPr>
        <w:t>Um Sang-hyun</w:t>
      </w:r>
      <w:bookmarkEnd w:id="2055"/>
    </w:p>
    <w:p>
      <w:bookmarkStart w:id="2056" w:name="blkp29-r294"/>
      <w:r>
        <w:rPr>
          <w:rFonts w:ascii="DotumChe" w:hAnsi="DotumChe" w:eastAsia="DotumChe" w:cs="DotumChe"/>
          <w:b w:val="0"/>
          <w:color w:val="3057B9"/>
          <w:sz w:val="22"/>
        </w:rPr>
        <w:t>Director</w:t>
      </w:r>
      <w:bookmarkEnd w:id="2056"/>
    </w:p>
    <w:p>
      <w:bookmarkStart w:id="2057" w:name="blkp29-r295"/>
      <w:r>
        <w:rPr>
          <w:rFonts w:ascii="Haansoft-Dotum" w:hAnsi="Haansoft-Dotum" w:eastAsia="Haansoft-Dotum" w:cs="Haansoft-Dotum"/>
          <w:b w:val="0"/>
          <w:color w:val="3057B9"/>
          <w:sz w:val="22"/>
        </w:rPr>
        <w:t>Internal</w:t>
      </w:r>
      <w:bookmarkEnd w:id="2057"/>
    </w:p>
    <w:p>
      <w:bookmarkStart w:id="2058" w:name="blkp29-r296"/>
      <w:r>
        <w:rPr>
          <w:rFonts w:ascii="Haansoft-Dotum" w:hAnsi="Haansoft-Dotum" w:eastAsia="Haansoft-Dotum" w:cs="Haansoft-Dotum"/>
          <w:b w:val="0"/>
          <w:color w:val="3057B9"/>
          <w:sz w:val="22"/>
        </w:rPr>
        <w:t>New</w:t>
      </w:r>
      <w:bookmarkEnd w:id="2058"/>
    </w:p>
    <w:p>
      <w:bookmarkStart w:id="2059" w:name="blkp29-r297"/>
      <w:r>
        <w:rPr>
          <w:rFonts w:ascii="DotumChe" w:hAnsi="DotumChe" w:eastAsia="DotumChe" w:cs="DotumChe"/>
          <w:b w:val="0"/>
          <w:color w:val="3057B9"/>
          <w:sz w:val="22"/>
        </w:rPr>
        <w:t>70,000</w:t>
      </w:r>
      <w:bookmarkEnd w:id="2059"/>
    </w:p>
    <w:p>
      <w:bookmarkStart w:id="2060" w:name="blkp29-r298"/>
      <w:r>
        <w:rPr>
          <w:rFonts w:ascii="Haansoft-Dotum" w:hAnsi="Haansoft-Dotum" w:eastAsia="Haansoft-Dotum" w:cs="Haansoft-Dotum"/>
          <w:b w:val="0"/>
          <w:color w:val="3057B9"/>
          <w:sz w:val="22"/>
        </w:rPr>
        <w:t>12</w:t>
      </w:r>
      <w:bookmarkEnd w:id="2060"/>
    </w:p>
    <w:p>
      <w:bookmarkStart w:id="2061" w:name="blkp29-r299"/>
      <w:r>
        <w:rPr>
          <w:rFonts w:ascii="DotumChe" w:hAnsi="DotumChe" w:eastAsia="DotumChe" w:cs="DotumChe"/>
          <w:b w:val="0"/>
          <w:color w:val="3057B9"/>
          <w:sz w:val="22"/>
        </w:rPr>
        <w:t>100</w:t>
      </w:r>
      <w:bookmarkEnd w:id="2061"/>
    </w:p>
    <w:p>
      <w:bookmarkStart w:id="2062" w:name="blkp29-r300"/>
      <w:r>
        <w:rPr>
          <w:rFonts w:ascii="DotumChe" w:hAnsi="DotumChe" w:eastAsia="DotumChe" w:cs="DotumChe"/>
          <w:b w:val="0"/>
          <w:color w:val="3057B9"/>
          <w:sz w:val="22"/>
        </w:rPr>
        <w:t>70,000</w:t>
      </w:r>
      <w:bookmarkEnd w:id="2062"/>
    </w:p>
    <w:p>
      <w:bookmarkStart w:id="2063" w:name="blkp29-r301"/>
      <w:r>
        <w:rPr>
          <w:rFonts w:ascii="DotumChe" w:hAnsi="DotumChe" w:eastAsia="DotumChe" w:cs="DotumChe"/>
          <w:b w:val="0"/>
          <w:color w:val="3057B9"/>
          <w:sz w:val="22"/>
        </w:rPr>
        <w:t>70,000</w:t>
      </w:r>
      <w:bookmarkEnd w:id="2063"/>
    </w:p>
    <w:p>
      <w:bookmarkStart w:id="2064" w:name="blkp29-r302"/>
      <w:r>
        <w:rPr>
          <w:rFonts w:ascii="Haansoft-Dotum" w:hAnsi="Haansoft-Dotum" w:eastAsia="Haansoft-Dotum" w:cs="Haansoft-Dotum"/>
          <w:b w:val="0"/>
          <w:color w:val="3057B9"/>
          <w:sz w:val="22"/>
        </w:rPr>
        <w:t>Participating Researcher (New)</w:t>
      </w:r>
      <w:bookmarkEnd w:id="2064"/>
    </w:p>
    <w:p>
      <w:bookmarkStart w:id="2065" w:name="blkp29-r303"/>
      <w:r>
        <w:rPr>
          <w:rFonts w:ascii="DotumChe" w:hAnsi="DotumChe" w:eastAsia="DotumChe" w:cs="DotumChe"/>
          <w:b w:val="0"/>
          <w:color w:val="3057B9"/>
          <w:sz w:val="22"/>
        </w:rPr>
        <w:t>Seo Min-gyu</w:t>
      </w:r>
      <w:bookmarkEnd w:id="2065"/>
    </w:p>
    <w:p>
      <w:bookmarkStart w:id="2066" w:name="blkp29-r304"/>
      <w:r>
        <w:rPr>
          <w:rFonts w:ascii="DotumChe" w:hAnsi="DotumChe" w:eastAsia="DotumChe" w:cs="DotumChe"/>
          <w:b w:val="0"/>
          <w:color w:val="3057B9"/>
          <w:sz w:val="22"/>
        </w:rPr>
        <w:t>Manager</w:t>
      </w:r>
      <w:bookmarkEnd w:id="2066"/>
    </w:p>
    <w:p>
      <w:bookmarkStart w:id="2067" w:name="blkp29-r305"/>
      <w:r>
        <w:rPr>
          <w:rFonts w:ascii="Haansoft-Dotum" w:hAnsi="Haansoft-Dotum" w:eastAsia="Haansoft-Dotum" w:cs="Haansoft-Dotum"/>
          <w:b w:val="0"/>
          <w:color w:val="3057B9"/>
          <w:sz w:val="22"/>
        </w:rPr>
        <w:t>Internal</w:t>
      </w:r>
      <w:bookmarkEnd w:id="2067"/>
    </w:p>
    <w:p>
      <w:bookmarkStart w:id="2068" w:name="blkp29-r306"/>
      <w:r>
        <w:rPr>
          <w:rFonts w:ascii="Haansoft-Dotum" w:hAnsi="Haansoft-Dotum" w:eastAsia="Haansoft-Dotum" w:cs="Haansoft-Dotum"/>
          <w:b w:val="0"/>
          <w:color w:val="3057B9"/>
          <w:sz w:val="22"/>
        </w:rPr>
        <w:t>New</w:t>
      </w:r>
      <w:bookmarkEnd w:id="2068"/>
    </w:p>
    <w:p>
      <w:bookmarkStart w:id="2069" w:name="blkp29-r307"/>
      <w:r>
        <w:rPr>
          <w:rFonts w:ascii="DotumChe" w:hAnsi="DotumChe" w:eastAsia="DotumChe" w:cs="DotumChe"/>
          <w:b w:val="0"/>
          <w:color w:val="3057B9"/>
          <w:sz w:val="22"/>
        </w:rPr>
        <w:t>49,000</w:t>
      </w:r>
      <w:bookmarkEnd w:id="2069"/>
    </w:p>
    <w:p>
      <w:bookmarkStart w:id="2070" w:name="blkp29-r308"/>
      <w:r>
        <w:rPr>
          <w:rFonts w:ascii="Haansoft-Dotum" w:hAnsi="Haansoft-Dotum" w:eastAsia="Haansoft-Dotum" w:cs="Haansoft-Dotum"/>
          <w:b w:val="0"/>
          <w:color w:val="3057B9"/>
          <w:sz w:val="22"/>
        </w:rPr>
        <w:t>12</w:t>
      </w:r>
      <w:bookmarkEnd w:id="2070"/>
    </w:p>
    <w:p>
      <w:bookmarkStart w:id="2071" w:name="blkp29-r309"/>
      <w:r>
        <w:rPr>
          <w:rFonts w:ascii="DotumChe" w:hAnsi="DotumChe" w:eastAsia="DotumChe" w:cs="DotumChe"/>
          <w:b w:val="0"/>
          <w:color w:val="3057B9"/>
          <w:sz w:val="22"/>
        </w:rPr>
        <w:t>100</w:t>
      </w:r>
      <w:bookmarkEnd w:id="2071"/>
    </w:p>
    <w:p>
      <w:bookmarkStart w:id="2072" w:name="blkp29-r310"/>
      <w:r>
        <w:rPr>
          <w:rFonts w:ascii="DotumChe" w:hAnsi="DotumChe" w:eastAsia="DotumChe" w:cs="DotumChe"/>
          <w:b w:val="0"/>
          <w:color w:val="3057B9"/>
          <w:sz w:val="22"/>
        </w:rPr>
        <w:t>49,000</w:t>
      </w:r>
      <w:bookmarkEnd w:id="2072"/>
    </w:p>
    <w:p>
      <w:bookmarkStart w:id="2073" w:name="blkp29-r311"/>
      <w:r>
        <w:rPr>
          <w:rFonts w:ascii="DotumChe" w:hAnsi="DotumChe" w:eastAsia="DotumChe" w:cs="DotumChe"/>
          <w:b w:val="0"/>
          <w:color w:val="3057B9"/>
          <w:sz w:val="22"/>
        </w:rPr>
        <w:t>49,000</w:t>
      </w:r>
      <w:bookmarkEnd w:id="2073"/>
    </w:p>
    <w:p>
      <w:bookmarkStart w:id="2074" w:name="blkp29-r312"/>
      <w:r>
        <w:rPr>
          <w:rFonts w:ascii="DotumChe" w:hAnsi="DotumChe" w:eastAsia="DotumChe" w:cs="DotumChe"/>
          <w:b w:val="0"/>
          <w:color w:val="3057B9"/>
          <w:sz w:val="22"/>
        </w:rPr>
        <w:t>Scheduled Hire 1</w:t>
      </w:r>
      <w:bookmarkEnd w:id="2074"/>
    </w:p>
    <w:p>
      <w:bookmarkStart w:id="2075" w:name="blkp29-r313"/>
      <w:r>
        <w:rPr>
          <w:rFonts w:ascii="DotumChe" w:hAnsi="DotumChe" w:eastAsia="DotumChe" w:cs="DotumChe"/>
          <w:b w:val="0"/>
          <w:color w:val="3057B9"/>
          <w:sz w:val="22"/>
        </w:rPr>
        <w:t>-</w:t>
      </w:r>
      <w:bookmarkEnd w:id="2075"/>
    </w:p>
    <w:p>
      <w:bookmarkStart w:id="2076" w:name="blkp29-r314"/>
      <w:r>
        <w:rPr>
          <w:rFonts w:ascii="Haansoft-Dotum" w:hAnsi="Haansoft-Dotum" w:eastAsia="Haansoft-Dotum" w:cs="Haansoft-Dotum"/>
          <w:b w:val="0"/>
          <w:color w:val="3057B9"/>
          <w:sz w:val="22"/>
        </w:rPr>
        <w:t>Internal</w:t>
      </w:r>
      <w:bookmarkEnd w:id="2076"/>
    </w:p>
    <w:p>
      <w:bookmarkStart w:id="2077" w:name="blkp29-r315"/>
      <w:r>
        <w:rPr>
          <w:rFonts w:ascii="DotumChe" w:hAnsi="DotumChe" w:eastAsia="DotumChe" w:cs="DotumChe"/>
          <w:b w:val="0"/>
          <w:color w:val="3057B9"/>
          <w:sz w:val="22"/>
        </w:rPr>
        <w:t>50,000</w:t>
      </w:r>
      <w:bookmarkEnd w:id="2077"/>
    </w:p>
    <w:p>
      <w:bookmarkStart w:id="2078" w:name="blkp29-r316"/>
      <w:r>
        <w:rPr>
          <w:rFonts w:ascii="Haansoft-Dotum" w:hAnsi="Haansoft-Dotum" w:eastAsia="Haansoft-Dotum" w:cs="Haansoft-Dotum"/>
          <w:b w:val="0"/>
          <w:color w:val="3057B9"/>
          <w:sz w:val="22"/>
        </w:rPr>
        <w:t>12</w:t>
      </w:r>
      <w:bookmarkEnd w:id="2078"/>
    </w:p>
    <w:p>
      <w:bookmarkStart w:id="2079" w:name="blkp29-r317"/>
      <w:r>
        <w:rPr>
          <w:rFonts w:ascii="DotumChe" w:hAnsi="DotumChe" w:eastAsia="DotumChe" w:cs="DotumChe"/>
          <w:b w:val="0"/>
          <w:color w:val="3057B9"/>
          <w:sz w:val="22"/>
        </w:rPr>
        <w:t>100</w:t>
      </w:r>
      <w:bookmarkEnd w:id="2079"/>
    </w:p>
    <w:p>
      <w:bookmarkStart w:id="2080" w:name="blkp29-r318"/>
      <w:r>
        <w:rPr>
          <w:rFonts w:ascii="DotumChe" w:hAnsi="DotumChe" w:eastAsia="DotumChe" w:cs="DotumChe"/>
          <w:b w:val="0"/>
          <w:color w:val="3057B9"/>
          <w:sz w:val="22"/>
        </w:rPr>
        <w:t>50,000</w:t>
      </w:r>
      <w:bookmarkEnd w:id="2080"/>
    </w:p>
    <w:p>
      <w:bookmarkStart w:id="2081" w:name="blkp29-r319"/>
      <w:r>
        <w:rPr>
          <w:rFonts w:ascii="DotumChe" w:hAnsi="DotumChe" w:eastAsia="DotumChe" w:cs="DotumChe"/>
          <w:b w:val="0"/>
          <w:color w:val="3057B9"/>
          <w:sz w:val="22"/>
        </w:rPr>
        <w:t>50,000</w:t>
      </w:r>
      <w:bookmarkEnd w:id="2081"/>
    </w:p>
    <w:p>
      <w:bookmarkStart w:id="2082" w:name="blkp29-r320"/>
      <w:r>
        <w:rPr>
          <w:rFonts w:ascii="Haansoft-Dotum" w:hAnsi="Haansoft-Dotum" w:eastAsia="Haansoft-Dotum" w:cs="Haansoft-Dotum"/>
          <w:b w:val="0"/>
          <w:color w:val="3057B9"/>
          <w:sz w:val="20"/>
        </w:rPr>
        <w:t>New (Youth 1)</w:t>
      </w:r>
      <w:bookmarkEnd w:id="2082"/>
    </w:p>
    <w:p>
      <w:bookmarkStart w:id="2083" w:name="blkp29-r321"/>
      <w:r>
        <w:rPr>
          <w:rFonts w:ascii="DotumChe" w:hAnsi="DotumChe" w:eastAsia="DotumChe" w:cs="DotumChe"/>
          <w:b w:val="0"/>
          <w:color w:val="3057B9"/>
          <w:sz w:val="22"/>
        </w:rPr>
        <w:t>Scheduled Hire 2</w:t>
      </w:r>
      <w:bookmarkEnd w:id="2083"/>
    </w:p>
    <w:p>
      <w:bookmarkStart w:id="2084" w:name="blkp29-r322"/>
      <w:r>
        <w:rPr>
          <w:rFonts w:ascii="DotumChe" w:hAnsi="DotumChe" w:eastAsia="DotumChe" w:cs="DotumChe"/>
          <w:b w:val="0"/>
          <w:color w:val="3057B9"/>
          <w:sz w:val="22"/>
        </w:rPr>
        <w:t>-</w:t>
      </w:r>
      <w:bookmarkEnd w:id="2084"/>
    </w:p>
    <w:p>
      <w:bookmarkStart w:id="2085" w:name="blkp29-r323"/>
      <w:r>
        <w:rPr>
          <w:rFonts w:ascii="Haansoft-Dotum" w:hAnsi="Haansoft-Dotum" w:eastAsia="Haansoft-Dotum" w:cs="Haansoft-Dotum"/>
          <w:b w:val="0"/>
          <w:color w:val="3057B9"/>
          <w:sz w:val="22"/>
        </w:rPr>
        <w:t>Internal</w:t>
      </w:r>
      <w:bookmarkEnd w:id="2085"/>
    </w:p>
    <w:p>
      <w:bookmarkStart w:id="2086" w:name="blkp29-r324"/>
      <w:r>
        <w:rPr>
          <w:rFonts w:ascii="DotumChe" w:hAnsi="DotumChe" w:eastAsia="DotumChe" w:cs="DotumChe"/>
          <w:b w:val="0"/>
          <w:color w:val="3057B9"/>
          <w:sz w:val="22"/>
        </w:rPr>
        <w:t>50,000</w:t>
      </w:r>
      <w:bookmarkEnd w:id="2086"/>
    </w:p>
    <w:p>
      <w:bookmarkStart w:id="2087" w:name="blkp29-r325"/>
      <w:r>
        <w:rPr>
          <w:rFonts w:ascii="Haansoft-Dotum" w:hAnsi="Haansoft-Dotum" w:eastAsia="Haansoft-Dotum" w:cs="Haansoft-Dotum"/>
          <w:b w:val="0"/>
          <w:color w:val="3057B9"/>
          <w:sz w:val="22"/>
        </w:rPr>
        <w:t>12</w:t>
      </w:r>
      <w:bookmarkEnd w:id="2087"/>
    </w:p>
    <w:p>
      <w:bookmarkStart w:id="2088" w:name="blkp29-r326"/>
      <w:r>
        <w:rPr>
          <w:rFonts w:ascii="DotumChe" w:hAnsi="DotumChe" w:eastAsia="DotumChe" w:cs="DotumChe"/>
          <w:b w:val="0"/>
          <w:color w:val="3057B9"/>
          <w:sz w:val="22"/>
        </w:rPr>
        <w:t>100</w:t>
      </w:r>
      <w:bookmarkEnd w:id="2088"/>
    </w:p>
    <w:p>
      <w:bookmarkStart w:id="2089" w:name="blkp29-r327"/>
      <w:r>
        <w:rPr>
          <w:rFonts w:ascii="DotumChe" w:hAnsi="DotumChe" w:eastAsia="DotumChe" w:cs="DotumChe"/>
          <w:b w:val="0"/>
          <w:color w:val="3057B9"/>
          <w:sz w:val="22"/>
        </w:rPr>
        <w:t>50,000</w:t>
      </w:r>
      <w:bookmarkEnd w:id="2089"/>
    </w:p>
    <w:p>
      <w:bookmarkStart w:id="2090" w:name="blkp29-r328"/>
      <w:r>
        <w:rPr>
          <w:rFonts w:ascii="DotumChe" w:hAnsi="DotumChe" w:eastAsia="DotumChe" w:cs="DotumChe"/>
          <w:b w:val="0"/>
          <w:color w:val="3057B9"/>
          <w:sz w:val="22"/>
        </w:rPr>
        <w:t>50,000</w:t>
      </w:r>
      <w:bookmarkEnd w:id="2090"/>
    </w:p>
    <w:p>
      <w:bookmarkStart w:id="2091" w:name="blkp29-r329"/>
      <w:r>
        <w:rPr>
          <w:rFonts w:ascii="Haansoft-Dotum" w:hAnsi="Haansoft-Dotum" w:eastAsia="Haansoft-Dotum" w:cs="Haansoft-Dotum"/>
          <w:b w:val="0"/>
          <w:color w:val="3057B9"/>
          <w:sz w:val="20"/>
        </w:rPr>
        <w:t>New (Youth 2)</w:t>
      </w:r>
      <w:bookmarkEnd w:id="2091"/>
    </w:p>
    <w:p>
      <w:bookmarkStart w:id="2092" w:name="blkp29-r330"/>
      <w:r>
        <w:rPr>
          <w:rFonts w:ascii="DotumChe" w:hAnsi="DotumChe" w:eastAsia="DotumChe" w:cs="DotumChe"/>
          <w:b w:val="0"/>
          <w:color w:val="3057B9"/>
          <w:sz w:val="22"/>
        </w:rPr>
        <w:t>Scheduled Hire 3</w:t>
      </w:r>
      <w:bookmarkEnd w:id="2092"/>
    </w:p>
    <w:p>
      <w:bookmarkStart w:id="2093" w:name="blkp29-r331"/>
      <w:r>
        <w:rPr>
          <w:rFonts w:ascii="DotumChe" w:hAnsi="DotumChe" w:eastAsia="DotumChe" w:cs="DotumChe"/>
          <w:b w:val="0"/>
          <w:color w:val="3057B9"/>
          <w:sz w:val="22"/>
        </w:rPr>
        <w:t>-</w:t>
      </w:r>
      <w:bookmarkEnd w:id="2093"/>
    </w:p>
    <w:p>
      <w:bookmarkStart w:id="2094" w:name="blkp29-r332"/>
      <w:r>
        <w:rPr>
          <w:rFonts w:ascii="Haansoft-Dotum" w:hAnsi="Haansoft-Dotum" w:eastAsia="Haansoft-Dotum" w:cs="Haansoft-Dotum"/>
          <w:b w:val="0"/>
          <w:color w:val="3057B9"/>
          <w:sz w:val="22"/>
        </w:rPr>
        <w:t>Internal</w:t>
      </w:r>
      <w:bookmarkEnd w:id="2094"/>
    </w:p>
    <w:p>
      <w:bookmarkStart w:id="2095" w:name="blkp29-r333"/>
      <w:r>
        <w:rPr>
          <w:rFonts w:ascii="Haansoft-Dotum" w:hAnsi="Haansoft-Dotum" w:eastAsia="Haansoft-Dotum" w:cs="Haansoft-Dotum"/>
          <w:b w:val="0"/>
          <w:color w:val="3057B9"/>
          <w:sz w:val="22"/>
        </w:rPr>
        <w:t>New</w:t>
      </w:r>
      <w:bookmarkEnd w:id="2095"/>
    </w:p>
    <w:p>
      <w:bookmarkStart w:id="2096" w:name="blkp29-r334"/>
      <w:r>
        <w:rPr>
          <w:rFonts w:ascii="DotumChe" w:hAnsi="DotumChe" w:eastAsia="DotumChe" w:cs="DotumChe"/>
          <w:b w:val="0"/>
          <w:color w:val="3057B9"/>
          <w:sz w:val="22"/>
        </w:rPr>
        <w:t>50,000</w:t>
      </w:r>
      <w:bookmarkEnd w:id="2096"/>
    </w:p>
    <w:p>
      <w:bookmarkStart w:id="2097" w:name="blkp29-r335"/>
      <w:r>
        <w:rPr>
          <w:rFonts w:ascii="Haansoft-Dotum" w:hAnsi="Haansoft-Dotum" w:eastAsia="Haansoft-Dotum" w:cs="Haansoft-Dotum"/>
          <w:b w:val="0"/>
          <w:color w:val="3057B9"/>
          <w:sz w:val="22"/>
        </w:rPr>
        <w:t>12</w:t>
      </w:r>
      <w:bookmarkEnd w:id="2097"/>
    </w:p>
    <w:p>
      <w:bookmarkStart w:id="2098" w:name="blkp29-r336"/>
      <w:r>
        <w:rPr>
          <w:rFonts w:ascii="DotumChe" w:hAnsi="DotumChe" w:eastAsia="DotumChe" w:cs="DotumChe"/>
          <w:b w:val="0"/>
          <w:color w:val="3057B9"/>
          <w:sz w:val="22"/>
        </w:rPr>
        <w:t>100</w:t>
      </w:r>
      <w:bookmarkEnd w:id="2098"/>
    </w:p>
    <w:p>
      <w:bookmarkStart w:id="2099" w:name="blkp29-r337"/>
      <w:r>
        <w:rPr>
          <w:rFonts w:ascii="DotumChe" w:hAnsi="DotumChe" w:eastAsia="DotumChe" w:cs="DotumChe"/>
          <w:b w:val="0"/>
          <w:color w:val="3057B9"/>
          <w:sz w:val="22"/>
        </w:rPr>
        <w:t>50,000</w:t>
      </w:r>
      <w:bookmarkEnd w:id="2099"/>
    </w:p>
    <w:p>
      <w:bookmarkStart w:id="2100" w:name="blkp29-r338"/>
      <w:r>
        <w:rPr>
          <w:rFonts w:ascii="DotumChe" w:hAnsi="DotumChe" w:eastAsia="DotumChe" w:cs="DotumChe"/>
          <w:b w:val="0"/>
          <w:color w:val="3057B9"/>
          <w:sz w:val="22"/>
        </w:rPr>
        <w:t>50,000</w:t>
      </w:r>
      <w:bookmarkEnd w:id="2100"/>
    </w:p>
    <w:p>
      <w:bookmarkStart w:id="2101" w:name="blkp29-r339"/>
      <w:r>
        <w:rPr>
          <w:rFonts w:ascii="DotumChe" w:hAnsi="DotumChe" w:eastAsia="DotumChe" w:cs="DotumChe"/>
          <w:b w:val="0"/>
          <w:color w:val="3057B9"/>
          <w:sz w:val="22"/>
        </w:rPr>
        <w:t>Scheduled Hire 4</w:t>
      </w:r>
      <w:bookmarkEnd w:id="2101"/>
    </w:p>
    <w:p>
      <w:bookmarkStart w:id="2102" w:name="blkp29-r340"/>
      <w:r>
        <w:rPr>
          <w:rFonts w:ascii="DotumChe" w:hAnsi="DotumChe" w:eastAsia="DotumChe" w:cs="DotumChe"/>
          <w:b w:val="0"/>
          <w:color w:val="3057B9"/>
          <w:sz w:val="22"/>
        </w:rPr>
        <w:t>-</w:t>
      </w:r>
      <w:bookmarkEnd w:id="2102"/>
    </w:p>
    <w:p>
      <w:bookmarkStart w:id="2103" w:name="blkp29-r341"/>
      <w:r>
        <w:rPr>
          <w:rFonts w:ascii="Haansoft-Dotum" w:hAnsi="Haansoft-Dotum" w:eastAsia="Haansoft-Dotum" w:cs="Haansoft-Dotum"/>
          <w:b w:val="0"/>
          <w:color w:val="3057B9"/>
          <w:sz w:val="22"/>
        </w:rPr>
        <w:t>Internal</w:t>
      </w:r>
      <w:bookmarkEnd w:id="2103"/>
    </w:p>
    <w:p>
      <w:bookmarkStart w:id="2104" w:name="blkp29-r342"/>
      <w:r>
        <w:rPr>
          <w:rFonts w:ascii="Haansoft-Dotum" w:hAnsi="Haansoft-Dotum" w:eastAsia="Haansoft-Dotum" w:cs="Haansoft-Dotum"/>
          <w:b w:val="0"/>
          <w:color w:val="3057B9"/>
          <w:sz w:val="22"/>
        </w:rPr>
        <w:t>New</w:t>
      </w:r>
      <w:bookmarkEnd w:id="2104"/>
    </w:p>
    <w:p>
      <w:bookmarkStart w:id="2105" w:name="blkp29-r343"/>
      <w:r>
        <w:rPr>
          <w:rFonts w:ascii="DotumChe" w:hAnsi="DotumChe" w:eastAsia="DotumChe" w:cs="DotumChe"/>
          <w:b w:val="0"/>
          <w:color w:val="3057B9"/>
          <w:sz w:val="22"/>
        </w:rPr>
        <w:t>50,000</w:t>
      </w:r>
      <w:bookmarkEnd w:id="2105"/>
    </w:p>
    <w:p>
      <w:bookmarkStart w:id="2106" w:name="blkp29-r344"/>
      <w:r>
        <w:rPr>
          <w:rFonts w:ascii="Haansoft-Dotum" w:hAnsi="Haansoft-Dotum" w:eastAsia="Haansoft-Dotum" w:cs="Haansoft-Dotum"/>
          <w:b w:val="0"/>
          <w:color w:val="3057B9"/>
          <w:sz w:val="22"/>
        </w:rPr>
        <w:t>12</w:t>
      </w:r>
      <w:bookmarkEnd w:id="2106"/>
    </w:p>
    <w:p>
      <w:bookmarkStart w:id="2107" w:name="blkp29-r345"/>
      <w:r>
        <w:rPr>
          <w:rFonts w:ascii="DotumChe" w:hAnsi="DotumChe" w:eastAsia="DotumChe" w:cs="DotumChe"/>
          <w:b w:val="0"/>
          <w:color w:val="3057B9"/>
          <w:sz w:val="22"/>
        </w:rPr>
        <w:t>90</w:t>
      </w:r>
      <w:bookmarkEnd w:id="2107"/>
    </w:p>
    <w:p>
      <w:bookmarkStart w:id="2108" w:name="blkp29-r346"/>
      <w:r>
        <w:rPr>
          <w:rFonts w:ascii="DotumChe" w:hAnsi="DotumChe" w:eastAsia="DotumChe" w:cs="DotumChe"/>
          <w:b w:val="0"/>
          <w:color w:val="3057B9"/>
          <w:sz w:val="22"/>
        </w:rPr>
        <w:t>45,000</w:t>
      </w:r>
      <w:bookmarkEnd w:id="2108"/>
    </w:p>
    <w:p>
      <w:bookmarkStart w:id="2109" w:name="blkp29-r347"/>
      <w:r>
        <w:rPr>
          <w:rFonts w:ascii="DotumChe" w:hAnsi="DotumChe" w:eastAsia="DotumChe" w:cs="DotumChe"/>
          <w:b w:val="0"/>
          <w:color w:val="3057B9"/>
          <w:sz w:val="22"/>
        </w:rPr>
        <w:t>45,000</w:t>
      </w:r>
      <w:bookmarkEnd w:id="2109"/>
    </w:p>
    <w:p>
      <w:bookmarkStart w:id="2110" w:name="blkp29-r348"/>
      <w:r>
        <w:rPr>
          <w:rFonts w:ascii="DotumChe" w:hAnsi="DotumChe" w:eastAsia="DotumChe" w:cs="DotumChe"/>
          <w:b w:val="0"/>
          <w:color w:val="3057B9"/>
          <w:sz w:val="22"/>
        </w:rPr>
        <w:t>Scheduled Hire 5</w:t>
      </w:r>
      <w:bookmarkEnd w:id="2110"/>
    </w:p>
    <w:p>
      <w:bookmarkStart w:id="2111" w:name="blkp29-r349"/>
      <w:r>
        <w:rPr>
          <w:rFonts w:ascii="DotumChe" w:hAnsi="DotumChe" w:eastAsia="DotumChe" w:cs="DotumChe"/>
          <w:b w:val="0"/>
          <w:color w:val="3057B9"/>
          <w:sz w:val="22"/>
        </w:rPr>
        <w:t>-</w:t>
      </w:r>
      <w:bookmarkEnd w:id="2111"/>
    </w:p>
    <w:p>
      <w:bookmarkStart w:id="2112" w:name="blkp29-r350"/>
      <w:r>
        <w:rPr>
          <w:rFonts w:ascii="Haansoft-Dotum" w:hAnsi="Haansoft-Dotum" w:eastAsia="Haansoft-Dotum" w:cs="Haansoft-Dotum"/>
          <w:b w:val="0"/>
          <w:color w:val="3057B9"/>
          <w:sz w:val="22"/>
        </w:rPr>
        <w:t>Internal</w:t>
      </w:r>
      <w:bookmarkEnd w:id="2112"/>
    </w:p>
    <w:p>
      <w:bookmarkStart w:id="2113" w:name="blkp29-r351"/>
      <w:r>
        <w:rPr>
          <w:rFonts w:ascii="Haansoft-Dotum" w:hAnsi="Haansoft-Dotum" w:eastAsia="Haansoft-Dotum" w:cs="Haansoft-Dotum"/>
          <w:b w:val="0"/>
          <w:color w:val="3057B9"/>
          <w:sz w:val="22"/>
        </w:rPr>
        <w:t>New</w:t>
      </w:r>
      <w:bookmarkEnd w:id="2113"/>
    </w:p>
    <w:p>
      <w:bookmarkStart w:id="2114" w:name="blkp29-r352"/>
      <w:r>
        <w:rPr>
          <w:rFonts w:ascii="DotumChe" w:hAnsi="DotumChe" w:eastAsia="DotumChe" w:cs="DotumChe"/>
          <w:b w:val="0"/>
          <w:color w:val="3057B9"/>
          <w:sz w:val="22"/>
        </w:rPr>
        <w:t>50,000</w:t>
      </w:r>
      <w:bookmarkEnd w:id="2114"/>
    </w:p>
    <w:p>
      <w:bookmarkStart w:id="2115" w:name="blkp29-r353"/>
      <w:r>
        <w:rPr>
          <w:rFonts w:ascii="Haansoft-Dotum" w:hAnsi="Haansoft-Dotum" w:eastAsia="Haansoft-Dotum" w:cs="Haansoft-Dotum"/>
          <w:b w:val="0"/>
          <w:color w:val="3057B9"/>
          <w:sz w:val="22"/>
        </w:rPr>
        <w:t>12</w:t>
      </w:r>
      <w:bookmarkEnd w:id="2115"/>
    </w:p>
    <w:p>
      <w:bookmarkStart w:id="2116" w:name="blkp29-r354"/>
      <w:r>
        <w:rPr>
          <w:rFonts w:ascii="DotumChe" w:hAnsi="DotumChe" w:eastAsia="DotumChe" w:cs="DotumChe"/>
          <w:b w:val="0"/>
          <w:color w:val="3057B9"/>
          <w:sz w:val="22"/>
        </w:rPr>
        <w:t>90</w:t>
      </w:r>
      <w:bookmarkEnd w:id="2116"/>
    </w:p>
    <w:p>
      <w:bookmarkStart w:id="2117" w:name="blkp29-r355"/>
      <w:r>
        <w:rPr>
          <w:rFonts w:ascii="DotumChe" w:hAnsi="DotumChe" w:eastAsia="DotumChe" w:cs="DotumChe"/>
          <w:b w:val="0"/>
          <w:color w:val="3057B9"/>
          <w:sz w:val="22"/>
        </w:rPr>
        <w:t>45,000</w:t>
      </w:r>
      <w:bookmarkEnd w:id="2117"/>
    </w:p>
    <w:p>
      <w:bookmarkStart w:id="2118" w:name="blkp29-r356"/>
      <w:r>
        <w:rPr>
          <w:rFonts w:ascii="DotumChe" w:hAnsi="DotumChe" w:eastAsia="DotumChe" w:cs="DotumChe"/>
          <w:b w:val="0"/>
          <w:color w:val="3057B9"/>
          <w:sz w:val="22"/>
        </w:rPr>
        <w:t>45,000</w:t>
      </w:r>
      <w:bookmarkEnd w:id="2118"/>
    </w:p>
    <w:p>
      <w:bookmarkStart w:id="2119" w:name="blkp29-r357"/>
      <w:r>
        <w:rPr>
          <w:rFonts w:ascii="DotumChe" w:hAnsi="DotumChe" w:eastAsia="DotumChe" w:cs="DotumChe"/>
          <w:b w:val="0"/>
          <w:color w:val="3057B9"/>
          <w:sz w:val="22"/>
        </w:rPr>
        <w:t>Scheduled Hire 6</w:t>
      </w:r>
      <w:bookmarkEnd w:id="2119"/>
    </w:p>
    <w:p>
      <w:bookmarkStart w:id="2120" w:name="blkp29-r358"/>
      <w:r>
        <w:rPr>
          <w:rFonts w:ascii="DotumChe" w:hAnsi="DotumChe" w:eastAsia="DotumChe" w:cs="DotumChe"/>
          <w:b w:val="0"/>
          <w:color w:val="3057B9"/>
          <w:sz w:val="22"/>
        </w:rPr>
        <w:t>-</w:t>
      </w:r>
      <w:bookmarkEnd w:id="2120"/>
    </w:p>
    <w:p>
      <w:bookmarkStart w:id="2121" w:name="blkp29-r359"/>
      <w:r>
        <w:rPr>
          <w:rFonts w:ascii="Haansoft-Dotum" w:hAnsi="Haansoft-Dotum" w:eastAsia="Haansoft-Dotum" w:cs="Haansoft-Dotum"/>
          <w:b w:val="0"/>
          <w:color w:val="3057B9"/>
          <w:sz w:val="22"/>
        </w:rPr>
        <w:t>Internal</w:t>
      </w:r>
      <w:bookmarkEnd w:id="2121"/>
    </w:p>
    <w:p>
      <w:bookmarkStart w:id="2122" w:name="blkp29-r360"/>
      <w:r>
        <w:rPr>
          <w:rFonts w:ascii="Haansoft-Dotum" w:hAnsi="Haansoft-Dotum" w:eastAsia="Haansoft-Dotum" w:cs="Haansoft-Dotum"/>
          <w:b w:val="0"/>
          <w:color w:val="3057B9"/>
          <w:sz w:val="22"/>
        </w:rPr>
        <w:t>New</w:t>
      </w:r>
      <w:bookmarkEnd w:id="2122"/>
    </w:p>
    <w:p>
      <w:bookmarkStart w:id="2123" w:name="blkp29-r361"/>
      <w:r>
        <w:rPr>
          <w:rFonts w:ascii="DotumChe" w:hAnsi="DotumChe" w:eastAsia="DotumChe" w:cs="DotumChe"/>
          <w:b w:val="0"/>
          <w:color w:val="3057B9"/>
          <w:sz w:val="22"/>
        </w:rPr>
        <w:t>50,000</w:t>
      </w:r>
      <w:bookmarkEnd w:id="2123"/>
    </w:p>
    <w:p>
      <w:bookmarkStart w:id="2124" w:name="blkp29-r362"/>
      <w:r>
        <w:rPr>
          <w:rFonts w:ascii="Haansoft-Dotum" w:hAnsi="Haansoft-Dotum" w:eastAsia="Haansoft-Dotum" w:cs="Haansoft-Dotum"/>
          <w:b w:val="0"/>
          <w:color w:val="3057B9"/>
          <w:sz w:val="22"/>
        </w:rPr>
        <w:t>12</w:t>
      </w:r>
      <w:bookmarkEnd w:id="2124"/>
    </w:p>
    <w:p>
      <w:bookmarkStart w:id="2125" w:name="blkp29-r363"/>
      <w:r>
        <w:rPr>
          <w:rFonts w:ascii="DotumChe" w:hAnsi="DotumChe" w:eastAsia="DotumChe" w:cs="DotumChe"/>
          <w:b w:val="0"/>
          <w:color w:val="3057B9"/>
          <w:sz w:val="22"/>
        </w:rPr>
        <w:t>90</w:t>
      </w:r>
      <w:bookmarkEnd w:id="2125"/>
    </w:p>
    <w:p>
      <w:bookmarkStart w:id="2126" w:name="blkp29-r364"/>
      <w:r>
        <w:rPr>
          <w:rFonts w:ascii="DotumChe" w:hAnsi="DotumChe" w:eastAsia="DotumChe" w:cs="DotumChe"/>
          <w:b w:val="0"/>
          <w:color w:val="3057B9"/>
          <w:sz w:val="22"/>
        </w:rPr>
        <w:t>45,000</w:t>
      </w:r>
      <w:bookmarkEnd w:id="2126"/>
    </w:p>
    <w:p>
      <w:bookmarkStart w:id="2127" w:name="blkp29-r365"/>
      <w:r>
        <w:rPr>
          <w:rFonts w:ascii="DotumChe" w:hAnsi="DotumChe" w:eastAsia="DotumChe" w:cs="DotumChe"/>
          <w:b w:val="0"/>
          <w:color w:val="3057B9"/>
          <w:sz w:val="22"/>
        </w:rPr>
        <w:t>45,000</w:t>
      </w:r>
      <w:bookmarkEnd w:id="2127"/>
    </w:p>
    <w:p>
      <w:bookmarkStart w:id="2128" w:name="blkp29-r366"/>
      <w:r>
        <w:rPr>
          <w:rFonts w:ascii="DotumChe" w:hAnsi="DotumChe" w:eastAsia="DotumChe" w:cs="DotumChe"/>
          <w:b w:val="0"/>
          <w:color w:val="3057B9"/>
          <w:sz w:val="22"/>
        </w:rPr>
        <w:t>Scheduled Hire 7</w:t>
      </w:r>
      <w:bookmarkEnd w:id="2128"/>
    </w:p>
    <w:p>
      <w:bookmarkStart w:id="2129" w:name="blkp29-r367"/>
      <w:r>
        <w:rPr>
          <w:rFonts w:ascii="DotumChe" w:hAnsi="DotumChe" w:eastAsia="DotumChe" w:cs="DotumChe"/>
          <w:b w:val="0"/>
          <w:color w:val="3057B9"/>
          <w:sz w:val="22"/>
        </w:rPr>
        <w:t>-</w:t>
      </w:r>
      <w:bookmarkEnd w:id="2129"/>
    </w:p>
    <w:p>
      <w:bookmarkStart w:id="2130" w:name="blkp29-r368"/>
      <w:r>
        <w:rPr>
          <w:rFonts w:ascii="Haansoft-Dotum" w:hAnsi="Haansoft-Dotum" w:eastAsia="Haansoft-Dotum" w:cs="Haansoft-Dotum"/>
          <w:b w:val="0"/>
          <w:color w:val="3057B9"/>
          <w:sz w:val="22"/>
        </w:rPr>
        <w:t>Internal</w:t>
      </w:r>
      <w:bookmarkEnd w:id="2130"/>
    </w:p>
    <w:p>
      <w:bookmarkStart w:id="2131" w:name="blkp29-r369"/>
      <w:r>
        <w:rPr>
          <w:rFonts w:ascii="DotumChe" w:hAnsi="DotumChe" w:eastAsia="DotumChe" w:cs="DotumChe"/>
          <w:b w:val="0"/>
          <w:color w:val="3057B9"/>
          <w:sz w:val="22"/>
        </w:rPr>
        <w:t>35,000</w:t>
      </w:r>
      <w:bookmarkEnd w:id="2131"/>
    </w:p>
    <w:p>
      <w:bookmarkStart w:id="2132" w:name="blkp29-r370"/>
      <w:r>
        <w:rPr>
          <w:rFonts w:ascii="Haansoft-Dotum" w:hAnsi="Haansoft-Dotum" w:eastAsia="Haansoft-Dotum" w:cs="Haansoft-Dotum"/>
          <w:b w:val="0"/>
          <w:color w:val="3057B9"/>
          <w:sz w:val="22"/>
        </w:rPr>
        <w:t>12</w:t>
      </w:r>
      <w:bookmarkEnd w:id="2132"/>
    </w:p>
    <w:p>
      <w:bookmarkStart w:id="2133" w:name="blkp29-r371"/>
      <w:r>
        <w:rPr>
          <w:rFonts w:ascii="DotumChe" w:hAnsi="DotumChe" w:eastAsia="DotumChe" w:cs="DotumChe"/>
          <w:b w:val="0"/>
          <w:color w:val="3057B9"/>
          <w:sz w:val="22"/>
        </w:rPr>
        <w:t>100</w:t>
      </w:r>
      <w:bookmarkEnd w:id="2133"/>
    </w:p>
    <w:p>
      <w:bookmarkStart w:id="2134" w:name="blkp29-r372"/>
      <w:r>
        <w:rPr>
          <w:rFonts w:ascii="DotumChe" w:hAnsi="DotumChe" w:eastAsia="DotumChe" w:cs="DotumChe"/>
          <w:b w:val="0"/>
          <w:color w:val="3057B9"/>
          <w:sz w:val="22"/>
        </w:rPr>
        <w:t>35,000</w:t>
      </w:r>
      <w:bookmarkEnd w:id="2134"/>
    </w:p>
    <w:p>
      <w:bookmarkStart w:id="2135" w:name="blkp29-r373"/>
      <w:r>
        <w:rPr>
          <w:rFonts w:ascii="DotumChe" w:hAnsi="DotumChe" w:eastAsia="DotumChe" w:cs="DotumChe"/>
          <w:b w:val="0"/>
          <w:color w:val="3057B9"/>
          <w:sz w:val="22"/>
        </w:rPr>
        <w:t>35,000</w:t>
      </w:r>
      <w:bookmarkEnd w:id="2135"/>
    </w:p>
    <w:p>
      <w:bookmarkStart w:id="2136" w:name="blkp29-r374"/>
      <w:r>
        <w:rPr>
          <w:rFonts w:ascii="Haansoft-Dotum" w:hAnsi="Haansoft-Dotum" w:eastAsia="Haansoft-Dotum" w:cs="Haansoft-Dotum"/>
          <w:b w:val="0"/>
          <w:color w:val="3057B9"/>
          <w:sz w:val="20"/>
        </w:rPr>
        <w:t>New (Youth 3)</w:t>
      </w:r>
      <w:bookmarkEnd w:id="2136"/>
    </w:p>
    <w:p>
      <w:bookmarkStart w:id="2137" w:name="blkp29-r375"/>
      <w:r>
        <w:rPr>
          <w:rFonts w:ascii="DotumChe" w:hAnsi="DotumChe" w:eastAsia="DotumChe" w:cs="DotumChe"/>
          <w:b w:val="0"/>
          <w:color w:val="3057B9"/>
          <w:sz w:val="22"/>
        </w:rPr>
        <w:t>Scheduled Hire 8</w:t>
      </w:r>
      <w:bookmarkEnd w:id="2137"/>
    </w:p>
    <w:p>
      <w:bookmarkStart w:id="2138" w:name="blkp29-r376"/>
      <w:r>
        <w:rPr>
          <w:rFonts w:ascii="DotumChe" w:hAnsi="DotumChe" w:eastAsia="DotumChe" w:cs="DotumChe"/>
          <w:b w:val="0"/>
          <w:color w:val="3057B9"/>
          <w:sz w:val="22"/>
        </w:rPr>
        <w:t>-</w:t>
      </w:r>
      <w:bookmarkEnd w:id="2138"/>
    </w:p>
    <w:p>
      <w:bookmarkStart w:id="2139" w:name="blkp29-r377"/>
      <w:r>
        <w:rPr>
          <w:rFonts w:ascii="Haansoft-Dotum" w:hAnsi="Haansoft-Dotum" w:eastAsia="Haansoft-Dotum" w:cs="Haansoft-Dotum"/>
          <w:b w:val="0"/>
          <w:color w:val="3057B9"/>
          <w:sz w:val="22"/>
        </w:rPr>
        <w:t>Internal</w:t>
      </w:r>
      <w:bookmarkEnd w:id="2139"/>
    </w:p>
    <w:p>
      <w:bookmarkStart w:id="2140" w:name="blkp29-r378"/>
      <w:r>
        <w:rPr>
          <w:rFonts w:ascii="DotumChe" w:hAnsi="DotumChe" w:eastAsia="DotumChe" w:cs="DotumChe"/>
          <w:b w:val="0"/>
          <w:color w:val="3057B9"/>
          <w:sz w:val="22"/>
        </w:rPr>
        <w:t>35,000</w:t>
      </w:r>
      <w:bookmarkEnd w:id="2140"/>
    </w:p>
    <w:p>
      <w:bookmarkStart w:id="2141" w:name="blkp29-r379"/>
      <w:r>
        <w:rPr>
          <w:rFonts w:ascii="Haansoft-Dotum" w:hAnsi="Haansoft-Dotum" w:eastAsia="Haansoft-Dotum" w:cs="Haansoft-Dotum"/>
          <w:b w:val="0"/>
          <w:color w:val="3057B9"/>
          <w:sz w:val="22"/>
        </w:rPr>
        <w:t>12</w:t>
      </w:r>
      <w:bookmarkEnd w:id="2141"/>
    </w:p>
    <w:p>
      <w:bookmarkStart w:id="2142" w:name="blkp29-r380"/>
      <w:r>
        <w:rPr>
          <w:rFonts w:ascii="DotumChe" w:hAnsi="DotumChe" w:eastAsia="DotumChe" w:cs="DotumChe"/>
          <w:b w:val="0"/>
          <w:color w:val="3057B9"/>
          <w:sz w:val="22"/>
        </w:rPr>
        <w:t>100</w:t>
      </w:r>
      <w:bookmarkEnd w:id="2142"/>
    </w:p>
    <w:p>
      <w:bookmarkStart w:id="2143" w:name="blkp29-r381"/>
      <w:r>
        <w:rPr>
          <w:rFonts w:ascii="DotumChe" w:hAnsi="DotumChe" w:eastAsia="DotumChe" w:cs="DotumChe"/>
          <w:b w:val="0"/>
          <w:color w:val="3057B9"/>
          <w:sz w:val="22"/>
        </w:rPr>
        <w:t>35,000</w:t>
      </w:r>
      <w:bookmarkEnd w:id="2143"/>
    </w:p>
    <w:p>
      <w:bookmarkStart w:id="2144" w:name="blkp29-r382"/>
      <w:r>
        <w:rPr>
          <w:rFonts w:ascii="DotumChe" w:hAnsi="DotumChe" w:eastAsia="DotumChe" w:cs="DotumChe"/>
          <w:b w:val="0"/>
          <w:color w:val="3057B9"/>
          <w:sz w:val="22"/>
        </w:rPr>
        <w:t>35,000</w:t>
      </w:r>
      <w:bookmarkEnd w:id="2144"/>
    </w:p>
    <w:p>
      <w:bookmarkStart w:id="2145" w:name="blkp29-r383"/>
      <w:r>
        <w:rPr>
          <w:rFonts w:ascii="Haansoft-Dotum" w:hAnsi="Haansoft-Dotum" w:eastAsia="Haansoft-Dotum" w:cs="Haansoft-Dotum"/>
          <w:b w:val="0"/>
          <w:color w:val="3057B9"/>
          <w:sz w:val="20"/>
        </w:rPr>
        <w:t>New (Youth 4)</w:t>
      </w:r>
      <w:bookmarkEnd w:id="2145"/>
    </w:p>
    <w:p>
      <w:bookmarkStart w:id="2146" w:name="blkp29-r384"/>
      <w:r>
        <w:rPr>
          <w:rFonts w:ascii="Haansoft-Dotum" w:hAnsi="Haansoft-Dotum" w:eastAsia="Haansoft-Dotum" w:cs="Haansoft-Dotum"/>
          <w:b w:val="0"/>
          <w:color w:val="3057B9"/>
          <w:sz w:val="22"/>
        </w:rPr>
        <w:t>Subtotal (E)</w:t>
      </w:r>
      <w:bookmarkEnd w:id="2146"/>
    </w:p>
    <w:p>
      <w:bookmarkStart w:id="2147" w:name="blkp29-r385"/>
      <w:r>
        <w:rPr>
          <w:rFonts w:ascii="Haansoft-Dotum" w:hAnsi="Haansoft-Dotum" w:eastAsia="Haansoft-Dotum" w:cs="Haansoft-Dotum"/>
          <w:b w:val="0"/>
          <w:color w:val="3057B9"/>
          <w:sz w:val="22"/>
        </w:rPr>
        <w:t>474,000</w:t>
      </w:r>
      <w:bookmarkEnd w:id="2147"/>
    </w:p>
    <w:p>
      <w:bookmarkStart w:id="2148" w:name="blkp29-r386"/>
      <w:r>
        <w:rPr>
          <w:rFonts w:ascii="Haansoft-Dotum" w:hAnsi="Haansoft-Dotum" w:eastAsia="Haansoft-Dotum" w:cs="Haansoft-Dotum"/>
          <w:b w:val="0"/>
          <w:color w:val="3057B9"/>
          <w:sz w:val="22"/>
        </w:rPr>
        <w:t>474,000</w:t>
      </w:r>
      <w:bookmarkEnd w:id="2148"/>
    </w:p>
    <w:p>
      <w:bookmarkStart w:id="2149" w:name="blkp29-r387"/>
      <w:r>
        <w:rPr>
          <w:rFonts w:ascii="Haansoft-Dotum" w:hAnsi="Haansoft-Dotum" w:eastAsia="Haansoft-Dotum" w:cs="Haansoft-Dotum"/>
          <w:b w:val="0"/>
          <w:color w:val="3057B9"/>
          <w:sz w:val="22"/>
        </w:rPr>
        <w:t>Total (G=D+E+F)</w:t>
      </w:r>
      <w:bookmarkEnd w:id="2149"/>
    </w:p>
    <w:p>
      <w:bookmarkStart w:id="2150" w:name="blkp29-r388"/>
      <w:r>
        <w:rPr>
          <w:rFonts w:ascii="Haansoft-Dotum" w:hAnsi="Haansoft-Dotum" w:eastAsia="Haansoft-Dotum" w:cs="Haansoft-Dotum"/>
          <w:b w:val="0"/>
          <w:color w:val="3057B9"/>
          <w:sz w:val="22"/>
        </w:rPr>
        <w:t>474,000</w:t>
      </w:r>
      <w:bookmarkEnd w:id="2150"/>
    </w:p>
    <w:p>
      <w:bookmarkStart w:id="2151" w:name="blkp29-r389"/>
      <w:r>
        <w:rPr>
          <w:rFonts w:ascii="Haansoft-Dotum" w:hAnsi="Haansoft-Dotum" w:eastAsia="Haansoft-Dotum" w:cs="Haansoft-Dotum"/>
          <w:b w:val="0"/>
          <w:color w:val="3057B9"/>
          <w:sz w:val="22"/>
        </w:rPr>
        <w:t>187,650</w:t>
      </w:r>
      <w:bookmarkEnd w:id="2151"/>
    </w:p>
    <w:p>
      <w:bookmarkStart w:id="2152" w:name="blkp29-r390"/>
      <w:r>
        <w:rPr>
          <w:rFonts w:ascii="Haansoft-Dotum" w:hAnsi="Haansoft-Dotum" w:eastAsia="Haansoft-Dotum" w:cs="Haansoft-Dotum"/>
          <w:b w:val="0"/>
          <w:color w:val="3057B9"/>
          <w:sz w:val="22"/>
        </w:rPr>
        <w:t>661,650</w:t>
      </w:r>
      <w:bookmarkEnd w:id="2152"/>
    </w:p>
    <w:p>
      <w:bookmarkStart w:id="2153" w:name="blkp29-r391"/>
      <w:r>
        <w:rPr>
          <w:rFonts w:ascii="DotumChe" w:hAnsi="DotumChe" w:eastAsia="DotumChe" w:cs="DotumChe"/>
          <w:b w:val="0"/>
          <w:color w:val="000000"/>
          <w:sz w:val="34"/>
        </w:rPr>
        <w:t>o Status Table of Participating Researchers' Labor Costs (Third Year) ※ Compiled yearly for the entire project period</w:t>
      </w:r>
      <w:bookmarkEnd w:id="2153"/>
    </w:p>
    <w:p>
      <w:bookmarkStart w:id="2154" w:name="blkp29-r392"/>
      <w:r>
        <w:rPr>
          <w:rFonts w:ascii="Gulim" w:hAnsi="Gulim" w:eastAsia="Gulim" w:cs="Gulim"/>
          <w:b w:val="0"/>
          <w:color w:val="000000"/>
          <w:sz w:val="28"/>
        </w:rPr>
        <w:t>- 29 -</w:t>
      </w:r>
      <w:bookmarkEnd w:id="2154"/>
    </w:p>
    <w:p>
      <w:bookmarkStart w:id="2155" w:name="blkp30-r0"/>
      <w:r>
        <w:rPr>
          <w:rFonts w:ascii="Haansoft-Dotum" w:hAnsi="Haansoft-Dotum" w:eastAsia="Haansoft-Dotum" w:cs="Haansoft-Dotum"/>
          <w:b w:val="0"/>
          <w:color w:val="3057B9"/>
          <w:sz w:val="22"/>
        </w:rPr>
        <w:t>Personnel Classification</w:t>
      </w:r>
      <w:bookmarkEnd w:id="2155"/>
    </w:p>
    <w:p>
      <w:bookmarkStart w:id="2156" w:name="blkp30-r1"/>
      <w:r>
        <w:rPr>
          <w:rFonts w:ascii="Haansoft-Dotum" w:hAnsi="Haansoft-Dotum" w:eastAsia="Haansoft-Dotum" w:cs="Haansoft-Dotum"/>
          <w:b w:val="0"/>
          <w:color w:val="3057B9"/>
          <w:sz w:val="22"/>
        </w:rPr>
        <w:t>Name</w:t>
      </w:r>
      <w:bookmarkEnd w:id="2156"/>
    </w:p>
    <w:p>
      <w:bookmarkStart w:id="2157" w:name="blkp30-r2"/>
      <w:r>
        <w:rPr>
          <w:rFonts w:ascii="Haansoft-Dotum" w:hAnsi="Haansoft-Dotum" w:eastAsia="Haansoft-Dotum" w:cs="Haansoft-Dotum"/>
          <w:b w:val="0"/>
          <w:color w:val="3057B9"/>
          <w:sz w:val="22"/>
        </w:rPr>
        <w:t>Position (Indicate Student if applicable)</w:t>
      </w:r>
      <w:bookmarkEnd w:id="2157"/>
    </w:p>
    <w:p>
      <w:bookmarkStart w:id="2158" w:name="blkp30-r3"/>
      <w:r>
        <w:rPr>
          <w:rFonts w:ascii="Haansoft-Dotum" w:hAnsi="Haansoft-Dotum" w:eastAsia="Haansoft-Dotum" w:cs="Haansoft-Dotum"/>
          <w:b w:val="0"/>
          <w:color w:val="3057B9"/>
          <w:sz w:val="22"/>
        </w:rPr>
        <w:t>Internal/External and Support Classification*</w:t>
      </w:r>
      <w:bookmarkEnd w:id="2158"/>
    </w:p>
    <w:p>
      <w:bookmarkStart w:id="2159" w:name="blkp30-r4"/>
      <w:r>
        <w:rPr>
          <w:rFonts w:ascii="DotumChe" w:hAnsi="DotumChe" w:eastAsia="DotumChe" w:cs="DotumChe"/>
          <w:b w:val="0"/>
          <w:color w:val="3057B9"/>
          <w:sz w:val="22"/>
        </w:rPr>
        <w:t>New/Existing</w:t>
      </w:r>
      <w:bookmarkEnd w:id="2159"/>
    </w:p>
    <w:p>
      <w:bookmarkStart w:id="2160" w:name="blkp30-r5"/>
      <w:r>
        <w:rPr>
          <w:rFonts w:ascii="Haansoft-Dotum" w:hAnsi="Haansoft-Dotum" w:eastAsia="Haansoft-Dotum" w:cs="Haansoft-Dotum"/>
          <w:b w:val="0"/>
          <w:color w:val="3057B9"/>
          <w:sz w:val="22"/>
        </w:rPr>
        <w:t>Total Salary (A)</w:t>
      </w:r>
      <w:bookmarkEnd w:id="2160"/>
    </w:p>
    <w:p>
      <w:bookmarkStart w:id="2161" w:name="blkp30-r6"/>
      <w:r>
        <w:rPr>
          <w:rFonts w:ascii="Haansoft-Dotum" w:hAnsi="Haansoft-Dotum" w:eastAsia="Haansoft-Dotum" w:cs="Haansoft-Dotum"/>
          <w:b w:val="0"/>
          <w:color w:val="3057B9"/>
          <w:sz w:val="22"/>
        </w:rPr>
        <w:t>Participation Period (B, months)</w:t>
      </w:r>
      <w:bookmarkEnd w:id="2161"/>
    </w:p>
    <w:p>
      <w:bookmarkStart w:id="2162" w:name="blkp30-r7"/>
      <w:r>
        <w:rPr>
          <w:rFonts w:ascii="Haansoft-Dotum" w:hAnsi="Haansoft-Dotum" w:eastAsia="Haansoft-Dotum" w:cs="Haansoft-Dotum"/>
          <w:b w:val="0"/>
          <w:color w:val="3057B9"/>
          <w:sz w:val="22"/>
        </w:rPr>
        <w:t>Participation Rate (%) (C)</w:t>
      </w:r>
      <w:bookmarkEnd w:id="2162"/>
    </w:p>
    <w:p>
      <w:bookmarkStart w:id="2163" w:name="blkp30-r8"/>
      <w:r>
        <w:rPr>
          <w:rFonts w:ascii="Haansoft-Dotum" w:hAnsi="Haansoft-Dotum" w:eastAsia="Haansoft-Dotum" w:cs="Haansoft-Dotum"/>
          <w:b w:val="0"/>
          <w:color w:val="3057B9"/>
          <w:sz w:val="22"/>
        </w:rPr>
        <w:t>Total ((A/12)×B×(C/100))</w:t>
      </w:r>
      <w:bookmarkEnd w:id="2163"/>
    </w:p>
    <w:p>
      <w:bookmarkStart w:id="2164" w:name="blkp30-r9"/>
      <w:r>
        <w:rPr>
          <w:rFonts w:ascii="Haansoft-Dotum" w:hAnsi="Haansoft-Dotum" w:eastAsia="Haansoft-Dotum" w:cs="Haansoft-Dotum"/>
          <w:b w:val="0"/>
          <w:color w:val="3057B9"/>
          <w:sz w:val="22"/>
        </w:rPr>
        <w:t>Cash</w:t>
      </w:r>
      <w:bookmarkEnd w:id="2164"/>
    </w:p>
    <w:p>
      <w:bookmarkStart w:id="2165" w:name="blkp30-r10"/>
      <w:r>
        <w:rPr>
          <w:rFonts w:ascii="Haansoft-Dotum" w:hAnsi="Haansoft-Dotum" w:eastAsia="Haansoft-Dotum" w:cs="Haansoft-Dotum"/>
          <w:b w:val="0"/>
          <w:color w:val="3057B9"/>
          <w:sz w:val="22"/>
        </w:rPr>
        <w:t>In-kind</w:t>
      </w:r>
      <w:bookmarkEnd w:id="2165"/>
    </w:p>
    <w:p>
      <w:bookmarkStart w:id="2166" w:name="blkp30-r11"/>
      <w:r>
        <w:rPr>
          <w:rFonts w:ascii="Haansoft-Dotum" w:hAnsi="Haansoft-Dotum" w:eastAsia="Haansoft-Dotum" w:cs="Haansoft-Dotum"/>
          <w:b w:val="0"/>
          <w:color w:val="3057B9"/>
          <w:sz w:val="22"/>
        </w:rPr>
        <w:t>Total</w:t>
      </w:r>
      <w:bookmarkEnd w:id="2166"/>
    </w:p>
    <w:p>
      <w:bookmarkStart w:id="2167" w:name="blkp30-r12"/>
      <w:r>
        <w:rPr>
          <w:rFonts w:ascii="DotumChe" w:hAnsi="DotumChe" w:eastAsia="DotumChe" w:cs="DotumChe"/>
          <w:b w:val="0"/>
          <w:color w:val="3057B9"/>
          <w:sz w:val="22"/>
        </w:rPr>
        <w:t>Choi Beom-jin</w:t>
      </w:r>
      <w:bookmarkEnd w:id="2167"/>
    </w:p>
    <w:p>
      <w:bookmarkStart w:id="2168" w:name="blkp30-r13"/>
      <w:r>
        <w:rPr>
          <w:rFonts w:ascii="DotumChe" w:hAnsi="DotumChe" w:eastAsia="DotumChe" w:cs="DotumChe"/>
          <w:b w:val="0"/>
          <w:color w:val="3057B9"/>
          <w:sz w:val="22"/>
        </w:rPr>
        <w:t>Director</w:t>
      </w:r>
      <w:bookmarkEnd w:id="2168"/>
    </w:p>
    <w:p>
      <w:bookmarkStart w:id="2169" w:name="blkp30-r14"/>
      <w:r>
        <w:rPr>
          <w:rFonts w:ascii="Haansoft-Dotum" w:hAnsi="Haansoft-Dotum" w:eastAsia="Haansoft-Dotum" w:cs="Haansoft-Dotum"/>
          <w:b w:val="0"/>
          <w:color w:val="3057B9"/>
          <w:sz w:val="22"/>
        </w:rPr>
        <w:t>Internal</w:t>
      </w:r>
      <w:bookmarkEnd w:id="2169"/>
    </w:p>
    <w:p>
      <w:bookmarkStart w:id="2170" w:name="blkp30-r15"/>
      <w:r>
        <w:rPr>
          <w:rFonts w:ascii="Haansoft-Dotum" w:hAnsi="Haansoft-Dotum" w:eastAsia="Haansoft-Dotum" w:cs="Haansoft-Dotum"/>
          <w:b w:val="0"/>
          <w:color w:val="3057B9"/>
          <w:sz w:val="22"/>
        </w:rPr>
        <w:t>Existing</w:t>
      </w:r>
      <w:bookmarkEnd w:id="2170"/>
    </w:p>
    <w:p>
      <w:bookmarkStart w:id="2171" w:name="blkp30-r16"/>
      <w:r>
        <w:rPr>
          <w:rFonts w:ascii="DotumChe" w:hAnsi="DotumChe" w:eastAsia="DotumChe" w:cs="DotumChe"/>
          <w:b w:val="0"/>
          <w:color w:val="3057B9"/>
          <w:sz w:val="22"/>
        </w:rPr>
        <w:t>173,588</w:t>
      </w:r>
      <w:bookmarkEnd w:id="2171"/>
    </w:p>
    <w:p>
      <w:bookmarkStart w:id="2172" w:name="blkp30-r17"/>
      <w:r>
        <w:rPr>
          <w:rFonts w:ascii="Haansoft-Dotum" w:hAnsi="Haansoft-Dotum" w:eastAsia="Haansoft-Dotum" w:cs="Haansoft-Dotum"/>
          <w:b w:val="0"/>
          <w:color w:val="3057B9"/>
          <w:sz w:val="22"/>
        </w:rPr>
        <w:t>6</w:t>
      </w:r>
      <w:bookmarkEnd w:id="2172"/>
    </w:p>
    <w:p>
      <w:bookmarkStart w:id="2173" w:name="blkp30-r18"/>
      <w:r>
        <w:rPr>
          <w:rFonts w:ascii="DotumChe" w:hAnsi="DotumChe" w:eastAsia="DotumChe" w:cs="DotumChe"/>
          <w:b w:val="0"/>
          <w:color w:val="3057B9"/>
          <w:sz w:val="22"/>
        </w:rPr>
        <w:t>10</w:t>
      </w:r>
      <w:bookmarkEnd w:id="2173"/>
    </w:p>
    <w:p>
      <w:bookmarkStart w:id="2174" w:name="blkp30-r19"/>
      <w:r>
        <w:rPr>
          <w:rFonts w:ascii="DotumChe" w:hAnsi="DotumChe" w:eastAsia="DotumChe" w:cs="DotumChe"/>
          <w:b w:val="0"/>
          <w:color w:val="3057B9"/>
          <w:sz w:val="22"/>
        </w:rPr>
        <w:t>8,600</w:t>
      </w:r>
      <w:bookmarkEnd w:id="2174"/>
    </w:p>
    <w:p>
      <w:bookmarkStart w:id="2175" w:name="blkp30-r20"/>
      <w:r>
        <w:rPr>
          <w:rFonts w:ascii="DotumChe" w:hAnsi="DotumChe" w:eastAsia="DotumChe" w:cs="DotumChe"/>
          <w:b w:val="0"/>
          <w:color w:val="3057B9"/>
          <w:sz w:val="22"/>
        </w:rPr>
        <w:t>8,600</w:t>
      </w:r>
      <w:bookmarkEnd w:id="2175"/>
    </w:p>
    <w:p>
      <w:bookmarkStart w:id="2176" w:name="blkp30-r21"/>
      <w:r>
        <w:rPr>
          <w:rFonts w:ascii="Haansoft-Dotum" w:hAnsi="Haansoft-Dotum" w:eastAsia="Haansoft-Dotum" w:cs="Haansoft-Dotum"/>
          <w:b w:val="0"/>
          <w:color w:val="3057B9"/>
          <w:sz w:val="22"/>
        </w:rPr>
        <w:t>Participating Researcher (Existing)</w:t>
      </w:r>
      <w:bookmarkEnd w:id="2176"/>
    </w:p>
    <w:p>
      <w:bookmarkStart w:id="2177" w:name="blkp30-r22"/>
      <w:r>
        <w:rPr>
          <w:rFonts w:ascii="DotumChe" w:hAnsi="DotumChe" w:eastAsia="DotumChe" w:cs="DotumChe"/>
          <w:b w:val="0"/>
          <w:color w:val="3057B9"/>
          <w:sz w:val="22"/>
        </w:rPr>
        <w:t>Kim Jung-woo</w:t>
      </w:r>
      <w:bookmarkEnd w:id="2177"/>
    </w:p>
    <w:p>
      <w:bookmarkStart w:id="2178" w:name="blkp30-r23"/>
      <w:r>
        <w:rPr>
          <w:rFonts w:ascii="DotumChe" w:hAnsi="DotumChe" w:eastAsia="DotumChe" w:cs="DotumChe"/>
          <w:b w:val="0"/>
          <w:color w:val="3057B9"/>
          <w:sz w:val="22"/>
        </w:rPr>
        <w:t>Manager</w:t>
      </w:r>
      <w:bookmarkEnd w:id="2178"/>
    </w:p>
    <w:p>
      <w:bookmarkStart w:id="2179" w:name="blkp30-r24"/>
      <w:r>
        <w:rPr>
          <w:rFonts w:ascii="Haansoft-Dotum" w:hAnsi="Haansoft-Dotum" w:eastAsia="Haansoft-Dotum" w:cs="Haansoft-Dotum"/>
          <w:b w:val="0"/>
          <w:color w:val="3057B9"/>
          <w:sz w:val="22"/>
        </w:rPr>
        <w:t>Internal</w:t>
      </w:r>
      <w:bookmarkEnd w:id="2179"/>
    </w:p>
    <w:p>
      <w:bookmarkStart w:id="2180" w:name="blkp30-r25"/>
      <w:r>
        <w:rPr>
          <w:rFonts w:ascii="Haansoft-Dotum" w:hAnsi="Haansoft-Dotum" w:eastAsia="Haansoft-Dotum" w:cs="Haansoft-Dotum"/>
          <w:b w:val="0"/>
          <w:color w:val="3057B9"/>
          <w:sz w:val="22"/>
        </w:rPr>
        <w:t>Existing</w:t>
      </w:r>
      <w:bookmarkEnd w:id="2180"/>
    </w:p>
    <w:p>
      <w:bookmarkStart w:id="2181" w:name="blkp30-r26"/>
      <w:r>
        <w:rPr>
          <w:rFonts w:ascii="DotumChe" w:hAnsi="DotumChe" w:eastAsia="DotumChe" w:cs="DotumChe"/>
          <w:b w:val="0"/>
          <w:color w:val="3057B9"/>
          <w:sz w:val="22"/>
        </w:rPr>
        <w:t>61,503</w:t>
      </w:r>
      <w:bookmarkEnd w:id="2181"/>
    </w:p>
    <w:p>
      <w:bookmarkStart w:id="2182" w:name="blkp30-r27"/>
      <w:r>
        <w:rPr>
          <w:rFonts w:ascii="Haansoft-Dotum" w:hAnsi="Haansoft-Dotum" w:eastAsia="Haansoft-Dotum" w:cs="Haansoft-Dotum"/>
          <w:b w:val="0"/>
          <w:color w:val="3057B9"/>
          <w:sz w:val="22"/>
        </w:rPr>
        <w:t>6</w:t>
      </w:r>
      <w:bookmarkEnd w:id="2182"/>
    </w:p>
    <w:p>
      <w:bookmarkStart w:id="2183" w:name="blkp30-r28"/>
      <w:r>
        <w:rPr>
          <w:rFonts w:ascii="DotumChe" w:hAnsi="DotumChe" w:eastAsia="DotumChe" w:cs="DotumChe"/>
          <w:b w:val="0"/>
          <w:color w:val="3057B9"/>
          <w:sz w:val="22"/>
        </w:rPr>
        <w:t>20</w:t>
      </w:r>
      <w:bookmarkEnd w:id="2183"/>
    </w:p>
    <w:p>
      <w:bookmarkStart w:id="2184" w:name="blkp30-r29"/>
      <w:r>
        <w:rPr>
          <w:rFonts w:ascii="DotumChe" w:hAnsi="DotumChe" w:eastAsia="DotumChe" w:cs="DotumChe"/>
          <w:b w:val="0"/>
          <w:color w:val="3057B9"/>
          <w:sz w:val="22"/>
        </w:rPr>
        <w:t>6,105</w:t>
      </w:r>
      <w:bookmarkEnd w:id="2184"/>
    </w:p>
    <w:p>
      <w:bookmarkStart w:id="2185" w:name="blkp30-r30"/>
      <w:r>
        <w:rPr>
          <w:rFonts w:ascii="DotumChe" w:hAnsi="DotumChe" w:eastAsia="DotumChe" w:cs="DotumChe"/>
          <w:b w:val="0"/>
          <w:color w:val="3057B9"/>
          <w:sz w:val="22"/>
        </w:rPr>
        <w:t>6,105</w:t>
      </w:r>
      <w:bookmarkEnd w:id="2185"/>
    </w:p>
    <w:p>
      <w:bookmarkStart w:id="2186" w:name="blkp30-r31"/>
      <w:r>
        <w:rPr>
          <w:rFonts w:ascii="DotumChe" w:hAnsi="DotumChe" w:eastAsia="DotumChe" w:cs="DotumChe"/>
          <w:b w:val="0"/>
          <w:color w:val="3057B9"/>
          <w:sz w:val="22"/>
        </w:rPr>
        <w:t>Lee Kyung-soo</w:t>
      </w:r>
      <w:bookmarkEnd w:id="2186"/>
    </w:p>
    <w:p>
      <w:bookmarkStart w:id="2187" w:name="blkp30-r32"/>
      <w:r>
        <w:rPr>
          <w:rFonts w:ascii="DotumChe" w:hAnsi="DotumChe" w:eastAsia="DotumChe" w:cs="DotumChe"/>
          <w:b w:val="0"/>
          <w:color w:val="3057B9"/>
          <w:sz w:val="22"/>
        </w:rPr>
        <w:t>Department Head</w:t>
      </w:r>
      <w:bookmarkEnd w:id="2187"/>
    </w:p>
    <w:p>
      <w:bookmarkStart w:id="2188" w:name="blkp30-r33"/>
      <w:r>
        <w:rPr>
          <w:rFonts w:ascii="Haansoft-Dotum" w:hAnsi="Haansoft-Dotum" w:eastAsia="Haansoft-Dotum" w:cs="Haansoft-Dotum"/>
          <w:b w:val="0"/>
          <w:color w:val="3057B9"/>
          <w:sz w:val="22"/>
        </w:rPr>
        <w:t>Internal</w:t>
      </w:r>
      <w:bookmarkEnd w:id="2188"/>
    </w:p>
    <w:p>
      <w:bookmarkStart w:id="2189" w:name="blkp30-r34"/>
      <w:r>
        <w:rPr>
          <w:rFonts w:ascii="Haansoft-Dotum" w:hAnsi="Haansoft-Dotum" w:eastAsia="Haansoft-Dotum" w:cs="Haansoft-Dotum"/>
          <w:b w:val="0"/>
          <w:color w:val="3057B9"/>
          <w:sz w:val="22"/>
        </w:rPr>
        <w:t>Existing</w:t>
      </w:r>
      <w:bookmarkEnd w:id="2189"/>
    </w:p>
    <w:p>
      <w:bookmarkStart w:id="2190" w:name="blkp30-r35"/>
      <w:r>
        <w:rPr>
          <w:rFonts w:ascii="DotumChe" w:hAnsi="DotumChe" w:eastAsia="DotumChe" w:cs="DotumChe"/>
          <w:b w:val="0"/>
          <w:color w:val="3057B9"/>
          <w:sz w:val="22"/>
        </w:rPr>
        <w:t>87,400</w:t>
      </w:r>
      <w:bookmarkEnd w:id="2190"/>
    </w:p>
    <w:p>
      <w:bookmarkStart w:id="2191" w:name="blkp30-r36"/>
      <w:r>
        <w:rPr>
          <w:rFonts w:ascii="Haansoft-Dotum" w:hAnsi="Haansoft-Dotum" w:eastAsia="Haansoft-Dotum" w:cs="Haansoft-Dotum"/>
          <w:b w:val="0"/>
          <w:color w:val="3057B9"/>
          <w:sz w:val="22"/>
        </w:rPr>
        <w:t>6</w:t>
      </w:r>
      <w:bookmarkEnd w:id="2191"/>
    </w:p>
    <w:p>
      <w:bookmarkStart w:id="2192" w:name="blkp30-r37"/>
      <w:r>
        <w:rPr>
          <w:rFonts w:ascii="DotumChe" w:hAnsi="DotumChe" w:eastAsia="DotumChe" w:cs="DotumChe"/>
          <w:b w:val="0"/>
          <w:color w:val="3057B9"/>
          <w:sz w:val="22"/>
        </w:rPr>
        <w:t>15</w:t>
      </w:r>
      <w:bookmarkEnd w:id="2192"/>
    </w:p>
    <w:p>
      <w:bookmarkStart w:id="2193" w:name="blkp30-r38"/>
      <w:r>
        <w:rPr>
          <w:rFonts w:ascii="DotumChe" w:hAnsi="DotumChe" w:eastAsia="DotumChe" w:cs="DotumChe"/>
          <w:b w:val="0"/>
          <w:color w:val="3057B9"/>
          <w:sz w:val="22"/>
        </w:rPr>
        <w:t>6,550</w:t>
      </w:r>
      <w:bookmarkEnd w:id="2193"/>
    </w:p>
    <w:p>
      <w:bookmarkStart w:id="2194" w:name="blkp30-r39"/>
      <w:r>
        <w:rPr>
          <w:rFonts w:ascii="DotumChe" w:hAnsi="DotumChe" w:eastAsia="DotumChe" w:cs="DotumChe"/>
          <w:b w:val="0"/>
          <w:color w:val="3057B9"/>
          <w:sz w:val="22"/>
        </w:rPr>
        <w:t>6,550</w:t>
      </w:r>
      <w:bookmarkEnd w:id="2194"/>
    </w:p>
    <w:p>
      <w:bookmarkStart w:id="2195" w:name="blkp30-r40"/>
      <w:r>
        <w:rPr>
          <w:rFonts w:ascii="DotumChe" w:hAnsi="DotumChe" w:eastAsia="DotumChe" w:cs="DotumChe"/>
          <w:b w:val="0"/>
          <w:color w:val="3057B9"/>
          <w:sz w:val="22"/>
        </w:rPr>
        <w:t>Choi Seung-bum</w:t>
      </w:r>
      <w:bookmarkEnd w:id="2195"/>
    </w:p>
    <w:p>
      <w:bookmarkStart w:id="2196" w:name="blkp30-r41"/>
      <w:r>
        <w:rPr>
          <w:rFonts w:ascii="DotumChe" w:hAnsi="DotumChe" w:eastAsia="DotumChe" w:cs="DotumChe"/>
          <w:b w:val="0"/>
          <w:color w:val="3057B9"/>
          <w:sz w:val="22"/>
        </w:rPr>
        <w:t>Department Head</w:t>
      </w:r>
      <w:bookmarkEnd w:id="2196"/>
    </w:p>
    <w:p>
      <w:bookmarkStart w:id="2197" w:name="blkp30-r42"/>
      <w:r>
        <w:rPr>
          <w:rFonts w:ascii="Haansoft-Dotum" w:hAnsi="Haansoft-Dotum" w:eastAsia="Haansoft-Dotum" w:cs="Haansoft-Dotum"/>
          <w:b w:val="0"/>
          <w:color w:val="3057B9"/>
          <w:sz w:val="22"/>
        </w:rPr>
        <w:t>Internal</w:t>
      </w:r>
      <w:bookmarkEnd w:id="2197"/>
    </w:p>
    <w:p>
      <w:bookmarkStart w:id="2198" w:name="blkp30-r43"/>
      <w:r>
        <w:rPr>
          <w:rFonts w:ascii="Haansoft-Dotum" w:hAnsi="Haansoft-Dotum" w:eastAsia="Haansoft-Dotum" w:cs="Haansoft-Dotum"/>
          <w:b w:val="0"/>
          <w:color w:val="3057B9"/>
          <w:sz w:val="22"/>
        </w:rPr>
        <w:t>Existing</w:t>
      </w:r>
      <w:bookmarkEnd w:id="2198"/>
    </w:p>
    <w:p>
      <w:bookmarkStart w:id="2199" w:name="blkp30-r44"/>
      <w:r>
        <w:rPr>
          <w:rFonts w:ascii="DotumChe" w:hAnsi="DotumChe" w:eastAsia="DotumChe" w:cs="DotumChe"/>
          <w:b w:val="0"/>
          <w:color w:val="3057B9"/>
          <w:sz w:val="22"/>
        </w:rPr>
        <w:t>146,500</w:t>
      </w:r>
      <w:bookmarkEnd w:id="2199"/>
    </w:p>
    <w:p>
      <w:bookmarkStart w:id="2200" w:name="blkp30-r45"/>
      <w:r>
        <w:rPr>
          <w:rFonts w:ascii="Haansoft-Dotum" w:hAnsi="Haansoft-Dotum" w:eastAsia="Haansoft-Dotum" w:cs="Haansoft-Dotum"/>
          <w:b w:val="0"/>
          <w:color w:val="3057B9"/>
          <w:sz w:val="22"/>
        </w:rPr>
        <w:t>6</w:t>
      </w:r>
      <w:bookmarkEnd w:id="2200"/>
    </w:p>
    <w:p>
      <w:bookmarkStart w:id="2201" w:name="blkp30-r46"/>
      <w:r>
        <w:rPr>
          <w:rFonts w:ascii="DotumChe" w:hAnsi="DotumChe" w:eastAsia="DotumChe" w:cs="DotumChe"/>
          <w:b w:val="0"/>
          <w:color w:val="3057B9"/>
          <w:sz w:val="22"/>
        </w:rPr>
        <w:t>11</w:t>
      </w:r>
      <w:bookmarkEnd w:id="2201"/>
    </w:p>
    <w:p>
      <w:bookmarkStart w:id="2202" w:name="blkp30-r47"/>
      <w:r>
        <w:rPr>
          <w:rFonts w:ascii="DotumChe" w:hAnsi="DotumChe" w:eastAsia="DotumChe" w:cs="DotumChe"/>
          <w:b w:val="0"/>
          <w:color w:val="3057B9"/>
          <w:sz w:val="22"/>
        </w:rPr>
        <w:t>8,050</w:t>
      </w:r>
      <w:bookmarkEnd w:id="2202"/>
    </w:p>
    <w:p>
      <w:bookmarkStart w:id="2203" w:name="blkp30-r48"/>
      <w:r>
        <w:rPr>
          <w:rFonts w:ascii="DotumChe" w:hAnsi="DotumChe" w:eastAsia="DotumChe" w:cs="DotumChe"/>
          <w:b w:val="0"/>
          <w:color w:val="3057B9"/>
          <w:sz w:val="22"/>
        </w:rPr>
        <w:t>8,050</w:t>
      </w:r>
      <w:bookmarkEnd w:id="2203"/>
    </w:p>
    <w:p>
      <w:bookmarkStart w:id="2204" w:name="blkp30-r49"/>
      <w:r>
        <w:rPr>
          <w:rFonts w:ascii="DotumChe" w:hAnsi="DotumChe" w:eastAsia="DotumChe" w:cs="DotumChe"/>
          <w:b w:val="0"/>
          <w:color w:val="3057B9"/>
          <w:sz w:val="22"/>
        </w:rPr>
        <w:t>Lee Hye-jung</w:t>
      </w:r>
      <w:bookmarkEnd w:id="2204"/>
    </w:p>
    <w:p>
      <w:bookmarkStart w:id="2205" w:name="blkp30-r50"/>
      <w:r>
        <w:rPr>
          <w:rFonts w:ascii="DotumChe" w:hAnsi="DotumChe" w:eastAsia="DotumChe" w:cs="DotumChe"/>
          <w:b w:val="0"/>
          <w:color w:val="3057B9"/>
          <w:sz w:val="22"/>
        </w:rPr>
        <w:t>Director</w:t>
      </w:r>
      <w:bookmarkEnd w:id="2205"/>
    </w:p>
    <w:p>
      <w:bookmarkStart w:id="2206" w:name="blkp30-r51"/>
      <w:r>
        <w:rPr>
          <w:rFonts w:ascii="Haansoft-Dotum" w:hAnsi="Haansoft-Dotum" w:eastAsia="Haansoft-Dotum" w:cs="Haansoft-Dotum"/>
          <w:b w:val="0"/>
          <w:color w:val="3057B9"/>
          <w:sz w:val="22"/>
        </w:rPr>
        <w:t>Internal</w:t>
      </w:r>
      <w:bookmarkEnd w:id="2206"/>
    </w:p>
    <w:p>
      <w:bookmarkStart w:id="2207" w:name="blkp30-r52"/>
      <w:r>
        <w:rPr>
          <w:rFonts w:ascii="Haansoft-Dotum" w:hAnsi="Haansoft-Dotum" w:eastAsia="Haansoft-Dotum" w:cs="Haansoft-Dotum"/>
          <w:b w:val="0"/>
          <w:color w:val="3057B9"/>
          <w:sz w:val="22"/>
        </w:rPr>
        <w:t>Existing</w:t>
      </w:r>
      <w:bookmarkEnd w:id="2207"/>
    </w:p>
    <w:p>
      <w:bookmarkStart w:id="2208" w:name="blkp30-r53"/>
      <w:r>
        <w:rPr>
          <w:rFonts w:ascii="DotumChe" w:hAnsi="DotumChe" w:eastAsia="DotumChe" w:cs="DotumChe"/>
          <w:b w:val="0"/>
          <w:color w:val="3057B9"/>
          <w:sz w:val="22"/>
        </w:rPr>
        <w:t>146,500</w:t>
      </w:r>
      <w:bookmarkEnd w:id="2208"/>
    </w:p>
    <w:p>
      <w:bookmarkStart w:id="2209" w:name="blkp30-r54"/>
      <w:r>
        <w:rPr>
          <w:rFonts w:ascii="Haansoft-Dotum" w:hAnsi="Haansoft-Dotum" w:eastAsia="Haansoft-Dotum" w:cs="Haansoft-Dotum"/>
          <w:b w:val="0"/>
          <w:color w:val="3057B9"/>
          <w:sz w:val="22"/>
        </w:rPr>
        <w:t>6</w:t>
      </w:r>
      <w:bookmarkEnd w:id="2209"/>
    </w:p>
    <w:p>
      <w:bookmarkStart w:id="2210" w:name="blkp30-r55"/>
      <w:r>
        <w:rPr>
          <w:rFonts w:ascii="DotumChe" w:hAnsi="DotumChe" w:eastAsia="DotumChe" w:cs="DotumChe"/>
          <w:b w:val="0"/>
          <w:color w:val="3057B9"/>
          <w:sz w:val="22"/>
        </w:rPr>
        <w:t>11</w:t>
      </w:r>
      <w:bookmarkEnd w:id="2210"/>
    </w:p>
    <w:p>
      <w:bookmarkStart w:id="2211" w:name="blkp30-r56"/>
      <w:r>
        <w:rPr>
          <w:rFonts w:ascii="DotumChe" w:hAnsi="DotumChe" w:eastAsia="DotumChe" w:cs="DotumChe"/>
          <w:b w:val="0"/>
          <w:color w:val="3057B9"/>
          <w:sz w:val="22"/>
        </w:rPr>
        <w:t>8,050</w:t>
      </w:r>
      <w:bookmarkEnd w:id="2211"/>
    </w:p>
    <w:p>
      <w:bookmarkStart w:id="2212" w:name="blkp30-r57"/>
      <w:r>
        <w:rPr>
          <w:rFonts w:ascii="DotumChe" w:hAnsi="DotumChe" w:eastAsia="DotumChe" w:cs="DotumChe"/>
          <w:b w:val="0"/>
          <w:color w:val="3057B9"/>
          <w:sz w:val="22"/>
        </w:rPr>
        <w:t>8,050</w:t>
      </w:r>
      <w:bookmarkEnd w:id="2212"/>
    </w:p>
    <w:p>
      <w:bookmarkStart w:id="2213" w:name="blkp30-r58"/>
      <w:r>
        <w:rPr>
          <w:rFonts w:ascii="DotumChe" w:hAnsi="DotumChe" w:eastAsia="DotumChe" w:cs="DotumChe"/>
          <w:b w:val="0"/>
          <w:color w:val="3057B9"/>
          <w:sz w:val="22"/>
        </w:rPr>
        <w:t>Lee Jae-man</w:t>
      </w:r>
      <w:bookmarkEnd w:id="2213"/>
    </w:p>
    <w:p>
      <w:bookmarkStart w:id="2214" w:name="blkp30-r59"/>
      <w:r>
        <w:rPr>
          <w:rFonts w:ascii="DotumChe" w:hAnsi="DotumChe" w:eastAsia="DotumChe" w:cs="DotumChe"/>
          <w:b w:val="0"/>
          <w:color w:val="3057B9"/>
          <w:sz w:val="22"/>
        </w:rPr>
        <w:t>Department Head</w:t>
      </w:r>
      <w:bookmarkEnd w:id="2214"/>
    </w:p>
    <w:p>
      <w:bookmarkStart w:id="2215" w:name="blkp30-r60"/>
      <w:r>
        <w:rPr>
          <w:rFonts w:ascii="Haansoft-Dotum" w:hAnsi="Haansoft-Dotum" w:eastAsia="Haansoft-Dotum" w:cs="Haansoft-Dotum"/>
          <w:b w:val="0"/>
          <w:color w:val="3057B9"/>
          <w:sz w:val="22"/>
        </w:rPr>
        <w:t>Internal</w:t>
      </w:r>
      <w:bookmarkEnd w:id="2215"/>
    </w:p>
    <w:p>
      <w:bookmarkStart w:id="2216" w:name="blkp30-r61"/>
      <w:r>
        <w:rPr>
          <w:rFonts w:ascii="Haansoft-Dotum" w:hAnsi="Haansoft-Dotum" w:eastAsia="Haansoft-Dotum" w:cs="Haansoft-Dotum"/>
          <w:b w:val="0"/>
          <w:color w:val="3057B9"/>
          <w:sz w:val="22"/>
        </w:rPr>
        <w:t>Existing</w:t>
      </w:r>
      <w:bookmarkEnd w:id="2216"/>
    </w:p>
    <w:p>
      <w:bookmarkStart w:id="2217" w:name="blkp30-r62"/>
      <w:r>
        <w:rPr>
          <w:rFonts w:ascii="DotumChe" w:hAnsi="DotumChe" w:eastAsia="DotumChe" w:cs="DotumChe"/>
          <w:b w:val="0"/>
          <w:color w:val="3057B9"/>
          <w:sz w:val="22"/>
        </w:rPr>
        <w:t>80,000</w:t>
      </w:r>
      <w:bookmarkEnd w:id="2217"/>
    </w:p>
    <w:p>
      <w:bookmarkStart w:id="2218" w:name="blkp30-r63"/>
      <w:r>
        <w:rPr>
          <w:rFonts w:ascii="Haansoft-Dotum" w:hAnsi="Haansoft-Dotum" w:eastAsia="Haansoft-Dotum" w:cs="Haansoft-Dotum"/>
          <w:b w:val="0"/>
          <w:color w:val="3057B9"/>
          <w:sz w:val="22"/>
        </w:rPr>
        <w:t>6</w:t>
      </w:r>
      <w:bookmarkEnd w:id="2218"/>
    </w:p>
    <w:p>
      <w:bookmarkStart w:id="2219" w:name="blkp30-r64"/>
      <w:r>
        <w:rPr>
          <w:rFonts w:ascii="DotumChe" w:hAnsi="DotumChe" w:eastAsia="DotumChe" w:cs="DotumChe"/>
          <w:b w:val="0"/>
          <w:color w:val="3057B9"/>
          <w:sz w:val="22"/>
        </w:rPr>
        <w:t>30</w:t>
      </w:r>
      <w:bookmarkEnd w:id="2219"/>
    </w:p>
    <w:p>
      <w:bookmarkStart w:id="2220" w:name="blkp30-r65"/>
      <w:r>
        <w:rPr>
          <w:rFonts w:ascii="DotumChe" w:hAnsi="DotumChe" w:eastAsia="DotumChe" w:cs="DotumChe"/>
          <w:b w:val="0"/>
          <w:color w:val="3057B9"/>
          <w:sz w:val="22"/>
        </w:rPr>
        <w:t>12,000</w:t>
      </w:r>
      <w:bookmarkEnd w:id="2220"/>
    </w:p>
    <w:p>
      <w:bookmarkStart w:id="2221" w:name="blkp30-r66"/>
      <w:r>
        <w:rPr>
          <w:rFonts w:ascii="DotumChe" w:hAnsi="DotumChe" w:eastAsia="DotumChe" w:cs="DotumChe"/>
          <w:b w:val="0"/>
          <w:color w:val="3057B9"/>
          <w:sz w:val="22"/>
        </w:rPr>
        <w:t>12,000</w:t>
      </w:r>
      <w:bookmarkEnd w:id="2221"/>
    </w:p>
    <w:p>
      <w:bookmarkStart w:id="2222" w:name="blkp30-r67"/>
      <w:r>
        <w:rPr>
          <w:rFonts w:ascii="DotumChe" w:hAnsi="DotumChe" w:eastAsia="DotumChe" w:cs="DotumChe"/>
          <w:b w:val="0"/>
          <w:color w:val="3057B9"/>
          <w:sz w:val="22"/>
        </w:rPr>
        <w:t>Hong Hyo-jin</w:t>
      </w:r>
      <w:bookmarkEnd w:id="2222"/>
    </w:p>
    <w:p>
      <w:bookmarkStart w:id="2223" w:name="blkp30-r68"/>
      <w:r>
        <w:rPr>
          <w:rFonts w:ascii="DotumChe" w:hAnsi="DotumChe" w:eastAsia="DotumChe" w:cs="DotumChe"/>
          <w:b w:val="0"/>
          <w:color w:val="3057B9"/>
          <w:sz w:val="22"/>
        </w:rPr>
        <w:t>Director</w:t>
      </w:r>
      <w:bookmarkEnd w:id="2223"/>
    </w:p>
    <w:p>
      <w:bookmarkStart w:id="2224" w:name="blkp30-r69"/>
      <w:r>
        <w:rPr>
          <w:rFonts w:ascii="Haansoft-Dotum" w:hAnsi="Haansoft-Dotum" w:eastAsia="Haansoft-Dotum" w:cs="Haansoft-Dotum"/>
          <w:b w:val="0"/>
          <w:color w:val="3057B9"/>
          <w:sz w:val="22"/>
        </w:rPr>
        <w:t>Internal</w:t>
      </w:r>
      <w:bookmarkEnd w:id="2224"/>
    </w:p>
    <w:p>
      <w:bookmarkStart w:id="2225" w:name="blkp30-r70"/>
      <w:r>
        <w:rPr>
          <w:rFonts w:ascii="Haansoft-Dotum" w:hAnsi="Haansoft-Dotum" w:eastAsia="Haansoft-Dotum" w:cs="Haansoft-Dotum"/>
          <w:b w:val="0"/>
          <w:color w:val="3057B9"/>
          <w:sz w:val="22"/>
        </w:rPr>
        <w:t>Existing</w:t>
      </w:r>
      <w:bookmarkEnd w:id="2225"/>
    </w:p>
    <w:p>
      <w:bookmarkStart w:id="2226" w:name="blkp30-r71"/>
      <w:r>
        <w:rPr>
          <w:rFonts w:ascii="DotumChe" w:hAnsi="DotumChe" w:eastAsia="DotumChe" w:cs="DotumChe"/>
          <w:b w:val="0"/>
          <w:color w:val="3057B9"/>
          <w:sz w:val="22"/>
        </w:rPr>
        <w:t>150,000</w:t>
      </w:r>
      <w:bookmarkEnd w:id="2226"/>
    </w:p>
    <w:p>
      <w:bookmarkStart w:id="2227" w:name="blkp30-r72"/>
      <w:r>
        <w:rPr>
          <w:rFonts w:ascii="Haansoft-Dotum" w:hAnsi="Haansoft-Dotum" w:eastAsia="Haansoft-Dotum" w:cs="Haansoft-Dotum"/>
          <w:b w:val="0"/>
          <w:color w:val="3057B9"/>
          <w:sz w:val="22"/>
        </w:rPr>
        <w:t>6</w:t>
      </w:r>
      <w:bookmarkEnd w:id="2227"/>
    </w:p>
    <w:p>
      <w:bookmarkStart w:id="2228" w:name="blkp30-r73"/>
      <w:r>
        <w:rPr>
          <w:rFonts w:ascii="DotumChe" w:hAnsi="DotumChe" w:eastAsia="DotumChe" w:cs="DotumChe"/>
          <w:b w:val="0"/>
          <w:color w:val="3057B9"/>
          <w:sz w:val="22"/>
        </w:rPr>
        <w:t>19</w:t>
      </w:r>
      <w:bookmarkEnd w:id="2228"/>
    </w:p>
    <w:p>
      <w:bookmarkStart w:id="2229" w:name="blkp30-r74"/>
      <w:r>
        <w:rPr>
          <w:rFonts w:ascii="DotumChe" w:hAnsi="DotumChe" w:eastAsia="DotumChe" w:cs="DotumChe"/>
          <w:b w:val="0"/>
          <w:color w:val="3057B9"/>
          <w:sz w:val="22"/>
        </w:rPr>
        <w:t>14,200</w:t>
      </w:r>
      <w:bookmarkEnd w:id="2229"/>
    </w:p>
    <w:p>
      <w:bookmarkStart w:id="2230" w:name="blkp30-r75"/>
      <w:r>
        <w:rPr>
          <w:rFonts w:ascii="DotumChe" w:hAnsi="DotumChe" w:eastAsia="DotumChe" w:cs="DotumChe"/>
          <w:b w:val="0"/>
          <w:color w:val="3057B9"/>
          <w:sz w:val="22"/>
        </w:rPr>
        <w:t>14,200</w:t>
      </w:r>
      <w:bookmarkEnd w:id="2230"/>
    </w:p>
    <w:p>
      <w:bookmarkStart w:id="2231" w:name="blkp30-r76"/>
      <w:r>
        <w:rPr>
          <w:rFonts w:ascii="DotumChe" w:hAnsi="DotumChe" w:eastAsia="DotumChe" w:cs="DotumChe"/>
          <w:b w:val="0"/>
          <w:color w:val="3057B9"/>
          <w:sz w:val="22"/>
        </w:rPr>
        <w:t>Kim Tae-heon</w:t>
      </w:r>
      <w:bookmarkEnd w:id="2231"/>
    </w:p>
    <w:p>
      <w:bookmarkStart w:id="2232" w:name="blkp30-r77"/>
      <w:r>
        <w:rPr>
          <w:rFonts w:ascii="DotumChe" w:hAnsi="DotumChe" w:eastAsia="DotumChe" w:cs="DotumChe"/>
          <w:b w:val="0"/>
          <w:color w:val="3057B9"/>
          <w:sz w:val="22"/>
        </w:rPr>
        <w:t>Group Leader</w:t>
      </w:r>
      <w:bookmarkEnd w:id="2232"/>
    </w:p>
    <w:p>
      <w:bookmarkStart w:id="2233" w:name="blkp30-r78"/>
      <w:r>
        <w:rPr>
          <w:rFonts w:ascii="Haansoft-Dotum" w:hAnsi="Haansoft-Dotum" w:eastAsia="Haansoft-Dotum" w:cs="Haansoft-Dotum"/>
          <w:b w:val="0"/>
          <w:color w:val="3057B9"/>
          <w:sz w:val="22"/>
        </w:rPr>
        <w:t>Internal</w:t>
      </w:r>
      <w:bookmarkEnd w:id="2233"/>
    </w:p>
    <w:p>
      <w:bookmarkStart w:id="2234" w:name="blkp30-r79"/>
      <w:r>
        <w:rPr>
          <w:rFonts w:ascii="Haansoft-Dotum" w:hAnsi="Haansoft-Dotum" w:eastAsia="Haansoft-Dotum" w:cs="Haansoft-Dotum"/>
          <w:b w:val="0"/>
          <w:color w:val="3057B9"/>
          <w:sz w:val="22"/>
        </w:rPr>
        <w:t>Existing</w:t>
      </w:r>
      <w:bookmarkEnd w:id="2234"/>
    </w:p>
    <w:p>
      <w:bookmarkStart w:id="2235" w:name="blkp30-r80"/>
      <w:r>
        <w:rPr>
          <w:rFonts w:ascii="DotumChe" w:hAnsi="DotumChe" w:eastAsia="DotumChe" w:cs="DotumChe"/>
          <w:b w:val="0"/>
          <w:color w:val="3057B9"/>
          <w:sz w:val="22"/>
        </w:rPr>
        <w:t>99,100</w:t>
      </w:r>
      <w:bookmarkEnd w:id="2235"/>
    </w:p>
    <w:p>
      <w:bookmarkStart w:id="2236" w:name="blkp30-r81"/>
      <w:r>
        <w:rPr>
          <w:rFonts w:ascii="Haansoft-Dotum" w:hAnsi="Haansoft-Dotum" w:eastAsia="Haansoft-Dotum" w:cs="Haansoft-Dotum"/>
          <w:b w:val="0"/>
          <w:color w:val="3057B9"/>
          <w:sz w:val="22"/>
        </w:rPr>
        <w:t>6</w:t>
      </w:r>
      <w:bookmarkEnd w:id="2236"/>
    </w:p>
    <w:p>
      <w:bookmarkStart w:id="2237" w:name="blkp30-r82"/>
      <w:r>
        <w:rPr>
          <w:rFonts w:ascii="DotumChe" w:hAnsi="DotumChe" w:eastAsia="DotumChe" w:cs="DotumChe"/>
          <w:b w:val="0"/>
          <w:color w:val="3057B9"/>
          <w:sz w:val="22"/>
        </w:rPr>
        <w:t>28</w:t>
      </w:r>
      <w:bookmarkEnd w:id="2237"/>
    </w:p>
    <w:p>
      <w:bookmarkStart w:id="2238" w:name="blkp30-r83"/>
      <w:r>
        <w:rPr>
          <w:rFonts w:ascii="DotumChe" w:hAnsi="DotumChe" w:eastAsia="DotumChe" w:cs="DotumChe"/>
          <w:b w:val="0"/>
          <w:color w:val="3057B9"/>
          <w:sz w:val="22"/>
        </w:rPr>
        <w:t>13,870</w:t>
      </w:r>
      <w:bookmarkEnd w:id="2238"/>
    </w:p>
    <w:p>
      <w:bookmarkStart w:id="2239" w:name="blkp30-r84"/>
      <w:r>
        <w:rPr>
          <w:rFonts w:ascii="DotumChe" w:hAnsi="DotumChe" w:eastAsia="DotumChe" w:cs="DotumChe"/>
          <w:b w:val="0"/>
          <w:color w:val="3057B9"/>
          <w:sz w:val="22"/>
        </w:rPr>
        <w:t>13,870</w:t>
      </w:r>
      <w:bookmarkEnd w:id="2239"/>
    </w:p>
    <w:p>
      <w:bookmarkStart w:id="2240" w:name="blkp30-r85"/>
      <w:r>
        <w:rPr>
          <w:rFonts w:ascii="DotumChe" w:hAnsi="DotumChe" w:eastAsia="DotumChe" w:cs="DotumChe"/>
          <w:b w:val="0"/>
          <w:color w:val="3057B9"/>
          <w:sz w:val="22"/>
        </w:rPr>
        <w:t>Park Seo-ri</w:t>
      </w:r>
      <w:bookmarkEnd w:id="2240"/>
    </w:p>
    <w:p>
      <w:bookmarkStart w:id="2241" w:name="blkp30-r86"/>
      <w:r>
        <w:rPr>
          <w:rFonts w:ascii="DotumChe" w:hAnsi="DotumChe" w:eastAsia="DotumChe" w:cs="DotumChe"/>
          <w:b w:val="0"/>
          <w:color w:val="3057B9"/>
          <w:sz w:val="22"/>
        </w:rPr>
        <w:t>Deputy Manager</w:t>
      </w:r>
      <w:bookmarkEnd w:id="2241"/>
    </w:p>
    <w:p>
      <w:bookmarkStart w:id="2242" w:name="blkp30-r87"/>
      <w:r>
        <w:rPr>
          <w:rFonts w:ascii="Haansoft-Dotum" w:hAnsi="Haansoft-Dotum" w:eastAsia="Haansoft-Dotum" w:cs="Haansoft-Dotum"/>
          <w:b w:val="0"/>
          <w:color w:val="3057B9"/>
          <w:sz w:val="22"/>
        </w:rPr>
        <w:t>Internal</w:t>
      </w:r>
      <w:bookmarkEnd w:id="2242"/>
    </w:p>
    <w:p>
      <w:bookmarkStart w:id="2243" w:name="blkp30-r88"/>
      <w:r>
        <w:rPr>
          <w:rFonts w:ascii="Haansoft-Dotum" w:hAnsi="Haansoft-Dotum" w:eastAsia="Haansoft-Dotum" w:cs="Haansoft-Dotum"/>
          <w:b w:val="0"/>
          <w:color w:val="3057B9"/>
          <w:sz w:val="22"/>
        </w:rPr>
        <w:t>Existing</w:t>
      </w:r>
      <w:bookmarkEnd w:id="2243"/>
    </w:p>
    <w:p>
      <w:bookmarkStart w:id="2244" w:name="blkp30-r89"/>
      <w:r>
        <w:rPr>
          <w:rFonts w:ascii="DotumChe" w:hAnsi="DotumChe" w:eastAsia="DotumChe" w:cs="DotumChe"/>
          <w:b w:val="0"/>
          <w:color w:val="3057B9"/>
          <w:sz w:val="22"/>
        </w:rPr>
        <w:t>65,600</w:t>
      </w:r>
      <w:bookmarkEnd w:id="2244"/>
    </w:p>
    <w:p>
      <w:bookmarkStart w:id="2245" w:name="blkp30-r90"/>
      <w:r>
        <w:rPr>
          <w:rFonts w:ascii="Haansoft-Dotum" w:hAnsi="Haansoft-Dotum" w:eastAsia="Haansoft-Dotum" w:cs="Haansoft-Dotum"/>
          <w:b w:val="0"/>
          <w:color w:val="3057B9"/>
          <w:sz w:val="22"/>
        </w:rPr>
        <w:t>6</w:t>
      </w:r>
      <w:bookmarkEnd w:id="2245"/>
    </w:p>
    <w:p>
      <w:bookmarkStart w:id="2246" w:name="blkp30-r91"/>
      <w:r>
        <w:rPr>
          <w:rFonts w:ascii="DotumChe" w:hAnsi="DotumChe" w:eastAsia="DotumChe" w:cs="DotumChe"/>
          <w:b w:val="0"/>
          <w:color w:val="3057B9"/>
          <w:sz w:val="22"/>
        </w:rPr>
        <w:t>50</w:t>
      </w:r>
      <w:bookmarkEnd w:id="2246"/>
    </w:p>
    <w:p>
      <w:bookmarkStart w:id="2247" w:name="blkp30-r92"/>
      <w:r>
        <w:rPr>
          <w:rFonts w:ascii="DotumChe" w:hAnsi="DotumChe" w:eastAsia="DotumChe" w:cs="DotumChe"/>
          <w:b w:val="0"/>
          <w:color w:val="3057B9"/>
          <w:sz w:val="22"/>
        </w:rPr>
        <w:t>16,400</w:t>
      </w:r>
      <w:bookmarkEnd w:id="2247"/>
    </w:p>
    <w:p>
      <w:bookmarkStart w:id="2248" w:name="blkp30-r93"/>
      <w:r>
        <w:rPr>
          <w:rFonts w:ascii="DotumChe" w:hAnsi="DotumChe" w:eastAsia="DotumChe" w:cs="DotumChe"/>
          <w:b w:val="0"/>
          <w:color w:val="3057B9"/>
          <w:sz w:val="22"/>
        </w:rPr>
        <w:t>16,400</w:t>
      </w:r>
      <w:bookmarkEnd w:id="2248"/>
    </w:p>
    <w:p>
      <w:bookmarkStart w:id="2249" w:name="blkp30-r94"/>
      <w:r>
        <w:rPr>
          <w:rFonts w:ascii="Haansoft-Dotum" w:hAnsi="Haansoft-Dotum" w:eastAsia="Haansoft-Dotum" w:cs="Haansoft-Dotum"/>
          <w:b w:val="0"/>
          <w:color w:val="3057B9"/>
          <w:sz w:val="22"/>
        </w:rPr>
        <w:t>Subtotal (D)</w:t>
      </w:r>
      <w:bookmarkEnd w:id="2249"/>
    </w:p>
    <w:p>
      <w:bookmarkStart w:id="2250" w:name="blkp30-r95"/>
      <w:r>
        <w:rPr>
          <w:rFonts w:ascii="Haansoft-Dotum" w:hAnsi="Haansoft-Dotum" w:eastAsia="Haansoft-Dotum" w:cs="Haansoft-Dotum"/>
          <w:b w:val="0"/>
          <w:color w:val="3057B9"/>
          <w:sz w:val="22"/>
        </w:rPr>
        <w:t>93,825</w:t>
      </w:r>
      <w:bookmarkEnd w:id="2250"/>
    </w:p>
    <w:p>
      <w:bookmarkStart w:id="2251" w:name="blkp30-r96"/>
      <w:r>
        <w:rPr>
          <w:rFonts w:ascii="Haansoft-Dotum" w:hAnsi="Haansoft-Dotum" w:eastAsia="Haansoft-Dotum" w:cs="Haansoft-Dotum"/>
          <w:b w:val="0"/>
          <w:color w:val="3057B9"/>
          <w:sz w:val="22"/>
        </w:rPr>
        <w:t>93,825</w:t>
      </w:r>
      <w:bookmarkEnd w:id="2251"/>
    </w:p>
    <w:p>
      <w:bookmarkStart w:id="2252" w:name="blkp30-r97"/>
      <w:r>
        <w:rPr>
          <w:rFonts w:ascii="DotumChe" w:hAnsi="DotumChe" w:eastAsia="DotumChe" w:cs="DotumChe"/>
          <w:b w:val="0"/>
          <w:color w:val="3057B9"/>
          <w:sz w:val="22"/>
        </w:rPr>
        <w:t>Um Sang-hyun</w:t>
      </w:r>
      <w:bookmarkEnd w:id="2252"/>
    </w:p>
    <w:p>
      <w:bookmarkStart w:id="2253" w:name="blkp30-r98"/>
      <w:r>
        <w:rPr>
          <w:rFonts w:ascii="DotumChe" w:hAnsi="DotumChe" w:eastAsia="DotumChe" w:cs="DotumChe"/>
          <w:b w:val="0"/>
          <w:color w:val="3057B9"/>
          <w:sz w:val="22"/>
        </w:rPr>
        <w:t>Director</w:t>
      </w:r>
      <w:bookmarkEnd w:id="2253"/>
    </w:p>
    <w:p>
      <w:bookmarkStart w:id="2254" w:name="blkp30-r99"/>
      <w:r>
        <w:rPr>
          <w:rFonts w:ascii="Haansoft-Dotum" w:hAnsi="Haansoft-Dotum" w:eastAsia="Haansoft-Dotum" w:cs="Haansoft-Dotum"/>
          <w:b w:val="0"/>
          <w:color w:val="3057B9"/>
          <w:sz w:val="22"/>
        </w:rPr>
        <w:t>Internal</w:t>
      </w:r>
      <w:bookmarkEnd w:id="2254"/>
    </w:p>
    <w:p>
      <w:bookmarkStart w:id="2255" w:name="blkp30-r100"/>
      <w:r>
        <w:rPr>
          <w:rFonts w:ascii="Haansoft-Dotum" w:hAnsi="Haansoft-Dotum" w:eastAsia="Haansoft-Dotum" w:cs="Haansoft-Dotum"/>
          <w:b w:val="0"/>
          <w:color w:val="3057B9"/>
          <w:sz w:val="22"/>
        </w:rPr>
        <w:t>New</w:t>
      </w:r>
      <w:bookmarkEnd w:id="2255"/>
    </w:p>
    <w:p>
      <w:bookmarkStart w:id="2256" w:name="blkp30-r101"/>
      <w:r>
        <w:rPr>
          <w:rFonts w:ascii="DotumChe" w:hAnsi="DotumChe" w:eastAsia="DotumChe" w:cs="DotumChe"/>
          <w:b w:val="0"/>
          <w:color w:val="3057B9"/>
          <w:sz w:val="22"/>
        </w:rPr>
        <w:t>70,000</w:t>
      </w:r>
      <w:bookmarkEnd w:id="2256"/>
    </w:p>
    <w:p>
      <w:bookmarkStart w:id="2257" w:name="blkp30-r102"/>
      <w:r>
        <w:rPr>
          <w:rFonts w:ascii="Haansoft-Dotum" w:hAnsi="Haansoft-Dotum" w:eastAsia="Haansoft-Dotum" w:cs="Haansoft-Dotum"/>
          <w:b w:val="0"/>
          <w:color w:val="3057B9"/>
          <w:sz w:val="22"/>
        </w:rPr>
        <w:t>6</w:t>
      </w:r>
      <w:bookmarkEnd w:id="2257"/>
    </w:p>
    <w:p>
      <w:bookmarkStart w:id="2258" w:name="blkp30-r103"/>
      <w:r>
        <w:rPr>
          <w:rFonts w:ascii="DotumChe" w:hAnsi="DotumChe" w:eastAsia="DotumChe" w:cs="DotumChe"/>
          <w:b w:val="0"/>
          <w:color w:val="3057B9"/>
          <w:sz w:val="22"/>
        </w:rPr>
        <w:t>100</w:t>
      </w:r>
      <w:bookmarkEnd w:id="2258"/>
    </w:p>
    <w:p>
      <w:bookmarkStart w:id="2259" w:name="blkp30-r104"/>
      <w:r>
        <w:rPr>
          <w:rFonts w:ascii="DotumChe" w:hAnsi="DotumChe" w:eastAsia="DotumChe" w:cs="DotumChe"/>
          <w:b w:val="0"/>
          <w:color w:val="3057B9"/>
          <w:sz w:val="22"/>
        </w:rPr>
        <w:t>35,000</w:t>
      </w:r>
      <w:bookmarkEnd w:id="2259"/>
    </w:p>
    <w:p>
      <w:bookmarkStart w:id="2260" w:name="blkp30-r105"/>
      <w:r>
        <w:rPr>
          <w:rFonts w:ascii="DotumChe" w:hAnsi="DotumChe" w:eastAsia="DotumChe" w:cs="DotumChe"/>
          <w:b w:val="0"/>
          <w:color w:val="3057B9"/>
          <w:sz w:val="22"/>
        </w:rPr>
        <w:t>35,000</w:t>
      </w:r>
      <w:bookmarkEnd w:id="2260"/>
    </w:p>
    <w:p>
      <w:bookmarkStart w:id="2261" w:name="blkp30-r106"/>
      <w:r>
        <w:rPr>
          <w:rFonts w:ascii="Haansoft-Dotum" w:hAnsi="Haansoft-Dotum" w:eastAsia="Haansoft-Dotum" w:cs="Haansoft-Dotum"/>
          <w:b w:val="0"/>
          <w:color w:val="3057B9"/>
          <w:sz w:val="22"/>
        </w:rPr>
        <w:t>Participating Researcher (New)</w:t>
      </w:r>
      <w:bookmarkEnd w:id="2261"/>
    </w:p>
    <w:p>
      <w:bookmarkStart w:id="2262" w:name="blkp30-r107"/>
      <w:r>
        <w:rPr>
          <w:rFonts w:ascii="DotumChe" w:hAnsi="DotumChe" w:eastAsia="DotumChe" w:cs="DotumChe"/>
          <w:b w:val="0"/>
          <w:color w:val="3057B9"/>
          <w:sz w:val="22"/>
        </w:rPr>
        <w:t>Seo Min-gyu</w:t>
      </w:r>
      <w:bookmarkEnd w:id="2262"/>
    </w:p>
    <w:p>
      <w:bookmarkStart w:id="2263" w:name="blkp30-r108"/>
      <w:r>
        <w:rPr>
          <w:rFonts w:ascii="DotumChe" w:hAnsi="DotumChe" w:eastAsia="DotumChe" w:cs="DotumChe"/>
          <w:b w:val="0"/>
          <w:color w:val="3057B9"/>
          <w:sz w:val="22"/>
        </w:rPr>
        <w:t>Manager</w:t>
      </w:r>
      <w:bookmarkEnd w:id="2263"/>
    </w:p>
    <w:p>
      <w:bookmarkStart w:id="2264" w:name="blkp30-r109"/>
      <w:r>
        <w:rPr>
          <w:rFonts w:ascii="Haansoft-Dotum" w:hAnsi="Haansoft-Dotum" w:eastAsia="Haansoft-Dotum" w:cs="Haansoft-Dotum"/>
          <w:b w:val="0"/>
          <w:color w:val="3057B9"/>
          <w:sz w:val="22"/>
        </w:rPr>
        <w:t>Internal</w:t>
      </w:r>
      <w:bookmarkEnd w:id="2264"/>
    </w:p>
    <w:p>
      <w:bookmarkStart w:id="2265" w:name="blkp30-r110"/>
      <w:r>
        <w:rPr>
          <w:rFonts w:ascii="Haansoft-Dotum" w:hAnsi="Haansoft-Dotum" w:eastAsia="Haansoft-Dotum" w:cs="Haansoft-Dotum"/>
          <w:b w:val="0"/>
          <w:color w:val="3057B9"/>
          <w:sz w:val="22"/>
        </w:rPr>
        <w:t>New</w:t>
      </w:r>
      <w:bookmarkEnd w:id="2265"/>
    </w:p>
    <w:p>
      <w:bookmarkStart w:id="2266" w:name="blkp30-r111"/>
      <w:r>
        <w:rPr>
          <w:rFonts w:ascii="DotumChe" w:hAnsi="DotumChe" w:eastAsia="DotumChe" w:cs="DotumChe"/>
          <w:b w:val="0"/>
          <w:color w:val="3057B9"/>
          <w:sz w:val="22"/>
        </w:rPr>
        <w:t>49,000</w:t>
      </w:r>
      <w:bookmarkEnd w:id="2266"/>
    </w:p>
    <w:p>
      <w:bookmarkStart w:id="2267" w:name="blkp30-r112"/>
      <w:r>
        <w:rPr>
          <w:rFonts w:ascii="Haansoft-Dotum" w:hAnsi="Haansoft-Dotum" w:eastAsia="Haansoft-Dotum" w:cs="Haansoft-Dotum"/>
          <w:b w:val="0"/>
          <w:color w:val="3057B9"/>
          <w:sz w:val="22"/>
        </w:rPr>
        <w:t>6</w:t>
      </w:r>
      <w:bookmarkEnd w:id="2267"/>
    </w:p>
    <w:p>
      <w:bookmarkStart w:id="2268" w:name="blkp30-r113"/>
      <w:r>
        <w:rPr>
          <w:rFonts w:ascii="DotumChe" w:hAnsi="DotumChe" w:eastAsia="DotumChe" w:cs="DotumChe"/>
          <w:b w:val="0"/>
          <w:color w:val="3057B9"/>
          <w:sz w:val="22"/>
        </w:rPr>
        <w:t>100</w:t>
      </w:r>
      <w:bookmarkEnd w:id="2268"/>
    </w:p>
    <w:p>
      <w:bookmarkStart w:id="2269" w:name="blkp30-r114"/>
      <w:r>
        <w:rPr>
          <w:rFonts w:ascii="DotumChe" w:hAnsi="DotumChe" w:eastAsia="DotumChe" w:cs="DotumChe"/>
          <w:b w:val="0"/>
          <w:color w:val="3057B9"/>
          <w:sz w:val="22"/>
        </w:rPr>
        <w:t>24,500</w:t>
      </w:r>
      <w:bookmarkEnd w:id="2269"/>
    </w:p>
    <w:p>
      <w:bookmarkStart w:id="2270" w:name="blkp30-r115"/>
      <w:r>
        <w:rPr>
          <w:rFonts w:ascii="DotumChe" w:hAnsi="DotumChe" w:eastAsia="DotumChe" w:cs="DotumChe"/>
          <w:b w:val="0"/>
          <w:color w:val="3057B9"/>
          <w:sz w:val="22"/>
        </w:rPr>
        <w:t>24,500</w:t>
      </w:r>
      <w:bookmarkEnd w:id="2270"/>
    </w:p>
    <w:p>
      <w:bookmarkStart w:id="2271" w:name="blkp30-r116"/>
      <w:r>
        <w:rPr>
          <w:rFonts w:ascii="DotumChe" w:hAnsi="DotumChe" w:eastAsia="DotumChe" w:cs="DotumChe"/>
          <w:b w:val="0"/>
          <w:color w:val="3057B9"/>
          <w:sz w:val="22"/>
        </w:rPr>
        <w:t>Scheduled Hire 1</w:t>
      </w:r>
      <w:bookmarkEnd w:id="2271"/>
    </w:p>
    <w:p>
      <w:bookmarkStart w:id="2272" w:name="blkp30-r117"/>
      <w:r>
        <w:rPr>
          <w:rFonts w:ascii="DotumChe" w:hAnsi="DotumChe" w:eastAsia="DotumChe" w:cs="DotumChe"/>
          <w:b w:val="0"/>
          <w:color w:val="3057B9"/>
          <w:sz w:val="22"/>
        </w:rPr>
        <w:t>-</w:t>
      </w:r>
      <w:bookmarkEnd w:id="2272"/>
    </w:p>
    <w:p>
      <w:bookmarkStart w:id="2273" w:name="blkp30-r118"/>
      <w:r>
        <w:rPr>
          <w:rFonts w:ascii="Haansoft-Dotum" w:hAnsi="Haansoft-Dotum" w:eastAsia="Haansoft-Dotum" w:cs="Haansoft-Dotum"/>
          <w:b w:val="0"/>
          <w:color w:val="3057B9"/>
          <w:sz w:val="22"/>
        </w:rPr>
        <w:t>Internal</w:t>
      </w:r>
      <w:bookmarkEnd w:id="2273"/>
    </w:p>
    <w:p>
      <w:bookmarkStart w:id="2274" w:name="blkp30-r119"/>
      <w:r>
        <w:rPr>
          <w:rFonts w:ascii="DotumChe" w:hAnsi="DotumChe" w:eastAsia="DotumChe" w:cs="DotumChe"/>
          <w:b w:val="0"/>
          <w:color w:val="3057B9"/>
          <w:sz w:val="22"/>
        </w:rPr>
        <w:t>50,000</w:t>
      </w:r>
      <w:bookmarkEnd w:id="2274"/>
    </w:p>
    <w:p>
      <w:bookmarkStart w:id="2275" w:name="blkp30-r120"/>
      <w:r>
        <w:rPr>
          <w:rFonts w:ascii="Haansoft-Dotum" w:hAnsi="Haansoft-Dotum" w:eastAsia="Haansoft-Dotum" w:cs="Haansoft-Dotum"/>
          <w:b w:val="0"/>
          <w:color w:val="3057B9"/>
          <w:sz w:val="22"/>
        </w:rPr>
        <w:t>6</w:t>
      </w:r>
      <w:bookmarkEnd w:id="2275"/>
    </w:p>
    <w:p>
      <w:bookmarkStart w:id="2276" w:name="blkp30-r121"/>
      <w:r>
        <w:rPr>
          <w:rFonts w:ascii="DotumChe" w:hAnsi="DotumChe" w:eastAsia="DotumChe" w:cs="DotumChe"/>
          <w:b w:val="0"/>
          <w:color w:val="3057B9"/>
          <w:sz w:val="22"/>
        </w:rPr>
        <w:t>100</w:t>
      </w:r>
      <w:bookmarkEnd w:id="2276"/>
    </w:p>
    <w:p>
      <w:bookmarkStart w:id="2277" w:name="blkp30-r122"/>
      <w:r>
        <w:rPr>
          <w:rFonts w:ascii="DotumChe" w:hAnsi="DotumChe" w:eastAsia="DotumChe" w:cs="DotumChe"/>
          <w:b w:val="0"/>
          <w:color w:val="3057B9"/>
          <w:sz w:val="22"/>
        </w:rPr>
        <w:t>25,000</w:t>
      </w:r>
      <w:bookmarkEnd w:id="2277"/>
    </w:p>
    <w:p>
      <w:bookmarkStart w:id="2278" w:name="blkp30-r123"/>
      <w:r>
        <w:rPr>
          <w:rFonts w:ascii="DotumChe" w:hAnsi="DotumChe" w:eastAsia="DotumChe" w:cs="DotumChe"/>
          <w:b w:val="0"/>
          <w:color w:val="3057B9"/>
          <w:sz w:val="22"/>
        </w:rPr>
        <w:t>25,000</w:t>
      </w:r>
      <w:bookmarkEnd w:id="2278"/>
    </w:p>
    <w:p>
      <w:bookmarkStart w:id="2279" w:name="blkp30-r124"/>
      <w:r>
        <w:rPr>
          <w:rFonts w:ascii="Haansoft-Dotum" w:hAnsi="Haansoft-Dotum" w:eastAsia="Haansoft-Dotum" w:cs="Haansoft-Dotum"/>
          <w:b w:val="0"/>
          <w:color w:val="3057B9"/>
          <w:sz w:val="20"/>
        </w:rPr>
        <w:t>New (Youth 1)</w:t>
      </w:r>
      <w:bookmarkEnd w:id="2279"/>
    </w:p>
    <w:p>
      <w:bookmarkStart w:id="2280" w:name="blkp30-r125"/>
      <w:r>
        <w:rPr>
          <w:rFonts w:ascii="DotumChe" w:hAnsi="DotumChe" w:eastAsia="DotumChe" w:cs="DotumChe"/>
          <w:b w:val="0"/>
          <w:color w:val="3057B9"/>
          <w:sz w:val="22"/>
        </w:rPr>
        <w:t>Scheduled Hire 2</w:t>
      </w:r>
      <w:bookmarkEnd w:id="2280"/>
    </w:p>
    <w:p>
      <w:bookmarkStart w:id="2281" w:name="blkp30-r126"/>
      <w:r>
        <w:rPr>
          <w:rFonts w:ascii="DotumChe" w:hAnsi="DotumChe" w:eastAsia="DotumChe" w:cs="DotumChe"/>
          <w:b w:val="0"/>
          <w:color w:val="3057B9"/>
          <w:sz w:val="22"/>
        </w:rPr>
        <w:t>-</w:t>
      </w:r>
      <w:bookmarkEnd w:id="2281"/>
    </w:p>
    <w:p>
      <w:bookmarkStart w:id="2282" w:name="blkp30-r127"/>
      <w:r>
        <w:rPr>
          <w:rFonts w:ascii="Haansoft-Dotum" w:hAnsi="Haansoft-Dotum" w:eastAsia="Haansoft-Dotum" w:cs="Haansoft-Dotum"/>
          <w:b w:val="0"/>
          <w:color w:val="3057B9"/>
          <w:sz w:val="22"/>
        </w:rPr>
        <w:t>Internal</w:t>
      </w:r>
      <w:bookmarkEnd w:id="2282"/>
    </w:p>
    <w:p>
      <w:bookmarkStart w:id="2283" w:name="blkp30-r128"/>
      <w:r>
        <w:rPr>
          <w:rFonts w:ascii="DotumChe" w:hAnsi="DotumChe" w:eastAsia="DotumChe" w:cs="DotumChe"/>
          <w:b w:val="0"/>
          <w:color w:val="3057B9"/>
          <w:sz w:val="22"/>
        </w:rPr>
        <w:t>50,000</w:t>
      </w:r>
      <w:bookmarkEnd w:id="2283"/>
    </w:p>
    <w:p>
      <w:bookmarkStart w:id="2284" w:name="blkp30-r129"/>
      <w:r>
        <w:rPr>
          <w:rFonts w:ascii="Haansoft-Dotum" w:hAnsi="Haansoft-Dotum" w:eastAsia="Haansoft-Dotum" w:cs="Haansoft-Dotum"/>
          <w:b w:val="0"/>
          <w:color w:val="3057B9"/>
          <w:sz w:val="22"/>
        </w:rPr>
        <w:t>6</w:t>
      </w:r>
      <w:bookmarkEnd w:id="2284"/>
    </w:p>
    <w:p>
      <w:bookmarkStart w:id="2285" w:name="blkp30-r130"/>
      <w:r>
        <w:rPr>
          <w:rFonts w:ascii="DotumChe" w:hAnsi="DotumChe" w:eastAsia="DotumChe" w:cs="DotumChe"/>
          <w:b w:val="0"/>
          <w:color w:val="3057B9"/>
          <w:sz w:val="22"/>
        </w:rPr>
        <w:t>100</w:t>
      </w:r>
      <w:bookmarkEnd w:id="2285"/>
    </w:p>
    <w:p>
      <w:bookmarkStart w:id="2286" w:name="blkp30-r131"/>
      <w:r>
        <w:rPr>
          <w:rFonts w:ascii="DotumChe" w:hAnsi="DotumChe" w:eastAsia="DotumChe" w:cs="DotumChe"/>
          <w:b w:val="0"/>
          <w:color w:val="3057B9"/>
          <w:sz w:val="22"/>
        </w:rPr>
        <w:t>25,000</w:t>
      </w:r>
      <w:bookmarkEnd w:id="2286"/>
    </w:p>
    <w:p>
      <w:bookmarkStart w:id="2287" w:name="blkp30-r132"/>
      <w:r>
        <w:rPr>
          <w:rFonts w:ascii="DotumChe" w:hAnsi="DotumChe" w:eastAsia="DotumChe" w:cs="DotumChe"/>
          <w:b w:val="0"/>
          <w:color w:val="3057B9"/>
          <w:sz w:val="22"/>
        </w:rPr>
        <w:t>25,000</w:t>
      </w:r>
      <w:bookmarkEnd w:id="2287"/>
    </w:p>
    <w:p>
      <w:bookmarkStart w:id="2288" w:name="blkp30-r133"/>
      <w:r>
        <w:rPr>
          <w:rFonts w:ascii="Haansoft-Dotum" w:hAnsi="Haansoft-Dotum" w:eastAsia="Haansoft-Dotum" w:cs="Haansoft-Dotum"/>
          <w:b w:val="0"/>
          <w:color w:val="3057B9"/>
          <w:sz w:val="20"/>
        </w:rPr>
        <w:t>New (Youth 2)</w:t>
      </w:r>
      <w:bookmarkEnd w:id="2288"/>
    </w:p>
    <w:p>
      <w:bookmarkStart w:id="2289" w:name="blkp30-r134"/>
      <w:r>
        <w:rPr>
          <w:rFonts w:ascii="DotumChe" w:hAnsi="DotumChe" w:eastAsia="DotumChe" w:cs="DotumChe"/>
          <w:b w:val="0"/>
          <w:color w:val="3057B9"/>
          <w:sz w:val="22"/>
        </w:rPr>
        <w:t>Scheduled Hire 3</w:t>
      </w:r>
      <w:bookmarkEnd w:id="2289"/>
    </w:p>
    <w:p>
      <w:bookmarkStart w:id="2290" w:name="blkp30-r135"/>
      <w:r>
        <w:rPr>
          <w:rFonts w:ascii="DotumChe" w:hAnsi="DotumChe" w:eastAsia="DotumChe" w:cs="DotumChe"/>
          <w:b w:val="0"/>
          <w:color w:val="3057B9"/>
          <w:sz w:val="22"/>
        </w:rPr>
        <w:t>-</w:t>
      </w:r>
      <w:bookmarkEnd w:id="2290"/>
    </w:p>
    <w:p>
      <w:bookmarkStart w:id="2291" w:name="blkp30-r136"/>
      <w:r>
        <w:rPr>
          <w:rFonts w:ascii="Haansoft-Dotum" w:hAnsi="Haansoft-Dotum" w:eastAsia="Haansoft-Dotum" w:cs="Haansoft-Dotum"/>
          <w:b w:val="0"/>
          <w:color w:val="3057B9"/>
          <w:sz w:val="22"/>
        </w:rPr>
        <w:t>Internal</w:t>
      </w:r>
      <w:bookmarkEnd w:id="2291"/>
    </w:p>
    <w:p>
      <w:bookmarkStart w:id="2292" w:name="blkp30-r137"/>
      <w:r>
        <w:rPr>
          <w:rFonts w:ascii="Haansoft-Dotum" w:hAnsi="Haansoft-Dotum" w:eastAsia="Haansoft-Dotum" w:cs="Haansoft-Dotum"/>
          <w:b w:val="0"/>
          <w:color w:val="3057B9"/>
          <w:sz w:val="22"/>
        </w:rPr>
        <w:t>New</w:t>
      </w:r>
      <w:bookmarkEnd w:id="2292"/>
    </w:p>
    <w:p>
      <w:bookmarkStart w:id="2293" w:name="blkp30-r138"/>
      <w:r>
        <w:rPr>
          <w:rFonts w:ascii="DotumChe" w:hAnsi="DotumChe" w:eastAsia="DotumChe" w:cs="DotumChe"/>
          <w:b w:val="0"/>
          <w:color w:val="3057B9"/>
          <w:sz w:val="22"/>
        </w:rPr>
        <w:t>50,000</w:t>
      </w:r>
      <w:bookmarkEnd w:id="2293"/>
    </w:p>
    <w:p>
      <w:bookmarkStart w:id="2294" w:name="blkp30-r139"/>
      <w:r>
        <w:rPr>
          <w:rFonts w:ascii="Haansoft-Dotum" w:hAnsi="Haansoft-Dotum" w:eastAsia="Haansoft-Dotum" w:cs="Haansoft-Dotum"/>
          <w:b w:val="0"/>
          <w:color w:val="3057B9"/>
          <w:sz w:val="22"/>
        </w:rPr>
        <w:t>6</w:t>
      </w:r>
      <w:bookmarkEnd w:id="2294"/>
    </w:p>
    <w:p>
      <w:bookmarkStart w:id="2295" w:name="blkp30-r140"/>
      <w:r>
        <w:rPr>
          <w:rFonts w:ascii="DotumChe" w:hAnsi="DotumChe" w:eastAsia="DotumChe" w:cs="DotumChe"/>
          <w:b w:val="0"/>
          <w:color w:val="3057B9"/>
          <w:sz w:val="22"/>
        </w:rPr>
        <w:t>90</w:t>
      </w:r>
      <w:bookmarkEnd w:id="2295"/>
    </w:p>
    <w:p>
      <w:bookmarkStart w:id="2296" w:name="blkp30-r141"/>
      <w:r>
        <w:rPr>
          <w:rFonts w:ascii="DotumChe" w:hAnsi="DotumChe" w:eastAsia="DotumChe" w:cs="DotumChe"/>
          <w:b w:val="0"/>
          <w:color w:val="3057B9"/>
          <w:sz w:val="22"/>
        </w:rPr>
        <w:t>22,500</w:t>
      </w:r>
      <w:bookmarkEnd w:id="2296"/>
    </w:p>
    <w:p>
      <w:bookmarkStart w:id="2297" w:name="blkp30-r142"/>
      <w:r>
        <w:rPr>
          <w:rFonts w:ascii="DotumChe" w:hAnsi="DotumChe" w:eastAsia="DotumChe" w:cs="DotumChe"/>
          <w:b w:val="0"/>
          <w:color w:val="3057B9"/>
          <w:sz w:val="22"/>
        </w:rPr>
        <w:t>22,500</w:t>
      </w:r>
      <w:bookmarkEnd w:id="2297"/>
    </w:p>
    <w:p>
      <w:bookmarkStart w:id="2298" w:name="blkp30-r143"/>
      <w:r>
        <w:rPr>
          <w:rFonts w:ascii="DotumChe" w:hAnsi="DotumChe" w:eastAsia="DotumChe" w:cs="DotumChe"/>
          <w:b w:val="0"/>
          <w:color w:val="3057B9"/>
          <w:sz w:val="22"/>
        </w:rPr>
        <w:t>Scheduled Hire 4</w:t>
      </w:r>
      <w:bookmarkEnd w:id="2298"/>
    </w:p>
    <w:p>
      <w:bookmarkStart w:id="2299" w:name="blkp30-r144"/>
      <w:r>
        <w:rPr>
          <w:rFonts w:ascii="DotumChe" w:hAnsi="DotumChe" w:eastAsia="DotumChe" w:cs="DotumChe"/>
          <w:b w:val="0"/>
          <w:color w:val="3057B9"/>
          <w:sz w:val="22"/>
        </w:rPr>
        <w:t>-</w:t>
      </w:r>
      <w:bookmarkEnd w:id="2299"/>
    </w:p>
    <w:p>
      <w:bookmarkStart w:id="2300" w:name="blkp30-r145"/>
      <w:r>
        <w:rPr>
          <w:rFonts w:ascii="Haansoft-Dotum" w:hAnsi="Haansoft-Dotum" w:eastAsia="Haansoft-Dotum" w:cs="Haansoft-Dotum"/>
          <w:b w:val="0"/>
          <w:color w:val="3057B9"/>
          <w:sz w:val="22"/>
        </w:rPr>
        <w:t>Internal</w:t>
      </w:r>
      <w:bookmarkEnd w:id="2300"/>
    </w:p>
    <w:p>
      <w:bookmarkStart w:id="2301" w:name="blkp30-r146"/>
      <w:r>
        <w:rPr>
          <w:rFonts w:ascii="Haansoft-Dotum" w:hAnsi="Haansoft-Dotum" w:eastAsia="Haansoft-Dotum" w:cs="Haansoft-Dotum"/>
          <w:b w:val="0"/>
          <w:color w:val="3057B9"/>
          <w:sz w:val="22"/>
        </w:rPr>
        <w:t>New</w:t>
      </w:r>
      <w:bookmarkEnd w:id="2301"/>
    </w:p>
    <w:p>
      <w:bookmarkStart w:id="2302" w:name="blkp30-r147"/>
      <w:r>
        <w:rPr>
          <w:rFonts w:ascii="DotumChe" w:hAnsi="DotumChe" w:eastAsia="DotumChe" w:cs="DotumChe"/>
          <w:b w:val="0"/>
          <w:color w:val="3057B9"/>
          <w:sz w:val="22"/>
        </w:rPr>
        <w:t>50,000</w:t>
      </w:r>
      <w:bookmarkEnd w:id="2302"/>
    </w:p>
    <w:p>
      <w:bookmarkStart w:id="2303" w:name="blkp30-r148"/>
      <w:r>
        <w:rPr>
          <w:rFonts w:ascii="Haansoft-Dotum" w:hAnsi="Haansoft-Dotum" w:eastAsia="Haansoft-Dotum" w:cs="Haansoft-Dotum"/>
          <w:b w:val="0"/>
          <w:color w:val="3057B9"/>
          <w:sz w:val="22"/>
        </w:rPr>
        <w:t>6</w:t>
      </w:r>
      <w:bookmarkEnd w:id="2303"/>
    </w:p>
    <w:p>
      <w:bookmarkStart w:id="2304" w:name="blkp30-r149"/>
      <w:r>
        <w:rPr>
          <w:rFonts w:ascii="DotumChe" w:hAnsi="DotumChe" w:eastAsia="DotumChe" w:cs="DotumChe"/>
          <w:b w:val="0"/>
          <w:color w:val="3057B9"/>
          <w:sz w:val="22"/>
        </w:rPr>
        <w:t>90</w:t>
      </w:r>
      <w:bookmarkEnd w:id="2304"/>
    </w:p>
    <w:p>
      <w:bookmarkStart w:id="2305" w:name="blkp30-r150"/>
      <w:r>
        <w:rPr>
          <w:rFonts w:ascii="DotumChe" w:hAnsi="DotumChe" w:eastAsia="DotumChe" w:cs="DotumChe"/>
          <w:b w:val="0"/>
          <w:color w:val="3057B9"/>
          <w:sz w:val="22"/>
        </w:rPr>
        <w:t>22,500</w:t>
      </w:r>
      <w:bookmarkEnd w:id="2305"/>
    </w:p>
    <w:p>
      <w:bookmarkStart w:id="2306" w:name="blkp30-r151"/>
      <w:r>
        <w:rPr>
          <w:rFonts w:ascii="DotumChe" w:hAnsi="DotumChe" w:eastAsia="DotumChe" w:cs="DotumChe"/>
          <w:b w:val="0"/>
          <w:color w:val="3057B9"/>
          <w:sz w:val="22"/>
        </w:rPr>
        <w:t>22,500</w:t>
      </w:r>
      <w:bookmarkEnd w:id="2306"/>
    </w:p>
    <w:p>
      <w:bookmarkStart w:id="2307" w:name="blkp30-r152"/>
      <w:r>
        <w:rPr>
          <w:rFonts w:ascii="DotumChe" w:hAnsi="DotumChe" w:eastAsia="DotumChe" w:cs="DotumChe"/>
          <w:b w:val="0"/>
          <w:color w:val="3057B9"/>
          <w:sz w:val="22"/>
        </w:rPr>
        <w:t>Scheduled Hire 5</w:t>
      </w:r>
      <w:bookmarkEnd w:id="2307"/>
    </w:p>
    <w:p>
      <w:bookmarkStart w:id="2308" w:name="blkp30-r153"/>
      <w:r>
        <w:rPr>
          <w:rFonts w:ascii="DotumChe" w:hAnsi="DotumChe" w:eastAsia="DotumChe" w:cs="DotumChe"/>
          <w:b w:val="0"/>
          <w:color w:val="3057B9"/>
          <w:sz w:val="22"/>
        </w:rPr>
        <w:t>-</w:t>
      </w:r>
      <w:bookmarkEnd w:id="2308"/>
    </w:p>
    <w:p>
      <w:bookmarkStart w:id="2309" w:name="blkp30-r154"/>
      <w:r>
        <w:rPr>
          <w:rFonts w:ascii="Haansoft-Dotum" w:hAnsi="Haansoft-Dotum" w:eastAsia="Haansoft-Dotum" w:cs="Haansoft-Dotum"/>
          <w:b w:val="0"/>
          <w:color w:val="3057B9"/>
          <w:sz w:val="22"/>
        </w:rPr>
        <w:t>Internal</w:t>
      </w:r>
      <w:bookmarkEnd w:id="2309"/>
    </w:p>
    <w:p>
      <w:bookmarkStart w:id="2310" w:name="blkp30-r155"/>
      <w:r>
        <w:rPr>
          <w:rFonts w:ascii="Haansoft-Dotum" w:hAnsi="Haansoft-Dotum" w:eastAsia="Haansoft-Dotum" w:cs="Haansoft-Dotum"/>
          <w:b w:val="0"/>
          <w:color w:val="3057B9"/>
          <w:sz w:val="22"/>
        </w:rPr>
        <w:t>New</w:t>
      </w:r>
      <w:bookmarkEnd w:id="2310"/>
    </w:p>
    <w:p>
      <w:bookmarkStart w:id="2311" w:name="blkp30-r156"/>
      <w:r>
        <w:rPr>
          <w:rFonts w:ascii="DotumChe" w:hAnsi="DotumChe" w:eastAsia="DotumChe" w:cs="DotumChe"/>
          <w:b w:val="0"/>
          <w:color w:val="3057B9"/>
          <w:sz w:val="22"/>
        </w:rPr>
        <w:t>50,000</w:t>
      </w:r>
      <w:bookmarkEnd w:id="2311"/>
    </w:p>
    <w:p>
      <w:bookmarkStart w:id="2312" w:name="blkp30-r157"/>
      <w:r>
        <w:rPr>
          <w:rFonts w:ascii="Haansoft-Dotum" w:hAnsi="Haansoft-Dotum" w:eastAsia="Haansoft-Dotum" w:cs="Haansoft-Dotum"/>
          <w:b w:val="0"/>
          <w:color w:val="3057B9"/>
          <w:sz w:val="22"/>
        </w:rPr>
        <w:t>6</w:t>
      </w:r>
      <w:bookmarkEnd w:id="2312"/>
    </w:p>
    <w:p>
      <w:bookmarkStart w:id="2313" w:name="blkp30-r158"/>
      <w:r>
        <w:rPr>
          <w:rFonts w:ascii="DotumChe" w:hAnsi="DotumChe" w:eastAsia="DotumChe" w:cs="DotumChe"/>
          <w:b w:val="0"/>
          <w:color w:val="3057B9"/>
          <w:sz w:val="22"/>
        </w:rPr>
        <w:t>90</w:t>
      </w:r>
      <w:bookmarkEnd w:id="2313"/>
    </w:p>
    <w:p>
      <w:bookmarkStart w:id="2314" w:name="blkp30-r159"/>
      <w:r>
        <w:rPr>
          <w:rFonts w:ascii="DotumChe" w:hAnsi="DotumChe" w:eastAsia="DotumChe" w:cs="DotumChe"/>
          <w:b w:val="0"/>
          <w:color w:val="3057B9"/>
          <w:sz w:val="22"/>
        </w:rPr>
        <w:t>22,500</w:t>
      </w:r>
      <w:bookmarkEnd w:id="2314"/>
    </w:p>
    <w:p>
      <w:bookmarkStart w:id="2315" w:name="blkp30-r160"/>
      <w:r>
        <w:rPr>
          <w:rFonts w:ascii="DotumChe" w:hAnsi="DotumChe" w:eastAsia="DotumChe" w:cs="DotumChe"/>
          <w:b w:val="0"/>
          <w:color w:val="3057B9"/>
          <w:sz w:val="22"/>
        </w:rPr>
        <w:t>22,500</w:t>
      </w:r>
      <w:bookmarkEnd w:id="2315"/>
    </w:p>
    <w:p>
      <w:bookmarkStart w:id="2316" w:name="blkp30-r161"/>
      <w:r>
        <w:rPr>
          <w:rFonts w:ascii="DotumChe" w:hAnsi="DotumChe" w:eastAsia="DotumChe" w:cs="DotumChe"/>
          <w:b w:val="0"/>
          <w:color w:val="3057B9"/>
          <w:sz w:val="22"/>
        </w:rPr>
        <w:t>Scheduled Hire 6</w:t>
      </w:r>
      <w:bookmarkEnd w:id="2316"/>
    </w:p>
    <w:p>
      <w:bookmarkStart w:id="2317" w:name="blkp30-r162"/>
      <w:r>
        <w:rPr>
          <w:rFonts w:ascii="DotumChe" w:hAnsi="DotumChe" w:eastAsia="DotumChe" w:cs="DotumChe"/>
          <w:b w:val="0"/>
          <w:color w:val="3057B9"/>
          <w:sz w:val="22"/>
        </w:rPr>
        <w:t>-</w:t>
      </w:r>
      <w:bookmarkEnd w:id="2317"/>
    </w:p>
    <w:p>
      <w:bookmarkStart w:id="2318" w:name="blkp30-r163"/>
      <w:r>
        <w:rPr>
          <w:rFonts w:ascii="Haansoft-Dotum" w:hAnsi="Haansoft-Dotum" w:eastAsia="Haansoft-Dotum" w:cs="Haansoft-Dotum"/>
          <w:b w:val="0"/>
          <w:color w:val="3057B9"/>
          <w:sz w:val="22"/>
        </w:rPr>
        <w:t>Internal</w:t>
      </w:r>
      <w:bookmarkEnd w:id="2318"/>
    </w:p>
    <w:p>
      <w:bookmarkStart w:id="2319" w:name="blkp30-r164"/>
      <w:r>
        <w:rPr>
          <w:rFonts w:ascii="Haansoft-Dotum" w:hAnsi="Haansoft-Dotum" w:eastAsia="Haansoft-Dotum" w:cs="Haansoft-Dotum"/>
          <w:b w:val="0"/>
          <w:color w:val="3057B9"/>
          <w:sz w:val="22"/>
        </w:rPr>
        <w:t>New</w:t>
      </w:r>
      <w:bookmarkEnd w:id="2319"/>
    </w:p>
    <w:p>
      <w:bookmarkStart w:id="2320" w:name="blkp30-r165"/>
      <w:r>
        <w:rPr>
          <w:rFonts w:ascii="DotumChe" w:hAnsi="DotumChe" w:eastAsia="DotumChe" w:cs="DotumChe"/>
          <w:b w:val="0"/>
          <w:color w:val="3057B9"/>
          <w:sz w:val="22"/>
        </w:rPr>
        <w:t>50,000</w:t>
      </w:r>
      <w:bookmarkEnd w:id="2320"/>
    </w:p>
    <w:p>
      <w:bookmarkStart w:id="2321" w:name="blkp30-r166"/>
      <w:r>
        <w:rPr>
          <w:rFonts w:ascii="Haansoft-Dotum" w:hAnsi="Haansoft-Dotum" w:eastAsia="Haansoft-Dotum" w:cs="Haansoft-Dotum"/>
          <w:b w:val="0"/>
          <w:color w:val="3057B9"/>
          <w:sz w:val="22"/>
        </w:rPr>
        <w:t>6</w:t>
      </w:r>
      <w:bookmarkEnd w:id="2321"/>
    </w:p>
    <w:p>
      <w:bookmarkStart w:id="2322" w:name="blkp30-r167"/>
      <w:r>
        <w:rPr>
          <w:rFonts w:ascii="DotumChe" w:hAnsi="DotumChe" w:eastAsia="DotumChe" w:cs="DotumChe"/>
          <w:b w:val="0"/>
          <w:color w:val="3057B9"/>
          <w:sz w:val="22"/>
        </w:rPr>
        <w:t>90</w:t>
      </w:r>
      <w:bookmarkEnd w:id="2322"/>
    </w:p>
    <w:p>
      <w:bookmarkStart w:id="2323" w:name="blkp30-r168"/>
      <w:r>
        <w:rPr>
          <w:rFonts w:ascii="DotumChe" w:hAnsi="DotumChe" w:eastAsia="DotumChe" w:cs="DotumChe"/>
          <w:b w:val="0"/>
          <w:color w:val="3057B9"/>
          <w:sz w:val="22"/>
        </w:rPr>
        <w:t>22,500</w:t>
      </w:r>
      <w:bookmarkEnd w:id="2323"/>
    </w:p>
    <w:p>
      <w:bookmarkStart w:id="2324" w:name="blkp30-r169"/>
      <w:r>
        <w:rPr>
          <w:rFonts w:ascii="DotumChe" w:hAnsi="DotumChe" w:eastAsia="DotumChe" w:cs="DotumChe"/>
          <w:b w:val="0"/>
          <w:color w:val="3057B9"/>
          <w:sz w:val="22"/>
        </w:rPr>
        <w:t>22,500</w:t>
      </w:r>
      <w:bookmarkEnd w:id="2324"/>
    </w:p>
    <w:p>
      <w:bookmarkStart w:id="2325" w:name="blkp30-r170"/>
      <w:r>
        <w:rPr>
          <w:rFonts w:ascii="DotumChe" w:hAnsi="DotumChe" w:eastAsia="DotumChe" w:cs="DotumChe"/>
          <w:b w:val="0"/>
          <w:color w:val="3057B9"/>
          <w:sz w:val="22"/>
        </w:rPr>
        <w:t>Scheduled Hire 7</w:t>
      </w:r>
      <w:bookmarkEnd w:id="2325"/>
    </w:p>
    <w:p>
      <w:bookmarkStart w:id="2326" w:name="blkp30-r171"/>
      <w:r>
        <w:rPr>
          <w:rFonts w:ascii="DotumChe" w:hAnsi="DotumChe" w:eastAsia="DotumChe" w:cs="DotumChe"/>
          <w:b w:val="0"/>
          <w:color w:val="3057B9"/>
          <w:sz w:val="22"/>
        </w:rPr>
        <w:t>-</w:t>
      </w:r>
      <w:bookmarkEnd w:id="2326"/>
    </w:p>
    <w:p>
      <w:bookmarkStart w:id="2327" w:name="blkp30-r172"/>
      <w:r>
        <w:rPr>
          <w:rFonts w:ascii="Haansoft-Dotum" w:hAnsi="Haansoft-Dotum" w:eastAsia="Haansoft-Dotum" w:cs="Haansoft-Dotum"/>
          <w:b w:val="0"/>
          <w:color w:val="3057B9"/>
          <w:sz w:val="22"/>
        </w:rPr>
        <w:t>Internal</w:t>
      </w:r>
      <w:bookmarkEnd w:id="2327"/>
    </w:p>
    <w:p>
      <w:bookmarkStart w:id="2328" w:name="blkp30-r173"/>
      <w:r>
        <w:rPr>
          <w:rFonts w:ascii="DotumChe" w:hAnsi="DotumChe" w:eastAsia="DotumChe" w:cs="DotumChe"/>
          <w:b w:val="0"/>
          <w:color w:val="3057B9"/>
          <w:sz w:val="22"/>
        </w:rPr>
        <w:t>35,000</w:t>
      </w:r>
      <w:bookmarkEnd w:id="2328"/>
    </w:p>
    <w:p>
      <w:bookmarkStart w:id="2329" w:name="blkp30-r174"/>
      <w:r>
        <w:rPr>
          <w:rFonts w:ascii="Haansoft-Dotum" w:hAnsi="Haansoft-Dotum" w:eastAsia="Haansoft-Dotum" w:cs="Haansoft-Dotum"/>
          <w:b w:val="0"/>
          <w:color w:val="3057B9"/>
          <w:sz w:val="22"/>
        </w:rPr>
        <w:t>6</w:t>
      </w:r>
      <w:bookmarkEnd w:id="2329"/>
    </w:p>
    <w:p>
      <w:bookmarkStart w:id="2330" w:name="blkp30-r175"/>
      <w:r>
        <w:rPr>
          <w:rFonts w:ascii="DotumChe" w:hAnsi="DotumChe" w:eastAsia="DotumChe" w:cs="DotumChe"/>
          <w:b w:val="0"/>
          <w:color w:val="3057B9"/>
          <w:sz w:val="22"/>
        </w:rPr>
        <w:t>100</w:t>
      </w:r>
      <w:bookmarkEnd w:id="2330"/>
    </w:p>
    <w:p>
      <w:bookmarkStart w:id="2331" w:name="blkp30-r176"/>
      <w:r>
        <w:rPr>
          <w:rFonts w:ascii="DotumChe" w:hAnsi="DotumChe" w:eastAsia="DotumChe" w:cs="DotumChe"/>
          <w:b w:val="0"/>
          <w:color w:val="3057B9"/>
          <w:sz w:val="22"/>
        </w:rPr>
        <w:t>17,500</w:t>
      </w:r>
      <w:bookmarkEnd w:id="2331"/>
    </w:p>
    <w:p>
      <w:bookmarkStart w:id="2332" w:name="blkp30-r177"/>
      <w:r>
        <w:rPr>
          <w:rFonts w:ascii="DotumChe" w:hAnsi="DotumChe" w:eastAsia="DotumChe" w:cs="DotumChe"/>
          <w:b w:val="0"/>
          <w:color w:val="3057B9"/>
          <w:sz w:val="22"/>
        </w:rPr>
        <w:t>17,500</w:t>
      </w:r>
      <w:bookmarkEnd w:id="2332"/>
    </w:p>
    <w:p>
      <w:bookmarkStart w:id="2333" w:name="blkp30-r178"/>
      <w:r>
        <w:rPr>
          <w:rFonts w:ascii="Haansoft-Dotum" w:hAnsi="Haansoft-Dotum" w:eastAsia="Haansoft-Dotum" w:cs="Haansoft-Dotum"/>
          <w:b w:val="0"/>
          <w:color w:val="3057B9"/>
          <w:sz w:val="20"/>
        </w:rPr>
        <w:t>New (Youth 3)</w:t>
      </w:r>
      <w:bookmarkEnd w:id="2333"/>
    </w:p>
    <w:p>
      <w:bookmarkStart w:id="2334" w:name="blkp30-r179"/>
      <w:r>
        <w:rPr>
          <w:rFonts w:ascii="DotumChe" w:hAnsi="DotumChe" w:eastAsia="DotumChe" w:cs="DotumChe"/>
          <w:b w:val="0"/>
          <w:color w:val="3057B9"/>
          <w:sz w:val="22"/>
        </w:rPr>
        <w:t>Scheduled Hire 8</w:t>
      </w:r>
      <w:bookmarkEnd w:id="2334"/>
    </w:p>
    <w:p>
      <w:bookmarkStart w:id="2335" w:name="blkp30-r180"/>
      <w:r>
        <w:rPr>
          <w:rFonts w:ascii="DotumChe" w:hAnsi="DotumChe" w:eastAsia="DotumChe" w:cs="DotumChe"/>
          <w:b w:val="0"/>
          <w:color w:val="3057B9"/>
          <w:sz w:val="22"/>
        </w:rPr>
        <w:t>-</w:t>
      </w:r>
      <w:bookmarkEnd w:id="2335"/>
    </w:p>
    <w:p>
      <w:bookmarkStart w:id="2336" w:name="blkp30-r181"/>
      <w:r>
        <w:rPr>
          <w:rFonts w:ascii="Haansoft-Dotum" w:hAnsi="Haansoft-Dotum" w:eastAsia="Haansoft-Dotum" w:cs="Haansoft-Dotum"/>
          <w:b w:val="0"/>
          <w:color w:val="3057B9"/>
          <w:sz w:val="22"/>
        </w:rPr>
        <w:t>Internal</w:t>
      </w:r>
      <w:bookmarkEnd w:id="2336"/>
    </w:p>
    <w:p>
      <w:bookmarkStart w:id="2337" w:name="blkp30-r182"/>
      <w:r>
        <w:rPr>
          <w:rFonts w:ascii="DotumChe" w:hAnsi="DotumChe" w:eastAsia="DotumChe" w:cs="DotumChe"/>
          <w:b w:val="0"/>
          <w:color w:val="3057B9"/>
          <w:sz w:val="22"/>
        </w:rPr>
        <w:t>35,000</w:t>
      </w:r>
      <w:bookmarkEnd w:id="2337"/>
    </w:p>
    <w:p>
      <w:bookmarkStart w:id="2338" w:name="blkp30-r183"/>
      <w:r>
        <w:rPr>
          <w:rFonts w:ascii="Haansoft-Dotum" w:hAnsi="Haansoft-Dotum" w:eastAsia="Haansoft-Dotum" w:cs="Haansoft-Dotum"/>
          <w:b w:val="0"/>
          <w:color w:val="3057B9"/>
          <w:sz w:val="22"/>
        </w:rPr>
        <w:t>6</w:t>
      </w:r>
      <w:bookmarkEnd w:id="2338"/>
    </w:p>
    <w:p>
      <w:bookmarkStart w:id="2339" w:name="blkp30-r184"/>
      <w:r>
        <w:rPr>
          <w:rFonts w:ascii="DotumChe" w:hAnsi="DotumChe" w:eastAsia="DotumChe" w:cs="DotumChe"/>
          <w:b w:val="0"/>
          <w:color w:val="3057B9"/>
          <w:sz w:val="22"/>
        </w:rPr>
        <w:t>100</w:t>
      </w:r>
      <w:bookmarkEnd w:id="2339"/>
    </w:p>
    <w:p>
      <w:bookmarkStart w:id="2340" w:name="blkp30-r185"/>
      <w:r>
        <w:rPr>
          <w:rFonts w:ascii="DotumChe" w:hAnsi="DotumChe" w:eastAsia="DotumChe" w:cs="DotumChe"/>
          <w:b w:val="0"/>
          <w:color w:val="3057B9"/>
          <w:sz w:val="22"/>
        </w:rPr>
        <w:t>17,500</w:t>
      </w:r>
      <w:bookmarkEnd w:id="2340"/>
    </w:p>
    <w:p>
      <w:bookmarkStart w:id="2341" w:name="blkp30-r186"/>
      <w:r>
        <w:rPr>
          <w:rFonts w:ascii="DotumChe" w:hAnsi="DotumChe" w:eastAsia="DotumChe" w:cs="DotumChe"/>
          <w:b w:val="0"/>
          <w:color w:val="3057B9"/>
          <w:sz w:val="22"/>
        </w:rPr>
        <w:t>17,500</w:t>
      </w:r>
      <w:bookmarkEnd w:id="2341"/>
    </w:p>
    <w:p>
      <w:bookmarkStart w:id="2342" w:name="blkp30-r187"/>
      <w:r>
        <w:rPr>
          <w:rFonts w:ascii="Haansoft-Dotum" w:hAnsi="Haansoft-Dotum" w:eastAsia="Haansoft-Dotum" w:cs="Haansoft-Dotum"/>
          <w:b w:val="0"/>
          <w:color w:val="3057B9"/>
          <w:sz w:val="20"/>
        </w:rPr>
        <w:t>New (Youth 4)</w:t>
      </w:r>
      <w:bookmarkEnd w:id="2342"/>
    </w:p>
    <w:p>
      <w:bookmarkStart w:id="2343" w:name="blkp30-r188"/>
      <w:r>
        <w:rPr>
          <w:rFonts w:ascii="Haansoft-Dotum" w:hAnsi="Haansoft-Dotum" w:eastAsia="Haansoft-Dotum" w:cs="Haansoft-Dotum"/>
          <w:b w:val="0"/>
          <w:color w:val="3057B9"/>
          <w:sz w:val="22"/>
        </w:rPr>
        <w:t>Subtotal (E)</w:t>
      </w:r>
      <w:bookmarkEnd w:id="2343"/>
    </w:p>
    <w:p>
      <w:bookmarkStart w:id="2344" w:name="blkp30-r189"/>
      <w:r>
        <w:rPr>
          <w:rFonts w:ascii="Haansoft-Dotum" w:hAnsi="Haansoft-Dotum" w:eastAsia="Haansoft-Dotum" w:cs="Haansoft-Dotum"/>
          <w:b w:val="0"/>
          <w:color w:val="3057B9"/>
          <w:sz w:val="22"/>
        </w:rPr>
        <w:t>234,500</w:t>
      </w:r>
      <w:bookmarkEnd w:id="2344"/>
    </w:p>
    <w:p>
      <w:bookmarkStart w:id="2345" w:name="blkp30-r190"/>
      <w:r>
        <w:rPr>
          <w:rFonts w:ascii="Haansoft-Dotum" w:hAnsi="Haansoft-Dotum" w:eastAsia="Haansoft-Dotum" w:cs="Haansoft-Dotum"/>
          <w:b w:val="0"/>
          <w:color w:val="3057B9"/>
          <w:sz w:val="22"/>
        </w:rPr>
        <w:t>234,500</w:t>
      </w:r>
      <w:bookmarkEnd w:id="2345"/>
    </w:p>
    <w:p>
      <w:bookmarkStart w:id="2346" w:name="blkp30-r191"/>
      <w:r>
        <w:rPr>
          <w:rFonts w:ascii="Haansoft-Dotum" w:hAnsi="Haansoft-Dotum" w:eastAsia="Haansoft-Dotum" w:cs="Haansoft-Dotum"/>
          <w:b w:val="0"/>
          <w:color w:val="3057B9"/>
          <w:sz w:val="22"/>
        </w:rPr>
        <w:t>Total (G=D+E+F)</w:t>
      </w:r>
      <w:bookmarkEnd w:id="2346"/>
    </w:p>
    <w:p>
      <w:bookmarkStart w:id="2347" w:name="blkp30-r192"/>
      <w:r>
        <w:rPr>
          <w:rFonts w:ascii="Haansoft-Dotum" w:hAnsi="Haansoft-Dotum" w:eastAsia="Haansoft-Dotum" w:cs="Haansoft-Dotum"/>
          <w:b w:val="0"/>
          <w:color w:val="3057B9"/>
          <w:sz w:val="22"/>
        </w:rPr>
        <w:t>234,500</w:t>
      </w:r>
      <w:bookmarkEnd w:id="2347"/>
    </w:p>
    <w:p>
      <w:bookmarkStart w:id="2348" w:name="blkp30-r193"/>
      <w:r>
        <w:rPr>
          <w:rFonts w:ascii="Haansoft-Dotum" w:hAnsi="Haansoft-Dotum" w:eastAsia="Haansoft-Dotum" w:cs="Haansoft-Dotum"/>
          <w:b w:val="0"/>
          <w:color w:val="3057B9"/>
          <w:sz w:val="22"/>
        </w:rPr>
        <w:t>93,825</w:t>
      </w:r>
      <w:bookmarkEnd w:id="2348"/>
    </w:p>
    <w:p>
      <w:bookmarkStart w:id="2349" w:name="blkp30-r194"/>
      <w:r>
        <w:rPr>
          <w:rFonts w:ascii="Haansoft-Dotum" w:hAnsi="Haansoft-Dotum" w:eastAsia="Haansoft-Dotum" w:cs="Haansoft-Dotum"/>
          <w:b w:val="0"/>
          <w:color w:val="3057B9"/>
          <w:sz w:val="22"/>
        </w:rPr>
        <w:t>328,325</w:t>
      </w:r>
      <w:bookmarkEnd w:id="2349"/>
    </w:p>
    <w:p>
      <w:bookmarkStart w:id="2350" w:name="blkp30-r195"/>
      <w:r>
        <w:rPr>
          <w:rFonts w:ascii="MalgunGothic-Regular" w:hAnsi="MalgunGothic-Regular" w:eastAsia="MalgunGothic-Regular" w:cs="MalgunGothic-Regular"/>
          <w:b w:val="0"/>
          <w:color w:val="000000"/>
          <w:sz w:val="34"/>
        </w:rPr>
        <w:t>B. Name of Joint Research and Development Institution: Stunning Box</w:t>
      </w:r>
      <w:bookmarkEnd w:id="2350"/>
    </w:p>
    <w:p>
      <w:bookmarkStart w:id="2351" w:name="blkp30-r196"/>
      <w:r>
        <w:rPr>
          <w:rFonts w:ascii="MalgunGothic-Regular" w:hAnsi="MalgunGothic-Regular" w:eastAsia="MalgunGothic-Regular" w:cs="MalgunGothic-Regular"/>
          <w:b w:val="0"/>
          <w:color w:val="000000"/>
          <w:sz w:val="22"/>
        </w:rPr>
        <w:t>(Unit: Thousand Won)</w:t>
      </w:r>
      <w:bookmarkEnd w:id="2351"/>
    </w:p>
    <w:p>
      <w:bookmarkStart w:id="2352" w:name="blkp30-r197"/>
      <w:r>
        <w:rPr>
          <w:rFonts w:ascii="MalgunGothic-Regular" w:hAnsi="MalgunGothic-Regular" w:eastAsia="MalgunGothic-Regular" w:cs="MalgunGothic-Regular"/>
          <w:b w:val="0"/>
          <w:color w:val="3057B9"/>
          <w:sz w:val="22"/>
        </w:rPr>
        <w:t>Research and Development Cost</w:t>
      </w:r>
      <w:bookmarkEnd w:id="2352"/>
    </w:p>
    <w:p>
      <w:bookmarkStart w:id="2353" w:name="blkp30-r198"/>
      <w:r>
        <w:rPr>
          <w:rFonts w:ascii="MalgunGothic-Regular" w:hAnsi="MalgunGothic-Regular" w:eastAsia="MalgunGothic-Regular" w:cs="MalgunGothic-Regular"/>
          <w:b w:val="0"/>
          <w:color w:val="3057B9"/>
          <w:sz w:val="22"/>
        </w:rPr>
        <w:t>Year</w:t>
      </w:r>
      <w:bookmarkEnd w:id="2353"/>
    </w:p>
    <w:p>
      <w:bookmarkStart w:id="2354" w:name="blkp30-r199"/>
      <w:r>
        <w:rPr>
          <w:rFonts w:ascii="MalgunGothic-Regular" w:hAnsi="MalgunGothic-Regular" w:eastAsia="MalgunGothic-Regular" w:cs="MalgunGothic-Regular"/>
          <w:b w:val="0"/>
          <w:color w:val="3057B9"/>
          <w:sz w:val="22"/>
        </w:rPr>
        <w:t>Support Fund Outside Research Development Expenses 5」</w:t>
      </w:r>
      <w:bookmarkEnd w:id="2354"/>
    </w:p>
    <w:p>
      <w:bookmarkStart w:id="2355" w:name="blkp30-r200"/>
      <w:r>
        <w:rPr>
          <w:rFonts w:ascii="MalgunGothic-Regular" w:hAnsi="MalgunGothic-Regular" w:eastAsia="MalgunGothic-Regular" w:cs="MalgunGothic-Regular"/>
          <w:b w:val="0"/>
          <w:color w:val="3057B9"/>
          <w:sz w:val="22"/>
        </w:rPr>
        <w:t>Research</w:t>
        <w:br/>
        <w:t>Inducement</w:t>
        <w:br/>
        <w:t>Calculation</w:t>
        <w:br/>
        <w:t>Standard</w:t>
        <w:br/>
        <w:t>Amount6」</w:t>
      </w:r>
      <w:bookmarkEnd w:id="2355"/>
    </w:p>
    <w:p>
      <w:bookmarkStart w:id="2356" w:name="blkp30-r201"/>
      <w:r>
        <w:rPr>
          <w:rFonts w:ascii="MalgunGothic-Regular" w:hAnsi="MalgunGothic-Regular" w:eastAsia="MalgunGothic-Regular" w:cs="MalgunGothic-Regular"/>
          <w:b w:val="0"/>
          <w:color w:val="3057B9"/>
          <w:sz w:val="22"/>
        </w:rPr>
        <w:t>Direct Cost</w:t>
      </w:r>
      <w:bookmarkEnd w:id="2356"/>
    </w:p>
    <w:p>
      <w:bookmarkStart w:id="2357" w:name="blkp30-r202"/>
      <w:r>
        <w:rPr>
          <w:rFonts w:ascii="MalgunGothic-Regular" w:hAnsi="MalgunGothic-Regular" w:eastAsia="MalgunGothic-Regular" w:cs="MalgunGothic-Regular"/>
          <w:b w:val="0"/>
          <w:color w:val="3057B9"/>
          <w:sz w:val="22"/>
        </w:rPr>
        <w:t>Indirect</w:t>
        <w:br/>
        <w:t>Cost</w:t>
      </w:r>
      <w:bookmarkEnd w:id="2357"/>
    </w:p>
    <w:p>
      <w:bookmarkStart w:id="2358" w:name="blkp30-r203"/>
      <w:r>
        <w:rPr>
          <w:rFonts w:ascii="MalgunGothic-Regular" w:hAnsi="MalgunGothic-Regular" w:eastAsia="MalgunGothic-Regular" w:cs="MalgunGothic-Regular"/>
          <w:b w:val="0"/>
          <w:color w:val="3057B9"/>
          <w:sz w:val="22"/>
        </w:rPr>
        <w:t>Total</w:t>
      </w:r>
      <w:bookmarkEnd w:id="2358"/>
    </w:p>
    <w:p>
      <w:bookmarkStart w:id="2359" w:name="blkp30-r204"/>
      <w:r>
        <w:rPr>
          <w:rFonts w:ascii="MalgunGothic-Regular" w:hAnsi="MalgunGothic-Regular" w:eastAsia="MalgunGothic-Regular" w:cs="MalgunGothic-Regular"/>
          <w:b w:val="0"/>
          <w:color w:val="3057B9"/>
          <w:sz w:val="22"/>
        </w:rPr>
        <w:t>Research Facilities and Equipment Expenses</w:t>
      </w:r>
      <w:bookmarkEnd w:id="2359"/>
    </w:p>
    <w:p>
      <w:bookmarkStart w:id="2360" w:name="blkp30-r205"/>
      <w:r>
        <w:rPr>
          <w:rFonts w:ascii="MalgunGothic-Regular" w:hAnsi="MalgunGothic-Regular" w:eastAsia="MalgunGothic-Regular" w:cs="MalgunGothic-Regular"/>
          <w:b w:val="0"/>
          <w:color w:val="3057B9"/>
          <w:sz w:val="22"/>
        </w:rPr>
        <w:t>Labor Cost</w:t>
      </w:r>
      <w:bookmarkEnd w:id="2360"/>
    </w:p>
    <w:p>
      <w:bookmarkStart w:id="2361" w:name="blkp30-r206"/>
      <w:r>
        <w:rPr>
          <w:rFonts w:ascii="MalgunGothic-Regular" w:hAnsi="MalgunGothic-Regular" w:eastAsia="MalgunGothic-Regular" w:cs="MalgunGothic-Regular"/>
          <w:b w:val="0"/>
          <w:color w:val="3057B9"/>
          <w:sz w:val="22"/>
        </w:rPr>
        <w:t>Student Labor Costs</w:t>
      </w:r>
      <w:bookmarkEnd w:id="2361"/>
    </w:p>
    <w:p>
      <w:bookmarkStart w:id="2362" w:name="blkp30-r207"/>
      <w:r>
        <w:rPr>
          <w:rFonts w:ascii="MalgunGothic-Regular" w:hAnsi="MalgunGothic-Regular" w:eastAsia="MalgunGothic-Regular" w:cs="MalgunGothic-Regular"/>
          <w:b w:val="0"/>
          <w:color w:val="3057B9"/>
          <w:sz w:val="22"/>
        </w:rPr>
        <w:t>Research</w:t>
        <w:br/>
        <w:t>Material</w:t>
        <w:br/>
        <w:t>Cost</w:t>
      </w:r>
      <w:bookmarkEnd w:id="2362"/>
    </w:p>
    <w:p>
      <w:bookmarkStart w:id="2363" w:name="blkp30-r208"/>
      <w:r>
        <w:rPr>
          <w:rFonts w:ascii="MalgunGothic-Regular" w:hAnsi="MalgunGothic-Regular" w:eastAsia="MalgunGothic-Regular" w:cs="MalgunGothic-Regular"/>
          <w:b w:val="0"/>
          <w:color w:val="3057B9"/>
          <w:sz w:val="22"/>
        </w:rPr>
        <w:t>Commissioned</w:t>
        <w:br/>
        <w:t>Research</w:t>
        <w:br/>
        <w:t>Development</w:t>
        <w:br/>
        <w:t>Cost</w:t>
      </w:r>
      <w:bookmarkEnd w:id="2363"/>
    </w:p>
    <w:p>
      <w:bookmarkStart w:id="2364" w:name="blkp30-r209"/>
      <w:r>
        <w:rPr>
          <w:rFonts w:ascii="MalgunGothic-Regular" w:hAnsi="MalgunGothic-Regular" w:eastAsia="MalgunGothic-Regular" w:cs="MalgunGothic-Regular"/>
          <w:b w:val="0"/>
          <w:color w:val="3057B9"/>
          <w:sz w:val="22"/>
        </w:rPr>
        <w:t>International Joint Research and Development Expenses</w:t>
      </w:r>
      <w:bookmarkEnd w:id="2364"/>
    </w:p>
    <w:p>
      <w:bookmarkStart w:id="2365" w:name="blkp30-r210"/>
      <w:r>
        <w:rPr>
          <w:rFonts w:ascii="MalgunGothic-Regular" w:hAnsi="MalgunGothic-Regular" w:eastAsia="MalgunGothic-Regular" w:cs="MalgunGothic-Regular"/>
          <w:b w:val="0"/>
          <w:color w:val="3057B9"/>
          <w:sz w:val="22"/>
        </w:rPr>
        <w:t>Research and Development Burden Expenses</w:t>
      </w:r>
      <w:bookmarkEnd w:id="2365"/>
    </w:p>
    <w:p>
      <w:bookmarkStart w:id="2366" w:name="blkp30-r211"/>
      <w:r>
        <w:rPr>
          <w:rFonts w:ascii="MalgunGothic-Regular" w:hAnsi="MalgunGothic-Regular" w:eastAsia="MalgunGothic-Regular" w:cs="MalgunGothic-Regular"/>
          <w:b w:val="0"/>
          <w:color w:val="3057B9"/>
          <w:sz w:val="22"/>
        </w:rPr>
        <w:t>Research Activity Expenses</w:t>
      </w:r>
      <w:bookmarkEnd w:id="2366"/>
    </w:p>
    <w:p>
      <w:bookmarkStart w:id="2367" w:name="blkp30-r212"/>
      <w:r>
        <w:rPr>
          <w:rFonts w:ascii="MalgunGothic-Regular" w:hAnsi="MalgunGothic-Regular" w:eastAsia="MalgunGothic-Regular" w:cs="MalgunGothic-Regular"/>
          <w:b w:val="0"/>
          <w:color w:val="3057B9"/>
          <w:sz w:val="22"/>
        </w:rPr>
        <w:t>Research Allowance</w:t>
      </w:r>
      <w:bookmarkEnd w:id="2367"/>
    </w:p>
    <w:p>
      <w:bookmarkStart w:id="2368" w:name="blkp30-r213"/>
      <w:r>
        <w:rPr>
          <w:rFonts w:ascii="MalgunGothic-Regular" w:hAnsi="MalgunGothic-Regular" w:eastAsia="MalgunGothic-Regular" w:cs="MalgunGothic-Regular"/>
          <w:b w:val="0"/>
          <w:color w:val="3057B9"/>
          <w:sz w:val="22"/>
        </w:rPr>
        <w:t>Subtotal</w:t>
      </w:r>
      <w:bookmarkEnd w:id="2368"/>
    </w:p>
    <w:p>
      <w:bookmarkStart w:id="2369" w:name="blkp30-r214"/>
      <w:r>
        <w:rPr>
          <w:rFonts w:ascii="MalgunGothic-Regular" w:hAnsi="MalgunGothic-Regular" w:eastAsia="MalgunGothic-Regular" w:cs="MalgunGothic-Regular"/>
          <w:b w:val="0"/>
          <w:color w:val="3057B9"/>
          <w:sz w:val="22"/>
        </w:rPr>
        <w:t>General</w:t>
      </w:r>
      <w:bookmarkEnd w:id="2369"/>
    </w:p>
    <w:p>
      <w:bookmarkStart w:id="2370" w:name="blkp30-r215"/>
      <w:r>
        <w:rPr>
          <w:rFonts w:ascii="MalgunGothic-Regular" w:hAnsi="MalgunGothic-Regular" w:eastAsia="MalgunGothic-Regular" w:cs="MalgunGothic-Regular"/>
          <w:b w:val="0"/>
          <w:color w:val="3057B9"/>
          <w:sz w:val="22"/>
        </w:rPr>
        <w:t>Special Case</w:t>
      </w:r>
      <w:bookmarkEnd w:id="2370"/>
    </w:p>
    <w:p>
      <w:bookmarkStart w:id="2371" w:name="blkp30-r216"/>
      <w:r>
        <w:rPr>
          <w:rFonts w:ascii="MalgunGothic-Regular" w:hAnsi="MalgunGothic-Regular" w:eastAsia="MalgunGothic-Regular" w:cs="MalgunGothic-Regular"/>
          <w:b w:val="0"/>
          <w:color w:val="3057B9"/>
          <w:sz w:val="22"/>
        </w:rPr>
        <w:t>General</w:t>
      </w:r>
      <w:bookmarkEnd w:id="2371"/>
    </w:p>
    <w:p>
      <w:bookmarkStart w:id="2372" w:name="blkp30-r217"/>
      <w:r>
        <w:rPr>
          <w:rFonts w:ascii="MalgunGothic-Regular" w:hAnsi="MalgunGothic-Regular" w:eastAsia="MalgunGothic-Regular" w:cs="MalgunGothic-Regular"/>
          <w:b w:val="0"/>
          <w:color w:val="3057B9"/>
          <w:sz w:val="22"/>
        </w:rPr>
        <w:t>Special Case</w:t>
      </w:r>
      <w:bookmarkEnd w:id="2372"/>
    </w:p>
    <w:p>
      <w:bookmarkStart w:id="2373" w:name="blkp30-r218"/>
      <w:r>
        <w:rPr>
          <w:rFonts w:ascii="Haansoft-Dotum" w:hAnsi="Haansoft-Dotum" w:eastAsia="Haansoft-Dotum" w:cs="Haansoft-Dotum"/>
          <w:b w:val="0"/>
          <w:color w:val="3057B9"/>
          <w:sz w:val="20"/>
        </w:rPr>
        <w:t>197,50</w:t>
        <w:br/>
        <w:t>0</w:t>
      </w:r>
      <w:bookmarkEnd w:id="2373"/>
    </w:p>
    <w:p>
      <w:bookmarkStart w:id="2374" w:name="blkp30-r219"/>
      <w:r>
        <w:rPr>
          <w:rFonts w:ascii="Haansoft-Dotum" w:hAnsi="Haansoft-Dotum" w:eastAsia="Haansoft-Dotum" w:cs="Haansoft-Dotum"/>
          <w:b w:val="0"/>
          <w:color w:val="3057B9"/>
          <w:sz w:val="20"/>
        </w:rPr>
        <w:t>20,00</w:t>
        <w:br/>
        <w:t>0</w:t>
      </w:r>
      <w:bookmarkEnd w:id="2374"/>
    </w:p>
    <w:p>
      <w:bookmarkStart w:id="2375" w:name="blkp30-r220"/>
      <w:r>
        <w:rPr>
          <w:rFonts w:ascii="Haansoft-Dotum" w:hAnsi="Haansoft-Dotum" w:eastAsia="Haansoft-Dotum" w:cs="Haansoft-Dotum"/>
          <w:b w:val="0"/>
          <w:color w:val="3057B9"/>
          <w:sz w:val="20"/>
        </w:rPr>
        <w:t>99,42</w:t>
        <w:br/>
        <w:t>5</w:t>
      </w:r>
      <w:bookmarkEnd w:id="2375"/>
    </w:p>
    <w:p>
      <w:bookmarkStart w:id="2376" w:name="blkp30-r221"/>
      <w:r>
        <w:rPr>
          <w:rFonts w:ascii="Haansoft-Dotum" w:hAnsi="Haansoft-Dotum" w:eastAsia="Haansoft-Dotum" w:cs="Haansoft-Dotum"/>
          <w:b w:val="0"/>
          <w:color w:val="3057B9"/>
          <w:sz w:val="20"/>
        </w:rPr>
        <w:t>316,9</w:t>
        <w:br/>
        <w:t>25</w:t>
      </w:r>
      <w:bookmarkEnd w:id="2376"/>
    </w:p>
    <w:p>
      <w:bookmarkStart w:id="2377" w:name="blkp30-r222"/>
      <w:r>
        <w:rPr>
          <w:rFonts w:ascii="MalgunGothic-Regular" w:hAnsi="MalgunGothic-Regular" w:eastAsia="MalgunGothic-Regular" w:cs="MalgunGothic-Regular"/>
          <w:b w:val="0"/>
          <w:color w:val="3057B9"/>
          <w:sz w:val="22"/>
        </w:rPr>
        <w:t>1</w:t>
      </w:r>
      <w:bookmarkEnd w:id="2377"/>
    </w:p>
    <w:p>
      <w:bookmarkStart w:id="2378" w:name="blkp30-r223"/>
      <w:r>
        <w:rPr>
          <w:rFonts w:ascii="MalgunGothic-Regular" w:hAnsi="MalgunGothic-Regular" w:eastAsia="MalgunGothic-Regular" w:cs="MalgunGothic-Regular"/>
          <w:b w:val="0"/>
          <w:color w:val="3057B9"/>
          <w:sz w:val="22"/>
        </w:rPr>
        <w:t>Cash</w:t>
      </w:r>
      <w:bookmarkEnd w:id="2378"/>
    </w:p>
    <w:p>
      <w:bookmarkStart w:id="2379" w:name="blkp30-r224"/>
      <w:r>
        <w:rPr>
          <w:rFonts w:ascii="Haansoft-Dotum" w:hAnsi="Haansoft-Dotum" w:eastAsia="Haansoft-Dotum" w:cs="Haansoft-Dotum"/>
          <w:b w:val="0"/>
          <w:color w:val="3057B9"/>
          <w:sz w:val="20"/>
        </w:rPr>
        <w:t>6,000</w:t>
      </w:r>
      <w:bookmarkEnd w:id="2379"/>
    </w:p>
    <w:p>
      <w:bookmarkStart w:id="2380" w:name="blkp30-r225"/>
      <w:r>
        <w:rPr>
          <w:rFonts w:ascii="Haansoft-Dotum" w:hAnsi="Haansoft-Dotum" w:eastAsia="Haansoft-Dotum" w:cs="Haansoft-Dotum"/>
          <w:b w:val="0"/>
          <w:color w:val="3057B9"/>
          <w:sz w:val="20"/>
        </w:rPr>
        <w:t>322,925</w:t>
      </w:r>
      <w:bookmarkEnd w:id="2380"/>
    </w:p>
    <w:p>
      <w:bookmarkStart w:id="2381" w:name="blkp30-r226"/>
      <w:r>
        <w:rPr>
          <w:rFonts w:ascii="Haansoft-Dotum" w:hAnsi="Haansoft-Dotum" w:eastAsia="Haansoft-Dotum" w:cs="Haansoft-Dotum"/>
          <w:b w:val="0"/>
          <w:color w:val="3057B9"/>
          <w:sz w:val="20"/>
        </w:rPr>
        <w:t>93,82</w:t>
        <w:br/>
        <w:t>5</w:t>
      </w:r>
      <w:bookmarkEnd w:id="2381"/>
    </w:p>
    <w:p>
      <w:bookmarkStart w:id="2382" w:name="blkp30-r227"/>
      <w:r>
        <w:rPr>
          <w:rFonts w:ascii="MalgunGothic-Regular" w:hAnsi="MalgunGothic-Regular" w:eastAsia="MalgunGothic-Regular" w:cs="MalgunGothic-Regular"/>
          <w:b w:val="0"/>
          <w:color w:val="3057B9"/>
          <w:sz w:val="22"/>
        </w:rPr>
        <w:t>In-kind</w:t>
      </w:r>
      <w:bookmarkEnd w:id="2382"/>
    </w:p>
    <w:p>
      <w:bookmarkStart w:id="2383" w:name="blkp30-r228"/>
      <w:r>
        <w:rPr>
          <w:rFonts w:ascii="Haansoft-Dotum" w:hAnsi="Haansoft-Dotum" w:eastAsia="Haansoft-Dotum" w:cs="Haansoft-Dotum"/>
          <w:b w:val="0"/>
          <w:color w:val="3057B9"/>
          <w:sz w:val="20"/>
        </w:rPr>
        <w:t>93,825</w:t>
      </w:r>
      <w:bookmarkEnd w:id="2383"/>
    </w:p>
    <w:p>
      <w:bookmarkStart w:id="2384" w:name="blkp30-r229"/>
      <w:r>
        <w:rPr>
          <w:rFonts w:ascii="Haansoft-Dotum" w:hAnsi="Haansoft-Dotum" w:eastAsia="Haansoft-Dotum" w:cs="Haansoft-Dotum"/>
          <w:b w:val="0"/>
          <w:color w:val="3057B9"/>
          <w:sz w:val="20"/>
        </w:rPr>
        <w:t>93,825</w:t>
      </w:r>
      <w:bookmarkEnd w:id="2384"/>
    </w:p>
    <w:p>
      <w:bookmarkStart w:id="2385" w:name="blkp30-r230"/>
      <w:r>
        <w:rPr>
          <w:rFonts w:ascii="Haansoft-Dotum" w:hAnsi="Haansoft-Dotum" w:eastAsia="Haansoft-Dotum" w:cs="Haansoft-Dotum"/>
          <w:b w:val="0"/>
          <w:color w:val="3057B9"/>
          <w:sz w:val="20"/>
        </w:rPr>
        <w:t>291,32</w:t>
        <w:br/>
        <w:t>5</w:t>
      </w:r>
      <w:bookmarkEnd w:id="2385"/>
    </w:p>
    <w:p>
      <w:bookmarkStart w:id="2386" w:name="blkp30-r231"/>
      <w:r>
        <w:rPr>
          <w:rFonts w:ascii="Haansoft-Dotum" w:hAnsi="Haansoft-Dotum" w:eastAsia="Haansoft-Dotum" w:cs="Haansoft-Dotum"/>
          <w:b w:val="0"/>
          <w:color w:val="3057B9"/>
          <w:sz w:val="20"/>
        </w:rPr>
        <w:t>20,00</w:t>
        <w:br/>
        <w:t>0</w:t>
      </w:r>
      <w:bookmarkEnd w:id="2386"/>
    </w:p>
    <w:p>
      <w:bookmarkStart w:id="2387" w:name="blkp30-r232"/>
      <w:r>
        <w:rPr>
          <w:rFonts w:ascii="Haansoft-Dotum" w:hAnsi="Haansoft-Dotum" w:eastAsia="Haansoft-Dotum" w:cs="Haansoft-Dotum"/>
          <w:b w:val="0"/>
          <w:color w:val="3057B9"/>
          <w:sz w:val="20"/>
        </w:rPr>
        <w:t>99,42</w:t>
        <w:br/>
        <w:t>5</w:t>
      </w:r>
      <w:bookmarkEnd w:id="2387"/>
    </w:p>
    <w:p>
      <w:bookmarkStart w:id="2388" w:name="blkp30-r233"/>
      <w:r>
        <w:rPr>
          <w:rFonts w:ascii="Haansoft-Dotum" w:hAnsi="Haansoft-Dotum" w:eastAsia="Haansoft-Dotum" w:cs="Haansoft-Dotum"/>
          <w:b w:val="0"/>
          <w:color w:val="3057B9"/>
          <w:sz w:val="20"/>
        </w:rPr>
        <w:t>410,7</w:t>
        <w:br/>
        <w:t>50</w:t>
      </w:r>
      <w:bookmarkEnd w:id="2388"/>
    </w:p>
    <w:p>
      <w:bookmarkStart w:id="2389" w:name="blkp30-r234"/>
      <w:r>
        <w:rPr>
          <w:rFonts w:ascii="MalgunGothic-Regular" w:hAnsi="MalgunGothic-Regular" w:eastAsia="MalgunGothic-Regular" w:cs="MalgunGothic-Regular"/>
          <w:b w:val="0"/>
          <w:color w:val="3057B9"/>
          <w:sz w:val="22"/>
        </w:rPr>
        <w:t>Subtotal</w:t>
      </w:r>
      <w:bookmarkEnd w:id="2389"/>
    </w:p>
    <w:p>
      <w:bookmarkStart w:id="2390" w:name="blkp30-r235"/>
      <w:r>
        <w:rPr>
          <w:rFonts w:ascii="Haansoft-Dotum" w:hAnsi="Haansoft-Dotum" w:eastAsia="Haansoft-Dotum" w:cs="Haansoft-Dotum"/>
          <w:b w:val="0"/>
          <w:color w:val="3057B9"/>
          <w:sz w:val="20"/>
        </w:rPr>
        <w:t>6,000</w:t>
      </w:r>
      <w:bookmarkEnd w:id="2390"/>
    </w:p>
    <w:p>
      <w:bookmarkStart w:id="2391" w:name="blkp30-r236"/>
      <w:r>
        <w:rPr>
          <w:rFonts w:ascii="Haansoft-Dotum" w:hAnsi="Haansoft-Dotum" w:eastAsia="Haansoft-Dotum" w:cs="Haansoft-Dotum"/>
          <w:b w:val="0"/>
          <w:color w:val="3057B9"/>
          <w:sz w:val="20"/>
        </w:rPr>
        <w:t>416,750</w:t>
      </w:r>
      <w:bookmarkEnd w:id="2391"/>
    </w:p>
    <w:p>
      <w:bookmarkStart w:id="2392" w:name="blkp30-r237"/>
      <w:r>
        <w:rPr>
          <w:rFonts w:ascii="Haansoft-Dotum" w:hAnsi="Haansoft-Dotum" w:eastAsia="Haansoft-Dotum" w:cs="Haansoft-Dotum"/>
          <w:b w:val="0"/>
          <w:color w:val="3057B9"/>
          <w:sz w:val="20"/>
        </w:rPr>
        <w:t>389,00</w:t>
        <w:br/>
        <w:t>0</w:t>
      </w:r>
      <w:bookmarkEnd w:id="2392"/>
    </w:p>
    <w:p>
      <w:bookmarkStart w:id="2393" w:name="blkp30-r238"/>
      <w:r>
        <w:rPr>
          <w:rFonts w:ascii="Haansoft-Dotum" w:hAnsi="Haansoft-Dotum" w:eastAsia="Haansoft-Dotum" w:cs="Haansoft-Dotum"/>
          <w:b w:val="0"/>
          <w:color w:val="3057B9"/>
          <w:sz w:val="20"/>
        </w:rPr>
        <w:t>25,00</w:t>
        <w:br/>
        <w:t>0</w:t>
      </w:r>
      <w:bookmarkEnd w:id="2393"/>
    </w:p>
    <w:p>
      <w:bookmarkStart w:id="2394" w:name="blkp30-r239"/>
      <w:r>
        <w:rPr>
          <w:rFonts w:ascii="Haansoft-Dotum" w:hAnsi="Haansoft-Dotum" w:eastAsia="Haansoft-Dotum" w:cs="Haansoft-Dotum"/>
          <w:b w:val="0"/>
          <w:color w:val="3057B9"/>
          <w:sz w:val="20"/>
        </w:rPr>
        <w:t>206,8</w:t>
        <w:br/>
        <w:t>50</w:t>
      </w:r>
      <w:bookmarkEnd w:id="2394"/>
    </w:p>
    <w:p>
      <w:bookmarkStart w:id="2395" w:name="blkp30-r240"/>
      <w:r>
        <w:rPr>
          <w:rFonts w:ascii="Haansoft-Dotum" w:hAnsi="Haansoft-Dotum" w:eastAsia="Haansoft-Dotum" w:cs="Haansoft-Dotum"/>
          <w:b w:val="0"/>
          <w:color w:val="3057B9"/>
          <w:sz w:val="20"/>
        </w:rPr>
        <w:t>620,8</w:t>
        <w:br/>
        <w:t>50</w:t>
      </w:r>
      <w:bookmarkEnd w:id="2395"/>
    </w:p>
    <w:p>
      <w:bookmarkStart w:id="2396" w:name="blkp30-r241"/>
      <w:r>
        <w:rPr>
          <w:rFonts w:ascii="MalgunGothic-Regular" w:hAnsi="MalgunGothic-Regular" w:eastAsia="MalgunGothic-Regular" w:cs="MalgunGothic-Regular"/>
          <w:b w:val="0"/>
          <w:color w:val="3057B9"/>
          <w:sz w:val="22"/>
        </w:rPr>
        <w:t>2</w:t>
      </w:r>
      <w:bookmarkEnd w:id="2396"/>
    </w:p>
    <w:p>
      <w:bookmarkStart w:id="2397" w:name="blkp30-r242"/>
      <w:r>
        <w:rPr>
          <w:rFonts w:ascii="MalgunGothic-Regular" w:hAnsi="MalgunGothic-Regular" w:eastAsia="MalgunGothic-Regular" w:cs="MalgunGothic-Regular"/>
          <w:b w:val="0"/>
          <w:color w:val="3057B9"/>
          <w:sz w:val="22"/>
        </w:rPr>
        <w:t>Cash</w:t>
      </w:r>
      <w:bookmarkEnd w:id="2397"/>
    </w:p>
    <w:p>
      <w:bookmarkStart w:id="2398" w:name="blkp30-r243"/>
      <w:r>
        <w:rPr>
          <w:rFonts w:ascii="Haansoft-Dotum" w:hAnsi="Haansoft-Dotum" w:eastAsia="Haansoft-Dotum" w:cs="Haansoft-Dotum"/>
          <w:b w:val="0"/>
          <w:color w:val="3057B9"/>
          <w:sz w:val="20"/>
        </w:rPr>
        <w:t>25,000</w:t>
      </w:r>
      <w:bookmarkEnd w:id="2398"/>
    </w:p>
    <w:p>
      <w:bookmarkStart w:id="2399" w:name="blkp30-r244"/>
      <w:r>
        <w:rPr>
          <w:rFonts w:ascii="Haansoft-Dotum" w:hAnsi="Haansoft-Dotum" w:eastAsia="Haansoft-Dotum" w:cs="Haansoft-Dotum"/>
          <w:b w:val="0"/>
          <w:color w:val="3057B9"/>
          <w:sz w:val="20"/>
        </w:rPr>
        <w:t>645,850</w:t>
      </w:r>
      <w:bookmarkEnd w:id="2399"/>
    </w:p>
    <w:p>
      <w:bookmarkStart w:id="2400" w:name="blkp30-r245"/>
      <w:r>
        <w:rPr>
          <w:rFonts w:ascii="Haansoft-Dotum" w:hAnsi="Haansoft-Dotum" w:eastAsia="Haansoft-Dotum" w:cs="Haansoft-Dotum"/>
          <w:b w:val="0"/>
          <w:color w:val="3057B9"/>
          <w:sz w:val="20"/>
        </w:rPr>
        <w:t>187,65</w:t>
        <w:br/>
        <w:t>0</w:t>
      </w:r>
      <w:bookmarkEnd w:id="2400"/>
    </w:p>
    <w:p>
      <w:bookmarkStart w:id="2401" w:name="blkp30-r246"/>
      <w:r>
        <w:rPr>
          <w:rFonts w:ascii="Haansoft-Dotum" w:hAnsi="Haansoft-Dotum" w:eastAsia="Haansoft-Dotum" w:cs="Haansoft-Dotum"/>
          <w:b w:val="0"/>
          <w:color w:val="3057B9"/>
          <w:sz w:val="20"/>
        </w:rPr>
        <w:t>187,6</w:t>
        <w:br/>
        <w:t>50</w:t>
      </w:r>
      <w:bookmarkEnd w:id="2401"/>
    </w:p>
    <w:p>
      <w:bookmarkStart w:id="2402" w:name="blkp30-r247"/>
      <w:r>
        <w:rPr>
          <w:rFonts w:ascii="MalgunGothic-Regular" w:hAnsi="MalgunGothic-Regular" w:eastAsia="MalgunGothic-Regular" w:cs="MalgunGothic-Regular"/>
          <w:b w:val="0"/>
          <w:color w:val="3057B9"/>
          <w:sz w:val="22"/>
        </w:rPr>
        <w:t>In-kind</w:t>
      </w:r>
      <w:bookmarkEnd w:id="2402"/>
    </w:p>
    <w:p>
      <w:bookmarkStart w:id="2403" w:name="blkp30-r248"/>
      <w:r>
        <w:rPr>
          <w:rFonts w:ascii="Haansoft-Dotum" w:hAnsi="Haansoft-Dotum" w:eastAsia="Haansoft-Dotum" w:cs="Haansoft-Dotum"/>
          <w:b w:val="0"/>
          <w:color w:val="3057B9"/>
          <w:sz w:val="20"/>
        </w:rPr>
        <w:t>187,650</w:t>
      </w:r>
      <w:bookmarkEnd w:id="2403"/>
    </w:p>
    <w:p>
      <w:bookmarkStart w:id="2404" w:name="blkp30-r249"/>
      <w:r>
        <w:rPr>
          <w:rFonts w:ascii="Haansoft-Dotum" w:hAnsi="Haansoft-Dotum" w:eastAsia="Haansoft-Dotum" w:cs="Haansoft-Dotum"/>
          <w:b w:val="0"/>
          <w:color w:val="3057B9"/>
          <w:sz w:val="20"/>
        </w:rPr>
        <w:t>576,65</w:t>
        <w:br/>
        <w:t>0</w:t>
      </w:r>
      <w:bookmarkEnd w:id="2404"/>
    </w:p>
    <w:p>
      <w:bookmarkStart w:id="2405" w:name="blkp30-r250"/>
      <w:r>
        <w:rPr>
          <w:rFonts w:ascii="Haansoft-Dotum" w:hAnsi="Haansoft-Dotum" w:eastAsia="Haansoft-Dotum" w:cs="Haansoft-Dotum"/>
          <w:b w:val="0"/>
          <w:color w:val="3057B9"/>
          <w:sz w:val="20"/>
        </w:rPr>
        <w:t>25,00</w:t>
        <w:br/>
        <w:t>0</w:t>
      </w:r>
      <w:bookmarkEnd w:id="2405"/>
    </w:p>
    <w:p>
      <w:bookmarkStart w:id="2406" w:name="blkp30-r251"/>
      <w:r>
        <w:rPr>
          <w:rFonts w:ascii="Haansoft-Dotum" w:hAnsi="Haansoft-Dotum" w:eastAsia="Haansoft-Dotum" w:cs="Haansoft-Dotum"/>
          <w:b w:val="0"/>
          <w:color w:val="3057B9"/>
          <w:sz w:val="20"/>
        </w:rPr>
        <w:t>206,8</w:t>
        <w:br/>
        <w:t>50</w:t>
      </w:r>
      <w:bookmarkEnd w:id="2406"/>
    </w:p>
    <w:p>
      <w:bookmarkStart w:id="2407" w:name="blkp30-r252"/>
      <w:r>
        <w:rPr>
          <w:rFonts w:ascii="Haansoft-Dotum" w:hAnsi="Haansoft-Dotum" w:eastAsia="Haansoft-Dotum" w:cs="Haansoft-Dotum"/>
          <w:b w:val="0"/>
          <w:color w:val="3057B9"/>
          <w:sz w:val="20"/>
        </w:rPr>
        <w:t>808,5</w:t>
        <w:br/>
        <w:t>00</w:t>
      </w:r>
      <w:bookmarkEnd w:id="2407"/>
    </w:p>
    <w:p>
      <w:bookmarkStart w:id="2408" w:name="blkp30-r253"/>
      <w:r>
        <w:rPr>
          <w:rFonts w:ascii="MalgunGothic-Regular" w:hAnsi="MalgunGothic-Regular" w:eastAsia="MalgunGothic-Regular" w:cs="MalgunGothic-Regular"/>
          <w:b w:val="0"/>
          <w:color w:val="3057B9"/>
          <w:sz w:val="22"/>
        </w:rPr>
        <w:t>Subtotal</w:t>
      </w:r>
      <w:bookmarkEnd w:id="2408"/>
    </w:p>
    <w:p>
      <w:bookmarkStart w:id="2409" w:name="blkp30-r254"/>
      <w:r>
        <w:rPr>
          <w:rFonts w:ascii="Haansoft-Dotum" w:hAnsi="Haansoft-Dotum" w:eastAsia="Haansoft-Dotum" w:cs="Haansoft-Dotum"/>
          <w:b w:val="0"/>
          <w:color w:val="3057B9"/>
          <w:sz w:val="20"/>
        </w:rPr>
        <w:t>25,000</w:t>
      </w:r>
      <w:bookmarkEnd w:id="2409"/>
    </w:p>
    <w:p>
      <w:bookmarkStart w:id="2410" w:name="blkp30-r255"/>
      <w:r>
        <w:rPr>
          <w:rFonts w:ascii="Haansoft-Dotum" w:hAnsi="Haansoft-Dotum" w:eastAsia="Haansoft-Dotum" w:cs="Haansoft-Dotum"/>
          <w:b w:val="0"/>
          <w:color w:val="3057B9"/>
          <w:sz w:val="20"/>
        </w:rPr>
        <w:t>833,500</w:t>
      </w:r>
      <w:bookmarkEnd w:id="2410"/>
    </w:p>
    <w:p>
      <w:bookmarkStart w:id="2411" w:name="blkp30-r256"/>
      <w:r>
        <w:rPr>
          <w:rFonts w:ascii="Haansoft-Dotum" w:hAnsi="Haansoft-Dotum" w:eastAsia="Haansoft-Dotum" w:cs="Haansoft-Dotum"/>
          <w:b w:val="0"/>
          <w:color w:val="3057B9"/>
          <w:sz w:val="20"/>
        </w:rPr>
        <w:t>197,50</w:t>
        <w:br/>
        <w:t>0</w:t>
      </w:r>
      <w:bookmarkEnd w:id="2411"/>
    </w:p>
    <w:p>
      <w:bookmarkStart w:id="2412" w:name="blkp30-r257"/>
      <w:r>
        <w:rPr>
          <w:rFonts w:ascii="Haansoft-Dotum" w:hAnsi="Haansoft-Dotum" w:eastAsia="Haansoft-Dotum" w:cs="Haansoft-Dotum"/>
          <w:b w:val="0"/>
          <w:color w:val="3057B9"/>
          <w:sz w:val="20"/>
        </w:rPr>
        <w:t>10,00</w:t>
        <w:br/>
        <w:t>0</w:t>
      </w:r>
      <w:bookmarkEnd w:id="2412"/>
    </w:p>
    <w:p>
      <w:bookmarkStart w:id="2413" w:name="blkp30-r258"/>
      <w:r>
        <w:rPr>
          <w:rFonts w:ascii="Haansoft-Dotum" w:hAnsi="Haansoft-Dotum" w:eastAsia="Haansoft-Dotum" w:cs="Haansoft-Dotum"/>
          <w:b w:val="0"/>
          <w:color w:val="3057B9"/>
          <w:sz w:val="20"/>
        </w:rPr>
        <w:t>100,4</w:t>
        <w:br/>
        <w:t>25</w:t>
      </w:r>
      <w:bookmarkEnd w:id="2413"/>
    </w:p>
    <w:p>
      <w:bookmarkStart w:id="2414" w:name="blkp30-r259"/>
      <w:r>
        <w:rPr>
          <w:rFonts w:ascii="Haansoft-Dotum" w:hAnsi="Haansoft-Dotum" w:eastAsia="Haansoft-Dotum" w:cs="Haansoft-Dotum"/>
          <w:b w:val="0"/>
          <w:color w:val="3057B9"/>
          <w:sz w:val="20"/>
        </w:rPr>
        <w:t>307,9</w:t>
        <w:br/>
        <w:t>25</w:t>
      </w:r>
      <w:bookmarkEnd w:id="2414"/>
    </w:p>
    <w:p>
      <w:bookmarkStart w:id="2415" w:name="blkp30-r260"/>
      <w:r>
        <w:rPr>
          <w:rFonts w:ascii="MalgunGothic-Regular" w:hAnsi="MalgunGothic-Regular" w:eastAsia="MalgunGothic-Regular" w:cs="MalgunGothic-Regular"/>
          <w:b w:val="0"/>
          <w:color w:val="3057B9"/>
          <w:sz w:val="22"/>
        </w:rPr>
        <w:t>3</w:t>
      </w:r>
      <w:bookmarkEnd w:id="2415"/>
    </w:p>
    <w:p>
      <w:bookmarkStart w:id="2416" w:name="blkp30-r261"/>
      <w:r>
        <w:rPr>
          <w:rFonts w:ascii="MalgunGothic-Regular" w:hAnsi="MalgunGothic-Regular" w:eastAsia="MalgunGothic-Regular" w:cs="MalgunGothic-Regular"/>
          <w:b w:val="0"/>
          <w:color w:val="3057B9"/>
          <w:sz w:val="22"/>
        </w:rPr>
        <w:t>Cash</w:t>
      </w:r>
      <w:bookmarkEnd w:id="2416"/>
    </w:p>
    <w:p>
      <w:bookmarkStart w:id="2417" w:name="blkp30-r262"/>
      <w:r>
        <w:rPr>
          <w:rFonts w:ascii="Haansoft-Dotum" w:hAnsi="Haansoft-Dotum" w:eastAsia="Haansoft-Dotum" w:cs="Haansoft-Dotum"/>
          <w:b w:val="0"/>
          <w:color w:val="3057B9"/>
          <w:sz w:val="20"/>
        </w:rPr>
        <w:t>15,000</w:t>
      </w:r>
      <w:bookmarkEnd w:id="2417"/>
    </w:p>
    <w:p>
      <w:bookmarkStart w:id="2418" w:name="blkp30-r263"/>
      <w:r>
        <w:rPr>
          <w:rFonts w:ascii="Haansoft-Dotum" w:hAnsi="Haansoft-Dotum" w:eastAsia="Haansoft-Dotum" w:cs="Haansoft-Dotum"/>
          <w:b w:val="0"/>
          <w:color w:val="3057B9"/>
          <w:sz w:val="20"/>
        </w:rPr>
        <w:t>322,925</w:t>
      </w:r>
      <w:bookmarkEnd w:id="2418"/>
    </w:p>
    <w:p>
      <w:bookmarkStart w:id="2419" w:name="blkp30-r264"/>
      <w:r>
        <w:rPr>
          <w:rFonts w:ascii="Haansoft-Dotum" w:hAnsi="Haansoft-Dotum" w:eastAsia="Haansoft-Dotum" w:cs="Haansoft-Dotum"/>
          <w:b w:val="0"/>
          <w:color w:val="3057B9"/>
          <w:sz w:val="20"/>
        </w:rPr>
        <w:t>93,82</w:t>
        <w:br/>
        <w:t>5</w:t>
      </w:r>
      <w:bookmarkEnd w:id="2419"/>
    </w:p>
    <w:p>
      <w:bookmarkStart w:id="2420" w:name="blkp30-r265"/>
      <w:r>
        <w:rPr>
          <w:rFonts w:ascii="MalgunGothic-Regular" w:hAnsi="MalgunGothic-Regular" w:eastAsia="MalgunGothic-Regular" w:cs="MalgunGothic-Regular"/>
          <w:b w:val="0"/>
          <w:color w:val="3057B9"/>
          <w:sz w:val="22"/>
        </w:rPr>
        <w:t>In-kind</w:t>
      </w:r>
      <w:bookmarkEnd w:id="2420"/>
    </w:p>
    <w:p>
      <w:bookmarkStart w:id="2421" w:name="blkp30-r266"/>
      <w:r>
        <w:rPr>
          <w:rFonts w:ascii="Haansoft-Dotum" w:hAnsi="Haansoft-Dotum" w:eastAsia="Haansoft-Dotum" w:cs="Haansoft-Dotum"/>
          <w:b w:val="0"/>
          <w:color w:val="3057B9"/>
          <w:sz w:val="20"/>
        </w:rPr>
        <w:t>93,825</w:t>
      </w:r>
      <w:bookmarkEnd w:id="2421"/>
    </w:p>
    <w:p>
      <w:bookmarkStart w:id="2422" w:name="blkp30-r267"/>
      <w:r>
        <w:rPr>
          <w:rFonts w:ascii="Haansoft-Dotum" w:hAnsi="Haansoft-Dotum" w:eastAsia="Haansoft-Dotum" w:cs="Haansoft-Dotum"/>
          <w:b w:val="0"/>
          <w:color w:val="3057B9"/>
          <w:sz w:val="20"/>
        </w:rPr>
        <w:t>93,825</w:t>
      </w:r>
      <w:bookmarkEnd w:id="2422"/>
    </w:p>
    <w:p>
      <w:bookmarkStart w:id="2423" w:name="blkp30-r268"/>
      <w:r>
        <w:rPr>
          <w:rFonts w:ascii="Haansoft-Dotum" w:hAnsi="Haansoft-Dotum" w:eastAsia="Haansoft-Dotum" w:cs="Haansoft-Dotum"/>
          <w:b w:val="0"/>
          <w:color w:val="3057B9"/>
          <w:sz w:val="20"/>
        </w:rPr>
        <w:t>291,32</w:t>
        <w:br/>
        <w:t>5</w:t>
      </w:r>
      <w:bookmarkEnd w:id="2423"/>
    </w:p>
    <w:p>
      <w:bookmarkStart w:id="2424" w:name="blkp30-r269"/>
      <w:r>
        <w:rPr>
          <w:rFonts w:ascii="Haansoft-Dotum" w:hAnsi="Haansoft-Dotum" w:eastAsia="Haansoft-Dotum" w:cs="Haansoft-Dotum"/>
          <w:b w:val="0"/>
          <w:color w:val="3057B9"/>
          <w:sz w:val="20"/>
        </w:rPr>
        <w:t>10,00</w:t>
        <w:br/>
        <w:t>0</w:t>
      </w:r>
      <w:bookmarkEnd w:id="2424"/>
    </w:p>
    <w:p>
      <w:bookmarkStart w:id="2425" w:name="blkp30-r270"/>
      <w:r>
        <w:rPr>
          <w:rFonts w:ascii="Haansoft-Dotum" w:hAnsi="Haansoft-Dotum" w:eastAsia="Haansoft-Dotum" w:cs="Haansoft-Dotum"/>
          <w:b w:val="0"/>
          <w:color w:val="3057B9"/>
          <w:sz w:val="20"/>
        </w:rPr>
        <w:t>100,4</w:t>
        <w:br/>
        <w:t>25</w:t>
      </w:r>
      <w:bookmarkEnd w:id="2425"/>
    </w:p>
    <w:p>
      <w:bookmarkStart w:id="2426" w:name="blkp30-r271"/>
      <w:r>
        <w:rPr>
          <w:rFonts w:ascii="Haansoft-Dotum" w:hAnsi="Haansoft-Dotum" w:eastAsia="Haansoft-Dotum" w:cs="Haansoft-Dotum"/>
          <w:b w:val="0"/>
          <w:color w:val="3057B9"/>
          <w:sz w:val="20"/>
        </w:rPr>
        <w:t>401,7</w:t>
        <w:br/>
        <w:t>50</w:t>
      </w:r>
      <w:bookmarkEnd w:id="2426"/>
    </w:p>
    <w:p>
      <w:bookmarkStart w:id="2427" w:name="blkp30-r272"/>
      <w:r>
        <w:rPr>
          <w:rFonts w:ascii="MalgunGothic-Regular" w:hAnsi="MalgunGothic-Regular" w:eastAsia="MalgunGothic-Regular" w:cs="MalgunGothic-Regular"/>
          <w:b w:val="0"/>
          <w:color w:val="3057B9"/>
          <w:sz w:val="22"/>
        </w:rPr>
        <w:t>Subtotal</w:t>
      </w:r>
      <w:bookmarkEnd w:id="2427"/>
    </w:p>
    <w:p>
      <w:bookmarkStart w:id="2428" w:name="blkp30-r273"/>
      <w:r>
        <w:rPr>
          <w:rFonts w:ascii="Haansoft-Dotum" w:hAnsi="Haansoft-Dotum" w:eastAsia="Haansoft-Dotum" w:cs="Haansoft-Dotum"/>
          <w:b w:val="0"/>
          <w:color w:val="3057B9"/>
          <w:sz w:val="20"/>
        </w:rPr>
        <w:t>15,000</w:t>
      </w:r>
      <w:bookmarkEnd w:id="2428"/>
    </w:p>
    <w:p>
      <w:bookmarkStart w:id="2429" w:name="blkp30-r274"/>
      <w:r>
        <w:rPr>
          <w:rFonts w:ascii="Haansoft-Dotum" w:hAnsi="Haansoft-Dotum" w:eastAsia="Haansoft-Dotum" w:cs="Haansoft-Dotum"/>
          <w:b w:val="0"/>
          <w:color w:val="3057B9"/>
          <w:sz w:val="20"/>
        </w:rPr>
        <w:t>416,750</w:t>
      </w:r>
      <w:bookmarkEnd w:id="2429"/>
    </w:p>
    <w:p>
      <w:bookmarkStart w:id="2430" w:name="blkp30-r275"/>
      <w:r>
        <w:rPr>
          <w:rFonts w:ascii="Haansoft-Dotum" w:hAnsi="Haansoft-Dotum" w:eastAsia="Haansoft-Dotum" w:cs="Haansoft-Dotum"/>
          <w:b w:val="0"/>
          <w:color w:val="3057B9"/>
          <w:sz w:val="20"/>
        </w:rPr>
        <w:t>784,00</w:t>
        <w:br/>
        <w:t>0</w:t>
      </w:r>
      <w:bookmarkEnd w:id="2430"/>
    </w:p>
    <w:p>
      <w:bookmarkStart w:id="2431" w:name="blkp30-r276"/>
      <w:r>
        <w:rPr>
          <w:rFonts w:ascii="Haansoft-Dotum" w:hAnsi="Haansoft-Dotum" w:eastAsia="Haansoft-Dotum" w:cs="Haansoft-Dotum"/>
          <w:b w:val="0"/>
          <w:color w:val="3057B9"/>
          <w:sz w:val="20"/>
        </w:rPr>
        <w:t>55,00</w:t>
        <w:br/>
        <w:t>0</w:t>
      </w:r>
      <w:bookmarkEnd w:id="2431"/>
    </w:p>
    <w:p>
      <w:bookmarkStart w:id="2432" w:name="blkp30-r277"/>
      <w:r>
        <w:rPr>
          <w:rFonts w:ascii="Haansoft-Dotum" w:hAnsi="Haansoft-Dotum" w:eastAsia="Haansoft-Dotum" w:cs="Haansoft-Dotum"/>
          <w:b w:val="0"/>
          <w:color w:val="3057B9"/>
          <w:sz w:val="20"/>
        </w:rPr>
        <w:t>406,7</w:t>
        <w:br/>
        <w:t>00</w:t>
      </w:r>
      <w:bookmarkEnd w:id="2432"/>
    </w:p>
    <w:p>
      <w:bookmarkStart w:id="2433" w:name="blkp30-r278"/>
      <w:r>
        <w:rPr>
          <w:rFonts w:ascii="Haansoft-Dotum" w:hAnsi="Haansoft-Dotum" w:eastAsia="Haansoft-Dotum" w:cs="Haansoft-Dotum"/>
          <w:b w:val="0"/>
          <w:color w:val="3057B9"/>
          <w:sz w:val="20"/>
        </w:rPr>
        <w:t>1,245</w:t>
        <w:br/>
        <w:t>,700</w:t>
      </w:r>
      <w:bookmarkEnd w:id="2433"/>
    </w:p>
    <w:p>
      <w:bookmarkStart w:id="2434" w:name="blkp30-r279"/>
      <w:r>
        <w:rPr>
          <w:rFonts w:ascii="Haansoft-Dotum" w:hAnsi="Haansoft-Dotum" w:eastAsia="Haansoft-Dotum" w:cs="Haansoft-Dotum"/>
          <w:b w:val="0"/>
          <w:color w:val="3057B9"/>
          <w:sz w:val="20"/>
        </w:rPr>
        <w:t>1,291,70</w:t>
        <w:br/>
        <w:t>0</w:t>
      </w:r>
      <w:bookmarkEnd w:id="2434"/>
    </w:p>
    <w:p>
      <w:bookmarkStart w:id="2435" w:name="blkp30-r280"/>
      <w:r>
        <w:rPr>
          <w:rFonts w:ascii="MalgunGothic-Regular" w:hAnsi="MalgunGothic-Regular" w:eastAsia="MalgunGothic-Regular" w:cs="MalgunGothic-Regular"/>
          <w:b w:val="0"/>
          <w:color w:val="3057B9"/>
          <w:sz w:val="22"/>
        </w:rPr>
        <w:t>Grand Total</w:t>
      </w:r>
      <w:bookmarkEnd w:id="2435"/>
    </w:p>
    <w:p>
      <w:bookmarkStart w:id="2436" w:name="blkp30-r281"/>
      <w:r>
        <w:rPr>
          <w:rFonts w:ascii="MalgunGothic-Regular" w:hAnsi="MalgunGothic-Regular" w:eastAsia="MalgunGothic-Regular" w:cs="MalgunGothic-Regular"/>
          <w:b w:val="0"/>
          <w:color w:val="3057B9"/>
          <w:sz w:val="22"/>
        </w:rPr>
        <w:t>Cash</w:t>
      </w:r>
      <w:bookmarkEnd w:id="2436"/>
    </w:p>
    <w:p>
      <w:bookmarkStart w:id="2437" w:name="blkp30-r282"/>
      <w:r>
        <w:rPr>
          <w:rFonts w:ascii="Haansoft-Dotum" w:hAnsi="Haansoft-Dotum" w:eastAsia="Haansoft-Dotum" w:cs="Haansoft-Dotum"/>
          <w:b w:val="0"/>
          <w:color w:val="3057B9"/>
          <w:sz w:val="20"/>
        </w:rPr>
        <w:t>46,000</w:t>
      </w:r>
      <w:bookmarkEnd w:id="2437"/>
    </w:p>
    <w:p>
      <w:bookmarkStart w:id="2438" w:name="blkp30-r283"/>
      <w:r>
        <w:rPr>
          <w:rFonts w:ascii="Haansoft-Dotum" w:hAnsi="Haansoft-Dotum" w:eastAsia="Haansoft-Dotum" w:cs="Haansoft-Dotum"/>
          <w:b w:val="0"/>
          <w:color w:val="3057B9"/>
          <w:sz w:val="20"/>
        </w:rPr>
        <w:t>375,30</w:t>
        <w:br/>
        <w:t>0</w:t>
      </w:r>
      <w:bookmarkEnd w:id="2438"/>
    </w:p>
    <w:p>
      <w:bookmarkStart w:id="2439" w:name="blkp30-r284"/>
      <w:r>
        <w:rPr>
          <w:rFonts w:ascii="Haansoft-Dotum" w:hAnsi="Haansoft-Dotum" w:eastAsia="Haansoft-Dotum" w:cs="Haansoft-Dotum"/>
          <w:b w:val="0"/>
          <w:color w:val="3057B9"/>
          <w:sz w:val="20"/>
        </w:rPr>
        <w:t>375,3</w:t>
        <w:br/>
        <w:t>00</w:t>
      </w:r>
      <w:bookmarkEnd w:id="2439"/>
    </w:p>
    <w:p>
      <w:bookmarkStart w:id="2440" w:name="blkp30-r285"/>
      <w:r>
        <w:rPr>
          <w:rFonts w:ascii="MalgunGothic-Regular" w:hAnsi="MalgunGothic-Regular" w:eastAsia="MalgunGothic-Regular" w:cs="MalgunGothic-Regular"/>
          <w:b w:val="0"/>
          <w:color w:val="3057B9"/>
          <w:sz w:val="22"/>
        </w:rPr>
        <w:t>In-kind</w:t>
      </w:r>
      <w:bookmarkEnd w:id="2440"/>
    </w:p>
    <w:p>
      <w:bookmarkStart w:id="2441" w:name="blkp30-r286"/>
      <w:r>
        <w:rPr>
          <w:rFonts w:ascii="Haansoft-Dotum" w:hAnsi="Haansoft-Dotum" w:eastAsia="Haansoft-Dotum" w:cs="Haansoft-Dotum"/>
          <w:b w:val="0"/>
          <w:color w:val="3057B9"/>
          <w:sz w:val="20"/>
        </w:rPr>
        <w:t>375,300</w:t>
      </w:r>
      <w:bookmarkEnd w:id="2441"/>
    </w:p>
    <w:p>
      <w:bookmarkStart w:id="2442" w:name="blkp30-r287"/>
      <w:r>
        <w:rPr>
          <w:rFonts w:ascii="Haansoft-Dotum" w:hAnsi="Haansoft-Dotum" w:eastAsia="Haansoft-Dotum" w:cs="Haansoft-Dotum"/>
          <w:b w:val="0"/>
          <w:color w:val="3057B9"/>
          <w:sz w:val="20"/>
        </w:rPr>
        <w:t>1,159,</w:t>
        <w:br/>
        <w:t>300</w:t>
      </w:r>
      <w:bookmarkEnd w:id="2442"/>
    </w:p>
    <w:p>
      <w:bookmarkStart w:id="2443" w:name="blkp30-r288"/>
      <w:r>
        <w:rPr>
          <w:rFonts w:ascii="Haansoft-Dotum" w:hAnsi="Haansoft-Dotum" w:eastAsia="Haansoft-Dotum" w:cs="Haansoft-Dotum"/>
          <w:b w:val="0"/>
          <w:color w:val="3057B9"/>
          <w:sz w:val="20"/>
        </w:rPr>
        <w:t>55,00</w:t>
        <w:br/>
        <w:t>0</w:t>
      </w:r>
      <w:bookmarkEnd w:id="2443"/>
    </w:p>
    <w:p>
      <w:bookmarkStart w:id="2444" w:name="blkp30-r289"/>
      <w:r>
        <w:rPr>
          <w:rFonts w:ascii="Haansoft-Dotum" w:hAnsi="Haansoft-Dotum" w:eastAsia="Haansoft-Dotum" w:cs="Haansoft-Dotum"/>
          <w:b w:val="0"/>
          <w:color w:val="3057B9"/>
          <w:sz w:val="20"/>
        </w:rPr>
        <w:t>406,7</w:t>
        <w:br/>
        <w:t>00</w:t>
      </w:r>
      <w:bookmarkEnd w:id="2444"/>
    </w:p>
    <w:p>
      <w:bookmarkStart w:id="2445" w:name="blkp30-r290"/>
      <w:r>
        <w:rPr>
          <w:rFonts w:ascii="Haansoft-Dotum" w:hAnsi="Haansoft-Dotum" w:eastAsia="Haansoft-Dotum" w:cs="Haansoft-Dotum"/>
          <w:b w:val="0"/>
          <w:color w:val="3057B9"/>
          <w:sz w:val="20"/>
        </w:rPr>
        <w:t>1,621</w:t>
        <w:br/>
        <w:t>,000</w:t>
      </w:r>
      <w:bookmarkEnd w:id="2445"/>
    </w:p>
    <w:p>
      <w:bookmarkStart w:id="2446" w:name="blkp30-r291"/>
      <w:r>
        <w:rPr>
          <w:rFonts w:ascii="Haansoft-Dotum" w:hAnsi="Haansoft-Dotum" w:eastAsia="Haansoft-Dotum" w:cs="Haansoft-Dotum"/>
          <w:b w:val="0"/>
          <w:color w:val="3057B9"/>
          <w:sz w:val="20"/>
        </w:rPr>
        <w:t>1,667,00</w:t>
        <w:br/>
        <w:t>0</w:t>
      </w:r>
      <w:bookmarkEnd w:id="2446"/>
    </w:p>
    <w:p>
      <w:bookmarkStart w:id="2447" w:name="blkp30-r292"/>
      <w:r>
        <w:rPr>
          <w:rFonts w:ascii="MalgunGothic-Regular" w:hAnsi="MalgunGothic-Regular" w:eastAsia="MalgunGothic-Regular" w:cs="MalgunGothic-Regular"/>
          <w:b w:val="0"/>
          <w:color w:val="3057B9"/>
          <w:sz w:val="22"/>
        </w:rPr>
        <w:t>Total</w:t>
      </w:r>
      <w:bookmarkEnd w:id="2447"/>
    </w:p>
    <w:p>
      <w:bookmarkStart w:id="2448" w:name="blkp30-r293"/>
      <w:r>
        <w:rPr>
          <w:rFonts w:ascii="Haansoft-Dotum" w:hAnsi="Haansoft-Dotum" w:eastAsia="Haansoft-Dotum" w:cs="Haansoft-Dotum"/>
          <w:b w:val="0"/>
          <w:color w:val="3057B9"/>
          <w:sz w:val="20"/>
        </w:rPr>
        <w:t>46,000</w:t>
      </w:r>
      <w:bookmarkEnd w:id="2448"/>
    </w:p>
    <w:p>
      <w:bookmarkStart w:id="2449" w:name="blkp30-r294"/>
      <w:r>
        <w:rPr>
          <w:rFonts w:ascii="Gulim" w:hAnsi="Gulim" w:eastAsia="Gulim" w:cs="Gulim"/>
          <w:b w:val="0"/>
          <w:color w:val="000000"/>
          <w:sz w:val="28"/>
        </w:rPr>
        <w:t>- 30 -</w:t>
      </w:r>
      <w:bookmarkEnd w:id="2449"/>
    </w:p>
    <w:p>
      <w:bookmarkStart w:id="2450" w:name="blkp31-r0"/>
      <w:r>
        <w:rPr>
          <w:rFonts w:ascii="DotumChe" w:hAnsi="DotumChe" w:eastAsia="DotumChe" w:cs="DotumChe"/>
          <w:b w:val="0"/>
          <w:color w:val="000000"/>
          <w:sz w:val="34"/>
        </w:rPr>
        <w:t>o Status Table of Participating Researchers' Labor Costs (First Year) ※ Compiled yearly for the entire project period</w:t>
      </w:r>
      <w:bookmarkEnd w:id="2450"/>
    </w:p>
    <w:p>
      <w:bookmarkStart w:id="2451" w:name="blkp31-r1"/>
      <w:r>
        <w:rPr>
          <w:rFonts w:ascii="Haansoft-Dotum" w:hAnsi="Haansoft-Dotum" w:eastAsia="Haansoft-Dotum" w:cs="Haansoft-Dotum"/>
          <w:b w:val="0"/>
          <w:color w:val="3057B9"/>
          <w:sz w:val="22"/>
        </w:rPr>
        <w:t>Personnel Classification</w:t>
      </w:r>
      <w:bookmarkEnd w:id="2451"/>
    </w:p>
    <w:p>
      <w:bookmarkStart w:id="2452" w:name="blkp31-r2"/>
      <w:r>
        <w:rPr>
          <w:rFonts w:ascii="Haansoft-Dotum" w:hAnsi="Haansoft-Dotum" w:eastAsia="Haansoft-Dotum" w:cs="Haansoft-Dotum"/>
          <w:b w:val="0"/>
          <w:color w:val="3057B9"/>
          <w:sz w:val="22"/>
        </w:rPr>
        <w:t>Name</w:t>
      </w:r>
      <w:bookmarkEnd w:id="2452"/>
    </w:p>
    <w:p>
      <w:bookmarkStart w:id="2453" w:name="blkp31-r3"/>
      <w:r>
        <w:rPr>
          <w:rFonts w:ascii="Haansoft-Dotum" w:hAnsi="Haansoft-Dotum" w:eastAsia="Haansoft-Dotum" w:cs="Haansoft-Dotum"/>
          <w:b w:val="0"/>
          <w:color w:val="3057B9"/>
          <w:sz w:val="22"/>
        </w:rPr>
        <w:t>Position (Indicate Student if applicable)</w:t>
      </w:r>
      <w:bookmarkEnd w:id="2453"/>
    </w:p>
    <w:p>
      <w:bookmarkStart w:id="2454" w:name="blkp31-r4"/>
      <w:r>
        <w:rPr>
          <w:rFonts w:ascii="Haansoft-Dotum" w:hAnsi="Haansoft-Dotum" w:eastAsia="Haansoft-Dotum" w:cs="Haansoft-Dotum"/>
          <w:b w:val="0"/>
          <w:color w:val="3057B9"/>
          <w:sz w:val="22"/>
        </w:rPr>
        <w:t>Internal/External and Support Classification*</w:t>
      </w:r>
      <w:bookmarkEnd w:id="2454"/>
    </w:p>
    <w:p>
      <w:bookmarkStart w:id="2455" w:name="blkp31-r5"/>
      <w:r>
        <w:rPr>
          <w:rFonts w:ascii="DotumChe" w:hAnsi="DotumChe" w:eastAsia="DotumChe" w:cs="DotumChe"/>
          <w:b w:val="0"/>
          <w:color w:val="3057B9"/>
          <w:sz w:val="22"/>
        </w:rPr>
        <w:t>New/Existing</w:t>
      </w:r>
      <w:bookmarkEnd w:id="2455"/>
    </w:p>
    <w:p>
      <w:bookmarkStart w:id="2456" w:name="blkp31-r6"/>
      <w:r>
        <w:rPr>
          <w:rFonts w:ascii="Haansoft-Dotum" w:hAnsi="Haansoft-Dotum" w:eastAsia="Haansoft-Dotum" w:cs="Haansoft-Dotum"/>
          <w:b w:val="0"/>
          <w:color w:val="3057B9"/>
          <w:sz w:val="22"/>
        </w:rPr>
        <w:t>Total Salary (A)</w:t>
      </w:r>
      <w:bookmarkEnd w:id="2456"/>
    </w:p>
    <w:p>
      <w:bookmarkStart w:id="2457" w:name="blkp31-r7"/>
      <w:r>
        <w:rPr>
          <w:rFonts w:ascii="Haansoft-Dotum" w:hAnsi="Haansoft-Dotum" w:eastAsia="Haansoft-Dotum" w:cs="Haansoft-Dotum"/>
          <w:b w:val="0"/>
          <w:color w:val="3057B9"/>
          <w:sz w:val="22"/>
        </w:rPr>
        <w:t>Participation Period (B, months)</w:t>
      </w:r>
      <w:bookmarkEnd w:id="2457"/>
    </w:p>
    <w:p>
      <w:bookmarkStart w:id="2458" w:name="blkp31-r8"/>
      <w:r>
        <w:rPr>
          <w:rFonts w:ascii="Haansoft-Dotum" w:hAnsi="Haansoft-Dotum" w:eastAsia="Haansoft-Dotum" w:cs="Haansoft-Dotum"/>
          <w:b w:val="0"/>
          <w:color w:val="3057B9"/>
          <w:sz w:val="22"/>
        </w:rPr>
        <w:t>Participation Rate (%) (C)</w:t>
      </w:r>
      <w:bookmarkEnd w:id="2458"/>
    </w:p>
    <w:p>
      <w:bookmarkStart w:id="2459" w:name="blkp31-r9"/>
      <w:r>
        <w:rPr>
          <w:rFonts w:ascii="Haansoft-Dotum" w:hAnsi="Haansoft-Dotum" w:eastAsia="Haansoft-Dotum" w:cs="Haansoft-Dotum"/>
          <w:b w:val="0"/>
          <w:color w:val="3057B9"/>
          <w:sz w:val="22"/>
        </w:rPr>
        <w:t>Total ((A/12)×B×(C/100))</w:t>
      </w:r>
      <w:bookmarkEnd w:id="2459"/>
    </w:p>
    <w:p>
      <w:bookmarkStart w:id="2460" w:name="blkp31-r10"/>
      <w:r>
        <w:rPr>
          <w:rFonts w:ascii="Haansoft-Dotum" w:hAnsi="Haansoft-Dotum" w:eastAsia="Haansoft-Dotum" w:cs="Haansoft-Dotum"/>
          <w:b w:val="0"/>
          <w:color w:val="3057B9"/>
          <w:sz w:val="22"/>
        </w:rPr>
        <w:t>Cash</w:t>
      </w:r>
      <w:bookmarkEnd w:id="2460"/>
    </w:p>
    <w:p>
      <w:bookmarkStart w:id="2461" w:name="blkp31-r11"/>
      <w:r>
        <w:rPr>
          <w:rFonts w:ascii="Haansoft-Dotum" w:hAnsi="Haansoft-Dotum" w:eastAsia="Haansoft-Dotum" w:cs="Haansoft-Dotum"/>
          <w:b w:val="0"/>
          <w:color w:val="3057B9"/>
          <w:sz w:val="22"/>
        </w:rPr>
        <w:t>In-kind</w:t>
      </w:r>
      <w:bookmarkEnd w:id="2461"/>
    </w:p>
    <w:p>
      <w:bookmarkStart w:id="2462" w:name="blkp31-r12"/>
      <w:r>
        <w:rPr>
          <w:rFonts w:ascii="Haansoft-Dotum" w:hAnsi="Haansoft-Dotum" w:eastAsia="Haansoft-Dotum" w:cs="Haansoft-Dotum"/>
          <w:b w:val="0"/>
          <w:color w:val="3057B9"/>
          <w:sz w:val="22"/>
        </w:rPr>
        <w:t>Total</w:t>
      </w:r>
      <w:bookmarkEnd w:id="2462"/>
    </w:p>
    <w:p>
      <w:bookmarkStart w:id="2463" w:name="blkp31-r13"/>
      <w:r>
        <w:rPr>
          <w:rFonts w:ascii="Haansoft-Dotum" w:hAnsi="Haansoft-Dotum" w:eastAsia="Haansoft-Dotum" w:cs="Haansoft-Dotum"/>
          <w:b w:val="0"/>
          <w:color w:val="3057B9"/>
          <w:sz w:val="22"/>
        </w:rPr>
        <w:t>Jeong Sumin</w:t>
      </w:r>
      <w:bookmarkEnd w:id="2463"/>
    </w:p>
    <w:p>
      <w:bookmarkStart w:id="2464" w:name="blkp31-r14"/>
      <w:r>
        <w:rPr>
          <w:rFonts w:ascii="Haansoft-Dotum" w:hAnsi="Haansoft-Dotum" w:eastAsia="Haansoft-Dotum" w:cs="Haansoft-Dotum"/>
          <w:b w:val="0"/>
          <w:color w:val="3057B9"/>
          <w:sz w:val="22"/>
        </w:rPr>
        <w:t>CEO</w:t>
      </w:r>
      <w:bookmarkEnd w:id="2464"/>
    </w:p>
    <w:p>
      <w:bookmarkStart w:id="2465" w:name="blkp31-r15"/>
      <w:r>
        <w:rPr>
          <w:rFonts w:ascii="Haansoft-Dotum" w:hAnsi="Haansoft-Dotum" w:eastAsia="Haansoft-Dotum" w:cs="Haansoft-Dotum"/>
          <w:b w:val="0"/>
          <w:color w:val="3057B9"/>
          <w:sz w:val="22"/>
        </w:rPr>
        <w:t>Internal</w:t>
      </w:r>
      <w:bookmarkEnd w:id="2465"/>
    </w:p>
    <w:p>
      <w:bookmarkStart w:id="2466" w:name="blkp31-r16"/>
      <w:r>
        <w:rPr>
          <w:rFonts w:ascii="Haansoft-Dotum" w:hAnsi="Haansoft-Dotum" w:eastAsia="Haansoft-Dotum" w:cs="Haansoft-Dotum"/>
          <w:b w:val="0"/>
          <w:color w:val="3057B9"/>
          <w:sz w:val="22"/>
        </w:rPr>
        <w:t>Existing</w:t>
      </w:r>
      <w:bookmarkEnd w:id="2466"/>
    </w:p>
    <w:p>
      <w:bookmarkStart w:id="2467" w:name="blkp31-r17"/>
      <w:r>
        <w:rPr>
          <w:rFonts w:ascii="Haansoft-Dotum" w:hAnsi="Haansoft-Dotum" w:eastAsia="Haansoft-Dotum" w:cs="Haansoft-Dotum"/>
          <w:b w:val="0"/>
          <w:color w:val="3057B9"/>
          <w:sz w:val="22"/>
        </w:rPr>
        <w:t>110,000</w:t>
      </w:r>
      <w:bookmarkEnd w:id="2467"/>
    </w:p>
    <w:p>
      <w:bookmarkStart w:id="2468" w:name="blkp31-r18"/>
      <w:r>
        <w:rPr>
          <w:rFonts w:ascii="Haansoft-Dotum" w:hAnsi="Haansoft-Dotum" w:eastAsia="Haansoft-Dotum" w:cs="Haansoft-Dotum"/>
          <w:b w:val="0"/>
          <w:color w:val="3057B9"/>
          <w:sz w:val="22"/>
        </w:rPr>
        <w:t>6</w:t>
      </w:r>
      <w:bookmarkEnd w:id="2468"/>
    </w:p>
    <w:p>
      <w:bookmarkStart w:id="2469" w:name="blkp31-r19"/>
      <w:r>
        <w:rPr>
          <w:rFonts w:ascii="Haansoft-Dotum" w:hAnsi="Haansoft-Dotum" w:eastAsia="Haansoft-Dotum" w:cs="Haansoft-Dotum"/>
          <w:b w:val="0"/>
          <w:color w:val="3057B9"/>
          <w:sz w:val="22"/>
        </w:rPr>
        <w:t>98.9</w:t>
      </w:r>
      <w:bookmarkEnd w:id="2469"/>
    </w:p>
    <w:p>
      <w:bookmarkStart w:id="2470" w:name="blkp31-r20"/>
      <w:r>
        <w:rPr>
          <w:rFonts w:ascii="Haansoft-Dotum" w:hAnsi="Haansoft-Dotum" w:eastAsia="Haansoft-Dotum" w:cs="Haansoft-Dotum"/>
          <w:b w:val="0"/>
          <w:color w:val="3057B9"/>
          <w:sz w:val="22"/>
        </w:rPr>
        <w:t>54,395</w:t>
      </w:r>
      <w:bookmarkEnd w:id="2470"/>
    </w:p>
    <w:p>
      <w:bookmarkStart w:id="2471" w:name="blkp31-r21"/>
      <w:r>
        <w:rPr>
          <w:rFonts w:ascii="Haansoft-Dotum" w:hAnsi="Haansoft-Dotum" w:eastAsia="Haansoft-Dotum" w:cs="Haansoft-Dotum"/>
          <w:b w:val="0"/>
          <w:color w:val="3057B9"/>
          <w:sz w:val="22"/>
        </w:rPr>
        <w:t>54,395</w:t>
      </w:r>
      <w:bookmarkEnd w:id="2471"/>
    </w:p>
    <w:p>
      <w:bookmarkStart w:id="2472" w:name="blkp31-r22"/>
      <w:r>
        <w:rPr>
          <w:rFonts w:ascii="Haansoft-Dotum" w:hAnsi="Haansoft-Dotum" w:eastAsia="Haansoft-Dotum" w:cs="Haansoft-Dotum"/>
          <w:b w:val="0"/>
          <w:color w:val="3057B9"/>
          <w:sz w:val="22"/>
        </w:rPr>
        <w:t>Participating Researcher (Existing)</w:t>
      </w:r>
      <w:bookmarkEnd w:id="2472"/>
    </w:p>
    <w:p>
      <w:bookmarkStart w:id="2473" w:name="blkp31-r23"/>
      <w:r>
        <w:rPr>
          <w:rFonts w:ascii="Haansoft-Dotum" w:hAnsi="Haansoft-Dotum" w:eastAsia="Haansoft-Dotum" w:cs="Haansoft-Dotum"/>
          <w:b w:val="0"/>
          <w:color w:val="3057B9"/>
          <w:sz w:val="22"/>
        </w:rPr>
        <w:t>Eom Junhyeon</w:t>
      </w:r>
      <w:bookmarkEnd w:id="2473"/>
    </w:p>
    <w:p>
      <w:bookmarkStart w:id="2474" w:name="blkp31-r24"/>
      <w:r>
        <w:rPr>
          <w:rFonts w:ascii="Haansoft-Dotum" w:hAnsi="Haansoft-Dotum" w:eastAsia="Haansoft-Dotum" w:cs="Haansoft-Dotum"/>
          <w:b w:val="0"/>
          <w:color w:val="3057B9"/>
          <w:sz w:val="22"/>
        </w:rPr>
        <w:t>Director</w:t>
      </w:r>
      <w:bookmarkEnd w:id="2474"/>
    </w:p>
    <w:p>
      <w:bookmarkStart w:id="2475" w:name="blkp31-r25"/>
      <w:r>
        <w:rPr>
          <w:rFonts w:ascii="Haansoft-Dotum" w:hAnsi="Haansoft-Dotum" w:eastAsia="Haansoft-Dotum" w:cs="Haansoft-Dotum"/>
          <w:b w:val="0"/>
          <w:color w:val="3057B9"/>
          <w:sz w:val="22"/>
        </w:rPr>
        <w:t>Internal</w:t>
      </w:r>
      <w:bookmarkEnd w:id="2475"/>
    </w:p>
    <w:p>
      <w:bookmarkStart w:id="2476" w:name="blkp31-r26"/>
      <w:r>
        <w:rPr>
          <w:rFonts w:ascii="Haansoft-Dotum" w:hAnsi="Haansoft-Dotum" w:eastAsia="Haansoft-Dotum" w:cs="Haansoft-Dotum"/>
          <w:b w:val="0"/>
          <w:color w:val="3057B9"/>
          <w:sz w:val="22"/>
        </w:rPr>
        <w:t>Existing</w:t>
      </w:r>
      <w:bookmarkEnd w:id="2476"/>
    </w:p>
    <w:p>
      <w:bookmarkStart w:id="2477" w:name="blkp31-r27"/>
      <w:r>
        <w:rPr>
          <w:rFonts w:ascii="Haansoft-Dotum" w:hAnsi="Haansoft-Dotum" w:eastAsia="Haansoft-Dotum" w:cs="Haansoft-Dotum"/>
          <w:b w:val="0"/>
          <w:color w:val="3057B9"/>
          <w:sz w:val="22"/>
        </w:rPr>
        <w:t>40,000</w:t>
      </w:r>
      <w:bookmarkEnd w:id="2477"/>
    </w:p>
    <w:p>
      <w:bookmarkStart w:id="2478" w:name="blkp31-r28"/>
      <w:r>
        <w:rPr>
          <w:rFonts w:ascii="Haansoft-Dotum" w:hAnsi="Haansoft-Dotum" w:eastAsia="Haansoft-Dotum" w:cs="Haansoft-Dotum"/>
          <w:b w:val="0"/>
          <w:color w:val="3057B9"/>
          <w:sz w:val="22"/>
        </w:rPr>
        <w:t>6</w:t>
      </w:r>
      <w:bookmarkEnd w:id="2478"/>
    </w:p>
    <w:p>
      <w:bookmarkStart w:id="2479" w:name="blkp31-r29"/>
      <w:r>
        <w:rPr>
          <w:rFonts w:ascii="Haansoft-Dotum" w:hAnsi="Haansoft-Dotum" w:eastAsia="Haansoft-Dotum" w:cs="Haansoft-Dotum"/>
          <w:b w:val="0"/>
          <w:color w:val="3057B9"/>
          <w:sz w:val="22"/>
        </w:rPr>
        <w:t>98.6</w:t>
      </w:r>
      <w:bookmarkEnd w:id="2479"/>
    </w:p>
    <w:p>
      <w:bookmarkStart w:id="2480" w:name="blkp31-r30"/>
      <w:r>
        <w:rPr>
          <w:rFonts w:ascii="Haansoft-Dotum" w:hAnsi="Haansoft-Dotum" w:eastAsia="Haansoft-Dotum" w:cs="Haansoft-Dotum"/>
          <w:b w:val="0"/>
          <w:color w:val="3057B9"/>
          <w:sz w:val="22"/>
        </w:rPr>
        <w:t>19,720</w:t>
      </w:r>
      <w:bookmarkEnd w:id="2480"/>
    </w:p>
    <w:p>
      <w:bookmarkStart w:id="2481" w:name="blkp31-r31"/>
      <w:r>
        <w:rPr>
          <w:rFonts w:ascii="Haansoft-Dotum" w:hAnsi="Haansoft-Dotum" w:eastAsia="Haansoft-Dotum" w:cs="Haansoft-Dotum"/>
          <w:b w:val="0"/>
          <w:color w:val="3057B9"/>
          <w:sz w:val="22"/>
        </w:rPr>
        <w:t>19,720</w:t>
      </w:r>
      <w:bookmarkEnd w:id="2481"/>
    </w:p>
    <w:p>
      <w:bookmarkStart w:id="2482" w:name="blkp31-r32"/>
      <w:r>
        <w:rPr>
          <w:rFonts w:ascii="Haansoft-Dotum" w:hAnsi="Haansoft-Dotum" w:eastAsia="Haansoft-Dotum" w:cs="Haansoft-Dotum"/>
          <w:b w:val="0"/>
          <w:color w:val="3057B9"/>
          <w:sz w:val="22"/>
        </w:rPr>
        <w:t>Ma Jaemin</w:t>
      </w:r>
      <w:bookmarkEnd w:id="2482"/>
    </w:p>
    <w:p>
      <w:bookmarkStart w:id="2483" w:name="blkp31-r33"/>
      <w:r>
        <w:rPr>
          <w:rFonts w:ascii="Haansoft-Dotum" w:hAnsi="Haansoft-Dotum" w:eastAsia="Haansoft-Dotum" w:cs="Haansoft-Dotum"/>
          <w:b w:val="0"/>
          <w:color w:val="3057B9"/>
          <w:sz w:val="22"/>
        </w:rPr>
        <w:t>Manager</w:t>
      </w:r>
      <w:bookmarkEnd w:id="2483"/>
    </w:p>
    <w:p>
      <w:bookmarkStart w:id="2484" w:name="blkp31-r34"/>
      <w:r>
        <w:rPr>
          <w:rFonts w:ascii="Haansoft-Dotum" w:hAnsi="Haansoft-Dotum" w:eastAsia="Haansoft-Dotum" w:cs="Haansoft-Dotum"/>
          <w:b w:val="0"/>
          <w:color w:val="3057B9"/>
          <w:sz w:val="22"/>
        </w:rPr>
        <w:t>Internal</w:t>
      </w:r>
      <w:bookmarkEnd w:id="2484"/>
    </w:p>
    <w:p>
      <w:bookmarkStart w:id="2485" w:name="blkp31-r35"/>
      <w:r>
        <w:rPr>
          <w:rFonts w:ascii="Haansoft-Dotum" w:hAnsi="Haansoft-Dotum" w:eastAsia="Haansoft-Dotum" w:cs="Haansoft-Dotum"/>
          <w:b w:val="0"/>
          <w:color w:val="3057B9"/>
          <w:sz w:val="22"/>
        </w:rPr>
        <w:t>Existing</w:t>
      </w:r>
      <w:bookmarkEnd w:id="2485"/>
    </w:p>
    <w:p>
      <w:bookmarkStart w:id="2486" w:name="blkp31-r36"/>
      <w:r>
        <w:rPr>
          <w:rFonts w:ascii="Haansoft-Dotum" w:hAnsi="Haansoft-Dotum" w:eastAsia="Haansoft-Dotum" w:cs="Haansoft-Dotum"/>
          <w:b w:val="0"/>
          <w:color w:val="3057B9"/>
          <w:sz w:val="22"/>
        </w:rPr>
        <w:t>40,000</w:t>
      </w:r>
      <w:bookmarkEnd w:id="2486"/>
    </w:p>
    <w:p>
      <w:bookmarkStart w:id="2487" w:name="blkp31-r37"/>
      <w:r>
        <w:rPr>
          <w:rFonts w:ascii="Haansoft-Dotum" w:hAnsi="Haansoft-Dotum" w:eastAsia="Haansoft-Dotum" w:cs="Haansoft-Dotum"/>
          <w:b w:val="0"/>
          <w:color w:val="3057B9"/>
          <w:sz w:val="22"/>
        </w:rPr>
        <w:t>6</w:t>
      </w:r>
      <w:bookmarkEnd w:id="2487"/>
    </w:p>
    <w:p>
      <w:bookmarkStart w:id="2488" w:name="blkp31-r38"/>
      <w:r>
        <w:rPr>
          <w:rFonts w:ascii="Haansoft-Dotum" w:hAnsi="Haansoft-Dotum" w:eastAsia="Haansoft-Dotum" w:cs="Haansoft-Dotum"/>
          <w:b w:val="0"/>
          <w:color w:val="3057B9"/>
          <w:sz w:val="22"/>
        </w:rPr>
        <w:t>98.55</w:t>
      </w:r>
      <w:bookmarkEnd w:id="2488"/>
    </w:p>
    <w:p>
      <w:bookmarkStart w:id="2489" w:name="blkp31-r39"/>
      <w:r>
        <w:rPr>
          <w:rFonts w:ascii="Haansoft-Dotum" w:hAnsi="Haansoft-Dotum" w:eastAsia="Haansoft-Dotum" w:cs="Haansoft-Dotum"/>
          <w:b w:val="0"/>
          <w:color w:val="3057B9"/>
          <w:sz w:val="22"/>
        </w:rPr>
        <w:t>19,710</w:t>
      </w:r>
      <w:bookmarkEnd w:id="2489"/>
    </w:p>
    <w:p>
      <w:bookmarkStart w:id="2490" w:name="blkp31-r40"/>
      <w:r>
        <w:rPr>
          <w:rFonts w:ascii="Haansoft-Dotum" w:hAnsi="Haansoft-Dotum" w:eastAsia="Haansoft-Dotum" w:cs="Haansoft-Dotum"/>
          <w:b w:val="0"/>
          <w:color w:val="3057B9"/>
          <w:sz w:val="22"/>
        </w:rPr>
        <w:t>19,710</w:t>
      </w:r>
      <w:bookmarkEnd w:id="2490"/>
    </w:p>
    <w:p>
      <w:bookmarkStart w:id="2491" w:name="blkp31-r41"/>
      <w:r>
        <w:rPr>
          <w:rFonts w:ascii="Haansoft-Dotum" w:hAnsi="Haansoft-Dotum" w:eastAsia="Haansoft-Dotum" w:cs="Haansoft-Dotum"/>
          <w:b w:val="0"/>
          <w:color w:val="3057B9"/>
          <w:sz w:val="22"/>
        </w:rPr>
        <w:t>Subtotal (D)</w:t>
      </w:r>
      <w:bookmarkEnd w:id="2491"/>
    </w:p>
    <w:p>
      <w:bookmarkStart w:id="2492" w:name="blkp31-r42"/>
      <w:r>
        <w:rPr>
          <w:rFonts w:ascii="Haansoft-Dotum" w:hAnsi="Haansoft-Dotum" w:eastAsia="Haansoft-Dotum" w:cs="Haansoft-Dotum"/>
          <w:b w:val="0"/>
          <w:color w:val="3057B9"/>
          <w:sz w:val="22"/>
        </w:rPr>
        <w:t>93,825</w:t>
      </w:r>
      <w:bookmarkEnd w:id="2492"/>
    </w:p>
    <w:p>
      <w:bookmarkStart w:id="2493" w:name="blkp31-r43"/>
      <w:r>
        <w:rPr>
          <w:rFonts w:ascii="Haansoft-Dotum" w:hAnsi="Haansoft-Dotum" w:eastAsia="Haansoft-Dotum" w:cs="Haansoft-Dotum"/>
          <w:b w:val="0"/>
          <w:color w:val="3057B9"/>
          <w:sz w:val="22"/>
        </w:rPr>
        <w:t>93,825</w:t>
      </w:r>
      <w:bookmarkEnd w:id="2493"/>
    </w:p>
    <w:p>
      <w:bookmarkStart w:id="2494" w:name="blkp31-r44"/>
      <w:r>
        <w:rPr>
          <w:rFonts w:ascii="Haansoft-Dotum" w:hAnsi="Haansoft-Dotum" w:eastAsia="Haansoft-Dotum" w:cs="Haansoft-Dotum"/>
          <w:b w:val="0"/>
          <w:color w:val="3057B9"/>
          <w:sz w:val="22"/>
        </w:rPr>
        <w:t>Lee Junu</w:t>
      </w:r>
      <w:bookmarkEnd w:id="2494"/>
    </w:p>
    <w:p>
      <w:bookmarkStart w:id="2495" w:name="blkp31-r45"/>
      <w:r>
        <w:rPr>
          <w:rFonts w:ascii="Haansoft-Dotum" w:hAnsi="Haansoft-Dotum" w:eastAsia="Haansoft-Dotum" w:cs="Haansoft-Dotum"/>
          <w:b w:val="0"/>
          <w:color w:val="3057B9"/>
          <w:sz w:val="22"/>
        </w:rPr>
        <w:t>Department Head</w:t>
      </w:r>
      <w:bookmarkEnd w:id="2495"/>
    </w:p>
    <w:p>
      <w:bookmarkStart w:id="2496" w:name="blkp31-r46"/>
      <w:r>
        <w:rPr>
          <w:rFonts w:ascii="Haansoft-Dotum" w:hAnsi="Haansoft-Dotum" w:eastAsia="Haansoft-Dotum" w:cs="Haansoft-Dotum"/>
          <w:b w:val="0"/>
          <w:color w:val="3057B9"/>
          <w:sz w:val="22"/>
        </w:rPr>
        <w:t>Internal</w:t>
      </w:r>
      <w:bookmarkEnd w:id="2496"/>
    </w:p>
    <w:p>
      <w:bookmarkStart w:id="2497" w:name="blkp31-r47"/>
      <w:r>
        <w:rPr>
          <w:rFonts w:ascii="Haansoft-Dotum" w:hAnsi="Haansoft-Dotum" w:eastAsia="Haansoft-Dotum" w:cs="Haansoft-Dotum"/>
          <w:b w:val="0"/>
          <w:color w:val="3057B9"/>
          <w:sz w:val="22"/>
        </w:rPr>
        <w:t>New</w:t>
      </w:r>
      <w:bookmarkEnd w:id="2497"/>
    </w:p>
    <w:p>
      <w:bookmarkStart w:id="2498" w:name="blkp31-r48"/>
      <w:r>
        <w:rPr>
          <w:rFonts w:ascii="Haansoft-Dotum" w:hAnsi="Haansoft-Dotum" w:eastAsia="Haansoft-Dotum" w:cs="Haansoft-Dotum"/>
          <w:b w:val="0"/>
          <w:color w:val="3057B9"/>
          <w:sz w:val="22"/>
        </w:rPr>
        <w:t>60,000</w:t>
      </w:r>
      <w:bookmarkEnd w:id="2498"/>
    </w:p>
    <w:p>
      <w:bookmarkStart w:id="2499" w:name="blkp31-r49"/>
      <w:r>
        <w:rPr>
          <w:rFonts w:ascii="Haansoft-Dotum" w:hAnsi="Haansoft-Dotum" w:eastAsia="Haansoft-Dotum" w:cs="Haansoft-Dotum"/>
          <w:b w:val="0"/>
          <w:color w:val="3057B9"/>
          <w:sz w:val="22"/>
        </w:rPr>
        <w:t>6</w:t>
      </w:r>
      <w:bookmarkEnd w:id="2499"/>
    </w:p>
    <w:p>
      <w:bookmarkStart w:id="2500" w:name="blkp31-r50"/>
      <w:r>
        <w:rPr>
          <w:rFonts w:ascii="Haansoft-Dotum" w:hAnsi="Haansoft-Dotum" w:eastAsia="Haansoft-Dotum" w:cs="Haansoft-Dotum"/>
          <w:b w:val="0"/>
          <w:color w:val="3057B9"/>
          <w:sz w:val="22"/>
        </w:rPr>
        <w:t>100</w:t>
      </w:r>
      <w:bookmarkEnd w:id="2500"/>
    </w:p>
    <w:p>
      <w:bookmarkStart w:id="2501" w:name="blkp31-r51"/>
      <w:r>
        <w:rPr>
          <w:rFonts w:ascii="Haansoft-Dotum" w:hAnsi="Haansoft-Dotum" w:eastAsia="Haansoft-Dotum" w:cs="Haansoft-Dotum"/>
          <w:b w:val="0"/>
          <w:color w:val="3057B9"/>
          <w:sz w:val="22"/>
        </w:rPr>
        <w:t>30,000</w:t>
      </w:r>
      <w:bookmarkEnd w:id="2501"/>
    </w:p>
    <w:p>
      <w:bookmarkStart w:id="2502" w:name="blkp31-r52"/>
      <w:r>
        <w:rPr>
          <w:rFonts w:ascii="Haansoft-Dotum" w:hAnsi="Haansoft-Dotum" w:eastAsia="Haansoft-Dotum" w:cs="Haansoft-Dotum"/>
          <w:b w:val="0"/>
          <w:color w:val="3057B9"/>
          <w:sz w:val="22"/>
        </w:rPr>
        <w:t>30,000</w:t>
      </w:r>
      <w:bookmarkEnd w:id="2502"/>
    </w:p>
    <w:p>
      <w:bookmarkStart w:id="2503" w:name="blkp31-r53"/>
      <w:r>
        <w:rPr>
          <w:rFonts w:ascii="Haansoft-Dotum" w:hAnsi="Haansoft-Dotum" w:eastAsia="Haansoft-Dotum" w:cs="Haansoft-Dotum"/>
          <w:b w:val="0"/>
          <w:color w:val="3057B9"/>
          <w:sz w:val="22"/>
        </w:rPr>
        <w:t>Participating Researcher (New)</w:t>
      </w:r>
      <w:bookmarkEnd w:id="2503"/>
    </w:p>
    <w:p>
      <w:bookmarkStart w:id="2504" w:name="blkp31-r54"/>
      <w:r>
        <w:rPr>
          <w:rFonts w:ascii="Haansoft-Dotum" w:hAnsi="Haansoft-Dotum" w:eastAsia="Haansoft-Dotum" w:cs="Haansoft-Dotum"/>
          <w:b w:val="0"/>
          <w:color w:val="3057B9"/>
          <w:sz w:val="22"/>
        </w:rPr>
        <w:t>Cho Min</w:t>
      </w:r>
      <w:bookmarkEnd w:id="2504"/>
    </w:p>
    <w:p>
      <w:bookmarkStart w:id="2505" w:name="blkp31-r55"/>
      <w:r>
        <w:rPr>
          <w:rFonts w:ascii="Haansoft-Dotum" w:hAnsi="Haansoft-Dotum" w:eastAsia="Haansoft-Dotum" w:cs="Haansoft-Dotum"/>
          <w:b w:val="0"/>
          <w:color w:val="3057B9"/>
          <w:sz w:val="22"/>
        </w:rPr>
        <w:t>Department Head</w:t>
      </w:r>
      <w:bookmarkEnd w:id="2505"/>
    </w:p>
    <w:p>
      <w:bookmarkStart w:id="2506" w:name="blkp31-r56"/>
      <w:r>
        <w:rPr>
          <w:rFonts w:ascii="Haansoft-Dotum" w:hAnsi="Haansoft-Dotum" w:eastAsia="Haansoft-Dotum" w:cs="Haansoft-Dotum"/>
          <w:b w:val="0"/>
          <w:color w:val="3057B9"/>
          <w:sz w:val="22"/>
        </w:rPr>
        <w:t>Internal</w:t>
      </w:r>
      <w:bookmarkEnd w:id="2506"/>
    </w:p>
    <w:p>
      <w:bookmarkStart w:id="2507" w:name="blkp31-r57"/>
      <w:r>
        <w:rPr>
          <w:rFonts w:ascii="Haansoft-Dotum" w:hAnsi="Haansoft-Dotum" w:eastAsia="Haansoft-Dotum" w:cs="Haansoft-Dotum"/>
          <w:b w:val="0"/>
          <w:color w:val="3057B9"/>
          <w:sz w:val="22"/>
        </w:rPr>
        <w:t>New</w:t>
      </w:r>
      <w:bookmarkEnd w:id="2507"/>
    </w:p>
    <w:p>
      <w:bookmarkStart w:id="2508" w:name="blkp31-r58"/>
      <w:r>
        <w:rPr>
          <w:rFonts w:ascii="Haansoft-Dotum" w:hAnsi="Haansoft-Dotum" w:eastAsia="Haansoft-Dotum" w:cs="Haansoft-Dotum"/>
          <w:b w:val="0"/>
          <w:color w:val="3057B9"/>
          <w:sz w:val="22"/>
        </w:rPr>
        <w:t>40,000</w:t>
      </w:r>
      <w:bookmarkEnd w:id="2508"/>
    </w:p>
    <w:p>
      <w:bookmarkStart w:id="2509" w:name="blkp31-r59"/>
      <w:r>
        <w:rPr>
          <w:rFonts w:ascii="Haansoft-Dotum" w:hAnsi="Haansoft-Dotum" w:eastAsia="Haansoft-Dotum" w:cs="Haansoft-Dotum"/>
          <w:b w:val="0"/>
          <w:color w:val="3057B9"/>
          <w:sz w:val="22"/>
        </w:rPr>
        <w:t>6</w:t>
      </w:r>
      <w:bookmarkEnd w:id="2509"/>
    </w:p>
    <w:p>
      <w:bookmarkStart w:id="2510" w:name="blkp31-r60"/>
      <w:r>
        <w:rPr>
          <w:rFonts w:ascii="Haansoft-Dotum" w:hAnsi="Haansoft-Dotum" w:eastAsia="Haansoft-Dotum" w:cs="Haansoft-Dotum"/>
          <w:b w:val="0"/>
          <w:color w:val="3057B9"/>
          <w:sz w:val="22"/>
        </w:rPr>
        <w:t>100</w:t>
      </w:r>
      <w:bookmarkEnd w:id="2510"/>
    </w:p>
    <w:p>
      <w:bookmarkStart w:id="2511" w:name="blkp31-r61"/>
      <w:r>
        <w:rPr>
          <w:rFonts w:ascii="Haansoft-Dotum" w:hAnsi="Haansoft-Dotum" w:eastAsia="Haansoft-Dotum" w:cs="Haansoft-Dotum"/>
          <w:b w:val="0"/>
          <w:color w:val="3057B9"/>
          <w:sz w:val="22"/>
        </w:rPr>
        <w:t>20,000</w:t>
      </w:r>
      <w:bookmarkEnd w:id="2511"/>
    </w:p>
    <w:p>
      <w:bookmarkStart w:id="2512" w:name="blkp31-r62"/>
      <w:r>
        <w:rPr>
          <w:rFonts w:ascii="Haansoft-Dotum" w:hAnsi="Haansoft-Dotum" w:eastAsia="Haansoft-Dotum" w:cs="Haansoft-Dotum"/>
          <w:b w:val="0"/>
          <w:color w:val="3057B9"/>
          <w:sz w:val="22"/>
        </w:rPr>
        <w:t>20,000</w:t>
      </w:r>
      <w:bookmarkEnd w:id="2512"/>
    </w:p>
    <w:p>
      <w:bookmarkStart w:id="2513" w:name="blkp31-r63"/>
      <w:r>
        <w:rPr>
          <w:rFonts w:ascii="Haansoft-Dotum" w:hAnsi="Haansoft-Dotum" w:eastAsia="Haansoft-Dotum" w:cs="Haansoft-Dotum"/>
          <w:b w:val="0"/>
          <w:color w:val="3057B9"/>
          <w:sz w:val="22"/>
        </w:rPr>
        <w:t>Kang Hyojeong</w:t>
      </w:r>
      <w:bookmarkEnd w:id="2513"/>
    </w:p>
    <w:p>
      <w:bookmarkStart w:id="2514" w:name="blkp31-r64"/>
      <w:r>
        <w:rPr>
          <w:rFonts w:ascii="Haansoft-Dotum" w:hAnsi="Haansoft-Dotum" w:eastAsia="Haansoft-Dotum" w:cs="Haansoft-Dotum"/>
          <w:b w:val="0"/>
          <w:color w:val="3057B9"/>
          <w:sz w:val="22"/>
        </w:rPr>
        <w:t>Manager</w:t>
      </w:r>
      <w:bookmarkEnd w:id="2514"/>
    </w:p>
    <w:p>
      <w:bookmarkStart w:id="2515" w:name="blkp31-r65"/>
      <w:r>
        <w:rPr>
          <w:rFonts w:ascii="Haansoft-Dotum" w:hAnsi="Haansoft-Dotum" w:eastAsia="Haansoft-Dotum" w:cs="Haansoft-Dotum"/>
          <w:b w:val="0"/>
          <w:color w:val="3057B9"/>
          <w:sz w:val="22"/>
        </w:rPr>
        <w:t>Internal</w:t>
      </w:r>
      <w:bookmarkEnd w:id="2515"/>
    </w:p>
    <w:p>
      <w:bookmarkStart w:id="2516" w:name="blkp31-r66"/>
      <w:r>
        <w:rPr>
          <w:rFonts w:ascii="Haansoft-Dotum" w:hAnsi="Haansoft-Dotum" w:eastAsia="Haansoft-Dotum" w:cs="Haansoft-Dotum"/>
          <w:b w:val="0"/>
          <w:color w:val="3057B9"/>
          <w:sz w:val="22"/>
        </w:rPr>
        <w:t>New</w:t>
      </w:r>
      <w:bookmarkEnd w:id="2516"/>
    </w:p>
    <w:p>
      <w:bookmarkStart w:id="2517" w:name="blkp31-r67"/>
      <w:r>
        <w:rPr>
          <w:rFonts w:ascii="Haansoft-Dotum" w:hAnsi="Haansoft-Dotum" w:eastAsia="Haansoft-Dotum" w:cs="Haansoft-Dotum"/>
          <w:b w:val="0"/>
          <w:color w:val="3057B9"/>
          <w:sz w:val="22"/>
        </w:rPr>
        <w:t>45,000</w:t>
      </w:r>
      <w:bookmarkEnd w:id="2517"/>
    </w:p>
    <w:p>
      <w:bookmarkStart w:id="2518" w:name="blkp31-r68"/>
      <w:r>
        <w:rPr>
          <w:rFonts w:ascii="Haansoft-Dotum" w:hAnsi="Haansoft-Dotum" w:eastAsia="Haansoft-Dotum" w:cs="Haansoft-Dotum"/>
          <w:b w:val="0"/>
          <w:color w:val="3057B9"/>
          <w:sz w:val="22"/>
        </w:rPr>
        <w:t>6</w:t>
      </w:r>
      <w:bookmarkEnd w:id="2518"/>
    </w:p>
    <w:p>
      <w:bookmarkStart w:id="2519" w:name="blkp31-r69"/>
      <w:r>
        <w:rPr>
          <w:rFonts w:ascii="Haansoft-Dotum" w:hAnsi="Haansoft-Dotum" w:eastAsia="Haansoft-Dotum" w:cs="Haansoft-Dotum"/>
          <w:b w:val="0"/>
          <w:color w:val="3057B9"/>
          <w:sz w:val="22"/>
        </w:rPr>
        <w:t>100</w:t>
      </w:r>
      <w:bookmarkEnd w:id="2519"/>
    </w:p>
    <w:p>
      <w:bookmarkStart w:id="2520" w:name="blkp31-r70"/>
      <w:r>
        <w:rPr>
          <w:rFonts w:ascii="Haansoft-Dotum" w:hAnsi="Haansoft-Dotum" w:eastAsia="Haansoft-Dotum" w:cs="Haansoft-Dotum"/>
          <w:b w:val="0"/>
          <w:color w:val="3057B9"/>
          <w:sz w:val="22"/>
        </w:rPr>
        <w:t>22,500</w:t>
      </w:r>
      <w:bookmarkEnd w:id="2520"/>
    </w:p>
    <w:p>
      <w:bookmarkStart w:id="2521" w:name="blkp31-r71"/>
      <w:r>
        <w:rPr>
          <w:rFonts w:ascii="Haansoft-Dotum" w:hAnsi="Haansoft-Dotum" w:eastAsia="Haansoft-Dotum" w:cs="Haansoft-Dotum"/>
          <w:b w:val="0"/>
          <w:color w:val="3057B9"/>
          <w:sz w:val="22"/>
        </w:rPr>
        <w:t>22,500</w:t>
      </w:r>
      <w:bookmarkEnd w:id="2521"/>
    </w:p>
    <w:p>
      <w:bookmarkStart w:id="2522" w:name="blkp31-r72"/>
      <w:r>
        <w:rPr>
          <w:rFonts w:ascii="Haansoft-Dotum" w:hAnsi="Haansoft-Dotum" w:eastAsia="Haansoft-Dotum" w:cs="Haansoft-Dotum"/>
          <w:b w:val="0"/>
          <w:color w:val="3057B9"/>
          <w:sz w:val="22"/>
        </w:rPr>
        <w:t>Yun Inhee</w:t>
      </w:r>
      <w:bookmarkEnd w:id="2522"/>
    </w:p>
    <w:p>
      <w:bookmarkStart w:id="2523" w:name="blkp31-r73"/>
      <w:r>
        <w:rPr>
          <w:rFonts w:ascii="Haansoft-Dotum" w:hAnsi="Haansoft-Dotum" w:eastAsia="Haansoft-Dotum" w:cs="Haansoft-Dotum"/>
          <w:b w:val="0"/>
          <w:color w:val="3057B9"/>
          <w:sz w:val="22"/>
        </w:rPr>
        <w:t>Manager</w:t>
      </w:r>
      <w:bookmarkEnd w:id="2523"/>
    </w:p>
    <w:p>
      <w:bookmarkStart w:id="2524" w:name="blkp31-r74"/>
      <w:r>
        <w:rPr>
          <w:rFonts w:ascii="Haansoft-Dotum" w:hAnsi="Haansoft-Dotum" w:eastAsia="Haansoft-Dotum" w:cs="Haansoft-Dotum"/>
          <w:b w:val="0"/>
          <w:color w:val="3057B9"/>
          <w:sz w:val="22"/>
        </w:rPr>
        <w:t>Internal</w:t>
      </w:r>
      <w:bookmarkEnd w:id="2524"/>
    </w:p>
    <w:p>
      <w:bookmarkStart w:id="2525" w:name="blkp31-r75"/>
      <w:r>
        <w:rPr>
          <w:rFonts w:ascii="Haansoft-Dotum" w:hAnsi="Haansoft-Dotum" w:eastAsia="Haansoft-Dotum" w:cs="Haansoft-Dotum"/>
          <w:b w:val="0"/>
          <w:color w:val="3057B9"/>
          <w:sz w:val="22"/>
        </w:rPr>
        <w:t>New</w:t>
      </w:r>
      <w:bookmarkEnd w:id="2525"/>
    </w:p>
    <w:p>
      <w:bookmarkStart w:id="2526" w:name="blkp31-r76"/>
      <w:r>
        <w:rPr>
          <w:rFonts w:ascii="Haansoft-Dotum" w:hAnsi="Haansoft-Dotum" w:eastAsia="Haansoft-Dotum" w:cs="Haansoft-Dotum"/>
          <w:b w:val="0"/>
          <w:color w:val="3057B9"/>
          <w:sz w:val="22"/>
        </w:rPr>
        <w:t>45,000</w:t>
      </w:r>
      <w:bookmarkEnd w:id="2526"/>
    </w:p>
    <w:p>
      <w:bookmarkStart w:id="2527" w:name="blkp31-r77"/>
      <w:r>
        <w:rPr>
          <w:rFonts w:ascii="Haansoft-Dotum" w:hAnsi="Haansoft-Dotum" w:eastAsia="Haansoft-Dotum" w:cs="Haansoft-Dotum"/>
          <w:b w:val="0"/>
          <w:color w:val="3057B9"/>
          <w:sz w:val="22"/>
        </w:rPr>
        <w:t>6</w:t>
      </w:r>
      <w:bookmarkEnd w:id="2527"/>
    </w:p>
    <w:p>
      <w:bookmarkStart w:id="2528" w:name="blkp31-r78"/>
      <w:r>
        <w:rPr>
          <w:rFonts w:ascii="Haansoft-Dotum" w:hAnsi="Haansoft-Dotum" w:eastAsia="Haansoft-Dotum" w:cs="Haansoft-Dotum"/>
          <w:b w:val="0"/>
          <w:color w:val="3057B9"/>
          <w:sz w:val="22"/>
        </w:rPr>
        <w:t>100</w:t>
      </w:r>
      <w:bookmarkEnd w:id="2528"/>
    </w:p>
    <w:p>
      <w:bookmarkStart w:id="2529" w:name="blkp31-r79"/>
      <w:r>
        <w:rPr>
          <w:rFonts w:ascii="Haansoft-Dotum" w:hAnsi="Haansoft-Dotum" w:eastAsia="Haansoft-Dotum" w:cs="Haansoft-Dotum"/>
          <w:b w:val="0"/>
          <w:color w:val="3057B9"/>
          <w:sz w:val="22"/>
        </w:rPr>
        <w:t>22,500</w:t>
      </w:r>
      <w:bookmarkEnd w:id="2529"/>
    </w:p>
    <w:p>
      <w:bookmarkStart w:id="2530" w:name="blkp31-r80"/>
      <w:r>
        <w:rPr>
          <w:rFonts w:ascii="Haansoft-Dotum" w:hAnsi="Haansoft-Dotum" w:eastAsia="Haansoft-Dotum" w:cs="Haansoft-Dotum"/>
          <w:b w:val="0"/>
          <w:color w:val="3057B9"/>
          <w:sz w:val="22"/>
        </w:rPr>
        <w:t>22,500</w:t>
      </w:r>
      <w:bookmarkEnd w:id="2530"/>
    </w:p>
    <w:p>
      <w:bookmarkStart w:id="2531" w:name="blkp31-r81"/>
      <w:r>
        <w:rPr>
          <w:rFonts w:ascii="Haansoft-Dotum" w:hAnsi="Haansoft-Dotum" w:eastAsia="Haansoft-Dotum" w:cs="Haansoft-Dotum"/>
          <w:b w:val="0"/>
          <w:color w:val="3057B9"/>
          <w:sz w:val="22"/>
        </w:rPr>
        <w:t>Scheduled Hire 1</w:t>
      </w:r>
      <w:bookmarkEnd w:id="2531"/>
    </w:p>
    <w:p>
      <w:bookmarkStart w:id="2532" w:name="blkp31-r82"/>
      <w:r>
        <w:rPr>
          <w:rFonts w:ascii="Haansoft-Dotum" w:hAnsi="Haansoft-Dotum" w:eastAsia="Haansoft-Dotum" w:cs="Haansoft-Dotum"/>
          <w:b w:val="0"/>
          <w:color w:val="3057B9"/>
          <w:sz w:val="22"/>
        </w:rPr>
        <w:t>Director</w:t>
      </w:r>
      <w:bookmarkEnd w:id="2532"/>
    </w:p>
    <w:p>
      <w:bookmarkStart w:id="2533" w:name="blkp31-r83"/>
      <w:r>
        <w:rPr>
          <w:rFonts w:ascii="Haansoft-Dotum" w:hAnsi="Haansoft-Dotum" w:eastAsia="Haansoft-Dotum" w:cs="Haansoft-Dotum"/>
          <w:b w:val="0"/>
          <w:color w:val="3057B9"/>
          <w:sz w:val="22"/>
        </w:rPr>
        <w:t>Internal</w:t>
      </w:r>
      <w:bookmarkEnd w:id="2533"/>
    </w:p>
    <w:p>
      <w:bookmarkStart w:id="2534" w:name="blkp31-r84"/>
      <w:r>
        <w:rPr>
          <w:rFonts w:ascii="Haansoft-Dotum" w:hAnsi="Haansoft-Dotum" w:eastAsia="Haansoft-Dotum" w:cs="Haansoft-Dotum"/>
          <w:b w:val="0"/>
          <w:color w:val="3057B9"/>
          <w:sz w:val="22"/>
        </w:rPr>
        <w:t>New</w:t>
      </w:r>
      <w:bookmarkEnd w:id="2534"/>
    </w:p>
    <w:p>
      <w:bookmarkStart w:id="2535" w:name="blkp31-r85"/>
      <w:r>
        <w:rPr>
          <w:rFonts w:ascii="Haansoft-Dotum" w:hAnsi="Haansoft-Dotum" w:eastAsia="Haansoft-Dotum" w:cs="Haansoft-Dotum"/>
          <w:b w:val="0"/>
          <w:color w:val="3057B9"/>
          <w:sz w:val="22"/>
        </w:rPr>
        <w:t>84,000</w:t>
      </w:r>
      <w:bookmarkEnd w:id="2535"/>
    </w:p>
    <w:p>
      <w:bookmarkStart w:id="2536" w:name="blkp31-r86"/>
      <w:r>
        <w:rPr>
          <w:rFonts w:ascii="Haansoft-Dotum" w:hAnsi="Haansoft-Dotum" w:eastAsia="Haansoft-Dotum" w:cs="Haansoft-Dotum"/>
          <w:b w:val="0"/>
          <w:color w:val="3057B9"/>
          <w:sz w:val="22"/>
        </w:rPr>
        <w:t>5</w:t>
      </w:r>
      <w:bookmarkEnd w:id="2536"/>
    </w:p>
    <w:p>
      <w:bookmarkStart w:id="2537" w:name="blkp31-r87"/>
      <w:r>
        <w:rPr>
          <w:rFonts w:ascii="Haansoft-Dotum" w:hAnsi="Haansoft-Dotum" w:eastAsia="Haansoft-Dotum" w:cs="Haansoft-Dotum"/>
          <w:b w:val="0"/>
          <w:color w:val="3057B9"/>
          <w:sz w:val="22"/>
        </w:rPr>
        <w:t>100</w:t>
      </w:r>
      <w:bookmarkEnd w:id="2537"/>
    </w:p>
    <w:p>
      <w:bookmarkStart w:id="2538" w:name="blkp31-r88"/>
      <w:r>
        <w:rPr>
          <w:rFonts w:ascii="Haansoft-Dotum" w:hAnsi="Haansoft-Dotum" w:eastAsia="Haansoft-Dotum" w:cs="Haansoft-Dotum"/>
          <w:b w:val="0"/>
          <w:color w:val="3057B9"/>
          <w:sz w:val="22"/>
        </w:rPr>
        <w:t>35,000</w:t>
      </w:r>
      <w:bookmarkEnd w:id="2538"/>
    </w:p>
    <w:p>
      <w:bookmarkStart w:id="2539" w:name="blkp31-r89"/>
      <w:r>
        <w:rPr>
          <w:rFonts w:ascii="Haansoft-Dotum" w:hAnsi="Haansoft-Dotum" w:eastAsia="Haansoft-Dotum" w:cs="Haansoft-Dotum"/>
          <w:b w:val="0"/>
          <w:color w:val="3057B9"/>
          <w:sz w:val="22"/>
        </w:rPr>
        <w:t>35,000</w:t>
      </w:r>
      <w:bookmarkEnd w:id="2539"/>
    </w:p>
    <w:p>
      <w:bookmarkStart w:id="2540" w:name="blkp31-r90"/>
      <w:r>
        <w:rPr>
          <w:rFonts w:ascii="Haansoft-Dotum" w:hAnsi="Haansoft-Dotum" w:eastAsia="Haansoft-Dotum" w:cs="Haansoft-Dotum"/>
          <w:b w:val="0"/>
          <w:color w:val="3057B9"/>
          <w:sz w:val="22"/>
        </w:rPr>
        <w:t>Scheduled Hire 2</w:t>
      </w:r>
      <w:bookmarkEnd w:id="2540"/>
    </w:p>
    <w:p>
      <w:bookmarkStart w:id="2541" w:name="blkp31-r91"/>
      <w:r>
        <w:rPr>
          <w:rFonts w:ascii="Haansoft-Dotum" w:hAnsi="Haansoft-Dotum" w:eastAsia="Haansoft-Dotum" w:cs="Haansoft-Dotum"/>
          <w:b w:val="0"/>
          <w:color w:val="3057B9"/>
          <w:sz w:val="22"/>
        </w:rPr>
        <w:t>Department Head</w:t>
      </w:r>
      <w:bookmarkEnd w:id="2541"/>
    </w:p>
    <w:p>
      <w:bookmarkStart w:id="2542" w:name="blkp31-r92"/>
      <w:r>
        <w:rPr>
          <w:rFonts w:ascii="Haansoft-Dotum" w:hAnsi="Haansoft-Dotum" w:eastAsia="Haansoft-Dotum" w:cs="Haansoft-Dotum"/>
          <w:b w:val="0"/>
          <w:color w:val="3057B9"/>
          <w:sz w:val="22"/>
        </w:rPr>
        <w:t>Internal</w:t>
      </w:r>
      <w:bookmarkEnd w:id="2542"/>
    </w:p>
    <w:p>
      <w:bookmarkStart w:id="2543" w:name="blkp31-r93"/>
      <w:r>
        <w:rPr>
          <w:rFonts w:ascii="Haansoft-Dotum" w:hAnsi="Haansoft-Dotum" w:eastAsia="Haansoft-Dotum" w:cs="Haansoft-Dotum"/>
          <w:b w:val="0"/>
          <w:color w:val="3057B9"/>
          <w:sz w:val="22"/>
        </w:rPr>
        <w:t>New</w:t>
      </w:r>
      <w:bookmarkEnd w:id="2543"/>
    </w:p>
    <w:p>
      <w:bookmarkStart w:id="2544" w:name="blkp31-r94"/>
      <w:r>
        <w:rPr>
          <w:rFonts w:ascii="Haansoft-Dotum" w:hAnsi="Haansoft-Dotum" w:eastAsia="Haansoft-Dotum" w:cs="Haansoft-Dotum"/>
          <w:b w:val="0"/>
          <w:color w:val="3057B9"/>
          <w:sz w:val="22"/>
        </w:rPr>
        <w:t>81,000</w:t>
      </w:r>
      <w:bookmarkEnd w:id="2544"/>
    </w:p>
    <w:p>
      <w:bookmarkStart w:id="2545" w:name="blkp31-r95"/>
      <w:r>
        <w:rPr>
          <w:rFonts w:ascii="Haansoft-Dotum" w:hAnsi="Haansoft-Dotum" w:eastAsia="Haansoft-Dotum" w:cs="Haansoft-Dotum"/>
          <w:b w:val="0"/>
          <w:color w:val="3057B9"/>
          <w:sz w:val="22"/>
        </w:rPr>
        <w:t>5</w:t>
      </w:r>
      <w:bookmarkEnd w:id="2545"/>
    </w:p>
    <w:p>
      <w:bookmarkStart w:id="2546" w:name="blkp31-r96"/>
      <w:r>
        <w:rPr>
          <w:rFonts w:ascii="Haansoft-Dotum" w:hAnsi="Haansoft-Dotum" w:eastAsia="Haansoft-Dotum" w:cs="Haansoft-Dotum"/>
          <w:b w:val="0"/>
          <w:color w:val="3057B9"/>
          <w:sz w:val="22"/>
        </w:rPr>
        <w:t>100</w:t>
      </w:r>
      <w:bookmarkEnd w:id="2546"/>
    </w:p>
    <w:p>
      <w:bookmarkStart w:id="2547" w:name="blkp31-r97"/>
      <w:r>
        <w:rPr>
          <w:rFonts w:ascii="Haansoft-Dotum" w:hAnsi="Haansoft-Dotum" w:eastAsia="Haansoft-Dotum" w:cs="Haansoft-Dotum"/>
          <w:b w:val="0"/>
          <w:color w:val="3057B9"/>
          <w:sz w:val="22"/>
        </w:rPr>
        <w:t>33,750</w:t>
      </w:r>
      <w:bookmarkEnd w:id="2547"/>
    </w:p>
    <w:p>
      <w:bookmarkStart w:id="2548" w:name="blkp31-r98"/>
      <w:r>
        <w:rPr>
          <w:rFonts w:ascii="Haansoft-Dotum" w:hAnsi="Haansoft-Dotum" w:eastAsia="Haansoft-Dotum" w:cs="Haansoft-Dotum"/>
          <w:b w:val="0"/>
          <w:color w:val="3057B9"/>
          <w:sz w:val="22"/>
        </w:rPr>
        <w:t>33,750</w:t>
      </w:r>
      <w:bookmarkEnd w:id="2548"/>
    </w:p>
    <w:p>
      <w:bookmarkStart w:id="2549" w:name="blkp31-r99"/>
      <w:r>
        <w:rPr>
          <w:rFonts w:ascii="Haansoft-Dotum" w:hAnsi="Haansoft-Dotum" w:eastAsia="Haansoft-Dotum" w:cs="Haansoft-Dotum"/>
          <w:b w:val="0"/>
          <w:color w:val="3057B9"/>
          <w:sz w:val="22"/>
        </w:rPr>
        <w:t>Scheduled Hire 3</w:t>
      </w:r>
      <w:bookmarkEnd w:id="2549"/>
    </w:p>
    <w:p>
      <w:bookmarkStart w:id="2550" w:name="blkp31-r100"/>
      <w:r>
        <w:rPr>
          <w:rFonts w:ascii="Haansoft-Dotum" w:hAnsi="Haansoft-Dotum" w:eastAsia="Haansoft-Dotum" w:cs="Haansoft-Dotum"/>
          <w:b w:val="0"/>
          <w:color w:val="3057B9"/>
          <w:sz w:val="22"/>
        </w:rPr>
        <w:t>Manager</w:t>
      </w:r>
      <w:bookmarkEnd w:id="2550"/>
    </w:p>
    <w:p>
      <w:bookmarkStart w:id="2551" w:name="blkp31-r101"/>
      <w:r>
        <w:rPr>
          <w:rFonts w:ascii="Haansoft-Dotum" w:hAnsi="Haansoft-Dotum" w:eastAsia="Haansoft-Dotum" w:cs="Haansoft-Dotum"/>
          <w:b w:val="0"/>
          <w:color w:val="3057B9"/>
          <w:sz w:val="22"/>
        </w:rPr>
        <w:t>Internal</w:t>
      </w:r>
      <w:bookmarkEnd w:id="2551"/>
    </w:p>
    <w:p>
      <w:bookmarkStart w:id="2552" w:name="blkp31-r102"/>
      <w:r>
        <w:rPr>
          <w:rFonts w:ascii="Haansoft-Dotum" w:hAnsi="Haansoft-Dotum" w:eastAsia="Haansoft-Dotum" w:cs="Haansoft-Dotum"/>
          <w:b w:val="0"/>
          <w:color w:val="3057B9"/>
          <w:sz w:val="22"/>
        </w:rPr>
        <w:t>New</w:t>
      </w:r>
      <w:bookmarkEnd w:id="2552"/>
    </w:p>
    <w:p>
      <w:bookmarkStart w:id="2553" w:name="blkp31-r103"/>
      <w:r>
        <w:rPr>
          <w:rFonts w:ascii="Haansoft-Dotum" w:hAnsi="Haansoft-Dotum" w:eastAsia="Haansoft-Dotum" w:cs="Haansoft-Dotum"/>
          <w:b w:val="0"/>
          <w:color w:val="3057B9"/>
          <w:sz w:val="22"/>
        </w:rPr>
        <w:t>55,000</w:t>
      </w:r>
      <w:bookmarkEnd w:id="2553"/>
    </w:p>
    <w:p>
      <w:bookmarkStart w:id="2554" w:name="blkp31-r104"/>
      <w:r>
        <w:rPr>
          <w:rFonts w:ascii="Haansoft-Dotum" w:hAnsi="Haansoft-Dotum" w:eastAsia="Haansoft-Dotum" w:cs="Haansoft-Dotum"/>
          <w:b w:val="0"/>
          <w:color w:val="3057B9"/>
          <w:sz w:val="22"/>
        </w:rPr>
        <w:t>5</w:t>
      </w:r>
      <w:bookmarkEnd w:id="2554"/>
    </w:p>
    <w:p>
      <w:bookmarkStart w:id="2555" w:name="blkp31-r105"/>
      <w:r>
        <w:rPr>
          <w:rFonts w:ascii="Haansoft-Dotum" w:hAnsi="Haansoft-Dotum" w:eastAsia="Haansoft-Dotum" w:cs="Haansoft-Dotum"/>
          <w:b w:val="0"/>
          <w:color w:val="3057B9"/>
          <w:sz w:val="22"/>
        </w:rPr>
        <w:t>100</w:t>
      </w:r>
      <w:bookmarkEnd w:id="2555"/>
    </w:p>
    <w:p>
      <w:bookmarkStart w:id="2556" w:name="blkp31-r106"/>
      <w:r>
        <w:rPr>
          <w:rFonts w:ascii="Haansoft-Dotum" w:hAnsi="Haansoft-Dotum" w:eastAsia="Haansoft-Dotum" w:cs="Haansoft-Dotum"/>
          <w:b w:val="0"/>
          <w:color w:val="3057B9"/>
          <w:sz w:val="22"/>
        </w:rPr>
        <w:t>22,916</w:t>
      </w:r>
      <w:bookmarkEnd w:id="2556"/>
    </w:p>
    <w:p>
      <w:bookmarkStart w:id="2557" w:name="blkp31-r107"/>
      <w:r>
        <w:rPr>
          <w:rFonts w:ascii="Haansoft-Dotum" w:hAnsi="Haansoft-Dotum" w:eastAsia="Haansoft-Dotum" w:cs="Haansoft-Dotum"/>
          <w:b w:val="0"/>
          <w:color w:val="3057B9"/>
          <w:sz w:val="22"/>
        </w:rPr>
        <w:t>22,916</w:t>
      </w:r>
      <w:bookmarkEnd w:id="2557"/>
    </w:p>
    <w:p>
      <w:bookmarkStart w:id="2558" w:name="blkp31-r108"/>
      <w:r>
        <w:rPr>
          <w:rFonts w:ascii="Haansoft-Dotum" w:hAnsi="Haansoft-Dotum" w:eastAsia="Haansoft-Dotum" w:cs="Haansoft-Dotum"/>
          <w:b w:val="0"/>
          <w:color w:val="3057B9"/>
          <w:sz w:val="22"/>
        </w:rPr>
        <w:t>Scheduled Hire 4</w:t>
      </w:r>
      <w:bookmarkEnd w:id="2558"/>
    </w:p>
    <w:p>
      <w:bookmarkStart w:id="2559" w:name="blkp31-r109"/>
      <w:r>
        <w:rPr>
          <w:rFonts w:ascii="Haansoft-Dotum" w:hAnsi="Haansoft-Dotum" w:eastAsia="Haansoft-Dotum" w:cs="Haansoft-Dotum"/>
          <w:b w:val="0"/>
          <w:color w:val="3057B9"/>
          <w:sz w:val="22"/>
        </w:rPr>
        <w:t>Deputy Manager</w:t>
      </w:r>
      <w:bookmarkEnd w:id="2559"/>
    </w:p>
    <w:p>
      <w:bookmarkStart w:id="2560" w:name="blkp31-r110"/>
      <w:r>
        <w:rPr>
          <w:rFonts w:ascii="Haansoft-Dotum" w:hAnsi="Haansoft-Dotum" w:eastAsia="Haansoft-Dotum" w:cs="Haansoft-Dotum"/>
          <w:b w:val="0"/>
          <w:color w:val="3057B9"/>
          <w:sz w:val="22"/>
        </w:rPr>
        <w:t>Internal</w:t>
      </w:r>
      <w:bookmarkEnd w:id="2560"/>
    </w:p>
    <w:p>
      <w:bookmarkStart w:id="2561" w:name="blkp31-r111"/>
      <w:r>
        <w:rPr>
          <w:rFonts w:ascii="Haansoft-Dotum" w:hAnsi="Haansoft-Dotum" w:eastAsia="Haansoft-Dotum" w:cs="Haansoft-Dotum"/>
          <w:b w:val="0"/>
          <w:color w:val="3057B9"/>
          <w:sz w:val="22"/>
        </w:rPr>
        <w:t>26,000</w:t>
      </w:r>
      <w:bookmarkEnd w:id="2561"/>
    </w:p>
    <w:p>
      <w:bookmarkStart w:id="2562" w:name="blkp31-r112"/>
      <w:r>
        <w:rPr>
          <w:rFonts w:ascii="Haansoft-Dotum" w:hAnsi="Haansoft-Dotum" w:eastAsia="Haansoft-Dotum" w:cs="Haansoft-Dotum"/>
          <w:b w:val="0"/>
          <w:color w:val="3057B9"/>
          <w:sz w:val="22"/>
        </w:rPr>
        <w:t>5</w:t>
      </w:r>
      <w:bookmarkEnd w:id="2562"/>
    </w:p>
    <w:p>
      <w:bookmarkStart w:id="2563" w:name="blkp31-r113"/>
      <w:r>
        <w:rPr>
          <w:rFonts w:ascii="Haansoft-Dotum" w:hAnsi="Haansoft-Dotum" w:eastAsia="Haansoft-Dotum" w:cs="Haansoft-Dotum"/>
          <w:b w:val="0"/>
          <w:color w:val="3057B9"/>
          <w:sz w:val="22"/>
        </w:rPr>
        <w:t>100</w:t>
      </w:r>
      <w:bookmarkEnd w:id="2563"/>
    </w:p>
    <w:p>
      <w:bookmarkStart w:id="2564" w:name="blkp31-r114"/>
      <w:r>
        <w:rPr>
          <w:rFonts w:ascii="Haansoft-Dotum" w:hAnsi="Haansoft-Dotum" w:eastAsia="Haansoft-Dotum" w:cs="Haansoft-Dotum"/>
          <w:b w:val="0"/>
          <w:color w:val="3057B9"/>
          <w:sz w:val="22"/>
        </w:rPr>
        <w:t>10,833</w:t>
      </w:r>
      <w:bookmarkEnd w:id="2564"/>
    </w:p>
    <w:p>
      <w:bookmarkStart w:id="2565" w:name="blkp31-r115"/>
      <w:r>
        <w:rPr>
          <w:rFonts w:ascii="Haansoft-Dotum" w:hAnsi="Haansoft-Dotum" w:eastAsia="Haansoft-Dotum" w:cs="Haansoft-Dotum"/>
          <w:b w:val="0"/>
          <w:color w:val="3057B9"/>
          <w:sz w:val="22"/>
        </w:rPr>
        <w:t>10,833</w:t>
      </w:r>
      <w:bookmarkEnd w:id="2565"/>
    </w:p>
    <w:p>
      <w:bookmarkStart w:id="2566" w:name="blkp31-r116"/>
      <w:r>
        <w:rPr>
          <w:rFonts w:ascii="Haansoft-Dotum" w:hAnsi="Haansoft-Dotum" w:eastAsia="Haansoft-Dotum" w:cs="Haansoft-Dotum"/>
          <w:b w:val="0"/>
          <w:color w:val="3057B9"/>
          <w:sz w:val="20"/>
        </w:rPr>
        <w:t>New (Youth 5)</w:t>
      </w:r>
      <w:bookmarkEnd w:id="2566"/>
    </w:p>
    <w:p>
      <w:bookmarkStart w:id="2567" w:name="blkp31-r117"/>
      <w:r>
        <w:rPr>
          <w:rFonts w:ascii="Haansoft-Dotum" w:hAnsi="Haansoft-Dotum" w:eastAsia="Haansoft-Dotum" w:cs="Haansoft-Dotum"/>
          <w:b w:val="0"/>
          <w:color w:val="3057B9"/>
          <w:sz w:val="22"/>
        </w:rPr>
        <w:t>Subtotal (E)</w:t>
      </w:r>
      <w:bookmarkEnd w:id="2567"/>
    </w:p>
    <w:p>
      <w:bookmarkStart w:id="2568" w:name="blkp31-r118"/>
      <w:r>
        <w:rPr>
          <w:rFonts w:ascii="Haansoft-Dotum" w:hAnsi="Haansoft-Dotum" w:eastAsia="Haansoft-Dotum" w:cs="Haansoft-Dotum"/>
          <w:b w:val="0"/>
          <w:color w:val="3057B9"/>
          <w:sz w:val="22"/>
        </w:rPr>
        <w:t>197,500</w:t>
      </w:r>
      <w:bookmarkEnd w:id="2568"/>
    </w:p>
    <w:p>
      <w:bookmarkStart w:id="2569" w:name="blkp31-r119"/>
      <w:r>
        <w:rPr>
          <w:rFonts w:ascii="Haansoft-Dotum" w:hAnsi="Haansoft-Dotum" w:eastAsia="Haansoft-Dotum" w:cs="Haansoft-Dotum"/>
          <w:b w:val="0"/>
          <w:color w:val="3057B9"/>
          <w:sz w:val="22"/>
        </w:rPr>
        <w:t>291,325</w:t>
      </w:r>
      <w:bookmarkEnd w:id="2569"/>
    </w:p>
    <w:p>
      <w:bookmarkStart w:id="2570" w:name="blkp31-r120"/>
      <w:r>
        <w:rPr>
          <w:rFonts w:ascii="Haansoft-Dotum" w:hAnsi="Haansoft-Dotum" w:eastAsia="Haansoft-Dotum" w:cs="Haansoft-Dotum"/>
          <w:b w:val="0"/>
          <w:color w:val="3057B9"/>
          <w:sz w:val="22"/>
        </w:rPr>
        <w:t>Total (G=D+E+F)</w:t>
      </w:r>
      <w:bookmarkEnd w:id="2570"/>
    </w:p>
    <w:p>
      <w:bookmarkStart w:id="2571" w:name="blkp31-r121"/>
      <w:r>
        <w:rPr>
          <w:rFonts w:ascii="Haansoft-Dotum" w:hAnsi="Haansoft-Dotum" w:eastAsia="Haansoft-Dotum" w:cs="Haansoft-Dotum"/>
          <w:b w:val="0"/>
          <w:color w:val="3057B9"/>
          <w:sz w:val="22"/>
        </w:rPr>
        <w:t>197,500</w:t>
      </w:r>
      <w:bookmarkEnd w:id="2571"/>
    </w:p>
    <w:p>
      <w:bookmarkStart w:id="2572" w:name="blkp31-r122"/>
      <w:r>
        <w:rPr>
          <w:rFonts w:ascii="Haansoft-Dotum" w:hAnsi="Haansoft-Dotum" w:eastAsia="Haansoft-Dotum" w:cs="Haansoft-Dotum"/>
          <w:b w:val="0"/>
          <w:color w:val="3057B9"/>
          <w:sz w:val="22"/>
        </w:rPr>
        <w:t>93,825</w:t>
      </w:r>
      <w:bookmarkEnd w:id="2572"/>
    </w:p>
    <w:p>
      <w:bookmarkStart w:id="2573" w:name="blkp31-r123"/>
      <w:r>
        <w:rPr>
          <w:rFonts w:ascii="Haansoft-Dotum" w:hAnsi="Haansoft-Dotum" w:eastAsia="Haansoft-Dotum" w:cs="Haansoft-Dotum"/>
          <w:b w:val="0"/>
          <w:color w:val="3057B9"/>
          <w:sz w:val="22"/>
        </w:rPr>
        <w:t>291,325</w:t>
      </w:r>
      <w:bookmarkEnd w:id="2573"/>
    </w:p>
    <w:p>
      <w:bookmarkStart w:id="2574" w:name="blkp31-r124"/>
      <w:r>
        <w:rPr>
          <w:rFonts w:ascii="DotumChe" w:hAnsi="DotumChe" w:eastAsia="DotumChe" w:cs="DotumChe"/>
          <w:b w:val="0"/>
          <w:color w:val="000000"/>
          <w:sz w:val="34"/>
        </w:rPr>
        <w:t>o Status Table of Participating Researchers' Labor Costs (Second Year) ※ Compiled yearly for the entire project period</w:t>
      </w:r>
      <w:bookmarkEnd w:id="2574"/>
    </w:p>
    <w:p>
      <w:bookmarkStart w:id="2575" w:name="blkp31-r125"/>
      <w:r>
        <w:rPr>
          <w:rFonts w:ascii="Haansoft-Dotum" w:hAnsi="Haansoft-Dotum" w:eastAsia="Haansoft-Dotum" w:cs="Haansoft-Dotum"/>
          <w:b w:val="0"/>
          <w:color w:val="3057B9"/>
          <w:sz w:val="22"/>
        </w:rPr>
        <w:t>Personnel Classification</w:t>
      </w:r>
      <w:bookmarkEnd w:id="2575"/>
    </w:p>
    <w:p>
      <w:bookmarkStart w:id="2576" w:name="blkp31-r126"/>
      <w:r>
        <w:rPr>
          <w:rFonts w:ascii="Haansoft-Dotum" w:hAnsi="Haansoft-Dotum" w:eastAsia="Haansoft-Dotum" w:cs="Haansoft-Dotum"/>
          <w:b w:val="0"/>
          <w:color w:val="3057B9"/>
          <w:sz w:val="22"/>
        </w:rPr>
        <w:t>Name</w:t>
      </w:r>
      <w:bookmarkEnd w:id="2576"/>
    </w:p>
    <w:p>
      <w:bookmarkStart w:id="2577" w:name="blkp31-r127"/>
      <w:r>
        <w:rPr>
          <w:rFonts w:ascii="Haansoft-Dotum" w:hAnsi="Haansoft-Dotum" w:eastAsia="Haansoft-Dotum" w:cs="Haansoft-Dotum"/>
          <w:b w:val="0"/>
          <w:color w:val="3057B9"/>
          <w:sz w:val="22"/>
        </w:rPr>
        <w:t>Position (Indicate Student if applicable)</w:t>
      </w:r>
      <w:bookmarkEnd w:id="2577"/>
    </w:p>
    <w:p>
      <w:bookmarkStart w:id="2578" w:name="blkp31-r128"/>
      <w:r>
        <w:rPr>
          <w:rFonts w:ascii="Haansoft-Dotum" w:hAnsi="Haansoft-Dotum" w:eastAsia="Haansoft-Dotum" w:cs="Haansoft-Dotum"/>
          <w:b w:val="0"/>
          <w:color w:val="3057B9"/>
          <w:sz w:val="22"/>
        </w:rPr>
        <w:t>Internal/External and Support Classification*</w:t>
      </w:r>
      <w:bookmarkEnd w:id="2578"/>
    </w:p>
    <w:p>
      <w:bookmarkStart w:id="2579" w:name="blkp31-r129"/>
      <w:r>
        <w:rPr>
          <w:rFonts w:ascii="DotumChe" w:hAnsi="DotumChe" w:eastAsia="DotumChe" w:cs="DotumChe"/>
          <w:b w:val="0"/>
          <w:color w:val="3057B9"/>
          <w:sz w:val="22"/>
        </w:rPr>
        <w:t>New/Existing</w:t>
      </w:r>
      <w:bookmarkEnd w:id="2579"/>
    </w:p>
    <w:p>
      <w:bookmarkStart w:id="2580" w:name="blkp31-r130"/>
      <w:r>
        <w:rPr>
          <w:rFonts w:ascii="Haansoft-Dotum" w:hAnsi="Haansoft-Dotum" w:eastAsia="Haansoft-Dotum" w:cs="Haansoft-Dotum"/>
          <w:b w:val="0"/>
          <w:color w:val="3057B9"/>
          <w:sz w:val="22"/>
        </w:rPr>
        <w:t>Total Salary (A)</w:t>
      </w:r>
      <w:bookmarkEnd w:id="2580"/>
    </w:p>
    <w:p>
      <w:bookmarkStart w:id="2581" w:name="blkp31-r131"/>
      <w:r>
        <w:rPr>
          <w:rFonts w:ascii="Haansoft-Dotum" w:hAnsi="Haansoft-Dotum" w:eastAsia="Haansoft-Dotum" w:cs="Haansoft-Dotum"/>
          <w:b w:val="0"/>
          <w:color w:val="3057B9"/>
          <w:sz w:val="22"/>
        </w:rPr>
        <w:t>Participation Period (B, months)</w:t>
      </w:r>
      <w:bookmarkEnd w:id="2581"/>
    </w:p>
    <w:p>
      <w:bookmarkStart w:id="2582" w:name="blkp31-r132"/>
      <w:r>
        <w:rPr>
          <w:rFonts w:ascii="Haansoft-Dotum" w:hAnsi="Haansoft-Dotum" w:eastAsia="Haansoft-Dotum" w:cs="Haansoft-Dotum"/>
          <w:b w:val="0"/>
          <w:color w:val="3057B9"/>
          <w:sz w:val="22"/>
        </w:rPr>
        <w:t>Participation Rate (%) (C)</w:t>
      </w:r>
      <w:bookmarkEnd w:id="2582"/>
    </w:p>
    <w:p>
      <w:bookmarkStart w:id="2583" w:name="blkp31-r133"/>
      <w:r>
        <w:rPr>
          <w:rFonts w:ascii="Haansoft-Dotum" w:hAnsi="Haansoft-Dotum" w:eastAsia="Haansoft-Dotum" w:cs="Haansoft-Dotum"/>
          <w:b w:val="0"/>
          <w:color w:val="3057B9"/>
          <w:sz w:val="22"/>
        </w:rPr>
        <w:t>Total ((A/12)×B×(C/100))</w:t>
      </w:r>
      <w:bookmarkEnd w:id="2583"/>
    </w:p>
    <w:p>
      <w:bookmarkStart w:id="2584" w:name="blkp31-r134"/>
      <w:r>
        <w:rPr>
          <w:rFonts w:ascii="Haansoft-Dotum" w:hAnsi="Haansoft-Dotum" w:eastAsia="Haansoft-Dotum" w:cs="Haansoft-Dotum"/>
          <w:b w:val="0"/>
          <w:color w:val="3057B9"/>
          <w:sz w:val="22"/>
        </w:rPr>
        <w:t>Cash</w:t>
      </w:r>
      <w:bookmarkEnd w:id="2584"/>
    </w:p>
    <w:p>
      <w:bookmarkStart w:id="2585" w:name="blkp31-r135"/>
      <w:r>
        <w:rPr>
          <w:rFonts w:ascii="Haansoft-Dotum" w:hAnsi="Haansoft-Dotum" w:eastAsia="Haansoft-Dotum" w:cs="Haansoft-Dotum"/>
          <w:b w:val="0"/>
          <w:color w:val="3057B9"/>
          <w:sz w:val="22"/>
        </w:rPr>
        <w:t>In-kind</w:t>
      </w:r>
      <w:bookmarkEnd w:id="2585"/>
    </w:p>
    <w:p>
      <w:bookmarkStart w:id="2586" w:name="blkp31-r136"/>
      <w:r>
        <w:rPr>
          <w:rFonts w:ascii="Haansoft-Dotum" w:hAnsi="Haansoft-Dotum" w:eastAsia="Haansoft-Dotum" w:cs="Haansoft-Dotum"/>
          <w:b w:val="0"/>
          <w:color w:val="3057B9"/>
          <w:sz w:val="22"/>
        </w:rPr>
        <w:t>Total</w:t>
      </w:r>
      <w:bookmarkEnd w:id="2586"/>
    </w:p>
    <w:p>
      <w:bookmarkStart w:id="2587" w:name="blkp31-r137"/>
      <w:r>
        <w:rPr>
          <w:rFonts w:ascii="Haansoft-Dotum" w:hAnsi="Haansoft-Dotum" w:eastAsia="Haansoft-Dotum" w:cs="Haansoft-Dotum"/>
          <w:b w:val="0"/>
          <w:color w:val="3057B9"/>
          <w:sz w:val="22"/>
        </w:rPr>
        <w:t>Jeong Sumin</w:t>
      </w:r>
      <w:bookmarkEnd w:id="2587"/>
    </w:p>
    <w:p>
      <w:bookmarkStart w:id="2588" w:name="blkp31-r138"/>
      <w:r>
        <w:rPr>
          <w:rFonts w:ascii="Haansoft-Dotum" w:hAnsi="Haansoft-Dotum" w:eastAsia="Haansoft-Dotum" w:cs="Haansoft-Dotum"/>
          <w:b w:val="0"/>
          <w:color w:val="3057B9"/>
          <w:sz w:val="22"/>
        </w:rPr>
        <w:t>CEO</w:t>
      </w:r>
      <w:bookmarkEnd w:id="2588"/>
    </w:p>
    <w:p>
      <w:bookmarkStart w:id="2589" w:name="blkp31-r139"/>
      <w:r>
        <w:rPr>
          <w:rFonts w:ascii="Haansoft-Dotum" w:hAnsi="Haansoft-Dotum" w:eastAsia="Haansoft-Dotum" w:cs="Haansoft-Dotum"/>
          <w:b w:val="0"/>
          <w:color w:val="3057B9"/>
          <w:sz w:val="22"/>
        </w:rPr>
        <w:t>Internal</w:t>
      </w:r>
      <w:bookmarkEnd w:id="2589"/>
    </w:p>
    <w:p>
      <w:bookmarkStart w:id="2590" w:name="blkp31-r140"/>
      <w:r>
        <w:rPr>
          <w:rFonts w:ascii="Haansoft-Dotum" w:hAnsi="Haansoft-Dotum" w:eastAsia="Haansoft-Dotum" w:cs="Haansoft-Dotum"/>
          <w:b w:val="0"/>
          <w:color w:val="3057B9"/>
          <w:sz w:val="22"/>
        </w:rPr>
        <w:t>Existing</w:t>
      </w:r>
      <w:bookmarkEnd w:id="2590"/>
    </w:p>
    <w:p>
      <w:bookmarkStart w:id="2591" w:name="blkp31-r141"/>
      <w:r>
        <w:rPr>
          <w:rFonts w:ascii="Haansoft-Dotum" w:hAnsi="Haansoft-Dotum" w:eastAsia="Haansoft-Dotum" w:cs="Haansoft-Dotum"/>
          <w:b w:val="0"/>
          <w:color w:val="3057B9"/>
          <w:sz w:val="22"/>
        </w:rPr>
        <w:t>110,000</w:t>
      </w:r>
      <w:bookmarkEnd w:id="2591"/>
    </w:p>
    <w:p>
      <w:bookmarkStart w:id="2592" w:name="blkp31-r142"/>
      <w:r>
        <w:rPr>
          <w:rFonts w:ascii="Haansoft-Dotum" w:hAnsi="Haansoft-Dotum" w:eastAsia="Haansoft-Dotum" w:cs="Haansoft-Dotum"/>
          <w:b w:val="0"/>
          <w:color w:val="3057B9"/>
          <w:sz w:val="22"/>
        </w:rPr>
        <w:t>12</w:t>
      </w:r>
      <w:bookmarkEnd w:id="2592"/>
    </w:p>
    <w:p>
      <w:bookmarkStart w:id="2593" w:name="blkp31-r143"/>
      <w:r>
        <w:rPr>
          <w:rFonts w:ascii="Haansoft-Dotum" w:hAnsi="Haansoft-Dotum" w:eastAsia="Haansoft-Dotum" w:cs="Haansoft-Dotum"/>
          <w:b w:val="0"/>
          <w:color w:val="3057B9"/>
          <w:sz w:val="22"/>
        </w:rPr>
        <w:t>98.9</w:t>
      </w:r>
      <w:bookmarkEnd w:id="2593"/>
    </w:p>
    <w:p>
      <w:bookmarkStart w:id="2594" w:name="blkp31-r144"/>
      <w:r>
        <w:rPr>
          <w:rFonts w:ascii="Haansoft-Dotum" w:hAnsi="Haansoft-Dotum" w:eastAsia="Haansoft-Dotum" w:cs="Haansoft-Dotum"/>
          <w:b w:val="0"/>
          <w:color w:val="3057B9"/>
          <w:sz w:val="22"/>
        </w:rPr>
        <w:t>108,790</w:t>
      </w:r>
      <w:bookmarkEnd w:id="2594"/>
    </w:p>
    <w:p>
      <w:bookmarkStart w:id="2595" w:name="blkp31-r145"/>
      <w:r>
        <w:rPr>
          <w:rFonts w:ascii="Haansoft-Dotum" w:hAnsi="Haansoft-Dotum" w:eastAsia="Haansoft-Dotum" w:cs="Haansoft-Dotum"/>
          <w:b w:val="0"/>
          <w:color w:val="3057B9"/>
          <w:sz w:val="22"/>
        </w:rPr>
        <w:t>108,790</w:t>
      </w:r>
      <w:bookmarkEnd w:id="2595"/>
    </w:p>
    <w:p>
      <w:bookmarkStart w:id="2596" w:name="blkp31-r146"/>
      <w:r>
        <w:rPr>
          <w:rFonts w:ascii="Haansoft-Dotum" w:hAnsi="Haansoft-Dotum" w:eastAsia="Haansoft-Dotum" w:cs="Haansoft-Dotum"/>
          <w:b w:val="0"/>
          <w:color w:val="3057B9"/>
          <w:sz w:val="22"/>
        </w:rPr>
        <w:t>Participating Researcher (Existing)</w:t>
      </w:r>
      <w:bookmarkEnd w:id="2596"/>
    </w:p>
    <w:p>
      <w:bookmarkStart w:id="2597" w:name="blkp31-r147"/>
      <w:r>
        <w:rPr>
          <w:rFonts w:ascii="Haansoft-Dotum" w:hAnsi="Haansoft-Dotum" w:eastAsia="Haansoft-Dotum" w:cs="Haansoft-Dotum"/>
          <w:b w:val="0"/>
          <w:color w:val="3057B9"/>
          <w:sz w:val="22"/>
        </w:rPr>
        <w:t>Eom Junhyeon</w:t>
      </w:r>
      <w:bookmarkEnd w:id="2597"/>
    </w:p>
    <w:p>
      <w:bookmarkStart w:id="2598" w:name="blkp31-r148"/>
      <w:r>
        <w:rPr>
          <w:rFonts w:ascii="Haansoft-Dotum" w:hAnsi="Haansoft-Dotum" w:eastAsia="Haansoft-Dotum" w:cs="Haansoft-Dotum"/>
          <w:b w:val="0"/>
          <w:color w:val="3057B9"/>
          <w:sz w:val="22"/>
        </w:rPr>
        <w:t>Director</w:t>
      </w:r>
      <w:bookmarkEnd w:id="2598"/>
    </w:p>
    <w:p>
      <w:bookmarkStart w:id="2599" w:name="blkp31-r149"/>
      <w:r>
        <w:rPr>
          <w:rFonts w:ascii="Haansoft-Dotum" w:hAnsi="Haansoft-Dotum" w:eastAsia="Haansoft-Dotum" w:cs="Haansoft-Dotum"/>
          <w:b w:val="0"/>
          <w:color w:val="3057B9"/>
          <w:sz w:val="22"/>
        </w:rPr>
        <w:t>Internal</w:t>
      </w:r>
      <w:bookmarkEnd w:id="2599"/>
    </w:p>
    <w:p>
      <w:bookmarkStart w:id="2600" w:name="blkp31-r150"/>
      <w:r>
        <w:rPr>
          <w:rFonts w:ascii="Haansoft-Dotum" w:hAnsi="Haansoft-Dotum" w:eastAsia="Haansoft-Dotum" w:cs="Haansoft-Dotum"/>
          <w:b w:val="0"/>
          <w:color w:val="3057B9"/>
          <w:sz w:val="22"/>
        </w:rPr>
        <w:t>Existing</w:t>
      </w:r>
      <w:bookmarkEnd w:id="2600"/>
    </w:p>
    <w:p>
      <w:bookmarkStart w:id="2601" w:name="blkp31-r151"/>
      <w:r>
        <w:rPr>
          <w:rFonts w:ascii="Haansoft-Dotum" w:hAnsi="Haansoft-Dotum" w:eastAsia="Haansoft-Dotum" w:cs="Haansoft-Dotum"/>
          <w:b w:val="0"/>
          <w:color w:val="3057B9"/>
          <w:sz w:val="22"/>
        </w:rPr>
        <w:t>40,000</w:t>
      </w:r>
      <w:bookmarkEnd w:id="2601"/>
    </w:p>
    <w:p>
      <w:bookmarkStart w:id="2602" w:name="blkp31-r152"/>
      <w:r>
        <w:rPr>
          <w:rFonts w:ascii="Haansoft-Dotum" w:hAnsi="Haansoft-Dotum" w:eastAsia="Haansoft-Dotum" w:cs="Haansoft-Dotum"/>
          <w:b w:val="0"/>
          <w:color w:val="3057B9"/>
          <w:sz w:val="22"/>
        </w:rPr>
        <w:t>12</w:t>
      </w:r>
      <w:bookmarkEnd w:id="2602"/>
    </w:p>
    <w:p>
      <w:bookmarkStart w:id="2603" w:name="blkp31-r153"/>
      <w:r>
        <w:rPr>
          <w:rFonts w:ascii="Haansoft-Dotum" w:hAnsi="Haansoft-Dotum" w:eastAsia="Haansoft-Dotum" w:cs="Haansoft-Dotum"/>
          <w:b w:val="0"/>
          <w:color w:val="3057B9"/>
          <w:sz w:val="22"/>
        </w:rPr>
        <w:t>98.6</w:t>
      </w:r>
      <w:bookmarkEnd w:id="2603"/>
    </w:p>
    <w:p>
      <w:bookmarkStart w:id="2604" w:name="blkp31-r154"/>
      <w:r>
        <w:rPr>
          <w:rFonts w:ascii="Haansoft-Dotum" w:hAnsi="Haansoft-Dotum" w:eastAsia="Haansoft-Dotum" w:cs="Haansoft-Dotum"/>
          <w:b w:val="0"/>
          <w:color w:val="3057B9"/>
          <w:sz w:val="22"/>
        </w:rPr>
        <w:t>39,440</w:t>
      </w:r>
      <w:bookmarkEnd w:id="2604"/>
    </w:p>
    <w:p>
      <w:bookmarkStart w:id="2605" w:name="blkp31-r155"/>
      <w:r>
        <w:rPr>
          <w:rFonts w:ascii="Haansoft-Dotum" w:hAnsi="Haansoft-Dotum" w:eastAsia="Haansoft-Dotum" w:cs="Haansoft-Dotum"/>
          <w:b w:val="0"/>
          <w:color w:val="3057B9"/>
          <w:sz w:val="22"/>
        </w:rPr>
        <w:t>39,440</w:t>
      </w:r>
      <w:bookmarkEnd w:id="2605"/>
    </w:p>
    <w:p>
      <w:bookmarkStart w:id="2606" w:name="blkp31-r156"/>
      <w:r>
        <w:rPr>
          <w:rFonts w:ascii="Haansoft-Dotum" w:hAnsi="Haansoft-Dotum" w:eastAsia="Haansoft-Dotum" w:cs="Haansoft-Dotum"/>
          <w:b w:val="0"/>
          <w:color w:val="3057B9"/>
          <w:sz w:val="22"/>
        </w:rPr>
        <w:t>Ma Jaemin</w:t>
      </w:r>
      <w:bookmarkEnd w:id="2606"/>
    </w:p>
    <w:p>
      <w:bookmarkStart w:id="2607" w:name="blkp31-r157"/>
      <w:r>
        <w:rPr>
          <w:rFonts w:ascii="Haansoft-Dotum" w:hAnsi="Haansoft-Dotum" w:eastAsia="Haansoft-Dotum" w:cs="Haansoft-Dotum"/>
          <w:b w:val="0"/>
          <w:color w:val="3057B9"/>
          <w:sz w:val="22"/>
        </w:rPr>
        <w:t>Manager</w:t>
      </w:r>
      <w:bookmarkEnd w:id="2607"/>
    </w:p>
    <w:p>
      <w:bookmarkStart w:id="2608" w:name="blkp31-r158"/>
      <w:r>
        <w:rPr>
          <w:rFonts w:ascii="Haansoft-Dotum" w:hAnsi="Haansoft-Dotum" w:eastAsia="Haansoft-Dotum" w:cs="Haansoft-Dotum"/>
          <w:b w:val="0"/>
          <w:color w:val="3057B9"/>
          <w:sz w:val="22"/>
        </w:rPr>
        <w:t>Internal</w:t>
      </w:r>
      <w:bookmarkEnd w:id="2608"/>
    </w:p>
    <w:p>
      <w:bookmarkStart w:id="2609" w:name="blkp31-r159"/>
      <w:r>
        <w:rPr>
          <w:rFonts w:ascii="Haansoft-Dotum" w:hAnsi="Haansoft-Dotum" w:eastAsia="Haansoft-Dotum" w:cs="Haansoft-Dotum"/>
          <w:b w:val="0"/>
          <w:color w:val="3057B9"/>
          <w:sz w:val="22"/>
        </w:rPr>
        <w:t>Existing</w:t>
      </w:r>
      <w:bookmarkEnd w:id="2609"/>
    </w:p>
    <w:p>
      <w:bookmarkStart w:id="2610" w:name="blkp31-r160"/>
      <w:r>
        <w:rPr>
          <w:rFonts w:ascii="Haansoft-Dotum" w:hAnsi="Haansoft-Dotum" w:eastAsia="Haansoft-Dotum" w:cs="Haansoft-Dotum"/>
          <w:b w:val="0"/>
          <w:color w:val="3057B9"/>
          <w:sz w:val="22"/>
        </w:rPr>
        <w:t>40,000</w:t>
      </w:r>
      <w:bookmarkEnd w:id="2610"/>
    </w:p>
    <w:p>
      <w:bookmarkStart w:id="2611" w:name="blkp31-r161"/>
      <w:r>
        <w:rPr>
          <w:rFonts w:ascii="Haansoft-Dotum" w:hAnsi="Haansoft-Dotum" w:eastAsia="Haansoft-Dotum" w:cs="Haansoft-Dotum"/>
          <w:b w:val="0"/>
          <w:color w:val="3057B9"/>
          <w:sz w:val="22"/>
        </w:rPr>
        <w:t>12</w:t>
      </w:r>
      <w:bookmarkEnd w:id="2611"/>
    </w:p>
    <w:p>
      <w:bookmarkStart w:id="2612" w:name="blkp31-r162"/>
      <w:r>
        <w:rPr>
          <w:rFonts w:ascii="Haansoft-Dotum" w:hAnsi="Haansoft-Dotum" w:eastAsia="Haansoft-Dotum" w:cs="Haansoft-Dotum"/>
          <w:b w:val="0"/>
          <w:color w:val="3057B9"/>
          <w:sz w:val="22"/>
        </w:rPr>
        <w:t>98.55</w:t>
      </w:r>
      <w:bookmarkEnd w:id="2612"/>
    </w:p>
    <w:p>
      <w:bookmarkStart w:id="2613" w:name="blkp31-r163"/>
      <w:r>
        <w:rPr>
          <w:rFonts w:ascii="Haansoft-Dotum" w:hAnsi="Haansoft-Dotum" w:eastAsia="Haansoft-Dotum" w:cs="Haansoft-Dotum"/>
          <w:b w:val="0"/>
          <w:color w:val="3057B9"/>
          <w:sz w:val="22"/>
        </w:rPr>
        <w:t>39,420</w:t>
      </w:r>
      <w:bookmarkEnd w:id="2613"/>
    </w:p>
    <w:p>
      <w:bookmarkStart w:id="2614" w:name="blkp31-r164"/>
      <w:r>
        <w:rPr>
          <w:rFonts w:ascii="Haansoft-Dotum" w:hAnsi="Haansoft-Dotum" w:eastAsia="Haansoft-Dotum" w:cs="Haansoft-Dotum"/>
          <w:b w:val="0"/>
          <w:color w:val="3057B9"/>
          <w:sz w:val="22"/>
        </w:rPr>
        <w:t>39,420</w:t>
      </w:r>
      <w:bookmarkEnd w:id="2614"/>
    </w:p>
    <w:p>
      <w:bookmarkStart w:id="2615" w:name="blkp31-r165"/>
      <w:r>
        <w:rPr>
          <w:rFonts w:ascii="Haansoft-Dotum" w:hAnsi="Haansoft-Dotum" w:eastAsia="Haansoft-Dotum" w:cs="Haansoft-Dotum"/>
          <w:b w:val="0"/>
          <w:color w:val="3057B9"/>
          <w:sz w:val="22"/>
        </w:rPr>
        <w:t>Subtotal (D)</w:t>
      </w:r>
      <w:bookmarkEnd w:id="2615"/>
    </w:p>
    <w:p>
      <w:bookmarkStart w:id="2616" w:name="blkp31-r166"/>
      <w:r>
        <w:rPr>
          <w:rFonts w:ascii="Haansoft-Dotum" w:hAnsi="Haansoft-Dotum" w:eastAsia="Haansoft-Dotum" w:cs="Haansoft-Dotum"/>
          <w:b w:val="0"/>
          <w:color w:val="3057B9"/>
          <w:sz w:val="22"/>
        </w:rPr>
        <w:t>187,650</w:t>
      </w:r>
      <w:bookmarkEnd w:id="2616"/>
    </w:p>
    <w:p>
      <w:bookmarkStart w:id="2617" w:name="blkp31-r167"/>
      <w:r>
        <w:rPr>
          <w:rFonts w:ascii="Haansoft-Dotum" w:hAnsi="Haansoft-Dotum" w:eastAsia="Haansoft-Dotum" w:cs="Haansoft-Dotum"/>
          <w:b w:val="0"/>
          <w:color w:val="3057B9"/>
          <w:sz w:val="22"/>
        </w:rPr>
        <w:t>187,650</w:t>
      </w:r>
      <w:bookmarkEnd w:id="2617"/>
    </w:p>
    <w:p>
      <w:bookmarkStart w:id="2618" w:name="blkp31-r168"/>
      <w:r>
        <w:rPr>
          <w:rFonts w:ascii="Haansoft-Dotum" w:hAnsi="Haansoft-Dotum" w:eastAsia="Haansoft-Dotum" w:cs="Haansoft-Dotum"/>
          <w:b w:val="0"/>
          <w:color w:val="3057B9"/>
          <w:sz w:val="22"/>
        </w:rPr>
        <w:t>Lee Junu</w:t>
      </w:r>
      <w:bookmarkEnd w:id="2618"/>
    </w:p>
    <w:p>
      <w:bookmarkStart w:id="2619" w:name="blkp31-r169"/>
      <w:r>
        <w:rPr>
          <w:rFonts w:ascii="Haansoft-Dotum" w:hAnsi="Haansoft-Dotum" w:eastAsia="Haansoft-Dotum" w:cs="Haansoft-Dotum"/>
          <w:b w:val="0"/>
          <w:color w:val="3057B9"/>
          <w:sz w:val="22"/>
        </w:rPr>
        <w:t>Department Head</w:t>
      </w:r>
      <w:bookmarkEnd w:id="2619"/>
    </w:p>
    <w:p>
      <w:bookmarkStart w:id="2620" w:name="blkp31-r170"/>
      <w:r>
        <w:rPr>
          <w:rFonts w:ascii="Haansoft-Dotum" w:hAnsi="Haansoft-Dotum" w:eastAsia="Haansoft-Dotum" w:cs="Haansoft-Dotum"/>
          <w:b w:val="0"/>
          <w:color w:val="3057B9"/>
          <w:sz w:val="22"/>
        </w:rPr>
        <w:t>Internal</w:t>
      </w:r>
      <w:bookmarkEnd w:id="2620"/>
    </w:p>
    <w:p>
      <w:bookmarkStart w:id="2621" w:name="blkp31-r171"/>
      <w:r>
        <w:rPr>
          <w:rFonts w:ascii="Haansoft-Dotum" w:hAnsi="Haansoft-Dotum" w:eastAsia="Haansoft-Dotum" w:cs="Haansoft-Dotum"/>
          <w:b w:val="0"/>
          <w:color w:val="3057B9"/>
          <w:sz w:val="22"/>
        </w:rPr>
        <w:t>New</w:t>
      </w:r>
      <w:bookmarkEnd w:id="2621"/>
    </w:p>
    <w:p>
      <w:bookmarkStart w:id="2622" w:name="blkp31-r172"/>
      <w:r>
        <w:rPr>
          <w:rFonts w:ascii="Haansoft-Dotum" w:hAnsi="Haansoft-Dotum" w:eastAsia="Haansoft-Dotum" w:cs="Haansoft-Dotum"/>
          <w:b w:val="0"/>
          <w:color w:val="3057B9"/>
          <w:sz w:val="22"/>
        </w:rPr>
        <w:t>60,000</w:t>
      </w:r>
      <w:bookmarkEnd w:id="2622"/>
    </w:p>
    <w:p>
      <w:bookmarkStart w:id="2623" w:name="blkp31-r173"/>
      <w:r>
        <w:rPr>
          <w:rFonts w:ascii="Haansoft-Dotum" w:hAnsi="Haansoft-Dotum" w:eastAsia="Haansoft-Dotum" w:cs="Haansoft-Dotum"/>
          <w:b w:val="0"/>
          <w:color w:val="3057B9"/>
          <w:sz w:val="22"/>
        </w:rPr>
        <w:t>12</w:t>
      </w:r>
      <w:bookmarkEnd w:id="2623"/>
    </w:p>
    <w:p>
      <w:bookmarkStart w:id="2624" w:name="blkp31-r174"/>
      <w:r>
        <w:rPr>
          <w:rFonts w:ascii="Haansoft-Dotum" w:hAnsi="Haansoft-Dotum" w:eastAsia="Haansoft-Dotum" w:cs="Haansoft-Dotum"/>
          <w:b w:val="0"/>
          <w:color w:val="3057B9"/>
          <w:sz w:val="22"/>
        </w:rPr>
        <w:t>53</w:t>
      </w:r>
      <w:bookmarkEnd w:id="2624"/>
    </w:p>
    <w:p>
      <w:bookmarkStart w:id="2625" w:name="blkp31-r175"/>
      <w:r>
        <w:rPr>
          <w:rFonts w:ascii="Haansoft-Dotum" w:hAnsi="Haansoft-Dotum" w:eastAsia="Haansoft-Dotum" w:cs="Haansoft-Dotum"/>
          <w:b w:val="0"/>
          <w:color w:val="3057B9"/>
          <w:sz w:val="22"/>
        </w:rPr>
        <w:t>31,800</w:t>
      </w:r>
      <w:bookmarkEnd w:id="2625"/>
    </w:p>
    <w:p>
      <w:bookmarkStart w:id="2626" w:name="blkp31-r176"/>
      <w:r>
        <w:rPr>
          <w:rFonts w:ascii="Haansoft-Dotum" w:hAnsi="Haansoft-Dotum" w:eastAsia="Haansoft-Dotum" w:cs="Haansoft-Dotum"/>
          <w:b w:val="0"/>
          <w:color w:val="3057B9"/>
          <w:sz w:val="22"/>
        </w:rPr>
        <w:t>31,800</w:t>
      </w:r>
      <w:bookmarkEnd w:id="2626"/>
    </w:p>
    <w:p>
      <w:bookmarkStart w:id="2627" w:name="blkp31-r177"/>
      <w:r>
        <w:rPr>
          <w:rFonts w:ascii="Haansoft-Dotum" w:hAnsi="Haansoft-Dotum" w:eastAsia="Haansoft-Dotum" w:cs="Haansoft-Dotum"/>
          <w:b w:val="0"/>
          <w:color w:val="3057B9"/>
          <w:sz w:val="22"/>
        </w:rPr>
        <w:t>Participating Researcher (New)</w:t>
      </w:r>
      <w:bookmarkEnd w:id="2627"/>
    </w:p>
    <w:p>
      <w:bookmarkStart w:id="2628" w:name="blkp31-r178"/>
      <w:r>
        <w:rPr>
          <w:rFonts w:ascii="Haansoft-Dotum" w:hAnsi="Haansoft-Dotum" w:eastAsia="Haansoft-Dotum" w:cs="Haansoft-Dotum"/>
          <w:b w:val="0"/>
          <w:color w:val="3057B9"/>
          <w:sz w:val="22"/>
        </w:rPr>
        <w:t>Cho Min</w:t>
      </w:r>
      <w:bookmarkEnd w:id="2628"/>
    </w:p>
    <w:p>
      <w:bookmarkStart w:id="2629" w:name="blkp31-r179"/>
      <w:r>
        <w:rPr>
          <w:rFonts w:ascii="Haansoft-Dotum" w:hAnsi="Haansoft-Dotum" w:eastAsia="Haansoft-Dotum" w:cs="Haansoft-Dotum"/>
          <w:b w:val="0"/>
          <w:color w:val="3057B9"/>
          <w:sz w:val="22"/>
        </w:rPr>
        <w:t>Department Head</w:t>
      </w:r>
      <w:bookmarkEnd w:id="2629"/>
    </w:p>
    <w:p>
      <w:bookmarkStart w:id="2630" w:name="blkp31-r180"/>
      <w:r>
        <w:rPr>
          <w:rFonts w:ascii="Haansoft-Dotum" w:hAnsi="Haansoft-Dotum" w:eastAsia="Haansoft-Dotum" w:cs="Haansoft-Dotum"/>
          <w:b w:val="0"/>
          <w:color w:val="3057B9"/>
          <w:sz w:val="22"/>
        </w:rPr>
        <w:t>Internal</w:t>
      </w:r>
      <w:bookmarkEnd w:id="2630"/>
    </w:p>
    <w:p>
      <w:bookmarkStart w:id="2631" w:name="blkp31-r181"/>
      <w:r>
        <w:rPr>
          <w:rFonts w:ascii="Haansoft-Dotum" w:hAnsi="Haansoft-Dotum" w:eastAsia="Haansoft-Dotum" w:cs="Haansoft-Dotum"/>
          <w:b w:val="0"/>
          <w:color w:val="3057B9"/>
          <w:sz w:val="22"/>
        </w:rPr>
        <w:t>New</w:t>
      </w:r>
      <w:bookmarkEnd w:id="2631"/>
    </w:p>
    <w:p>
      <w:bookmarkStart w:id="2632" w:name="blkp31-r182"/>
      <w:r>
        <w:rPr>
          <w:rFonts w:ascii="Haansoft-Dotum" w:hAnsi="Haansoft-Dotum" w:eastAsia="Haansoft-Dotum" w:cs="Haansoft-Dotum"/>
          <w:b w:val="0"/>
          <w:color w:val="3057B9"/>
          <w:sz w:val="22"/>
        </w:rPr>
        <w:t>40,000</w:t>
      </w:r>
      <w:bookmarkEnd w:id="2632"/>
    </w:p>
    <w:p>
      <w:bookmarkStart w:id="2633" w:name="blkp31-r183"/>
      <w:r>
        <w:rPr>
          <w:rFonts w:ascii="Haansoft-Dotum" w:hAnsi="Haansoft-Dotum" w:eastAsia="Haansoft-Dotum" w:cs="Haansoft-Dotum"/>
          <w:b w:val="0"/>
          <w:color w:val="3057B9"/>
          <w:sz w:val="22"/>
        </w:rPr>
        <w:t>12</w:t>
      </w:r>
      <w:bookmarkEnd w:id="2633"/>
    </w:p>
    <w:p>
      <w:bookmarkStart w:id="2634" w:name="blkp31-r184"/>
      <w:r>
        <w:rPr>
          <w:rFonts w:ascii="Haansoft-Dotum" w:hAnsi="Haansoft-Dotum" w:eastAsia="Haansoft-Dotum" w:cs="Haansoft-Dotum"/>
          <w:b w:val="0"/>
          <w:color w:val="3057B9"/>
          <w:sz w:val="22"/>
        </w:rPr>
        <w:t>53</w:t>
      </w:r>
      <w:bookmarkEnd w:id="2634"/>
    </w:p>
    <w:p>
      <w:bookmarkStart w:id="2635" w:name="blkp31-r185"/>
      <w:r>
        <w:rPr>
          <w:rFonts w:ascii="Haansoft-Dotum" w:hAnsi="Haansoft-Dotum" w:eastAsia="Haansoft-Dotum" w:cs="Haansoft-Dotum"/>
          <w:b w:val="0"/>
          <w:color w:val="3057B9"/>
          <w:sz w:val="22"/>
        </w:rPr>
        <w:t>21,200</w:t>
      </w:r>
      <w:bookmarkEnd w:id="2635"/>
    </w:p>
    <w:p>
      <w:bookmarkStart w:id="2636" w:name="blkp31-r186"/>
      <w:r>
        <w:rPr>
          <w:rFonts w:ascii="Haansoft-Dotum" w:hAnsi="Haansoft-Dotum" w:eastAsia="Haansoft-Dotum" w:cs="Haansoft-Dotum"/>
          <w:b w:val="0"/>
          <w:color w:val="3057B9"/>
          <w:sz w:val="22"/>
        </w:rPr>
        <w:t>21,200</w:t>
      </w:r>
      <w:bookmarkEnd w:id="2636"/>
    </w:p>
    <w:p>
      <w:bookmarkStart w:id="2637" w:name="blkp31-r187"/>
      <w:r>
        <w:rPr>
          <w:rFonts w:ascii="Haansoft-Dotum" w:hAnsi="Haansoft-Dotum" w:eastAsia="Haansoft-Dotum" w:cs="Haansoft-Dotum"/>
          <w:b w:val="0"/>
          <w:color w:val="3057B9"/>
          <w:sz w:val="22"/>
        </w:rPr>
        <w:t>Kang Hyojeong</w:t>
      </w:r>
      <w:bookmarkEnd w:id="2637"/>
    </w:p>
    <w:p>
      <w:bookmarkStart w:id="2638" w:name="blkp31-r188"/>
      <w:r>
        <w:rPr>
          <w:rFonts w:ascii="Haansoft-Dotum" w:hAnsi="Haansoft-Dotum" w:eastAsia="Haansoft-Dotum" w:cs="Haansoft-Dotum"/>
          <w:b w:val="0"/>
          <w:color w:val="3057B9"/>
          <w:sz w:val="22"/>
        </w:rPr>
        <w:t>Manager</w:t>
      </w:r>
      <w:bookmarkEnd w:id="2638"/>
    </w:p>
    <w:p>
      <w:bookmarkStart w:id="2639" w:name="blkp31-r189"/>
      <w:r>
        <w:rPr>
          <w:rFonts w:ascii="Haansoft-Dotum" w:hAnsi="Haansoft-Dotum" w:eastAsia="Haansoft-Dotum" w:cs="Haansoft-Dotum"/>
          <w:b w:val="0"/>
          <w:color w:val="3057B9"/>
          <w:sz w:val="22"/>
        </w:rPr>
        <w:t>Internal</w:t>
      </w:r>
      <w:bookmarkEnd w:id="2639"/>
    </w:p>
    <w:p>
      <w:bookmarkStart w:id="2640" w:name="blkp31-r190"/>
      <w:r>
        <w:rPr>
          <w:rFonts w:ascii="Haansoft-Dotum" w:hAnsi="Haansoft-Dotum" w:eastAsia="Haansoft-Dotum" w:cs="Haansoft-Dotum"/>
          <w:b w:val="0"/>
          <w:color w:val="3057B9"/>
          <w:sz w:val="22"/>
        </w:rPr>
        <w:t>New</w:t>
      </w:r>
      <w:bookmarkEnd w:id="2640"/>
    </w:p>
    <w:p>
      <w:bookmarkStart w:id="2641" w:name="blkp31-r191"/>
      <w:r>
        <w:rPr>
          <w:rFonts w:ascii="Haansoft-Dotum" w:hAnsi="Haansoft-Dotum" w:eastAsia="Haansoft-Dotum" w:cs="Haansoft-Dotum"/>
          <w:b w:val="0"/>
          <w:color w:val="3057B9"/>
          <w:sz w:val="22"/>
        </w:rPr>
        <w:t>45,000</w:t>
      </w:r>
      <w:bookmarkEnd w:id="2641"/>
    </w:p>
    <w:p>
      <w:bookmarkStart w:id="2642" w:name="blkp31-r192"/>
      <w:r>
        <w:rPr>
          <w:rFonts w:ascii="Haansoft-Dotum" w:hAnsi="Haansoft-Dotum" w:eastAsia="Haansoft-Dotum" w:cs="Haansoft-Dotum"/>
          <w:b w:val="0"/>
          <w:color w:val="3057B9"/>
          <w:sz w:val="22"/>
        </w:rPr>
        <w:t>12</w:t>
      </w:r>
      <w:bookmarkEnd w:id="2642"/>
    </w:p>
    <w:p>
      <w:bookmarkStart w:id="2643" w:name="blkp31-r193"/>
      <w:r>
        <w:rPr>
          <w:rFonts w:ascii="Haansoft-Dotum" w:hAnsi="Haansoft-Dotum" w:eastAsia="Haansoft-Dotum" w:cs="Haansoft-Dotum"/>
          <w:b w:val="0"/>
          <w:color w:val="3057B9"/>
          <w:sz w:val="22"/>
        </w:rPr>
        <w:t>100</w:t>
      </w:r>
      <w:bookmarkEnd w:id="2643"/>
    </w:p>
    <w:p>
      <w:bookmarkStart w:id="2644" w:name="blkp31-r194"/>
      <w:r>
        <w:rPr>
          <w:rFonts w:ascii="Haansoft-Dotum" w:hAnsi="Haansoft-Dotum" w:eastAsia="Haansoft-Dotum" w:cs="Haansoft-Dotum"/>
          <w:b w:val="0"/>
          <w:color w:val="3057B9"/>
          <w:sz w:val="22"/>
        </w:rPr>
        <w:t>45,000</w:t>
      </w:r>
      <w:bookmarkEnd w:id="2644"/>
    </w:p>
    <w:p>
      <w:bookmarkStart w:id="2645" w:name="blkp31-r195"/>
      <w:r>
        <w:rPr>
          <w:rFonts w:ascii="Haansoft-Dotum" w:hAnsi="Haansoft-Dotum" w:eastAsia="Haansoft-Dotum" w:cs="Haansoft-Dotum"/>
          <w:b w:val="0"/>
          <w:color w:val="3057B9"/>
          <w:sz w:val="22"/>
        </w:rPr>
        <w:t>45,000</w:t>
      </w:r>
      <w:bookmarkEnd w:id="2645"/>
    </w:p>
    <w:p>
      <w:bookmarkStart w:id="2646" w:name="blkp31-r196"/>
      <w:r>
        <w:rPr>
          <w:rFonts w:ascii="Haansoft-Dotum" w:hAnsi="Haansoft-Dotum" w:eastAsia="Haansoft-Dotum" w:cs="Haansoft-Dotum"/>
          <w:b w:val="0"/>
          <w:color w:val="3057B9"/>
          <w:sz w:val="22"/>
        </w:rPr>
        <w:t>Yun Inhee</w:t>
      </w:r>
      <w:bookmarkEnd w:id="2646"/>
    </w:p>
    <w:p>
      <w:bookmarkStart w:id="2647" w:name="blkp31-r197"/>
      <w:r>
        <w:rPr>
          <w:rFonts w:ascii="Haansoft-Dotum" w:hAnsi="Haansoft-Dotum" w:eastAsia="Haansoft-Dotum" w:cs="Haansoft-Dotum"/>
          <w:b w:val="0"/>
          <w:color w:val="3057B9"/>
          <w:sz w:val="22"/>
        </w:rPr>
        <w:t>Manager</w:t>
      </w:r>
      <w:bookmarkEnd w:id="2647"/>
    </w:p>
    <w:p>
      <w:bookmarkStart w:id="2648" w:name="blkp31-r198"/>
      <w:r>
        <w:rPr>
          <w:rFonts w:ascii="Haansoft-Dotum" w:hAnsi="Haansoft-Dotum" w:eastAsia="Haansoft-Dotum" w:cs="Haansoft-Dotum"/>
          <w:b w:val="0"/>
          <w:color w:val="3057B9"/>
          <w:sz w:val="22"/>
        </w:rPr>
        <w:t>Internal</w:t>
      </w:r>
      <w:bookmarkEnd w:id="2648"/>
    </w:p>
    <w:p>
      <w:bookmarkStart w:id="2649" w:name="blkp31-r199"/>
      <w:r>
        <w:rPr>
          <w:rFonts w:ascii="Haansoft-Dotum" w:hAnsi="Haansoft-Dotum" w:eastAsia="Haansoft-Dotum" w:cs="Haansoft-Dotum"/>
          <w:b w:val="0"/>
          <w:color w:val="3057B9"/>
          <w:sz w:val="22"/>
        </w:rPr>
        <w:t>New</w:t>
      </w:r>
      <w:bookmarkEnd w:id="2649"/>
    </w:p>
    <w:p>
      <w:bookmarkStart w:id="2650" w:name="blkp31-r200"/>
      <w:r>
        <w:rPr>
          <w:rFonts w:ascii="Haansoft-Dotum" w:hAnsi="Haansoft-Dotum" w:eastAsia="Haansoft-Dotum" w:cs="Haansoft-Dotum"/>
          <w:b w:val="0"/>
          <w:color w:val="3057B9"/>
          <w:sz w:val="22"/>
        </w:rPr>
        <w:t>45,000</w:t>
      </w:r>
      <w:bookmarkEnd w:id="2650"/>
    </w:p>
    <w:p>
      <w:bookmarkStart w:id="2651" w:name="blkp31-r201"/>
      <w:r>
        <w:rPr>
          <w:rFonts w:ascii="Haansoft-Dotum" w:hAnsi="Haansoft-Dotum" w:eastAsia="Haansoft-Dotum" w:cs="Haansoft-Dotum"/>
          <w:b w:val="0"/>
          <w:color w:val="3057B9"/>
          <w:sz w:val="22"/>
        </w:rPr>
        <w:t>12</w:t>
      </w:r>
      <w:bookmarkEnd w:id="2651"/>
    </w:p>
    <w:p>
      <w:bookmarkStart w:id="2652" w:name="blkp31-r202"/>
      <w:r>
        <w:rPr>
          <w:rFonts w:ascii="Haansoft-Dotum" w:hAnsi="Haansoft-Dotum" w:eastAsia="Haansoft-Dotum" w:cs="Haansoft-Dotum"/>
          <w:b w:val="0"/>
          <w:color w:val="3057B9"/>
          <w:sz w:val="22"/>
        </w:rPr>
        <w:t>100</w:t>
      </w:r>
      <w:bookmarkEnd w:id="2652"/>
    </w:p>
    <w:p>
      <w:bookmarkStart w:id="2653" w:name="blkp31-r203"/>
      <w:r>
        <w:rPr>
          <w:rFonts w:ascii="Haansoft-Dotum" w:hAnsi="Haansoft-Dotum" w:eastAsia="Haansoft-Dotum" w:cs="Haansoft-Dotum"/>
          <w:b w:val="0"/>
          <w:color w:val="3057B9"/>
          <w:sz w:val="22"/>
        </w:rPr>
        <w:t>45,000</w:t>
      </w:r>
      <w:bookmarkEnd w:id="2653"/>
    </w:p>
    <w:p>
      <w:bookmarkStart w:id="2654" w:name="blkp31-r204"/>
      <w:r>
        <w:rPr>
          <w:rFonts w:ascii="Haansoft-Dotum" w:hAnsi="Haansoft-Dotum" w:eastAsia="Haansoft-Dotum" w:cs="Haansoft-Dotum"/>
          <w:b w:val="0"/>
          <w:color w:val="3057B9"/>
          <w:sz w:val="22"/>
        </w:rPr>
        <w:t>45,000</w:t>
      </w:r>
      <w:bookmarkEnd w:id="2654"/>
    </w:p>
    <w:p>
      <w:bookmarkStart w:id="2655" w:name="blkp31-r205"/>
      <w:r>
        <w:rPr>
          <w:rFonts w:ascii="Haansoft-Dotum" w:hAnsi="Haansoft-Dotum" w:eastAsia="Haansoft-Dotum" w:cs="Haansoft-Dotum"/>
          <w:b w:val="0"/>
          <w:color w:val="3057B9"/>
          <w:sz w:val="22"/>
        </w:rPr>
        <w:t>Scheduled Hire 1</w:t>
      </w:r>
      <w:bookmarkEnd w:id="2655"/>
    </w:p>
    <w:p>
      <w:bookmarkStart w:id="2656" w:name="blkp31-r206"/>
      <w:r>
        <w:rPr>
          <w:rFonts w:ascii="Haansoft-Dotum" w:hAnsi="Haansoft-Dotum" w:eastAsia="Haansoft-Dotum" w:cs="Haansoft-Dotum"/>
          <w:b w:val="0"/>
          <w:color w:val="3057B9"/>
          <w:sz w:val="22"/>
        </w:rPr>
        <w:t>Director</w:t>
      </w:r>
      <w:bookmarkEnd w:id="2656"/>
    </w:p>
    <w:p>
      <w:bookmarkStart w:id="2657" w:name="blkp31-r207"/>
      <w:r>
        <w:rPr>
          <w:rFonts w:ascii="Haansoft-Dotum" w:hAnsi="Haansoft-Dotum" w:eastAsia="Haansoft-Dotum" w:cs="Haansoft-Dotum"/>
          <w:b w:val="0"/>
          <w:color w:val="3057B9"/>
          <w:sz w:val="22"/>
        </w:rPr>
        <w:t>Internal</w:t>
      </w:r>
      <w:bookmarkEnd w:id="2657"/>
    </w:p>
    <w:p>
      <w:bookmarkStart w:id="2658" w:name="blkp31-r208"/>
      <w:r>
        <w:rPr>
          <w:rFonts w:ascii="Haansoft-Dotum" w:hAnsi="Haansoft-Dotum" w:eastAsia="Haansoft-Dotum" w:cs="Haansoft-Dotum"/>
          <w:b w:val="0"/>
          <w:color w:val="3057B9"/>
          <w:sz w:val="22"/>
        </w:rPr>
        <w:t>New</w:t>
      </w:r>
      <w:bookmarkEnd w:id="2658"/>
    </w:p>
    <w:p>
      <w:bookmarkStart w:id="2659" w:name="blkp31-r209"/>
      <w:r>
        <w:rPr>
          <w:rFonts w:ascii="Haansoft-Dotum" w:hAnsi="Haansoft-Dotum" w:eastAsia="Haansoft-Dotum" w:cs="Haansoft-Dotum"/>
          <w:b w:val="0"/>
          <w:color w:val="3057B9"/>
          <w:sz w:val="22"/>
        </w:rPr>
        <w:t>84,000</w:t>
      </w:r>
      <w:bookmarkEnd w:id="2659"/>
    </w:p>
    <w:p>
      <w:bookmarkStart w:id="2660" w:name="blkp31-r210"/>
      <w:r>
        <w:rPr>
          <w:rFonts w:ascii="Haansoft-Dotum" w:hAnsi="Haansoft-Dotum" w:eastAsia="Haansoft-Dotum" w:cs="Haansoft-Dotum"/>
          <w:b w:val="0"/>
          <w:color w:val="3057B9"/>
          <w:sz w:val="22"/>
        </w:rPr>
        <w:t>12</w:t>
      </w:r>
      <w:bookmarkEnd w:id="2660"/>
    </w:p>
    <w:p>
      <w:bookmarkStart w:id="2661" w:name="blkp31-r211"/>
      <w:r>
        <w:rPr>
          <w:rFonts w:ascii="Haansoft-Dotum" w:hAnsi="Haansoft-Dotum" w:eastAsia="Haansoft-Dotum" w:cs="Haansoft-Dotum"/>
          <w:b w:val="0"/>
          <w:color w:val="3057B9"/>
          <w:sz w:val="22"/>
        </w:rPr>
        <w:t>100</w:t>
      </w:r>
      <w:bookmarkEnd w:id="2661"/>
    </w:p>
    <w:p>
      <w:bookmarkStart w:id="2662" w:name="blkp31-r212"/>
      <w:r>
        <w:rPr>
          <w:rFonts w:ascii="Haansoft-Dotum" w:hAnsi="Haansoft-Dotum" w:eastAsia="Haansoft-Dotum" w:cs="Haansoft-Dotum"/>
          <w:b w:val="0"/>
          <w:color w:val="3057B9"/>
          <w:sz w:val="22"/>
        </w:rPr>
        <w:t>84,000</w:t>
      </w:r>
      <w:bookmarkEnd w:id="2662"/>
    </w:p>
    <w:p>
      <w:bookmarkStart w:id="2663" w:name="blkp31-r213"/>
      <w:r>
        <w:rPr>
          <w:rFonts w:ascii="Haansoft-Dotum" w:hAnsi="Haansoft-Dotum" w:eastAsia="Haansoft-Dotum" w:cs="Haansoft-Dotum"/>
          <w:b w:val="0"/>
          <w:color w:val="3057B9"/>
          <w:sz w:val="22"/>
        </w:rPr>
        <w:t>84,000</w:t>
      </w:r>
      <w:bookmarkEnd w:id="2663"/>
    </w:p>
    <w:p>
      <w:bookmarkStart w:id="2664" w:name="blkp31-r214"/>
      <w:r>
        <w:rPr>
          <w:rFonts w:ascii="Haansoft-Dotum" w:hAnsi="Haansoft-Dotum" w:eastAsia="Haansoft-Dotum" w:cs="Haansoft-Dotum"/>
          <w:b w:val="0"/>
          <w:color w:val="3057B9"/>
          <w:sz w:val="22"/>
        </w:rPr>
        <w:t>Scheduled Hire 2</w:t>
      </w:r>
      <w:bookmarkEnd w:id="2664"/>
    </w:p>
    <w:p>
      <w:bookmarkStart w:id="2665" w:name="blkp31-r215"/>
      <w:r>
        <w:rPr>
          <w:rFonts w:ascii="Haansoft-Dotum" w:hAnsi="Haansoft-Dotum" w:eastAsia="Haansoft-Dotum" w:cs="Haansoft-Dotum"/>
          <w:b w:val="0"/>
          <w:color w:val="3057B9"/>
          <w:sz w:val="22"/>
        </w:rPr>
        <w:t>Department Head</w:t>
      </w:r>
      <w:bookmarkEnd w:id="2665"/>
    </w:p>
    <w:p>
      <w:bookmarkStart w:id="2666" w:name="blkp31-r216"/>
      <w:r>
        <w:rPr>
          <w:rFonts w:ascii="Haansoft-Dotum" w:hAnsi="Haansoft-Dotum" w:eastAsia="Haansoft-Dotum" w:cs="Haansoft-Dotum"/>
          <w:b w:val="0"/>
          <w:color w:val="3057B9"/>
          <w:sz w:val="22"/>
        </w:rPr>
        <w:t>Internal</w:t>
      </w:r>
      <w:bookmarkEnd w:id="2666"/>
    </w:p>
    <w:p>
      <w:bookmarkStart w:id="2667" w:name="blkp31-r217"/>
      <w:r>
        <w:rPr>
          <w:rFonts w:ascii="Haansoft-Dotum" w:hAnsi="Haansoft-Dotum" w:eastAsia="Haansoft-Dotum" w:cs="Haansoft-Dotum"/>
          <w:b w:val="0"/>
          <w:color w:val="3057B9"/>
          <w:sz w:val="22"/>
        </w:rPr>
        <w:t>New</w:t>
      </w:r>
      <w:bookmarkEnd w:id="2667"/>
    </w:p>
    <w:p>
      <w:bookmarkStart w:id="2668" w:name="blkp31-r218"/>
      <w:r>
        <w:rPr>
          <w:rFonts w:ascii="Haansoft-Dotum" w:hAnsi="Haansoft-Dotum" w:eastAsia="Haansoft-Dotum" w:cs="Haansoft-Dotum"/>
          <w:b w:val="0"/>
          <w:color w:val="3057B9"/>
          <w:sz w:val="22"/>
        </w:rPr>
        <w:t>81,000</w:t>
      </w:r>
      <w:bookmarkEnd w:id="2668"/>
    </w:p>
    <w:p>
      <w:bookmarkStart w:id="2669" w:name="blkp31-r219"/>
      <w:r>
        <w:rPr>
          <w:rFonts w:ascii="Haansoft-Dotum" w:hAnsi="Haansoft-Dotum" w:eastAsia="Haansoft-Dotum" w:cs="Haansoft-Dotum"/>
          <w:b w:val="0"/>
          <w:color w:val="3057B9"/>
          <w:sz w:val="22"/>
        </w:rPr>
        <w:t>12</w:t>
      </w:r>
      <w:bookmarkEnd w:id="2669"/>
    </w:p>
    <w:p>
      <w:bookmarkStart w:id="2670" w:name="blkp31-r220"/>
      <w:r>
        <w:rPr>
          <w:rFonts w:ascii="Haansoft-Dotum" w:hAnsi="Haansoft-Dotum" w:eastAsia="Haansoft-Dotum" w:cs="Haansoft-Dotum"/>
          <w:b w:val="0"/>
          <w:color w:val="3057B9"/>
          <w:sz w:val="22"/>
        </w:rPr>
        <w:t>100</w:t>
      </w:r>
      <w:bookmarkEnd w:id="2670"/>
    </w:p>
    <w:p>
      <w:bookmarkStart w:id="2671" w:name="blkp31-r221"/>
      <w:r>
        <w:rPr>
          <w:rFonts w:ascii="Haansoft-Dotum" w:hAnsi="Haansoft-Dotum" w:eastAsia="Haansoft-Dotum" w:cs="Haansoft-Dotum"/>
          <w:b w:val="0"/>
          <w:color w:val="3057B9"/>
          <w:sz w:val="22"/>
        </w:rPr>
        <w:t>81,000</w:t>
      </w:r>
      <w:bookmarkEnd w:id="2671"/>
    </w:p>
    <w:p>
      <w:bookmarkStart w:id="2672" w:name="blkp31-r222"/>
      <w:r>
        <w:rPr>
          <w:rFonts w:ascii="Haansoft-Dotum" w:hAnsi="Haansoft-Dotum" w:eastAsia="Haansoft-Dotum" w:cs="Haansoft-Dotum"/>
          <w:b w:val="0"/>
          <w:color w:val="3057B9"/>
          <w:sz w:val="22"/>
        </w:rPr>
        <w:t>81,000</w:t>
      </w:r>
      <w:bookmarkEnd w:id="2672"/>
    </w:p>
    <w:p>
      <w:bookmarkStart w:id="2673" w:name="blkp31-r223"/>
      <w:r>
        <w:rPr>
          <w:rFonts w:ascii="Haansoft-Dotum" w:hAnsi="Haansoft-Dotum" w:eastAsia="Haansoft-Dotum" w:cs="Haansoft-Dotum"/>
          <w:b w:val="0"/>
          <w:color w:val="3057B9"/>
          <w:sz w:val="22"/>
        </w:rPr>
        <w:t>Scheduled Hire 3</w:t>
      </w:r>
      <w:bookmarkEnd w:id="2673"/>
    </w:p>
    <w:p>
      <w:bookmarkStart w:id="2674" w:name="blkp31-r224"/>
      <w:r>
        <w:rPr>
          <w:rFonts w:ascii="Haansoft-Dotum" w:hAnsi="Haansoft-Dotum" w:eastAsia="Haansoft-Dotum" w:cs="Haansoft-Dotum"/>
          <w:b w:val="0"/>
          <w:color w:val="3057B9"/>
          <w:sz w:val="22"/>
        </w:rPr>
        <w:t>Manager</w:t>
      </w:r>
      <w:bookmarkEnd w:id="2674"/>
    </w:p>
    <w:p>
      <w:bookmarkStart w:id="2675" w:name="blkp31-r225"/>
      <w:r>
        <w:rPr>
          <w:rFonts w:ascii="Haansoft-Dotum" w:hAnsi="Haansoft-Dotum" w:eastAsia="Haansoft-Dotum" w:cs="Haansoft-Dotum"/>
          <w:b w:val="0"/>
          <w:color w:val="3057B9"/>
          <w:sz w:val="22"/>
        </w:rPr>
        <w:t>Internal</w:t>
      </w:r>
      <w:bookmarkEnd w:id="2675"/>
    </w:p>
    <w:p>
      <w:bookmarkStart w:id="2676" w:name="blkp31-r226"/>
      <w:r>
        <w:rPr>
          <w:rFonts w:ascii="Haansoft-Dotum" w:hAnsi="Haansoft-Dotum" w:eastAsia="Haansoft-Dotum" w:cs="Haansoft-Dotum"/>
          <w:b w:val="0"/>
          <w:color w:val="3057B9"/>
          <w:sz w:val="22"/>
        </w:rPr>
        <w:t>New</w:t>
      </w:r>
      <w:bookmarkEnd w:id="2676"/>
    </w:p>
    <w:p>
      <w:bookmarkStart w:id="2677" w:name="blkp31-r227"/>
      <w:r>
        <w:rPr>
          <w:rFonts w:ascii="Haansoft-Dotum" w:hAnsi="Haansoft-Dotum" w:eastAsia="Haansoft-Dotum" w:cs="Haansoft-Dotum"/>
          <w:b w:val="0"/>
          <w:color w:val="3057B9"/>
          <w:sz w:val="22"/>
        </w:rPr>
        <w:t>55,000</w:t>
      </w:r>
      <w:bookmarkEnd w:id="2677"/>
    </w:p>
    <w:p>
      <w:bookmarkStart w:id="2678" w:name="blkp31-r228"/>
      <w:r>
        <w:rPr>
          <w:rFonts w:ascii="Haansoft-Dotum" w:hAnsi="Haansoft-Dotum" w:eastAsia="Haansoft-Dotum" w:cs="Haansoft-Dotum"/>
          <w:b w:val="0"/>
          <w:color w:val="3057B9"/>
          <w:sz w:val="22"/>
        </w:rPr>
        <w:t>12</w:t>
      </w:r>
      <w:bookmarkEnd w:id="2678"/>
    </w:p>
    <w:p>
      <w:bookmarkStart w:id="2679" w:name="blkp31-r229"/>
      <w:r>
        <w:rPr>
          <w:rFonts w:ascii="Haansoft-Dotum" w:hAnsi="Haansoft-Dotum" w:eastAsia="Haansoft-Dotum" w:cs="Haansoft-Dotum"/>
          <w:b w:val="0"/>
          <w:color w:val="3057B9"/>
          <w:sz w:val="22"/>
        </w:rPr>
        <w:t>100</w:t>
      </w:r>
      <w:bookmarkEnd w:id="2679"/>
    </w:p>
    <w:p>
      <w:bookmarkStart w:id="2680" w:name="blkp31-r230"/>
      <w:r>
        <w:rPr>
          <w:rFonts w:ascii="Haansoft-Dotum" w:hAnsi="Haansoft-Dotum" w:eastAsia="Haansoft-Dotum" w:cs="Haansoft-Dotum"/>
          <w:b w:val="0"/>
          <w:color w:val="3057B9"/>
          <w:sz w:val="22"/>
        </w:rPr>
        <w:t>55,000</w:t>
      </w:r>
      <w:bookmarkEnd w:id="2680"/>
    </w:p>
    <w:p>
      <w:bookmarkStart w:id="2681" w:name="blkp31-r231"/>
      <w:r>
        <w:rPr>
          <w:rFonts w:ascii="Haansoft-Dotum" w:hAnsi="Haansoft-Dotum" w:eastAsia="Haansoft-Dotum" w:cs="Haansoft-Dotum"/>
          <w:b w:val="0"/>
          <w:color w:val="3057B9"/>
          <w:sz w:val="22"/>
        </w:rPr>
        <w:t>55,000</w:t>
      </w:r>
      <w:bookmarkEnd w:id="2681"/>
    </w:p>
    <w:p>
      <w:bookmarkStart w:id="2682" w:name="blkp31-r232"/>
      <w:r>
        <w:rPr>
          <w:rFonts w:ascii="Haansoft-Dotum" w:hAnsi="Haansoft-Dotum" w:eastAsia="Haansoft-Dotum" w:cs="Haansoft-Dotum"/>
          <w:b w:val="0"/>
          <w:color w:val="3057B9"/>
          <w:sz w:val="22"/>
        </w:rPr>
        <w:t>Scheduled Hire 4</w:t>
      </w:r>
      <w:bookmarkEnd w:id="2682"/>
    </w:p>
    <w:p>
      <w:bookmarkStart w:id="2683" w:name="blkp31-r233"/>
      <w:r>
        <w:rPr>
          <w:rFonts w:ascii="Haansoft-Dotum" w:hAnsi="Haansoft-Dotum" w:eastAsia="Haansoft-Dotum" w:cs="Haansoft-Dotum"/>
          <w:b w:val="0"/>
          <w:color w:val="3057B9"/>
          <w:sz w:val="22"/>
        </w:rPr>
        <w:t>Deputy Manager</w:t>
      </w:r>
      <w:bookmarkEnd w:id="2683"/>
    </w:p>
    <w:p>
      <w:bookmarkStart w:id="2684" w:name="blkp31-r234"/>
      <w:r>
        <w:rPr>
          <w:rFonts w:ascii="Haansoft-Dotum" w:hAnsi="Haansoft-Dotum" w:eastAsia="Haansoft-Dotum" w:cs="Haansoft-Dotum"/>
          <w:b w:val="0"/>
          <w:color w:val="3057B9"/>
          <w:sz w:val="22"/>
        </w:rPr>
        <w:t>Internal</w:t>
      </w:r>
      <w:bookmarkEnd w:id="2684"/>
    </w:p>
    <w:p>
      <w:bookmarkStart w:id="2685" w:name="blkp31-r235"/>
      <w:r>
        <w:rPr>
          <w:rFonts w:ascii="Haansoft-Dotum" w:hAnsi="Haansoft-Dotum" w:eastAsia="Haansoft-Dotum" w:cs="Haansoft-Dotum"/>
          <w:b w:val="0"/>
          <w:color w:val="3057B9"/>
          <w:sz w:val="22"/>
        </w:rPr>
        <w:t>26,000</w:t>
      </w:r>
      <w:bookmarkEnd w:id="2685"/>
    </w:p>
    <w:p>
      <w:bookmarkStart w:id="2686" w:name="blkp31-r236"/>
      <w:r>
        <w:rPr>
          <w:rFonts w:ascii="Haansoft-Dotum" w:hAnsi="Haansoft-Dotum" w:eastAsia="Haansoft-Dotum" w:cs="Haansoft-Dotum"/>
          <w:b w:val="0"/>
          <w:color w:val="3057B9"/>
          <w:sz w:val="22"/>
        </w:rPr>
        <w:t>12</w:t>
      </w:r>
      <w:bookmarkEnd w:id="2686"/>
    </w:p>
    <w:p>
      <w:bookmarkStart w:id="2687" w:name="blkp31-r237"/>
      <w:r>
        <w:rPr>
          <w:rFonts w:ascii="Haansoft-Dotum" w:hAnsi="Haansoft-Dotum" w:eastAsia="Haansoft-Dotum" w:cs="Haansoft-Dotum"/>
          <w:b w:val="0"/>
          <w:color w:val="3057B9"/>
          <w:sz w:val="22"/>
        </w:rPr>
        <w:t>100</w:t>
      </w:r>
      <w:bookmarkEnd w:id="2687"/>
    </w:p>
    <w:p>
      <w:bookmarkStart w:id="2688" w:name="blkp31-r238"/>
      <w:r>
        <w:rPr>
          <w:rFonts w:ascii="Haansoft-Dotum" w:hAnsi="Haansoft-Dotum" w:eastAsia="Haansoft-Dotum" w:cs="Haansoft-Dotum"/>
          <w:b w:val="0"/>
          <w:color w:val="3057B9"/>
          <w:sz w:val="22"/>
        </w:rPr>
        <w:t>26,000</w:t>
      </w:r>
      <w:bookmarkEnd w:id="2688"/>
    </w:p>
    <w:p>
      <w:bookmarkStart w:id="2689" w:name="blkp31-r239"/>
      <w:r>
        <w:rPr>
          <w:rFonts w:ascii="Haansoft-Dotum" w:hAnsi="Haansoft-Dotum" w:eastAsia="Haansoft-Dotum" w:cs="Haansoft-Dotum"/>
          <w:b w:val="0"/>
          <w:color w:val="3057B9"/>
          <w:sz w:val="22"/>
        </w:rPr>
        <w:t>26,000</w:t>
      </w:r>
      <w:bookmarkEnd w:id="2689"/>
    </w:p>
    <w:p>
      <w:bookmarkStart w:id="2690" w:name="blkp31-r240"/>
      <w:r>
        <w:rPr>
          <w:rFonts w:ascii="Haansoft-Dotum" w:hAnsi="Haansoft-Dotum" w:eastAsia="Haansoft-Dotum" w:cs="Haansoft-Dotum"/>
          <w:b w:val="0"/>
          <w:color w:val="3057B9"/>
          <w:sz w:val="20"/>
        </w:rPr>
        <w:t>New (Youth 5)</w:t>
      </w:r>
      <w:bookmarkEnd w:id="2690"/>
    </w:p>
    <w:p>
      <w:bookmarkStart w:id="2691" w:name="blkp31-r241"/>
      <w:r>
        <w:rPr>
          <w:rFonts w:ascii="Haansoft-Dotum" w:hAnsi="Haansoft-Dotum" w:eastAsia="Haansoft-Dotum" w:cs="Haansoft-Dotum"/>
          <w:b w:val="0"/>
          <w:color w:val="3057B9"/>
          <w:sz w:val="22"/>
        </w:rPr>
        <w:t>Subtotal (E)</w:t>
      </w:r>
      <w:bookmarkEnd w:id="2691"/>
    </w:p>
    <w:p>
      <w:bookmarkStart w:id="2692" w:name="blkp31-r242"/>
      <w:r>
        <w:rPr>
          <w:rFonts w:ascii="Haansoft-Dotum" w:hAnsi="Haansoft-Dotum" w:eastAsia="Haansoft-Dotum" w:cs="Haansoft-Dotum"/>
          <w:b w:val="0"/>
          <w:color w:val="3057B9"/>
          <w:sz w:val="22"/>
        </w:rPr>
        <w:t>389,000</w:t>
      </w:r>
      <w:bookmarkEnd w:id="2692"/>
    </w:p>
    <w:p>
      <w:bookmarkStart w:id="2693" w:name="blkp31-r243"/>
      <w:r>
        <w:rPr>
          <w:rFonts w:ascii="Haansoft-Dotum" w:hAnsi="Haansoft-Dotum" w:eastAsia="Haansoft-Dotum" w:cs="Haansoft-Dotum"/>
          <w:b w:val="0"/>
          <w:color w:val="3057B9"/>
          <w:sz w:val="22"/>
        </w:rPr>
        <w:t>576,650</w:t>
      </w:r>
      <w:bookmarkEnd w:id="2693"/>
    </w:p>
    <w:p>
      <w:bookmarkStart w:id="2694" w:name="blkp31-r244"/>
      <w:r>
        <w:rPr>
          <w:rFonts w:ascii="Haansoft-Dotum" w:hAnsi="Haansoft-Dotum" w:eastAsia="Haansoft-Dotum" w:cs="Haansoft-Dotum"/>
          <w:b w:val="0"/>
          <w:color w:val="3057B9"/>
          <w:sz w:val="22"/>
        </w:rPr>
        <w:t>Total (G=D+E+F)</w:t>
      </w:r>
      <w:bookmarkEnd w:id="2694"/>
    </w:p>
    <w:p>
      <w:bookmarkStart w:id="2695" w:name="blkp31-r245"/>
      <w:r>
        <w:rPr>
          <w:rFonts w:ascii="Haansoft-Dotum" w:hAnsi="Haansoft-Dotum" w:eastAsia="Haansoft-Dotum" w:cs="Haansoft-Dotum"/>
          <w:b w:val="0"/>
          <w:color w:val="3057B9"/>
          <w:sz w:val="22"/>
        </w:rPr>
        <w:t>389,000</w:t>
      </w:r>
      <w:bookmarkEnd w:id="2695"/>
    </w:p>
    <w:p>
      <w:bookmarkStart w:id="2696" w:name="blkp31-r246"/>
      <w:r>
        <w:rPr>
          <w:rFonts w:ascii="Haansoft-Dotum" w:hAnsi="Haansoft-Dotum" w:eastAsia="Haansoft-Dotum" w:cs="Haansoft-Dotum"/>
          <w:b w:val="0"/>
          <w:color w:val="3057B9"/>
          <w:sz w:val="22"/>
        </w:rPr>
        <w:t>187,650</w:t>
      </w:r>
      <w:bookmarkEnd w:id="2696"/>
    </w:p>
    <w:p>
      <w:bookmarkStart w:id="2697" w:name="blkp31-r247"/>
      <w:r>
        <w:rPr>
          <w:rFonts w:ascii="Haansoft-Dotum" w:hAnsi="Haansoft-Dotum" w:eastAsia="Haansoft-Dotum" w:cs="Haansoft-Dotum"/>
          <w:b w:val="0"/>
          <w:color w:val="3057B9"/>
          <w:sz w:val="22"/>
        </w:rPr>
        <w:t>576,650</w:t>
      </w:r>
      <w:bookmarkEnd w:id="2697"/>
    </w:p>
    <w:p>
      <w:bookmarkStart w:id="2698" w:name="blkp31-r248"/>
      <w:r>
        <w:rPr>
          <w:rFonts w:ascii="DotumChe" w:hAnsi="DotumChe" w:eastAsia="DotumChe" w:cs="DotumChe"/>
          <w:b w:val="0"/>
          <w:color w:val="000000"/>
          <w:sz w:val="34"/>
        </w:rPr>
        <w:t>o Status Table of Participating Researchers' Labor Costs (Third Year) ※ Compiled yearly for the entire project period</w:t>
      </w:r>
      <w:bookmarkEnd w:id="2698"/>
    </w:p>
    <w:p>
      <w:bookmarkStart w:id="2699" w:name="blkp31-r249"/>
      <w:r>
        <w:rPr>
          <w:rFonts w:ascii="Gulim" w:hAnsi="Gulim" w:eastAsia="Gulim" w:cs="Gulim"/>
          <w:b w:val="0"/>
          <w:color w:val="000000"/>
          <w:sz w:val="28"/>
        </w:rPr>
        <w:t>- 31 -</w:t>
      </w:r>
      <w:bookmarkEnd w:id="2699"/>
    </w:p>
    <w:p>
      <w:bookmarkStart w:id="2700" w:name="blkp32-r0"/>
      <w:r>
        <w:rPr>
          <w:rFonts w:ascii="Haansoft-Dotum" w:hAnsi="Haansoft-Dotum" w:eastAsia="Haansoft-Dotum" w:cs="Haansoft-Dotum"/>
          <w:b w:val="0"/>
          <w:color w:val="3057B9"/>
          <w:sz w:val="22"/>
        </w:rPr>
        <w:t>Personnel Classification</w:t>
      </w:r>
      <w:bookmarkEnd w:id="2700"/>
    </w:p>
    <w:p>
      <w:bookmarkStart w:id="2701" w:name="blkp32-r1"/>
      <w:r>
        <w:rPr>
          <w:rFonts w:ascii="Haansoft-Dotum" w:hAnsi="Haansoft-Dotum" w:eastAsia="Haansoft-Dotum" w:cs="Haansoft-Dotum"/>
          <w:b w:val="0"/>
          <w:color w:val="3057B9"/>
          <w:sz w:val="22"/>
        </w:rPr>
        <w:t>Name</w:t>
      </w:r>
      <w:bookmarkEnd w:id="2701"/>
    </w:p>
    <w:p>
      <w:bookmarkStart w:id="2702" w:name="blkp32-r2"/>
      <w:r>
        <w:rPr>
          <w:rFonts w:ascii="Haansoft-Dotum" w:hAnsi="Haansoft-Dotum" w:eastAsia="Haansoft-Dotum" w:cs="Haansoft-Dotum"/>
          <w:b w:val="0"/>
          <w:color w:val="3057B9"/>
          <w:sz w:val="22"/>
        </w:rPr>
        <w:t>Position (Indicate Student if applicable)</w:t>
      </w:r>
      <w:bookmarkEnd w:id="2702"/>
    </w:p>
    <w:p>
      <w:bookmarkStart w:id="2703" w:name="blkp32-r3"/>
      <w:r>
        <w:rPr>
          <w:rFonts w:ascii="Haansoft-Dotum" w:hAnsi="Haansoft-Dotum" w:eastAsia="Haansoft-Dotum" w:cs="Haansoft-Dotum"/>
          <w:b w:val="0"/>
          <w:color w:val="3057B9"/>
          <w:sz w:val="22"/>
        </w:rPr>
        <w:t>Internal/External and Support Classification*</w:t>
      </w:r>
      <w:bookmarkEnd w:id="2703"/>
    </w:p>
    <w:p>
      <w:bookmarkStart w:id="2704" w:name="blkp32-r4"/>
      <w:r>
        <w:rPr>
          <w:rFonts w:ascii="DotumChe" w:hAnsi="DotumChe" w:eastAsia="DotumChe" w:cs="DotumChe"/>
          <w:b w:val="0"/>
          <w:color w:val="3057B9"/>
          <w:sz w:val="22"/>
        </w:rPr>
        <w:t>New/Existing</w:t>
      </w:r>
      <w:bookmarkEnd w:id="2704"/>
    </w:p>
    <w:p>
      <w:bookmarkStart w:id="2705" w:name="blkp32-r5"/>
      <w:r>
        <w:rPr>
          <w:rFonts w:ascii="Haansoft-Dotum" w:hAnsi="Haansoft-Dotum" w:eastAsia="Haansoft-Dotum" w:cs="Haansoft-Dotum"/>
          <w:b w:val="0"/>
          <w:color w:val="3057B9"/>
          <w:sz w:val="22"/>
        </w:rPr>
        <w:t>Total Salary (A)</w:t>
      </w:r>
      <w:bookmarkEnd w:id="2705"/>
    </w:p>
    <w:p>
      <w:bookmarkStart w:id="2706" w:name="blkp32-r6"/>
      <w:r>
        <w:rPr>
          <w:rFonts w:ascii="Haansoft-Dotum" w:hAnsi="Haansoft-Dotum" w:eastAsia="Haansoft-Dotum" w:cs="Haansoft-Dotum"/>
          <w:b w:val="0"/>
          <w:color w:val="3057B9"/>
          <w:sz w:val="22"/>
        </w:rPr>
        <w:t>Participation Period (B, months)</w:t>
      </w:r>
      <w:bookmarkEnd w:id="2706"/>
    </w:p>
    <w:p>
      <w:bookmarkStart w:id="2707" w:name="blkp32-r7"/>
      <w:r>
        <w:rPr>
          <w:rFonts w:ascii="Haansoft-Dotum" w:hAnsi="Haansoft-Dotum" w:eastAsia="Haansoft-Dotum" w:cs="Haansoft-Dotum"/>
          <w:b w:val="0"/>
          <w:color w:val="3057B9"/>
          <w:sz w:val="22"/>
        </w:rPr>
        <w:t>Participation Rate (%) (C)</w:t>
      </w:r>
      <w:bookmarkEnd w:id="2707"/>
    </w:p>
    <w:p>
      <w:bookmarkStart w:id="2708" w:name="blkp32-r8"/>
      <w:r>
        <w:rPr>
          <w:rFonts w:ascii="Haansoft-Dotum" w:hAnsi="Haansoft-Dotum" w:eastAsia="Haansoft-Dotum" w:cs="Haansoft-Dotum"/>
          <w:b w:val="0"/>
          <w:color w:val="3057B9"/>
          <w:sz w:val="22"/>
        </w:rPr>
        <w:t>Total ((A/12)×B×(C/100))</w:t>
      </w:r>
      <w:bookmarkEnd w:id="2708"/>
    </w:p>
    <w:p>
      <w:bookmarkStart w:id="2709" w:name="blkp32-r9"/>
      <w:r>
        <w:rPr>
          <w:rFonts w:ascii="Haansoft-Dotum" w:hAnsi="Haansoft-Dotum" w:eastAsia="Haansoft-Dotum" w:cs="Haansoft-Dotum"/>
          <w:b w:val="0"/>
          <w:color w:val="3057B9"/>
          <w:sz w:val="22"/>
        </w:rPr>
        <w:t>Cash</w:t>
      </w:r>
      <w:bookmarkEnd w:id="2709"/>
    </w:p>
    <w:p>
      <w:bookmarkStart w:id="2710" w:name="blkp32-r10"/>
      <w:r>
        <w:rPr>
          <w:rFonts w:ascii="Haansoft-Dotum" w:hAnsi="Haansoft-Dotum" w:eastAsia="Haansoft-Dotum" w:cs="Haansoft-Dotum"/>
          <w:b w:val="0"/>
          <w:color w:val="3057B9"/>
          <w:sz w:val="22"/>
        </w:rPr>
        <w:t>In-kind</w:t>
      </w:r>
      <w:bookmarkEnd w:id="2710"/>
    </w:p>
    <w:p>
      <w:bookmarkStart w:id="2711" w:name="blkp32-r11"/>
      <w:r>
        <w:rPr>
          <w:rFonts w:ascii="Haansoft-Dotum" w:hAnsi="Haansoft-Dotum" w:eastAsia="Haansoft-Dotum" w:cs="Haansoft-Dotum"/>
          <w:b w:val="0"/>
          <w:color w:val="3057B9"/>
          <w:sz w:val="22"/>
        </w:rPr>
        <w:t>Total</w:t>
      </w:r>
      <w:bookmarkEnd w:id="2711"/>
    </w:p>
    <w:p>
      <w:bookmarkStart w:id="2712" w:name="blkp32-r12"/>
      <w:r>
        <w:rPr>
          <w:rFonts w:ascii="Haansoft-Dotum" w:hAnsi="Haansoft-Dotum" w:eastAsia="Haansoft-Dotum" w:cs="Haansoft-Dotum"/>
          <w:b w:val="0"/>
          <w:color w:val="3057B9"/>
          <w:sz w:val="22"/>
        </w:rPr>
        <w:t>Jeong Sumin</w:t>
      </w:r>
      <w:bookmarkEnd w:id="2712"/>
    </w:p>
    <w:p>
      <w:bookmarkStart w:id="2713" w:name="blkp32-r13"/>
      <w:r>
        <w:rPr>
          <w:rFonts w:ascii="Haansoft-Dotum" w:hAnsi="Haansoft-Dotum" w:eastAsia="Haansoft-Dotum" w:cs="Haansoft-Dotum"/>
          <w:b w:val="0"/>
          <w:color w:val="3057B9"/>
          <w:sz w:val="22"/>
        </w:rPr>
        <w:t>CEO</w:t>
      </w:r>
      <w:bookmarkEnd w:id="2713"/>
    </w:p>
    <w:p>
      <w:bookmarkStart w:id="2714" w:name="blkp32-r14"/>
      <w:r>
        <w:rPr>
          <w:rFonts w:ascii="Haansoft-Dotum" w:hAnsi="Haansoft-Dotum" w:eastAsia="Haansoft-Dotum" w:cs="Haansoft-Dotum"/>
          <w:b w:val="0"/>
          <w:color w:val="3057B9"/>
          <w:sz w:val="22"/>
        </w:rPr>
        <w:t>Internal</w:t>
      </w:r>
      <w:bookmarkEnd w:id="2714"/>
    </w:p>
    <w:p>
      <w:bookmarkStart w:id="2715" w:name="blkp32-r15"/>
      <w:r>
        <w:rPr>
          <w:rFonts w:ascii="Haansoft-Dotum" w:hAnsi="Haansoft-Dotum" w:eastAsia="Haansoft-Dotum" w:cs="Haansoft-Dotum"/>
          <w:b w:val="0"/>
          <w:color w:val="3057B9"/>
          <w:sz w:val="22"/>
        </w:rPr>
        <w:t>Existing</w:t>
      </w:r>
      <w:bookmarkEnd w:id="2715"/>
    </w:p>
    <w:p>
      <w:bookmarkStart w:id="2716" w:name="blkp32-r16"/>
      <w:r>
        <w:rPr>
          <w:rFonts w:ascii="Haansoft-Dotum" w:hAnsi="Haansoft-Dotum" w:eastAsia="Haansoft-Dotum" w:cs="Haansoft-Dotum"/>
          <w:b w:val="0"/>
          <w:color w:val="3057B9"/>
          <w:sz w:val="22"/>
        </w:rPr>
        <w:t>110,000</w:t>
      </w:r>
      <w:bookmarkEnd w:id="2716"/>
    </w:p>
    <w:p>
      <w:bookmarkStart w:id="2717" w:name="blkp32-r17"/>
      <w:r>
        <w:rPr>
          <w:rFonts w:ascii="Haansoft-Dotum" w:hAnsi="Haansoft-Dotum" w:eastAsia="Haansoft-Dotum" w:cs="Haansoft-Dotum"/>
          <w:b w:val="0"/>
          <w:color w:val="3057B9"/>
          <w:sz w:val="22"/>
        </w:rPr>
        <w:t>6</w:t>
      </w:r>
      <w:bookmarkEnd w:id="2717"/>
    </w:p>
    <w:p>
      <w:bookmarkStart w:id="2718" w:name="blkp32-r18"/>
      <w:r>
        <w:rPr>
          <w:rFonts w:ascii="Haansoft-Dotum" w:hAnsi="Haansoft-Dotum" w:eastAsia="Haansoft-Dotum" w:cs="Haansoft-Dotum"/>
          <w:b w:val="0"/>
          <w:color w:val="3057B9"/>
          <w:sz w:val="22"/>
        </w:rPr>
        <w:t>98.9</w:t>
      </w:r>
      <w:bookmarkEnd w:id="2718"/>
    </w:p>
    <w:p>
      <w:bookmarkStart w:id="2719" w:name="blkp32-r19"/>
      <w:r>
        <w:rPr>
          <w:rFonts w:ascii="Haansoft-Dotum" w:hAnsi="Haansoft-Dotum" w:eastAsia="Haansoft-Dotum" w:cs="Haansoft-Dotum"/>
          <w:b w:val="0"/>
          <w:color w:val="3057B9"/>
          <w:sz w:val="22"/>
        </w:rPr>
        <w:t>54,395</w:t>
      </w:r>
      <w:bookmarkEnd w:id="2719"/>
    </w:p>
    <w:p>
      <w:bookmarkStart w:id="2720" w:name="blkp32-r20"/>
      <w:r>
        <w:rPr>
          <w:rFonts w:ascii="Haansoft-Dotum" w:hAnsi="Haansoft-Dotum" w:eastAsia="Haansoft-Dotum" w:cs="Haansoft-Dotum"/>
          <w:b w:val="0"/>
          <w:color w:val="3057B9"/>
          <w:sz w:val="22"/>
        </w:rPr>
        <w:t>54,395</w:t>
      </w:r>
      <w:bookmarkEnd w:id="2720"/>
    </w:p>
    <w:p>
      <w:bookmarkStart w:id="2721" w:name="blkp32-r21"/>
      <w:r>
        <w:rPr>
          <w:rFonts w:ascii="Haansoft-Dotum" w:hAnsi="Haansoft-Dotum" w:eastAsia="Haansoft-Dotum" w:cs="Haansoft-Dotum"/>
          <w:b w:val="0"/>
          <w:color w:val="3057B9"/>
          <w:sz w:val="22"/>
        </w:rPr>
        <w:t>Participating Researcher (Existing)</w:t>
      </w:r>
      <w:bookmarkEnd w:id="2721"/>
    </w:p>
    <w:p>
      <w:bookmarkStart w:id="2722" w:name="blkp32-r22"/>
      <w:r>
        <w:rPr>
          <w:rFonts w:ascii="Haansoft-Dotum" w:hAnsi="Haansoft-Dotum" w:eastAsia="Haansoft-Dotum" w:cs="Haansoft-Dotum"/>
          <w:b w:val="0"/>
          <w:color w:val="3057B9"/>
          <w:sz w:val="22"/>
        </w:rPr>
        <w:t>Eom Junhyeon</w:t>
      </w:r>
      <w:bookmarkEnd w:id="2722"/>
    </w:p>
    <w:p>
      <w:bookmarkStart w:id="2723" w:name="blkp32-r23"/>
      <w:r>
        <w:rPr>
          <w:rFonts w:ascii="Haansoft-Dotum" w:hAnsi="Haansoft-Dotum" w:eastAsia="Haansoft-Dotum" w:cs="Haansoft-Dotum"/>
          <w:b w:val="0"/>
          <w:color w:val="3057B9"/>
          <w:sz w:val="22"/>
        </w:rPr>
        <w:t>Director</w:t>
      </w:r>
      <w:bookmarkEnd w:id="2723"/>
    </w:p>
    <w:p>
      <w:bookmarkStart w:id="2724" w:name="blkp32-r24"/>
      <w:r>
        <w:rPr>
          <w:rFonts w:ascii="Haansoft-Dotum" w:hAnsi="Haansoft-Dotum" w:eastAsia="Haansoft-Dotum" w:cs="Haansoft-Dotum"/>
          <w:b w:val="0"/>
          <w:color w:val="3057B9"/>
          <w:sz w:val="22"/>
        </w:rPr>
        <w:t>Internal</w:t>
      </w:r>
      <w:bookmarkEnd w:id="2724"/>
    </w:p>
    <w:p>
      <w:bookmarkStart w:id="2725" w:name="blkp32-r25"/>
      <w:r>
        <w:rPr>
          <w:rFonts w:ascii="Haansoft-Dotum" w:hAnsi="Haansoft-Dotum" w:eastAsia="Haansoft-Dotum" w:cs="Haansoft-Dotum"/>
          <w:b w:val="0"/>
          <w:color w:val="3057B9"/>
          <w:sz w:val="22"/>
        </w:rPr>
        <w:t>Existing</w:t>
      </w:r>
      <w:bookmarkEnd w:id="2725"/>
    </w:p>
    <w:p>
      <w:bookmarkStart w:id="2726" w:name="blkp32-r26"/>
      <w:r>
        <w:rPr>
          <w:rFonts w:ascii="Haansoft-Dotum" w:hAnsi="Haansoft-Dotum" w:eastAsia="Haansoft-Dotum" w:cs="Haansoft-Dotum"/>
          <w:b w:val="0"/>
          <w:color w:val="3057B9"/>
          <w:sz w:val="22"/>
        </w:rPr>
        <w:t>40,000</w:t>
      </w:r>
      <w:bookmarkEnd w:id="2726"/>
    </w:p>
    <w:p>
      <w:bookmarkStart w:id="2727" w:name="blkp32-r27"/>
      <w:r>
        <w:rPr>
          <w:rFonts w:ascii="Haansoft-Dotum" w:hAnsi="Haansoft-Dotum" w:eastAsia="Haansoft-Dotum" w:cs="Haansoft-Dotum"/>
          <w:b w:val="0"/>
          <w:color w:val="3057B9"/>
          <w:sz w:val="22"/>
        </w:rPr>
        <w:t>6</w:t>
      </w:r>
      <w:bookmarkEnd w:id="2727"/>
    </w:p>
    <w:p>
      <w:bookmarkStart w:id="2728" w:name="blkp32-r28"/>
      <w:r>
        <w:rPr>
          <w:rFonts w:ascii="Haansoft-Dotum" w:hAnsi="Haansoft-Dotum" w:eastAsia="Haansoft-Dotum" w:cs="Haansoft-Dotum"/>
          <w:b w:val="0"/>
          <w:color w:val="3057B9"/>
          <w:sz w:val="22"/>
        </w:rPr>
        <w:t>98.6</w:t>
      </w:r>
      <w:bookmarkEnd w:id="2728"/>
    </w:p>
    <w:p>
      <w:bookmarkStart w:id="2729" w:name="blkp32-r29"/>
      <w:r>
        <w:rPr>
          <w:rFonts w:ascii="Haansoft-Dotum" w:hAnsi="Haansoft-Dotum" w:eastAsia="Haansoft-Dotum" w:cs="Haansoft-Dotum"/>
          <w:b w:val="0"/>
          <w:color w:val="3057B9"/>
          <w:sz w:val="22"/>
        </w:rPr>
        <w:t>19,720</w:t>
      </w:r>
      <w:bookmarkEnd w:id="2729"/>
    </w:p>
    <w:p>
      <w:bookmarkStart w:id="2730" w:name="blkp32-r30"/>
      <w:r>
        <w:rPr>
          <w:rFonts w:ascii="Haansoft-Dotum" w:hAnsi="Haansoft-Dotum" w:eastAsia="Haansoft-Dotum" w:cs="Haansoft-Dotum"/>
          <w:b w:val="0"/>
          <w:color w:val="3057B9"/>
          <w:sz w:val="22"/>
        </w:rPr>
        <w:t>19,720</w:t>
      </w:r>
      <w:bookmarkEnd w:id="2730"/>
    </w:p>
    <w:p>
      <w:bookmarkStart w:id="2731" w:name="blkp32-r31"/>
      <w:r>
        <w:rPr>
          <w:rFonts w:ascii="Haansoft-Dotum" w:hAnsi="Haansoft-Dotum" w:eastAsia="Haansoft-Dotum" w:cs="Haansoft-Dotum"/>
          <w:b w:val="0"/>
          <w:color w:val="3057B9"/>
          <w:sz w:val="22"/>
        </w:rPr>
        <w:t>Ma Jaemin</w:t>
      </w:r>
      <w:bookmarkEnd w:id="2731"/>
    </w:p>
    <w:p>
      <w:bookmarkStart w:id="2732" w:name="blkp32-r32"/>
      <w:r>
        <w:rPr>
          <w:rFonts w:ascii="Haansoft-Dotum" w:hAnsi="Haansoft-Dotum" w:eastAsia="Haansoft-Dotum" w:cs="Haansoft-Dotum"/>
          <w:b w:val="0"/>
          <w:color w:val="3057B9"/>
          <w:sz w:val="22"/>
        </w:rPr>
        <w:t>Manager</w:t>
      </w:r>
      <w:bookmarkEnd w:id="2732"/>
    </w:p>
    <w:p>
      <w:bookmarkStart w:id="2733" w:name="blkp32-r33"/>
      <w:r>
        <w:rPr>
          <w:rFonts w:ascii="Haansoft-Dotum" w:hAnsi="Haansoft-Dotum" w:eastAsia="Haansoft-Dotum" w:cs="Haansoft-Dotum"/>
          <w:b w:val="0"/>
          <w:color w:val="3057B9"/>
          <w:sz w:val="22"/>
        </w:rPr>
        <w:t>Internal</w:t>
      </w:r>
      <w:bookmarkEnd w:id="2733"/>
    </w:p>
    <w:p>
      <w:bookmarkStart w:id="2734" w:name="blkp32-r34"/>
      <w:r>
        <w:rPr>
          <w:rFonts w:ascii="Haansoft-Dotum" w:hAnsi="Haansoft-Dotum" w:eastAsia="Haansoft-Dotum" w:cs="Haansoft-Dotum"/>
          <w:b w:val="0"/>
          <w:color w:val="3057B9"/>
          <w:sz w:val="22"/>
        </w:rPr>
        <w:t>Existing</w:t>
      </w:r>
      <w:bookmarkEnd w:id="2734"/>
    </w:p>
    <w:p>
      <w:bookmarkStart w:id="2735" w:name="blkp32-r35"/>
      <w:r>
        <w:rPr>
          <w:rFonts w:ascii="Haansoft-Dotum" w:hAnsi="Haansoft-Dotum" w:eastAsia="Haansoft-Dotum" w:cs="Haansoft-Dotum"/>
          <w:b w:val="0"/>
          <w:color w:val="3057B9"/>
          <w:sz w:val="22"/>
        </w:rPr>
        <w:t>40,000</w:t>
      </w:r>
      <w:bookmarkEnd w:id="2735"/>
    </w:p>
    <w:p>
      <w:bookmarkStart w:id="2736" w:name="blkp32-r36"/>
      <w:r>
        <w:rPr>
          <w:rFonts w:ascii="Haansoft-Dotum" w:hAnsi="Haansoft-Dotum" w:eastAsia="Haansoft-Dotum" w:cs="Haansoft-Dotum"/>
          <w:b w:val="0"/>
          <w:color w:val="3057B9"/>
          <w:sz w:val="22"/>
        </w:rPr>
        <w:t>6</w:t>
      </w:r>
      <w:bookmarkEnd w:id="2736"/>
    </w:p>
    <w:p>
      <w:bookmarkStart w:id="2737" w:name="blkp32-r37"/>
      <w:r>
        <w:rPr>
          <w:rFonts w:ascii="Haansoft-Dotum" w:hAnsi="Haansoft-Dotum" w:eastAsia="Haansoft-Dotum" w:cs="Haansoft-Dotum"/>
          <w:b w:val="0"/>
          <w:color w:val="3057B9"/>
          <w:sz w:val="22"/>
        </w:rPr>
        <w:t>98.55</w:t>
      </w:r>
      <w:bookmarkEnd w:id="2737"/>
    </w:p>
    <w:p>
      <w:bookmarkStart w:id="2738" w:name="blkp32-r38"/>
      <w:r>
        <w:rPr>
          <w:rFonts w:ascii="Haansoft-Dotum" w:hAnsi="Haansoft-Dotum" w:eastAsia="Haansoft-Dotum" w:cs="Haansoft-Dotum"/>
          <w:b w:val="0"/>
          <w:color w:val="3057B9"/>
          <w:sz w:val="22"/>
        </w:rPr>
        <w:t>19,710</w:t>
      </w:r>
      <w:bookmarkEnd w:id="2738"/>
    </w:p>
    <w:p>
      <w:bookmarkStart w:id="2739" w:name="blkp32-r39"/>
      <w:r>
        <w:rPr>
          <w:rFonts w:ascii="Haansoft-Dotum" w:hAnsi="Haansoft-Dotum" w:eastAsia="Haansoft-Dotum" w:cs="Haansoft-Dotum"/>
          <w:b w:val="0"/>
          <w:color w:val="3057B9"/>
          <w:sz w:val="22"/>
        </w:rPr>
        <w:t>19,710</w:t>
      </w:r>
      <w:bookmarkEnd w:id="2739"/>
    </w:p>
    <w:p>
      <w:bookmarkStart w:id="2740" w:name="blkp32-r40"/>
      <w:r>
        <w:rPr>
          <w:rFonts w:ascii="Haansoft-Dotum" w:hAnsi="Haansoft-Dotum" w:eastAsia="Haansoft-Dotum" w:cs="Haansoft-Dotum"/>
          <w:b w:val="0"/>
          <w:color w:val="3057B9"/>
          <w:sz w:val="22"/>
        </w:rPr>
        <w:t>Subtotal (D)</w:t>
      </w:r>
      <w:bookmarkEnd w:id="2740"/>
    </w:p>
    <w:p>
      <w:bookmarkStart w:id="2741" w:name="blkp32-r41"/>
      <w:r>
        <w:rPr>
          <w:rFonts w:ascii="Haansoft-Dotum" w:hAnsi="Haansoft-Dotum" w:eastAsia="Haansoft-Dotum" w:cs="Haansoft-Dotum"/>
          <w:b w:val="0"/>
          <w:color w:val="3057B9"/>
          <w:sz w:val="22"/>
        </w:rPr>
        <w:t>93,825</w:t>
      </w:r>
      <w:bookmarkEnd w:id="2741"/>
    </w:p>
    <w:p>
      <w:bookmarkStart w:id="2742" w:name="blkp32-r42"/>
      <w:r>
        <w:rPr>
          <w:rFonts w:ascii="Haansoft-Dotum" w:hAnsi="Haansoft-Dotum" w:eastAsia="Haansoft-Dotum" w:cs="Haansoft-Dotum"/>
          <w:b w:val="0"/>
          <w:color w:val="3057B9"/>
          <w:sz w:val="22"/>
        </w:rPr>
        <w:t>93,825</w:t>
      </w:r>
      <w:bookmarkEnd w:id="2742"/>
    </w:p>
    <w:p>
      <w:bookmarkStart w:id="2743" w:name="blkp32-r43"/>
      <w:r>
        <w:rPr>
          <w:rFonts w:ascii="Haansoft-Dotum" w:hAnsi="Haansoft-Dotum" w:eastAsia="Haansoft-Dotum" w:cs="Haansoft-Dotum"/>
          <w:b w:val="0"/>
          <w:color w:val="3057B9"/>
          <w:sz w:val="22"/>
        </w:rPr>
        <w:t>Lee Junu</w:t>
      </w:r>
      <w:bookmarkEnd w:id="2743"/>
    </w:p>
    <w:p>
      <w:bookmarkStart w:id="2744" w:name="blkp32-r44"/>
      <w:r>
        <w:rPr>
          <w:rFonts w:ascii="Haansoft-Dotum" w:hAnsi="Haansoft-Dotum" w:eastAsia="Haansoft-Dotum" w:cs="Haansoft-Dotum"/>
          <w:b w:val="0"/>
          <w:color w:val="3057B9"/>
          <w:sz w:val="22"/>
        </w:rPr>
        <w:t>Department Head</w:t>
      </w:r>
      <w:bookmarkEnd w:id="2744"/>
    </w:p>
    <w:p>
      <w:bookmarkStart w:id="2745" w:name="blkp32-r45"/>
      <w:r>
        <w:rPr>
          <w:rFonts w:ascii="Haansoft-Dotum" w:hAnsi="Haansoft-Dotum" w:eastAsia="Haansoft-Dotum" w:cs="Haansoft-Dotum"/>
          <w:b w:val="0"/>
          <w:color w:val="3057B9"/>
          <w:sz w:val="22"/>
        </w:rPr>
        <w:t>Internal</w:t>
      </w:r>
      <w:bookmarkEnd w:id="2745"/>
    </w:p>
    <w:p>
      <w:bookmarkStart w:id="2746" w:name="blkp32-r46"/>
      <w:r>
        <w:rPr>
          <w:rFonts w:ascii="Haansoft-Dotum" w:hAnsi="Haansoft-Dotum" w:eastAsia="Haansoft-Dotum" w:cs="Haansoft-Dotum"/>
          <w:b w:val="0"/>
          <w:color w:val="3057B9"/>
          <w:sz w:val="22"/>
        </w:rPr>
        <w:t>New</w:t>
      </w:r>
      <w:bookmarkEnd w:id="2746"/>
    </w:p>
    <w:p>
      <w:bookmarkStart w:id="2747" w:name="blkp32-r47"/>
      <w:r>
        <w:rPr>
          <w:rFonts w:ascii="Haansoft-Dotum" w:hAnsi="Haansoft-Dotum" w:eastAsia="Haansoft-Dotum" w:cs="Haansoft-Dotum"/>
          <w:b w:val="0"/>
          <w:color w:val="3057B9"/>
          <w:sz w:val="22"/>
        </w:rPr>
        <w:t>60,000</w:t>
      </w:r>
      <w:bookmarkEnd w:id="2747"/>
    </w:p>
    <w:p>
      <w:bookmarkStart w:id="2748" w:name="blkp32-r48"/>
      <w:r>
        <w:rPr>
          <w:rFonts w:ascii="Haansoft-Dotum" w:hAnsi="Haansoft-Dotum" w:eastAsia="Haansoft-Dotum" w:cs="Haansoft-Dotum"/>
          <w:b w:val="0"/>
          <w:color w:val="3057B9"/>
          <w:sz w:val="22"/>
        </w:rPr>
        <w:t>6</w:t>
      </w:r>
      <w:bookmarkEnd w:id="2748"/>
    </w:p>
    <w:p>
      <w:bookmarkStart w:id="2749" w:name="blkp32-r49"/>
      <w:r>
        <w:rPr>
          <w:rFonts w:ascii="Haansoft-Dotum" w:hAnsi="Haansoft-Dotum" w:eastAsia="Haansoft-Dotum" w:cs="Haansoft-Dotum"/>
          <w:b w:val="0"/>
          <w:color w:val="3057B9"/>
          <w:sz w:val="22"/>
        </w:rPr>
        <w:t>59</w:t>
      </w:r>
      <w:bookmarkEnd w:id="2749"/>
    </w:p>
    <w:p>
      <w:bookmarkStart w:id="2750" w:name="blkp32-r50"/>
      <w:r>
        <w:rPr>
          <w:rFonts w:ascii="Haansoft-Dotum" w:hAnsi="Haansoft-Dotum" w:eastAsia="Haansoft-Dotum" w:cs="Haansoft-Dotum"/>
          <w:b w:val="0"/>
          <w:color w:val="3057B9"/>
          <w:sz w:val="22"/>
        </w:rPr>
        <w:t>17,700</w:t>
      </w:r>
      <w:bookmarkEnd w:id="2750"/>
    </w:p>
    <w:p>
      <w:bookmarkStart w:id="2751" w:name="blkp32-r51"/>
      <w:r>
        <w:rPr>
          <w:rFonts w:ascii="Haansoft-Dotum" w:hAnsi="Haansoft-Dotum" w:eastAsia="Haansoft-Dotum" w:cs="Haansoft-Dotum"/>
          <w:b w:val="0"/>
          <w:color w:val="3057B9"/>
          <w:sz w:val="22"/>
        </w:rPr>
        <w:t>17,700</w:t>
      </w:r>
      <w:bookmarkEnd w:id="2751"/>
    </w:p>
    <w:p>
      <w:bookmarkStart w:id="2752" w:name="blkp32-r52"/>
      <w:r>
        <w:rPr>
          <w:rFonts w:ascii="Haansoft-Dotum" w:hAnsi="Haansoft-Dotum" w:eastAsia="Haansoft-Dotum" w:cs="Haansoft-Dotum"/>
          <w:b w:val="0"/>
          <w:color w:val="3057B9"/>
          <w:sz w:val="22"/>
        </w:rPr>
        <w:t>Participating Researcher (New)</w:t>
      </w:r>
      <w:bookmarkEnd w:id="2752"/>
    </w:p>
    <w:p>
      <w:bookmarkStart w:id="2753" w:name="blkp32-r53"/>
      <w:r>
        <w:rPr>
          <w:rFonts w:ascii="Haansoft-Dotum" w:hAnsi="Haansoft-Dotum" w:eastAsia="Haansoft-Dotum" w:cs="Haansoft-Dotum"/>
          <w:b w:val="0"/>
          <w:color w:val="3057B9"/>
          <w:sz w:val="22"/>
        </w:rPr>
        <w:t>Cho Min</w:t>
      </w:r>
      <w:bookmarkEnd w:id="2753"/>
    </w:p>
    <w:p>
      <w:bookmarkStart w:id="2754" w:name="blkp32-r54"/>
      <w:r>
        <w:rPr>
          <w:rFonts w:ascii="Haansoft-Dotum" w:hAnsi="Haansoft-Dotum" w:eastAsia="Haansoft-Dotum" w:cs="Haansoft-Dotum"/>
          <w:b w:val="0"/>
          <w:color w:val="3057B9"/>
          <w:sz w:val="22"/>
        </w:rPr>
        <w:t>Department Head</w:t>
      </w:r>
      <w:bookmarkEnd w:id="2754"/>
    </w:p>
    <w:p>
      <w:bookmarkStart w:id="2755" w:name="blkp32-r55"/>
      <w:r>
        <w:rPr>
          <w:rFonts w:ascii="Haansoft-Dotum" w:hAnsi="Haansoft-Dotum" w:eastAsia="Haansoft-Dotum" w:cs="Haansoft-Dotum"/>
          <w:b w:val="0"/>
          <w:color w:val="3057B9"/>
          <w:sz w:val="22"/>
        </w:rPr>
        <w:t>Internal</w:t>
      </w:r>
      <w:bookmarkEnd w:id="2755"/>
    </w:p>
    <w:p>
      <w:bookmarkStart w:id="2756" w:name="blkp32-r56"/>
      <w:r>
        <w:rPr>
          <w:rFonts w:ascii="Haansoft-Dotum" w:hAnsi="Haansoft-Dotum" w:eastAsia="Haansoft-Dotum" w:cs="Haansoft-Dotum"/>
          <w:b w:val="0"/>
          <w:color w:val="3057B9"/>
          <w:sz w:val="22"/>
        </w:rPr>
        <w:t>New</w:t>
      </w:r>
      <w:bookmarkEnd w:id="2756"/>
    </w:p>
    <w:p>
      <w:bookmarkStart w:id="2757" w:name="blkp32-r57"/>
      <w:r>
        <w:rPr>
          <w:rFonts w:ascii="Haansoft-Dotum" w:hAnsi="Haansoft-Dotum" w:eastAsia="Haansoft-Dotum" w:cs="Haansoft-Dotum"/>
          <w:b w:val="0"/>
          <w:color w:val="3057B9"/>
          <w:sz w:val="22"/>
        </w:rPr>
        <w:t>40,000</w:t>
      </w:r>
      <w:bookmarkEnd w:id="2757"/>
    </w:p>
    <w:p>
      <w:bookmarkStart w:id="2758" w:name="blkp32-r58"/>
      <w:r>
        <w:rPr>
          <w:rFonts w:ascii="Haansoft-Dotum" w:hAnsi="Haansoft-Dotum" w:eastAsia="Haansoft-Dotum" w:cs="Haansoft-Dotum"/>
          <w:b w:val="0"/>
          <w:color w:val="3057B9"/>
          <w:sz w:val="22"/>
        </w:rPr>
        <w:t>6</w:t>
      </w:r>
      <w:bookmarkEnd w:id="2758"/>
    </w:p>
    <w:p>
      <w:bookmarkStart w:id="2759" w:name="blkp32-r59"/>
      <w:r>
        <w:rPr>
          <w:rFonts w:ascii="Haansoft-Dotum" w:hAnsi="Haansoft-Dotum" w:eastAsia="Haansoft-Dotum" w:cs="Haansoft-Dotum"/>
          <w:b w:val="0"/>
          <w:color w:val="3057B9"/>
          <w:sz w:val="22"/>
        </w:rPr>
        <w:t>59</w:t>
      </w:r>
      <w:bookmarkEnd w:id="2759"/>
    </w:p>
    <w:p>
      <w:bookmarkStart w:id="2760" w:name="blkp32-r60"/>
      <w:r>
        <w:rPr>
          <w:rFonts w:ascii="Haansoft-Dotum" w:hAnsi="Haansoft-Dotum" w:eastAsia="Haansoft-Dotum" w:cs="Haansoft-Dotum"/>
          <w:b w:val="0"/>
          <w:color w:val="3057B9"/>
          <w:sz w:val="22"/>
        </w:rPr>
        <w:t>11,800</w:t>
      </w:r>
      <w:bookmarkEnd w:id="2760"/>
    </w:p>
    <w:p>
      <w:bookmarkStart w:id="2761" w:name="blkp32-r61"/>
      <w:r>
        <w:rPr>
          <w:rFonts w:ascii="Haansoft-Dotum" w:hAnsi="Haansoft-Dotum" w:eastAsia="Haansoft-Dotum" w:cs="Haansoft-Dotum"/>
          <w:b w:val="0"/>
          <w:color w:val="3057B9"/>
          <w:sz w:val="22"/>
        </w:rPr>
        <w:t>11,800</w:t>
      </w:r>
      <w:bookmarkEnd w:id="2761"/>
    </w:p>
    <w:p>
      <w:bookmarkStart w:id="2762" w:name="blkp32-r62"/>
      <w:r>
        <w:rPr>
          <w:rFonts w:ascii="Haansoft-Dotum" w:hAnsi="Haansoft-Dotum" w:eastAsia="Haansoft-Dotum" w:cs="Haansoft-Dotum"/>
          <w:b w:val="0"/>
          <w:color w:val="3057B9"/>
          <w:sz w:val="22"/>
        </w:rPr>
        <w:t>Kang Hyojeong</w:t>
      </w:r>
      <w:bookmarkEnd w:id="2762"/>
    </w:p>
    <w:p>
      <w:bookmarkStart w:id="2763" w:name="blkp32-r63"/>
      <w:r>
        <w:rPr>
          <w:rFonts w:ascii="Haansoft-Dotum" w:hAnsi="Haansoft-Dotum" w:eastAsia="Haansoft-Dotum" w:cs="Haansoft-Dotum"/>
          <w:b w:val="0"/>
          <w:color w:val="3057B9"/>
          <w:sz w:val="22"/>
        </w:rPr>
        <w:t>Manager</w:t>
      </w:r>
      <w:bookmarkEnd w:id="2763"/>
    </w:p>
    <w:p>
      <w:bookmarkStart w:id="2764" w:name="blkp32-r64"/>
      <w:r>
        <w:rPr>
          <w:rFonts w:ascii="Haansoft-Dotum" w:hAnsi="Haansoft-Dotum" w:eastAsia="Haansoft-Dotum" w:cs="Haansoft-Dotum"/>
          <w:b w:val="0"/>
          <w:color w:val="3057B9"/>
          <w:sz w:val="22"/>
        </w:rPr>
        <w:t>Internal</w:t>
      </w:r>
      <w:bookmarkEnd w:id="2764"/>
    </w:p>
    <w:p>
      <w:bookmarkStart w:id="2765" w:name="blkp32-r65"/>
      <w:r>
        <w:rPr>
          <w:rFonts w:ascii="Haansoft-Dotum" w:hAnsi="Haansoft-Dotum" w:eastAsia="Haansoft-Dotum" w:cs="Haansoft-Dotum"/>
          <w:b w:val="0"/>
          <w:color w:val="3057B9"/>
          <w:sz w:val="22"/>
        </w:rPr>
        <w:t>New</w:t>
      </w:r>
      <w:bookmarkEnd w:id="2765"/>
    </w:p>
    <w:p>
      <w:bookmarkStart w:id="2766" w:name="blkp32-r66"/>
      <w:r>
        <w:rPr>
          <w:rFonts w:ascii="Haansoft-Dotum" w:hAnsi="Haansoft-Dotum" w:eastAsia="Haansoft-Dotum" w:cs="Haansoft-Dotum"/>
          <w:b w:val="0"/>
          <w:color w:val="3057B9"/>
          <w:sz w:val="22"/>
        </w:rPr>
        <w:t>45,000</w:t>
      </w:r>
      <w:bookmarkEnd w:id="2766"/>
    </w:p>
    <w:p>
      <w:bookmarkStart w:id="2767" w:name="blkp32-r67"/>
      <w:r>
        <w:rPr>
          <w:rFonts w:ascii="Haansoft-Dotum" w:hAnsi="Haansoft-Dotum" w:eastAsia="Haansoft-Dotum" w:cs="Haansoft-Dotum"/>
          <w:b w:val="0"/>
          <w:color w:val="3057B9"/>
          <w:sz w:val="22"/>
        </w:rPr>
        <w:t>6</w:t>
      </w:r>
      <w:bookmarkEnd w:id="2767"/>
    </w:p>
    <w:p>
      <w:bookmarkStart w:id="2768" w:name="blkp32-r68"/>
      <w:r>
        <w:rPr>
          <w:rFonts w:ascii="Haansoft-Dotum" w:hAnsi="Haansoft-Dotum" w:eastAsia="Haansoft-Dotum" w:cs="Haansoft-Dotum"/>
          <w:b w:val="0"/>
          <w:color w:val="3057B9"/>
          <w:sz w:val="22"/>
        </w:rPr>
        <w:t>100</w:t>
      </w:r>
      <w:bookmarkEnd w:id="2768"/>
    </w:p>
    <w:p>
      <w:bookmarkStart w:id="2769" w:name="blkp32-r69"/>
      <w:r>
        <w:rPr>
          <w:rFonts w:ascii="Haansoft-Dotum" w:hAnsi="Haansoft-Dotum" w:eastAsia="Haansoft-Dotum" w:cs="Haansoft-Dotum"/>
          <w:b w:val="0"/>
          <w:color w:val="3057B9"/>
          <w:sz w:val="22"/>
        </w:rPr>
        <w:t>22,500</w:t>
      </w:r>
      <w:bookmarkEnd w:id="2769"/>
    </w:p>
    <w:p>
      <w:bookmarkStart w:id="2770" w:name="blkp32-r70"/>
      <w:r>
        <w:rPr>
          <w:rFonts w:ascii="Haansoft-Dotum" w:hAnsi="Haansoft-Dotum" w:eastAsia="Haansoft-Dotum" w:cs="Haansoft-Dotum"/>
          <w:b w:val="0"/>
          <w:color w:val="3057B9"/>
          <w:sz w:val="22"/>
        </w:rPr>
        <w:t>22,500</w:t>
      </w:r>
      <w:bookmarkEnd w:id="2770"/>
    </w:p>
    <w:p>
      <w:bookmarkStart w:id="2771" w:name="blkp32-r71"/>
      <w:r>
        <w:rPr>
          <w:rFonts w:ascii="Haansoft-Dotum" w:hAnsi="Haansoft-Dotum" w:eastAsia="Haansoft-Dotum" w:cs="Haansoft-Dotum"/>
          <w:b w:val="0"/>
          <w:color w:val="3057B9"/>
          <w:sz w:val="22"/>
        </w:rPr>
        <w:t>Yun Inhee</w:t>
      </w:r>
      <w:bookmarkEnd w:id="2771"/>
    </w:p>
    <w:p>
      <w:bookmarkStart w:id="2772" w:name="blkp32-r72"/>
      <w:r>
        <w:rPr>
          <w:rFonts w:ascii="Haansoft-Dotum" w:hAnsi="Haansoft-Dotum" w:eastAsia="Haansoft-Dotum" w:cs="Haansoft-Dotum"/>
          <w:b w:val="0"/>
          <w:color w:val="3057B9"/>
          <w:sz w:val="22"/>
        </w:rPr>
        <w:t>Manager</w:t>
      </w:r>
      <w:bookmarkEnd w:id="2772"/>
    </w:p>
    <w:p>
      <w:bookmarkStart w:id="2773" w:name="blkp32-r73"/>
      <w:r>
        <w:rPr>
          <w:rFonts w:ascii="Haansoft-Dotum" w:hAnsi="Haansoft-Dotum" w:eastAsia="Haansoft-Dotum" w:cs="Haansoft-Dotum"/>
          <w:b w:val="0"/>
          <w:color w:val="3057B9"/>
          <w:sz w:val="22"/>
        </w:rPr>
        <w:t>Internal</w:t>
      </w:r>
      <w:bookmarkEnd w:id="2773"/>
    </w:p>
    <w:p>
      <w:bookmarkStart w:id="2774" w:name="blkp32-r74"/>
      <w:r>
        <w:rPr>
          <w:rFonts w:ascii="Haansoft-Dotum" w:hAnsi="Haansoft-Dotum" w:eastAsia="Haansoft-Dotum" w:cs="Haansoft-Dotum"/>
          <w:b w:val="0"/>
          <w:color w:val="3057B9"/>
          <w:sz w:val="22"/>
        </w:rPr>
        <w:t>New</w:t>
      </w:r>
      <w:bookmarkEnd w:id="2774"/>
    </w:p>
    <w:p>
      <w:bookmarkStart w:id="2775" w:name="blkp32-r75"/>
      <w:r>
        <w:rPr>
          <w:rFonts w:ascii="Haansoft-Dotum" w:hAnsi="Haansoft-Dotum" w:eastAsia="Haansoft-Dotum" w:cs="Haansoft-Dotum"/>
          <w:b w:val="0"/>
          <w:color w:val="3057B9"/>
          <w:sz w:val="22"/>
        </w:rPr>
        <w:t>45,000</w:t>
      </w:r>
      <w:bookmarkEnd w:id="2775"/>
    </w:p>
    <w:p>
      <w:bookmarkStart w:id="2776" w:name="blkp32-r76"/>
      <w:r>
        <w:rPr>
          <w:rFonts w:ascii="Haansoft-Dotum" w:hAnsi="Haansoft-Dotum" w:eastAsia="Haansoft-Dotum" w:cs="Haansoft-Dotum"/>
          <w:b w:val="0"/>
          <w:color w:val="3057B9"/>
          <w:sz w:val="22"/>
        </w:rPr>
        <w:t>6</w:t>
      </w:r>
      <w:bookmarkEnd w:id="2776"/>
    </w:p>
    <w:p>
      <w:bookmarkStart w:id="2777" w:name="blkp32-r77"/>
      <w:r>
        <w:rPr>
          <w:rFonts w:ascii="Haansoft-Dotum" w:hAnsi="Haansoft-Dotum" w:eastAsia="Haansoft-Dotum" w:cs="Haansoft-Dotum"/>
          <w:b w:val="0"/>
          <w:color w:val="3057B9"/>
          <w:sz w:val="22"/>
        </w:rPr>
        <w:t>100</w:t>
      </w:r>
      <w:bookmarkEnd w:id="2777"/>
    </w:p>
    <w:p>
      <w:bookmarkStart w:id="2778" w:name="blkp32-r78"/>
      <w:r>
        <w:rPr>
          <w:rFonts w:ascii="Haansoft-Dotum" w:hAnsi="Haansoft-Dotum" w:eastAsia="Haansoft-Dotum" w:cs="Haansoft-Dotum"/>
          <w:b w:val="0"/>
          <w:color w:val="3057B9"/>
          <w:sz w:val="22"/>
        </w:rPr>
        <w:t>22,500</w:t>
      </w:r>
      <w:bookmarkEnd w:id="2778"/>
    </w:p>
    <w:p>
      <w:bookmarkStart w:id="2779" w:name="blkp32-r79"/>
      <w:r>
        <w:rPr>
          <w:rFonts w:ascii="Haansoft-Dotum" w:hAnsi="Haansoft-Dotum" w:eastAsia="Haansoft-Dotum" w:cs="Haansoft-Dotum"/>
          <w:b w:val="0"/>
          <w:color w:val="3057B9"/>
          <w:sz w:val="22"/>
        </w:rPr>
        <w:t>22,500</w:t>
      </w:r>
      <w:bookmarkEnd w:id="2779"/>
    </w:p>
    <w:p>
      <w:bookmarkStart w:id="2780" w:name="blkp32-r80"/>
      <w:r>
        <w:rPr>
          <w:rFonts w:ascii="Haansoft-Dotum" w:hAnsi="Haansoft-Dotum" w:eastAsia="Haansoft-Dotum" w:cs="Haansoft-Dotum"/>
          <w:b w:val="0"/>
          <w:color w:val="3057B9"/>
          <w:sz w:val="22"/>
        </w:rPr>
        <w:t>Scheduled Hire 1</w:t>
      </w:r>
      <w:bookmarkEnd w:id="2780"/>
    </w:p>
    <w:p>
      <w:bookmarkStart w:id="2781" w:name="blkp32-r81"/>
      <w:r>
        <w:rPr>
          <w:rFonts w:ascii="Haansoft-Dotum" w:hAnsi="Haansoft-Dotum" w:eastAsia="Haansoft-Dotum" w:cs="Haansoft-Dotum"/>
          <w:b w:val="0"/>
          <w:color w:val="3057B9"/>
          <w:sz w:val="22"/>
        </w:rPr>
        <w:t>Director</w:t>
      </w:r>
      <w:bookmarkEnd w:id="2781"/>
    </w:p>
    <w:p>
      <w:bookmarkStart w:id="2782" w:name="blkp32-r82"/>
      <w:r>
        <w:rPr>
          <w:rFonts w:ascii="Haansoft-Dotum" w:hAnsi="Haansoft-Dotum" w:eastAsia="Haansoft-Dotum" w:cs="Haansoft-Dotum"/>
          <w:b w:val="0"/>
          <w:color w:val="3057B9"/>
          <w:sz w:val="22"/>
        </w:rPr>
        <w:t>Internal</w:t>
      </w:r>
      <w:bookmarkEnd w:id="2782"/>
    </w:p>
    <w:p>
      <w:bookmarkStart w:id="2783" w:name="blkp32-r83"/>
      <w:r>
        <w:rPr>
          <w:rFonts w:ascii="Haansoft-Dotum" w:hAnsi="Haansoft-Dotum" w:eastAsia="Haansoft-Dotum" w:cs="Haansoft-Dotum"/>
          <w:b w:val="0"/>
          <w:color w:val="3057B9"/>
          <w:sz w:val="22"/>
        </w:rPr>
        <w:t>New</w:t>
      </w:r>
      <w:bookmarkEnd w:id="2783"/>
    </w:p>
    <w:p>
      <w:bookmarkStart w:id="2784" w:name="blkp32-r84"/>
      <w:r>
        <w:rPr>
          <w:rFonts w:ascii="Haansoft-Dotum" w:hAnsi="Haansoft-Dotum" w:eastAsia="Haansoft-Dotum" w:cs="Haansoft-Dotum"/>
          <w:b w:val="0"/>
          <w:color w:val="3057B9"/>
          <w:sz w:val="22"/>
        </w:rPr>
        <w:t>84,000</w:t>
      </w:r>
      <w:bookmarkEnd w:id="2784"/>
    </w:p>
    <w:p>
      <w:bookmarkStart w:id="2785" w:name="blkp32-r85"/>
      <w:r>
        <w:rPr>
          <w:rFonts w:ascii="Haansoft-Dotum" w:hAnsi="Haansoft-Dotum" w:eastAsia="Haansoft-Dotum" w:cs="Haansoft-Dotum"/>
          <w:b w:val="0"/>
          <w:color w:val="3057B9"/>
          <w:sz w:val="22"/>
        </w:rPr>
        <w:t>6</w:t>
      </w:r>
      <w:bookmarkEnd w:id="2785"/>
    </w:p>
    <w:p>
      <w:bookmarkStart w:id="2786" w:name="blkp32-r86"/>
      <w:r>
        <w:rPr>
          <w:rFonts w:ascii="Haansoft-Dotum" w:hAnsi="Haansoft-Dotum" w:eastAsia="Haansoft-Dotum" w:cs="Haansoft-Dotum"/>
          <w:b w:val="0"/>
          <w:color w:val="3057B9"/>
          <w:sz w:val="22"/>
        </w:rPr>
        <w:t>100</w:t>
      </w:r>
      <w:bookmarkEnd w:id="2786"/>
    </w:p>
    <w:p>
      <w:bookmarkStart w:id="2787" w:name="blkp32-r87"/>
      <w:r>
        <w:rPr>
          <w:rFonts w:ascii="Haansoft-Dotum" w:hAnsi="Haansoft-Dotum" w:eastAsia="Haansoft-Dotum" w:cs="Haansoft-Dotum"/>
          <w:b w:val="0"/>
          <w:color w:val="3057B9"/>
          <w:sz w:val="22"/>
        </w:rPr>
        <w:t>42,000</w:t>
      </w:r>
      <w:bookmarkEnd w:id="2787"/>
    </w:p>
    <w:p>
      <w:bookmarkStart w:id="2788" w:name="blkp32-r88"/>
      <w:r>
        <w:rPr>
          <w:rFonts w:ascii="Haansoft-Dotum" w:hAnsi="Haansoft-Dotum" w:eastAsia="Haansoft-Dotum" w:cs="Haansoft-Dotum"/>
          <w:b w:val="0"/>
          <w:color w:val="3057B9"/>
          <w:sz w:val="22"/>
        </w:rPr>
        <w:t>42,000</w:t>
      </w:r>
      <w:bookmarkEnd w:id="2788"/>
    </w:p>
    <w:p>
      <w:bookmarkStart w:id="2789" w:name="blkp32-r89"/>
      <w:r>
        <w:rPr>
          <w:rFonts w:ascii="Haansoft-Dotum" w:hAnsi="Haansoft-Dotum" w:eastAsia="Haansoft-Dotum" w:cs="Haansoft-Dotum"/>
          <w:b w:val="0"/>
          <w:color w:val="3057B9"/>
          <w:sz w:val="22"/>
        </w:rPr>
        <w:t>Scheduled Hire 2</w:t>
      </w:r>
      <w:bookmarkEnd w:id="2789"/>
    </w:p>
    <w:p>
      <w:bookmarkStart w:id="2790" w:name="blkp32-r90"/>
      <w:r>
        <w:rPr>
          <w:rFonts w:ascii="Haansoft-Dotum" w:hAnsi="Haansoft-Dotum" w:eastAsia="Haansoft-Dotum" w:cs="Haansoft-Dotum"/>
          <w:b w:val="0"/>
          <w:color w:val="3057B9"/>
          <w:sz w:val="22"/>
        </w:rPr>
        <w:t>Department Head</w:t>
      </w:r>
      <w:bookmarkEnd w:id="2790"/>
    </w:p>
    <w:p>
      <w:bookmarkStart w:id="2791" w:name="blkp32-r91"/>
      <w:r>
        <w:rPr>
          <w:rFonts w:ascii="Haansoft-Dotum" w:hAnsi="Haansoft-Dotum" w:eastAsia="Haansoft-Dotum" w:cs="Haansoft-Dotum"/>
          <w:b w:val="0"/>
          <w:color w:val="3057B9"/>
          <w:sz w:val="22"/>
        </w:rPr>
        <w:t>Internal</w:t>
      </w:r>
      <w:bookmarkEnd w:id="2791"/>
    </w:p>
    <w:p>
      <w:bookmarkStart w:id="2792" w:name="blkp32-r92"/>
      <w:r>
        <w:rPr>
          <w:rFonts w:ascii="Haansoft-Dotum" w:hAnsi="Haansoft-Dotum" w:eastAsia="Haansoft-Dotum" w:cs="Haansoft-Dotum"/>
          <w:b w:val="0"/>
          <w:color w:val="3057B9"/>
          <w:sz w:val="22"/>
        </w:rPr>
        <w:t>New</w:t>
      </w:r>
      <w:bookmarkEnd w:id="2792"/>
    </w:p>
    <w:p>
      <w:bookmarkStart w:id="2793" w:name="blkp32-r93"/>
      <w:r>
        <w:rPr>
          <w:rFonts w:ascii="Haansoft-Dotum" w:hAnsi="Haansoft-Dotum" w:eastAsia="Haansoft-Dotum" w:cs="Haansoft-Dotum"/>
          <w:b w:val="0"/>
          <w:color w:val="3057B9"/>
          <w:sz w:val="22"/>
        </w:rPr>
        <w:t>81,000</w:t>
      </w:r>
      <w:bookmarkEnd w:id="2793"/>
    </w:p>
    <w:p>
      <w:bookmarkStart w:id="2794" w:name="blkp32-r94"/>
      <w:r>
        <w:rPr>
          <w:rFonts w:ascii="Haansoft-Dotum" w:hAnsi="Haansoft-Dotum" w:eastAsia="Haansoft-Dotum" w:cs="Haansoft-Dotum"/>
          <w:b w:val="0"/>
          <w:color w:val="3057B9"/>
          <w:sz w:val="22"/>
        </w:rPr>
        <w:t>6</w:t>
      </w:r>
      <w:bookmarkEnd w:id="2794"/>
    </w:p>
    <w:p>
      <w:bookmarkStart w:id="2795" w:name="blkp32-r95"/>
      <w:r>
        <w:rPr>
          <w:rFonts w:ascii="Haansoft-Dotum" w:hAnsi="Haansoft-Dotum" w:eastAsia="Haansoft-Dotum" w:cs="Haansoft-Dotum"/>
          <w:b w:val="0"/>
          <w:color w:val="3057B9"/>
          <w:sz w:val="22"/>
        </w:rPr>
        <w:t>100</w:t>
      </w:r>
      <w:bookmarkEnd w:id="2795"/>
    </w:p>
    <w:p>
      <w:bookmarkStart w:id="2796" w:name="blkp32-r96"/>
      <w:r>
        <w:rPr>
          <w:rFonts w:ascii="Haansoft-Dotum" w:hAnsi="Haansoft-Dotum" w:eastAsia="Haansoft-Dotum" w:cs="Haansoft-Dotum"/>
          <w:b w:val="0"/>
          <w:color w:val="3057B9"/>
          <w:sz w:val="22"/>
        </w:rPr>
        <w:t>40,500</w:t>
      </w:r>
      <w:bookmarkEnd w:id="2796"/>
    </w:p>
    <w:p>
      <w:bookmarkStart w:id="2797" w:name="blkp32-r97"/>
      <w:r>
        <w:rPr>
          <w:rFonts w:ascii="Haansoft-Dotum" w:hAnsi="Haansoft-Dotum" w:eastAsia="Haansoft-Dotum" w:cs="Haansoft-Dotum"/>
          <w:b w:val="0"/>
          <w:color w:val="3057B9"/>
          <w:sz w:val="22"/>
        </w:rPr>
        <w:t>40,500</w:t>
      </w:r>
      <w:bookmarkEnd w:id="2797"/>
    </w:p>
    <w:p>
      <w:bookmarkStart w:id="2798" w:name="blkp32-r98"/>
      <w:r>
        <w:rPr>
          <w:rFonts w:ascii="Haansoft-Dotum" w:hAnsi="Haansoft-Dotum" w:eastAsia="Haansoft-Dotum" w:cs="Haansoft-Dotum"/>
          <w:b w:val="0"/>
          <w:color w:val="3057B9"/>
          <w:sz w:val="22"/>
        </w:rPr>
        <w:t>Scheduled Hire 3</w:t>
      </w:r>
      <w:bookmarkEnd w:id="2798"/>
    </w:p>
    <w:p>
      <w:bookmarkStart w:id="2799" w:name="blkp32-r99"/>
      <w:r>
        <w:rPr>
          <w:rFonts w:ascii="Haansoft-Dotum" w:hAnsi="Haansoft-Dotum" w:eastAsia="Haansoft-Dotum" w:cs="Haansoft-Dotum"/>
          <w:b w:val="0"/>
          <w:color w:val="3057B9"/>
          <w:sz w:val="22"/>
        </w:rPr>
        <w:t>Manager</w:t>
      </w:r>
      <w:bookmarkEnd w:id="2799"/>
    </w:p>
    <w:p>
      <w:bookmarkStart w:id="2800" w:name="blkp32-r100"/>
      <w:r>
        <w:rPr>
          <w:rFonts w:ascii="Haansoft-Dotum" w:hAnsi="Haansoft-Dotum" w:eastAsia="Haansoft-Dotum" w:cs="Haansoft-Dotum"/>
          <w:b w:val="0"/>
          <w:color w:val="3057B9"/>
          <w:sz w:val="22"/>
        </w:rPr>
        <w:t>Internal</w:t>
      </w:r>
      <w:bookmarkEnd w:id="2800"/>
    </w:p>
    <w:p>
      <w:bookmarkStart w:id="2801" w:name="blkp32-r101"/>
      <w:r>
        <w:rPr>
          <w:rFonts w:ascii="Haansoft-Dotum" w:hAnsi="Haansoft-Dotum" w:eastAsia="Haansoft-Dotum" w:cs="Haansoft-Dotum"/>
          <w:b w:val="0"/>
          <w:color w:val="3057B9"/>
          <w:sz w:val="22"/>
        </w:rPr>
        <w:t>New</w:t>
      </w:r>
      <w:bookmarkEnd w:id="2801"/>
    </w:p>
    <w:p>
      <w:bookmarkStart w:id="2802" w:name="blkp32-r102"/>
      <w:r>
        <w:rPr>
          <w:rFonts w:ascii="Haansoft-Dotum" w:hAnsi="Haansoft-Dotum" w:eastAsia="Haansoft-Dotum" w:cs="Haansoft-Dotum"/>
          <w:b w:val="0"/>
          <w:color w:val="3057B9"/>
          <w:sz w:val="22"/>
        </w:rPr>
        <w:t>55,000</w:t>
      </w:r>
      <w:bookmarkEnd w:id="2802"/>
    </w:p>
    <w:p>
      <w:bookmarkStart w:id="2803" w:name="blkp32-r103"/>
      <w:r>
        <w:rPr>
          <w:rFonts w:ascii="Haansoft-Dotum" w:hAnsi="Haansoft-Dotum" w:eastAsia="Haansoft-Dotum" w:cs="Haansoft-Dotum"/>
          <w:b w:val="0"/>
          <w:color w:val="3057B9"/>
          <w:sz w:val="22"/>
        </w:rPr>
        <w:t>6</w:t>
      </w:r>
      <w:bookmarkEnd w:id="2803"/>
    </w:p>
    <w:p>
      <w:bookmarkStart w:id="2804" w:name="blkp32-r104"/>
      <w:r>
        <w:rPr>
          <w:rFonts w:ascii="Haansoft-Dotum" w:hAnsi="Haansoft-Dotum" w:eastAsia="Haansoft-Dotum" w:cs="Haansoft-Dotum"/>
          <w:b w:val="0"/>
          <w:color w:val="3057B9"/>
          <w:sz w:val="22"/>
        </w:rPr>
        <w:t>100</w:t>
      </w:r>
      <w:bookmarkEnd w:id="2804"/>
    </w:p>
    <w:p>
      <w:bookmarkStart w:id="2805" w:name="blkp32-r105"/>
      <w:r>
        <w:rPr>
          <w:rFonts w:ascii="Haansoft-Dotum" w:hAnsi="Haansoft-Dotum" w:eastAsia="Haansoft-Dotum" w:cs="Haansoft-Dotum"/>
          <w:b w:val="0"/>
          <w:color w:val="3057B9"/>
          <w:sz w:val="22"/>
        </w:rPr>
        <w:t>27,500</w:t>
      </w:r>
      <w:bookmarkEnd w:id="2805"/>
    </w:p>
    <w:p>
      <w:bookmarkStart w:id="2806" w:name="blkp32-r106"/>
      <w:r>
        <w:rPr>
          <w:rFonts w:ascii="Haansoft-Dotum" w:hAnsi="Haansoft-Dotum" w:eastAsia="Haansoft-Dotum" w:cs="Haansoft-Dotum"/>
          <w:b w:val="0"/>
          <w:color w:val="3057B9"/>
          <w:sz w:val="22"/>
        </w:rPr>
        <w:t>27,500</w:t>
      </w:r>
      <w:bookmarkEnd w:id="2806"/>
    </w:p>
    <w:p>
      <w:bookmarkStart w:id="2807" w:name="blkp32-r107"/>
      <w:r>
        <w:rPr>
          <w:rFonts w:ascii="Haansoft-Dotum" w:hAnsi="Haansoft-Dotum" w:eastAsia="Haansoft-Dotum" w:cs="Haansoft-Dotum"/>
          <w:b w:val="0"/>
          <w:color w:val="3057B9"/>
          <w:sz w:val="22"/>
        </w:rPr>
        <w:t>Scheduled Hire 4</w:t>
      </w:r>
      <w:bookmarkEnd w:id="2807"/>
    </w:p>
    <w:p>
      <w:bookmarkStart w:id="2808" w:name="blkp32-r108"/>
      <w:r>
        <w:rPr>
          <w:rFonts w:ascii="Haansoft-Dotum" w:hAnsi="Haansoft-Dotum" w:eastAsia="Haansoft-Dotum" w:cs="Haansoft-Dotum"/>
          <w:b w:val="0"/>
          <w:color w:val="3057B9"/>
          <w:sz w:val="22"/>
        </w:rPr>
        <w:t>Deputy Manager</w:t>
      </w:r>
      <w:bookmarkEnd w:id="2808"/>
    </w:p>
    <w:p>
      <w:bookmarkStart w:id="2809" w:name="blkp32-r109"/>
      <w:r>
        <w:rPr>
          <w:rFonts w:ascii="Haansoft-Dotum" w:hAnsi="Haansoft-Dotum" w:eastAsia="Haansoft-Dotum" w:cs="Haansoft-Dotum"/>
          <w:b w:val="0"/>
          <w:color w:val="3057B9"/>
          <w:sz w:val="22"/>
        </w:rPr>
        <w:t>Internal</w:t>
      </w:r>
      <w:bookmarkEnd w:id="2809"/>
    </w:p>
    <w:p>
      <w:bookmarkStart w:id="2810" w:name="blkp32-r110"/>
      <w:r>
        <w:rPr>
          <w:rFonts w:ascii="Haansoft-Dotum" w:hAnsi="Haansoft-Dotum" w:eastAsia="Haansoft-Dotum" w:cs="Haansoft-Dotum"/>
          <w:b w:val="0"/>
          <w:color w:val="3057B9"/>
          <w:sz w:val="22"/>
        </w:rPr>
        <w:t>26,000</w:t>
      </w:r>
      <w:bookmarkEnd w:id="2810"/>
    </w:p>
    <w:p>
      <w:bookmarkStart w:id="2811" w:name="blkp32-r111"/>
      <w:r>
        <w:rPr>
          <w:rFonts w:ascii="Haansoft-Dotum" w:hAnsi="Haansoft-Dotum" w:eastAsia="Haansoft-Dotum" w:cs="Haansoft-Dotum"/>
          <w:b w:val="0"/>
          <w:color w:val="3057B9"/>
          <w:sz w:val="22"/>
        </w:rPr>
        <w:t>6</w:t>
      </w:r>
      <w:bookmarkEnd w:id="2811"/>
    </w:p>
    <w:p>
      <w:bookmarkStart w:id="2812" w:name="blkp32-r112"/>
      <w:r>
        <w:rPr>
          <w:rFonts w:ascii="Haansoft-Dotum" w:hAnsi="Haansoft-Dotum" w:eastAsia="Haansoft-Dotum" w:cs="Haansoft-Dotum"/>
          <w:b w:val="0"/>
          <w:color w:val="3057B9"/>
          <w:sz w:val="22"/>
        </w:rPr>
        <w:t>100</w:t>
      </w:r>
      <w:bookmarkEnd w:id="2812"/>
    </w:p>
    <w:p>
      <w:bookmarkStart w:id="2813" w:name="blkp32-r113"/>
      <w:r>
        <w:rPr>
          <w:rFonts w:ascii="Haansoft-Dotum" w:hAnsi="Haansoft-Dotum" w:eastAsia="Haansoft-Dotum" w:cs="Haansoft-Dotum"/>
          <w:b w:val="0"/>
          <w:color w:val="3057B9"/>
          <w:sz w:val="22"/>
        </w:rPr>
        <w:t>13,000</w:t>
      </w:r>
      <w:bookmarkEnd w:id="2813"/>
    </w:p>
    <w:p>
      <w:bookmarkStart w:id="2814" w:name="blkp32-r114"/>
      <w:r>
        <w:rPr>
          <w:rFonts w:ascii="Haansoft-Dotum" w:hAnsi="Haansoft-Dotum" w:eastAsia="Haansoft-Dotum" w:cs="Haansoft-Dotum"/>
          <w:b w:val="0"/>
          <w:color w:val="3057B9"/>
          <w:sz w:val="22"/>
        </w:rPr>
        <w:t>13,000</w:t>
      </w:r>
      <w:bookmarkEnd w:id="2814"/>
    </w:p>
    <w:p>
      <w:bookmarkStart w:id="2815" w:name="blkp32-r115"/>
      <w:r>
        <w:rPr>
          <w:rFonts w:ascii="Haansoft-Dotum" w:hAnsi="Haansoft-Dotum" w:eastAsia="Haansoft-Dotum" w:cs="Haansoft-Dotum"/>
          <w:b w:val="0"/>
          <w:color w:val="3057B9"/>
          <w:sz w:val="20"/>
        </w:rPr>
        <w:t>New (Youth 5)</w:t>
      </w:r>
      <w:bookmarkEnd w:id="2815"/>
    </w:p>
    <w:p>
      <w:bookmarkStart w:id="2816" w:name="blkp32-r116"/>
      <w:r>
        <w:rPr>
          <w:rFonts w:ascii="Haansoft-Dotum" w:hAnsi="Haansoft-Dotum" w:eastAsia="Haansoft-Dotum" w:cs="Haansoft-Dotum"/>
          <w:b w:val="0"/>
          <w:color w:val="3057B9"/>
          <w:sz w:val="22"/>
        </w:rPr>
        <w:t>Subtotal (E)</w:t>
      </w:r>
      <w:bookmarkEnd w:id="2816"/>
    </w:p>
    <w:p>
      <w:bookmarkStart w:id="2817" w:name="blkp32-r117"/>
      <w:r>
        <w:rPr>
          <w:rFonts w:ascii="Haansoft-Dotum" w:hAnsi="Haansoft-Dotum" w:eastAsia="Haansoft-Dotum" w:cs="Haansoft-Dotum"/>
          <w:b w:val="0"/>
          <w:color w:val="3057B9"/>
          <w:sz w:val="22"/>
        </w:rPr>
        <w:t>197,500</w:t>
      </w:r>
      <w:bookmarkEnd w:id="2817"/>
    </w:p>
    <w:p>
      <w:bookmarkStart w:id="2818" w:name="blkp32-r118"/>
      <w:r>
        <w:rPr>
          <w:rFonts w:ascii="Haansoft-Dotum" w:hAnsi="Haansoft-Dotum" w:eastAsia="Haansoft-Dotum" w:cs="Haansoft-Dotum"/>
          <w:b w:val="0"/>
          <w:color w:val="3057B9"/>
          <w:sz w:val="22"/>
        </w:rPr>
        <w:t>291,325</w:t>
      </w:r>
      <w:bookmarkEnd w:id="2818"/>
    </w:p>
    <w:p>
      <w:bookmarkStart w:id="2819" w:name="blkp32-r119"/>
      <w:r>
        <w:rPr>
          <w:rFonts w:ascii="Haansoft-Dotum" w:hAnsi="Haansoft-Dotum" w:eastAsia="Haansoft-Dotum" w:cs="Haansoft-Dotum"/>
          <w:b w:val="0"/>
          <w:color w:val="3057B9"/>
          <w:sz w:val="22"/>
        </w:rPr>
        <w:t>Total (G=D+E+F)</w:t>
      </w:r>
      <w:bookmarkEnd w:id="2819"/>
    </w:p>
    <w:p>
      <w:bookmarkStart w:id="2820" w:name="blkp32-r120"/>
      <w:r>
        <w:rPr>
          <w:rFonts w:ascii="Haansoft-Dotum" w:hAnsi="Haansoft-Dotum" w:eastAsia="Haansoft-Dotum" w:cs="Haansoft-Dotum"/>
          <w:b w:val="0"/>
          <w:color w:val="3057B9"/>
          <w:sz w:val="22"/>
        </w:rPr>
        <w:t>197,500</w:t>
      </w:r>
      <w:bookmarkEnd w:id="2820"/>
    </w:p>
    <w:p>
      <w:bookmarkStart w:id="2821" w:name="blkp32-r121"/>
      <w:r>
        <w:rPr>
          <w:rFonts w:ascii="Haansoft-Dotum" w:hAnsi="Haansoft-Dotum" w:eastAsia="Haansoft-Dotum" w:cs="Haansoft-Dotum"/>
          <w:b w:val="0"/>
          <w:color w:val="3057B9"/>
          <w:sz w:val="22"/>
        </w:rPr>
        <w:t>93,825</w:t>
      </w:r>
      <w:bookmarkEnd w:id="2821"/>
    </w:p>
    <w:p>
      <w:bookmarkStart w:id="2822" w:name="blkp32-r122"/>
      <w:r>
        <w:rPr>
          <w:rFonts w:ascii="Haansoft-Dotum" w:hAnsi="Haansoft-Dotum" w:eastAsia="Haansoft-Dotum" w:cs="Haansoft-Dotum"/>
          <w:b w:val="0"/>
          <w:color w:val="3057B9"/>
          <w:sz w:val="22"/>
        </w:rPr>
        <w:t>291,325</w:t>
      </w:r>
      <w:bookmarkEnd w:id="2822"/>
    </w:p>
    <w:p>
      <w:bookmarkStart w:id="2823" w:name="blkp32-r123"/>
      <w:r>
        <w:rPr>
          <w:rFonts w:ascii="Gulim" w:hAnsi="Gulim" w:eastAsia="Gulim" w:cs="Gulim"/>
          <w:b w:val="0"/>
          <w:color w:val="000000"/>
          <w:sz w:val="28"/>
        </w:rPr>
        <w:t>- 32 -</w:t>
      </w:r>
      <w:bookmarkEnd w:id="2823"/>
    </w:p>
    <w:p>
      <w:bookmarkStart w:id="2824" w:name="blkp33-r0"/>
      <w:r>
        <w:rPr>
          <w:rFonts w:ascii="CairoFont-327-1" w:hAnsi="CairoFont-327-1" w:eastAsia="CairoFont-327-1" w:cs="CairoFont-327-1"/>
          <w:b w:val="0"/>
          <w:color w:val="000000"/>
          <w:sz w:val="34"/>
        </w:rPr>
        <w:t>2. Detailed Usage Plan for Research and Development Expenses</w:t>
      </w:r>
      <w:bookmarkEnd w:id="2824"/>
    </w:p>
    <w:p>
      <w:bookmarkStart w:id="2825" w:name="blkp33-r1"/>
      <w:r>
        <w:rPr>
          <w:rFonts w:ascii="Haansoft-Dotum" w:hAnsi="Haansoft-Dotum" w:eastAsia="Haansoft-Dotum" w:cs="Haansoft-Dotum"/>
          <w:b w:val="0"/>
          <w:color w:val="000000"/>
          <w:sz w:val="36"/>
        </w:rPr>
        <w:t>(1) Research Facilities and Equipment Construction Plan - Not Applicable</w:t>
      </w:r>
      <w:bookmarkEnd w:id="2825"/>
    </w:p>
    <w:p>
      <w:bookmarkStart w:id="2826" w:name="blkp33-r2"/>
      <w:r>
        <w:rPr>
          <w:rFonts w:ascii="Haansoft-Dotum" w:hAnsi="Haansoft-Dotum" w:eastAsia="Haansoft-Dotum" w:cs="Haansoft-Dotum"/>
          <w:b w:val="0"/>
          <w:color w:val="000000"/>
          <w:sz w:val="36"/>
        </w:rPr>
        <w:t>(2) Purchase Costs for Research Materials (Reagents, Materials, etc.)</w:t>
      </w:r>
      <w:bookmarkEnd w:id="2826"/>
    </w:p>
    <w:p>
      <w:bookmarkStart w:id="2827" w:name="blkp33-r3"/>
      <w:r>
        <w:rPr>
          <w:rFonts w:ascii="Haansoft-Dotum" w:hAnsi="Haansoft-Dotum" w:eastAsia="Haansoft-Dotum" w:cs="Haansoft-Dotum"/>
          <w:b w:val="0"/>
          <w:color w:val="3057B9"/>
          <w:sz w:val="22"/>
        </w:rPr>
        <w:t>Research and Development Institution</w:t>
      </w:r>
      <w:bookmarkEnd w:id="2827"/>
    </w:p>
    <w:p>
      <w:bookmarkStart w:id="2828" w:name="blkp33-r4"/>
      <w:r>
        <w:rPr>
          <w:rFonts w:ascii="Haansoft-Dotum" w:hAnsi="Haansoft-Dotum" w:eastAsia="Haansoft-Dotum" w:cs="Haansoft-Dotum"/>
          <w:b w:val="0"/>
          <w:color w:val="3057B9"/>
          <w:sz w:val="22"/>
        </w:rPr>
        <w:t>Purchase Year</w:t>
      </w:r>
      <w:bookmarkEnd w:id="2828"/>
    </w:p>
    <w:p>
      <w:bookmarkStart w:id="2829" w:name="blkp33-r5"/>
      <w:r>
        <w:rPr>
          <w:rFonts w:ascii="DotumChe" w:hAnsi="DotumChe" w:eastAsia="DotumChe" w:cs="DotumChe"/>
          <w:b w:val="0"/>
          <w:color w:val="3057B9"/>
          <w:sz w:val="22"/>
        </w:rPr>
        <w:t>Purchase Quantity (g)</w:t>
      </w:r>
      <w:bookmarkEnd w:id="2829"/>
    </w:p>
    <w:p>
      <w:bookmarkStart w:id="2830" w:name="blkp33-r6"/>
      <w:r>
        <w:rPr>
          <w:rFonts w:ascii="DotumChe" w:hAnsi="DotumChe" w:eastAsia="DotumChe" w:cs="DotumChe"/>
          <w:b w:val="0"/>
          <w:color w:val="3057B9"/>
          <w:sz w:val="22"/>
        </w:rPr>
        <w:t>Purchase Cost (thousand won)</w:t>
      </w:r>
      <w:bookmarkEnd w:id="2830"/>
    </w:p>
    <w:p>
      <w:bookmarkStart w:id="2831" w:name="blkp33-r7"/>
      <w:r>
        <w:rPr>
          <w:rFonts w:ascii="DotumChe" w:hAnsi="DotumChe" w:eastAsia="DotumChe" w:cs="DotumChe"/>
          <w:b w:val="0"/>
          <w:color w:val="3057B9"/>
          <w:sz w:val="22"/>
        </w:rPr>
        <w:t>Purchase (Receipt) Date</w:t>
      </w:r>
      <w:bookmarkEnd w:id="2831"/>
    </w:p>
    <w:p>
      <w:bookmarkStart w:id="2832" w:name="blkp33-r8"/>
      <w:r>
        <w:rPr>
          <w:rFonts w:ascii="Haansoft-Dotum" w:hAnsi="Haansoft-Dotum" w:eastAsia="Haansoft-Dotum" w:cs="Haansoft-Dotum"/>
          <w:b w:val="0"/>
          <w:color w:val="3057B9"/>
          <w:sz w:val="22"/>
        </w:rPr>
        <w:t>Research Materials</w:t>
      </w:r>
      <w:bookmarkEnd w:id="2832"/>
    </w:p>
    <w:p>
      <w:bookmarkStart w:id="2833" w:name="blkp33-r9"/>
      <w:r>
        <w:rPr>
          <w:rFonts w:ascii="DotumChe" w:hAnsi="DotumChe" w:eastAsia="DotumChe" w:cs="DotumChe"/>
          <w:b w:val="0"/>
          <w:color w:val="3057B9"/>
          <w:sz w:val="22"/>
        </w:rPr>
        <w:t>Purpose of Use</w:t>
      </w:r>
      <w:bookmarkEnd w:id="2833"/>
    </w:p>
    <w:p>
      <w:bookmarkStart w:id="2834" w:name="blkp33-r10"/>
      <w:r>
        <w:rPr>
          <w:rFonts w:ascii="DotumChe" w:hAnsi="DotumChe" w:eastAsia="DotumChe" w:cs="DotumChe"/>
          <w:b w:val="0"/>
          <w:color w:val="3057B9"/>
          <w:sz w:val="22"/>
        </w:rPr>
        <w:t>Usage Destination</w:t>
      </w:r>
      <w:bookmarkEnd w:id="2834"/>
    </w:p>
    <w:p>
      <w:bookmarkStart w:id="2835" w:name="blkp33-r11"/>
      <w:r>
        <w:rPr>
          <w:rFonts w:ascii="Haansoft-Dotum" w:hAnsi="Haansoft-Dotum" w:eastAsia="Haansoft-Dotum" w:cs="Haansoft-Dotum"/>
          <w:b w:val="0"/>
          <w:color w:val="3057B9"/>
          <w:sz w:val="22"/>
        </w:rPr>
        <w:t>Establishment and Fine-tuning of Basic Trade and Export Specialized Data for AI Translation and Analysis Model Learning in the First Year, Global Customs, Export Regulation, and Buyer Specialized Dataset</w:t>
      </w:r>
      <w:bookmarkEnd w:id="2835"/>
    </w:p>
    <w:p>
      <w:bookmarkStart w:id="2836" w:name="blkp33-r12"/>
      <w:r>
        <w:rPr>
          <w:rFonts w:ascii="Haansoft-Dotum" w:hAnsi="Haansoft-Dotum" w:eastAsia="Haansoft-Dotum" w:cs="Haansoft-Dotum"/>
          <w:b w:val="0"/>
          <w:color w:val="3057B9"/>
          <w:sz w:val="22"/>
        </w:rPr>
        <w:t>Stunning Box Co., Ltd.</w:t>
      </w:r>
      <w:bookmarkEnd w:id="2836"/>
    </w:p>
    <w:p>
      <w:bookmarkStart w:id="2837" w:name="blkp33-r13"/>
      <w:r>
        <w:rPr>
          <w:rFonts w:ascii="Haansoft-Dotum" w:hAnsi="Haansoft-Dotum" w:eastAsia="Haansoft-Dotum" w:cs="Haansoft-Dotum"/>
          <w:b w:val="0"/>
          <w:color w:val="3057B9"/>
          <w:sz w:val="22"/>
        </w:rPr>
        <w:t>Year 2026</w:t>
      </w:r>
      <w:bookmarkEnd w:id="2837"/>
    </w:p>
    <w:p>
      <w:bookmarkStart w:id="2838" w:name="blkp33-r14"/>
      <w:r>
        <w:rPr>
          <w:rFonts w:ascii="Haansoft-Dotum" w:hAnsi="Haansoft-Dotum" w:eastAsia="Haansoft-Dotum" w:cs="Haansoft-Dotum"/>
          <w:b w:val="0"/>
          <w:color w:val="3057B9"/>
          <w:sz w:val="22"/>
        </w:rPr>
        <w:t>Domain-Specific AI Learning Global Trade and Export Company Dataset</w:t>
      </w:r>
      <w:bookmarkEnd w:id="2838"/>
    </w:p>
    <w:p>
      <w:bookmarkStart w:id="2839" w:name="blkp33-r15"/>
      <w:r>
        <w:rPr>
          <w:rFonts w:ascii="Haansoft-Dotum" w:hAnsi="Haansoft-Dotum" w:eastAsia="Haansoft-Dotum" w:cs="Haansoft-Dotum"/>
          <w:b w:val="0"/>
          <w:color w:val="3057B9"/>
          <w:sz w:val="22"/>
        </w:rPr>
        <w:t>1 set</w:t>
      </w:r>
      <w:bookmarkEnd w:id="2839"/>
    </w:p>
    <w:p>
      <w:bookmarkStart w:id="2840" w:name="blkp33-r16"/>
      <w:r>
        <w:rPr>
          <w:rFonts w:ascii="Haansoft-Dotum" w:hAnsi="Haansoft-Dotum" w:eastAsia="Haansoft-Dotum" w:cs="Haansoft-Dotum"/>
          <w:b w:val="0"/>
          <w:color w:val="3057B9"/>
          <w:sz w:val="22"/>
        </w:rPr>
        <w:t>20,000</w:t>
      </w:r>
      <w:bookmarkEnd w:id="2840"/>
    </w:p>
    <w:p>
      <w:bookmarkStart w:id="2841" w:name="blkp33-r17"/>
      <w:r>
        <w:rPr>
          <w:rFonts w:ascii="Haansoft-Dotum" w:hAnsi="Haansoft-Dotum" w:eastAsia="Haansoft-Dotum" w:cs="Haansoft-Dotum"/>
          <w:b w:val="0"/>
          <w:color w:val="3057B9"/>
          <w:sz w:val="22"/>
        </w:rPr>
        <w:t>August 2026</w:t>
      </w:r>
      <w:bookmarkEnd w:id="2841"/>
    </w:p>
    <w:p>
      <w:bookmarkStart w:id="2842" w:name="blkp33-r18"/>
      <w:r>
        <w:rPr>
          <w:rFonts w:ascii="Haansoft-Dotum" w:hAnsi="Haansoft-Dotum" w:eastAsia="Haansoft-Dotum" w:cs="Haansoft-Dotum"/>
          <w:b w:val="0"/>
          <w:color w:val="3057B9"/>
          <w:sz w:val="22"/>
        </w:rPr>
        <w:t>AI Model Research Laboratory / Training Server</w:t>
      </w:r>
      <w:bookmarkEnd w:id="2842"/>
    </w:p>
    <w:p>
      <w:bookmarkStart w:id="2843" w:name="blkp33-r19"/>
      <w:r>
        <w:rPr>
          <w:rFonts w:ascii="Haansoft-Dotum" w:hAnsi="Haansoft-Dotum" w:eastAsia="Haansoft-Dotum" w:cs="Haansoft-Dotum"/>
          <w:b w:val="0"/>
          <w:color w:val="3057B9"/>
          <w:sz w:val="22"/>
        </w:rPr>
        <w:t>2027</w:t>
      </w:r>
      <w:bookmarkEnd w:id="2843"/>
    </w:p>
    <w:p>
      <w:bookmarkStart w:id="2844" w:name="blkp33-r20"/>
      <w:r>
        <w:rPr>
          <w:rFonts w:ascii="Haansoft-Dotum" w:hAnsi="Haansoft-Dotum" w:eastAsia="Haansoft-Dotum" w:cs="Haansoft-Dotum"/>
          <w:b w:val="0"/>
          <w:color w:val="3057B9"/>
          <w:sz w:val="22"/>
        </w:rPr>
        <w:t>25,000</w:t>
      </w:r>
      <w:bookmarkEnd w:id="2844"/>
    </w:p>
    <w:p>
      <w:bookmarkStart w:id="2845" w:name="blkp33-r21"/>
      <w:r>
        <w:rPr>
          <w:rFonts w:ascii="Haansoft-Dotum" w:hAnsi="Haansoft-Dotum" w:eastAsia="Haansoft-Dotum" w:cs="Haansoft-Dotum"/>
          <w:b w:val="0"/>
          <w:color w:val="3057B9"/>
          <w:sz w:val="22"/>
        </w:rPr>
        <w:t>January 2027</w:t>
      </w:r>
      <w:bookmarkEnd w:id="2845"/>
    </w:p>
    <w:p>
      <w:bookmarkStart w:id="2846" w:name="blkp33-r22"/>
      <w:r>
        <w:rPr>
          <w:rFonts w:ascii="Haansoft-Dotum" w:hAnsi="Haansoft-Dotum" w:eastAsia="Haansoft-Dotum" w:cs="Haansoft-Dotum"/>
          <w:b w:val="0"/>
          <w:color w:val="3057B9"/>
          <w:sz w:val="22"/>
        </w:rPr>
        <w:t>2028</w:t>
      </w:r>
      <w:bookmarkEnd w:id="2846"/>
    </w:p>
    <w:p>
      <w:bookmarkStart w:id="2847" w:name="blkp33-r23"/>
      <w:r>
        <w:rPr>
          <w:rFonts w:ascii="Haansoft-Dotum" w:hAnsi="Haansoft-Dotum" w:eastAsia="Haansoft-Dotum" w:cs="Haansoft-Dotum"/>
          <w:b w:val="0"/>
          <w:color w:val="3057B9"/>
          <w:sz w:val="22"/>
        </w:rPr>
        <w:t>10,000</w:t>
      </w:r>
      <w:bookmarkEnd w:id="2847"/>
    </w:p>
    <w:p>
      <w:bookmarkStart w:id="2848" w:name="blkp33-r24"/>
      <w:r>
        <w:rPr>
          <w:rFonts w:ascii="Haansoft-Dotum" w:hAnsi="Haansoft-Dotum" w:eastAsia="Haansoft-Dotum" w:cs="Haansoft-Dotum"/>
          <w:b w:val="0"/>
          <w:color w:val="3057B9"/>
          <w:sz w:val="22"/>
        </w:rPr>
        <w:t>January 2028</w:t>
      </w:r>
      <w:bookmarkEnd w:id="2848"/>
    </w:p>
    <w:p>
      <w:bookmarkStart w:id="2849" w:name="blkp33-r25"/>
      <w:r>
        <w:rPr>
          <w:rFonts w:ascii="Haansoft-Dotum" w:hAnsi="Haansoft-Dotum" w:eastAsia="Haansoft-Dotum" w:cs="Haansoft-Dotum"/>
          <w:b w:val="0"/>
          <w:color w:val="000000"/>
          <w:sz w:val="36"/>
        </w:rPr>
        <w:t>(2-1) Research Material Production Costs (Test Products, Facilities, etc.) Usage Plan - Not Applicable</w:t>
      </w:r>
      <w:bookmarkEnd w:id="2849"/>
    </w:p>
    <w:p>
      <w:bookmarkStart w:id="2850" w:name="blkp33-r26"/>
      <w:r>
        <w:rPr>
          <w:rFonts w:ascii="Haansoft-Dotum" w:hAnsi="Haansoft-Dotum" w:eastAsia="Haansoft-Dotum" w:cs="Haansoft-Dotum"/>
          <w:b w:val="0"/>
          <w:color w:val="000000"/>
          <w:sz w:val="36"/>
        </w:rPr>
        <w:t>(3) Research Activity Costs (Outsourcing Fees)</w:t>
      </w:r>
      <w:bookmarkEnd w:id="2850"/>
    </w:p>
    <w:p>
      <w:bookmarkStart w:id="2851" w:name="blkp33-r27"/>
      <w:r>
        <w:rPr>
          <w:rFonts w:ascii="Haansoft-Dotum" w:hAnsi="Haansoft-Dotum" w:eastAsia="Haansoft-Dotum" w:cs="Haansoft-Dotum"/>
          <w:b w:val="0"/>
          <w:color w:val="000000"/>
          <w:sz w:val="22"/>
        </w:rPr>
        <w:t>Research and Development Institution</w:t>
      </w:r>
      <w:bookmarkEnd w:id="2851"/>
    </w:p>
    <w:p>
      <w:bookmarkStart w:id="2852" w:name="blkp33-r28"/>
      <w:r>
        <w:rPr>
          <w:rFonts w:ascii="DotumChe" w:hAnsi="DotumChe" w:eastAsia="DotumChe" w:cs="DotumChe"/>
          <w:b w:val="0"/>
          <w:color w:val="000000"/>
          <w:sz w:val="22"/>
        </w:rPr>
        <w:t>Required Costs</w:t>
        <w:br/>
        <w:t>(thousand KRW)</w:t>
      </w:r>
      <w:bookmarkEnd w:id="2852"/>
    </w:p>
    <w:p>
      <w:bookmarkStart w:id="2853" w:name="blkp33-r29"/>
      <w:r>
        <w:rPr>
          <w:rFonts w:ascii="Haansoft-Dotum" w:hAnsi="Haansoft-Dotum" w:eastAsia="Haansoft-Dotum" w:cs="Haansoft-Dotum"/>
          <w:b w:val="0"/>
          <w:color w:val="000000"/>
          <w:sz w:val="22"/>
        </w:rPr>
        <w:t>Year</w:t>
      </w:r>
      <w:bookmarkEnd w:id="2853"/>
    </w:p>
    <w:p>
      <w:bookmarkStart w:id="2854" w:name="blkp33-r30"/>
      <w:r>
        <w:rPr>
          <w:rFonts w:ascii="Haansoft-Dotum" w:hAnsi="Haansoft-Dotum" w:eastAsia="Haansoft-Dotum" w:cs="Haansoft-Dotum"/>
          <w:b w:val="0"/>
          <w:color w:val="000000"/>
          <w:sz w:val="22"/>
        </w:rPr>
        <w:t>Service Name</w:t>
      </w:r>
      <w:bookmarkEnd w:id="2854"/>
    </w:p>
    <w:p>
      <w:bookmarkStart w:id="2855" w:name="blkp33-r31"/>
      <w:r>
        <w:rPr>
          <w:rFonts w:ascii="DotumChe" w:hAnsi="DotumChe" w:eastAsia="DotumChe" w:cs="DotumChe"/>
          <w:b w:val="0"/>
          <w:color w:val="000000"/>
          <w:sz w:val="22"/>
        </w:rPr>
        <w:t>Service Description</w:t>
      </w:r>
      <w:bookmarkEnd w:id="2855"/>
    </w:p>
    <w:p>
      <w:bookmarkStart w:id="2856" w:name="blkp33-r32"/>
      <w:r>
        <w:rPr>
          <w:rFonts w:ascii="DotumChe" w:hAnsi="DotumChe" w:eastAsia="DotumChe" w:cs="DotumChe"/>
          <w:b w:val="0"/>
          <w:color w:val="000000"/>
          <w:sz w:val="22"/>
        </w:rPr>
        <w:t>Service Company</w:t>
      </w:r>
      <w:bookmarkEnd w:id="2856"/>
    </w:p>
    <w:p>
      <w:bookmarkStart w:id="2857" w:name="blkp33-r33"/>
      <w:r>
        <w:rPr>
          <w:rFonts w:ascii="DotumChe" w:hAnsi="DotumChe" w:eastAsia="DotumChe" w:cs="DotumChe"/>
          <w:b w:val="0"/>
          <w:color w:val="000000"/>
          <w:sz w:val="22"/>
        </w:rPr>
        <w:t>Service Period</w:t>
      </w:r>
      <w:bookmarkEnd w:id="2857"/>
    </w:p>
    <w:p>
      <w:bookmarkStart w:id="2858" w:name="blkp33-r34"/>
      <w:r>
        <w:rPr>
          <w:rFonts w:ascii="DotumChe" w:hAnsi="DotumChe" w:eastAsia="DotumChe" w:cs="DotumChe"/>
          <w:b w:val="0"/>
          <w:color w:val="000000"/>
          <w:sz w:val="22"/>
        </w:rPr>
        <w:t>Deliverables</w:t>
      </w:r>
      <w:bookmarkEnd w:id="2858"/>
    </w:p>
    <w:p>
      <w:bookmarkStart w:id="2859" w:name="blkp33-r35"/>
      <w:r>
        <w:rPr>
          <w:rFonts w:ascii="Haansoft-Dotum" w:hAnsi="Haansoft-Dotum" w:eastAsia="Haansoft-Dotum" w:cs="Haansoft-Dotum"/>
          <w:b w:val="0"/>
          <w:color w:val="000000"/>
          <w:sz w:val="22"/>
        </w:rPr>
        <w:t>㈜0000</w:t>
      </w:r>
      <w:bookmarkEnd w:id="2859"/>
    </w:p>
    <w:p>
      <w:bookmarkStart w:id="2860" w:name="blkp33-r36"/>
      <w:r>
        <w:rPr>
          <w:rFonts w:ascii="Haansoft-Dotum" w:hAnsi="Haansoft-Dotum" w:eastAsia="Haansoft-Dotum" w:cs="Haansoft-Dotum"/>
          <w:b w:val="0"/>
          <w:color w:val="000000"/>
          <w:sz w:val="22"/>
        </w:rPr>
        <w:t>2026</w:t>
      </w:r>
      <w:bookmarkEnd w:id="2860"/>
    </w:p>
    <w:p>
      <w:bookmarkStart w:id="2861" w:name="blkp33-r37"/>
      <w:r>
        <w:rPr>
          <w:rFonts w:ascii="Haansoft-Dotum" w:hAnsi="Haansoft-Dotum" w:eastAsia="Haansoft-Dotum" w:cs="Haansoft-Dotum"/>
          <w:b w:val="0"/>
          <w:color w:val="000000"/>
          <w:sz w:val="22"/>
        </w:rPr>
        <w:t>2026</w:t>
      </w:r>
      <w:bookmarkEnd w:id="2861"/>
    </w:p>
    <w:p>
      <w:bookmarkStart w:id="2862" w:name="blkp33-r38"/>
      <w:r>
        <w:rPr>
          <w:rFonts w:ascii="Gulim" w:hAnsi="Gulim" w:eastAsia="Gulim" w:cs="Gulim"/>
          <w:b w:val="0"/>
          <w:color w:val="000000"/>
          <w:sz w:val="28"/>
        </w:rPr>
        <w:t>- 33 -</w:t>
      </w:r>
      <w:bookmarkEnd w:id="2862"/>
    </w:p>
    <w:p>
      <w:bookmarkStart w:id="2863" w:name="blkp34-r0"/>
      <w:r>
        <w:rPr>
          <w:rFonts w:ascii="Haansoft-Dotum" w:hAnsi="Haansoft-Dotum" w:eastAsia="Haansoft-Dotum" w:cs="Haansoft-Dotum"/>
          <w:b w:val="0"/>
          <w:color w:val="000000"/>
          <w:sz w:val="36"/>
        </w:rPr>
        <w:t>(3-1) Research Activity Costs (Intellectual Property Creation Activities, External Expert Technology Usage Fees, Software Usage Fees, Laboratory Operation Expenses, Comprehensive Management Fees, Travel Expenses, and Other Costs)</w:t>
      </w:r>
      <w:bookmarkEnd w:id="2863"/>
    </w:p>
    <w:p>
      <w:bookmarkStart w:id="2864" w:name="blkp34-r1"/>
      <w:r>
        <w:rPr>
          <w:rFonts w:ascii="Haansoft-Dotum" w:hAnsi="Haansoft-Dotum" w:eastAsia="Haansoft-Dotum" w:cs="Haansoft-Dotum"/>
          <w:b w:val="0"/>
          <w:color w:val="3057B9"/>
          <w:sz w:val="22"/>
        </w:rPr>
        <w:t>Research and Development Institution</w:t>
      </w:r>
      <w:bookmarkEnd w:id="2864"/>
    </w:p>
    <w:p>
      <w:bookmarkStart w:id="2865" w:name="blkp34-r2"/>
      <w:r>
        <w:rPr>
          <w:rFonts w:ascii="Haansoft-Dotum" w:hAnsi="Haansoft-Dotum" w:eastAsia="Haansoft-Dotum" w:cs="Haansoft-Dotum"/>
          <w:b w:val="0"/>
          <w:color w:val="3057B9"/>
          <w:sz w:val="22"/>
        </w:rPr>
        <w:t>Name</w:t>
        <w:br/>
        <w:t>(Category)</w:t>
      </w:r>
      <w:bookmarkEnd w:id="2865"/>
    </w:p>
    <w:p>
      <w:bookmarkStart w:id="2866" w:name="blkp34-r3"/>
      <w:r>
        <w:rPr>
          <w:rFonts w:ascii="DotumChe" w:hAnsi="DotumChe" w:eastAsia="DotumChe" w:cs="DotumChe"/>
          <w:b w:val="0"/>
          <w:color w:val="3057B9"/>
          <w:sz w:val="22"/>
        </w:rPr>
        <w:t>Usage</w:t>
        <w:br/>
        <w:t>(Company)</w:t>
      </w:r>
      <w:bookmarkEnd w:id="2866"/>
    </w:p>
    <w:p>
      <w:bookmarkStart w:id="2867" w:name="blkp34-r4"/>
      <w:r>
        <w:rPr>
          <w:rFonts w:ascii="DotumChe" w:hAnsi="DotumChe" w:eastAsia="DotumChe" w:cs="DotumChe"/>
          <w:b w:val="0"/>
          <w:color w:val="3057B9"/>
          <w:sz w:val="22"/>
        </w:rPr>
        <w:t>Quantity</w:t>
        <w:br/>
        <w:t>(Cases)</w:t>
      </w:r>
      <w:bookmarkEnd w:id="2867"/>
    </w:p>
    <w:p>
      <w:bookmarkStart w:id="2868" w:name="blkp34-r5"/>
      <w:r>
        <w:rPr>
          <w:rFonts w:ascii="DotumChe" w:hAnsi="DotumChe" w:eastAsia="DotumChe" w:cs="DotumChe"/>
          <w:b w:val="0"/>
          <w:color w:val="3057B9"/>
          <w:sz w:val="22"/>
        </w:rPr>
        <w:t>Required Costs</w:t>
        <w:br/>
        <w:t>(thousand KRW)</w:t>
      </w:r>
      <w:bookmarkEnd w:id="2868"/>
    </w:p>
    <w:p>
      <w:bookmarkStart w:id="2869" w:name="blkp34-r6"/>
      <w:r>
        <w:rPr>
          <w:rFonts w:ascii="DotumChe" w:hAnsi="DotumChe" w:eastAsia="DotumChe" w:cs="DotumChe"/>
          <w:b w:val="0"/>
          <w:color w:val="3057B9"/>
          <w:sz w:val="22"/>
        </w:rPr>
        <w:t>Installation Location</w:t>
        <w:br/>
        <w:t>(Deliverables)</w:t>
      </w:r>
      <w:bookmarkEnd w:id="2869"/>
    </w:p>
    <w:p>
      <w:bookmarkStart w:id="2870" w:name="blkp34-r7"/>
      <w:r>
        <w:rPr>
          <w:rFonts w:ascii="Haansoft-Dotum" w:hAnsi="Haansoft-Dotum" w:eastAsia="Haansoft-Dotum" w:cs="Haansoft-Dotum"/>
          <w:b w:val="0"/>
          <w:color w:val="3057B9"/>
          <w:sz w:val="22"/>
        </w:rPr>
        <w:t>Year</w:t>
      </w:r>
      <w:bookmarkEnd w:id="2870"/>
    </w:p>
    <w:p>
      <w:bookmarkStart w:id="2871" w:name="blkp34-r8"/>
      <w:r>
        <w:rPr>
          <w:rFonts w:ascii="Haansoft-Dotum" w:hAnsi="Haansoft-Dotum" w:eastAsia="Haansoft-Dotum" w:cs="Haansoft-Dotum"/>
          <w:b w:val="0"/>
          <w:color w:val="3057B9"/>
          <w:sz w:val="22"/>
        </w:rPr>
        <w:t>Method</w:t>
      </w:r>
      <w:bookmarkEnd w:id="2871"/>
    </w:p>
    <w:p>
      <w:bookmarkStart w:id="2872" w:name="blkp34-r9"/>
      <w:r>
        <w:rPr>
          <w:rFonts w:ascii="Haansoft-Dotum" w:hAnsi="Haansoft-Dotum" w:eastAsia="Haansoft-Dotum" w:cs="Haansoft-Dotum"/>
          <w:b w:val="0"/>
          <w:color w:val="3057B9"/>
          <w:sz w:val="22"/>
        </w:rPr>
        <w:t>Usage (Execution) Period</w:t>
      </w:r>
      <w:bookmarkEnd w:id="2872"/>
    </w:p>
    <w:p>
      <w:bookmarkStart w:id="2873" w:name="blkp34-r10"/>
      <w:r>
        <w:rPr>
          <w:rFonts w:ascii="Haansoft-Dotum" w:hAnsi="Haansoft-Dotum" w:eastAsia="Haansoft-Dotum" w:cs="Haansoft-Dotum"/>
          <w:b w:val="0"/>
          <w:color w:val="3057B9"/>
          <w:sz w:val="22"/>
        </w:rPr>
        <w:t>PCN Co., Ltd.</w:t>
      </w:r>
      <w:bookmarkEnd w:id="2873"/>
    </w:p>
    <w:p>
      <w:bookmarkStart w:id="2874" w:name="blkp34-r11"/>
      <w:r>
        <w:rPr>
          <w:rFonts w:ascii="Haansoft-Dotum" w:hAnsi="Haansoft-Dotum" w:eastAsia="Haansoft-Dotum" w:cs="Haansoft-Dotum"/>
          <w:b w:val="0"/>
          <w:color w:val="3057B9"/>
          <w:sz w:val="22"/>
        </w:rPr>
        <w:t>2026</w:t>
      </w:r>
      <w:bookmarkEnd w:id="2874"/>
    </w:p>
    <w:p>
      <w:bookmarkStart w:id="2875" w:name="blkp34-r12"/>
      <w:r>
        <w:rPr>
          <w:rFonts w:ascii="Haansoft-Dotum" w:hAnsi="Haansoft-Dotum" w:eastAsia="Haansoft-Dotum" w:cs="Haansoft-Dotum"/>
          <w:b w:val="0"/>
          <w:color w:val="3057B9"/>
          <w:sz w:val="22"/>
        </w:rPr>
        <w:t>Entrusted Settlement Fees</w:t>
        <w:br/>
        <w:t>(Other Costs)</w:t>
      </w:r>
      <w:bookmarkEnd w:id="2875"/>
    </w:p>
    <w:p>
      <w:bookmarkStart w:id="2876" w:name="blkp34-r13"/>
      <w:r>
        <w:rPr>
          <w:rFonts w:ascii="Haansoft-Dotum" w:hAnsi="Haansoft-Dotum" w:eastAsia="Haansoft-Dotum" w:cs="Haansoft-Dotum"/>
          <w:b w:val="0"/>
          <w:color w:val="3057B9"/>
          <w:sz w:val="22"/>
        </w:rPr>
        <w:t>Purchase</w:t>
      </w:r>
      <w:bookmarkEnd w:id="2876"/>
    </w:p>
    <w:p>
      <w:bookmarkStart w:id="2877" w:name="blkp34-r14"/>
      <w:r>
        <w:rPr>
          <w:rFonts w:ascii="Haansoft-Dotum" w:hAnsi="Haansoft-Dotum" w:eastAsia="Haansoft-Dotum" w:cs="Haansoft-Dotum"/>
          <w:b w:val="0"/>
          <w:color w:val="3057B9"/>
          <w:sz w:val="22"/>
        </w:rPr>
        <w:t>Settlement Fees for Year 2026</w:t>
      </w:r>
      <w:bookmarkEnd w:id="2877"/>
    </w:p>
    <w:p>
      <w:bookmarkStart w:id="2878" w:name="blkp34-r15"/>
      <w:r>
        <w:rPr>
          <w:rFonts w:ascii="Haansoft-Dotum" w:hAnsi="Haansoft-Dotum" w:eastAsia="Haansoft-Dotum" w:cs="Haansoft-Dotum"/>
          <w:b w:val="0"/>
          <w:color w:val="3057B9"/>
          <w:sz w:val="22"/>
        </w:rPr>
        <w:t>1</w:t>
      </w:r>
      <w:bookmarkEnd w:id="2878"/>
    </w:p>
    <w:p>
      <w:bookmarkStart w:id="2879" w:name="blkp34-r16"/>
      <w:r>
        <w:rPr>
          <w:rFonts w:ascii="Haansoft-Dotum" w:hAnsi="Haansoft-Dotum" w:eastAsia="Haansoft-Dotum" w:cs="Haansoft-Dotum"/>
          <w:b w:val="0"/>
          <w:color w:val="0000FF"/>
          <w:sz w:val="22"/>
        </w:rPr>
        <w:t>3,000</w:t>
      </w:r>
      <w:bookmarkEnd w:id="2879"/>
    </w:p>
    <w:p>
      <w:bookmarkStart w:id="2880" w:name="blkp34-r17"/>
      <w:r>
        <w:rPr>
          <w:rFonts w:ascii="Haansoft-Dotum" w:hAnsi="Haansoft-Dotum" w:eastAsia="Haansoft-Dotum" w:cs="Haansoft-Dotum"/>
          <w:b w:val="0"/>
          <w:color w:val="3057B9"/>
          <w:sz w:val="22"/>
        </w:rPr>
        <w:t>’26.7 ~12</w:t>
      </w:r>
      <w:bookmarkEnd w:id="2880"/>
    </w:p>
    <w:p>
      <w:bookmarkStart w:id="2881" w:name="blkp34-r18"/>
      <w:r>
        <w:rPr>
          <w:rFonts w:ascii="Haansoft-Dotum" w:hAnsi="Haansoft-Dotum" w:eastAsia="Haansoft-Dotum" w:cs="Haansoft-Dotum"/>
          <w:b w:val="0"/>
          <w:color w:val="3057B9"/>
          <w:sz w:val="22"/>
        </w:rPr>
        <w:t>PCN</w:t>
      </w:r>
      <w:bookmarkEnd w:id="2881"/>
    </w:p>
    <w:p>
      <w:bookmarkStart w:id="2882" w:name="blkp34-r19"/>
      <w:r>
        <w:rPr>
          <w:rFonts w:ascii="Haansoft-Dotum" w:hAnsi="Haansoft-Dotum" w:eastAsia="Haansoft-Dotum" w:cs="Haansoft-Dotum"/>
          <w:b w:val="0"/>
          <w:color w:val="3057B9"/>
          <w:sz w:val="22"/>
        </w:rPr>
        <w:t>Cloud Usage Fees</w:t>
        <w:br/>
        <w:t>(Cloud Computing Service</w:t>
        <w:br/>
        <w:t>Usage Fees)</w:t>
      </w:r>
      <w:bookmarkEnd w:id="2882"/>
    </w:p>
    <w:p>
      <w:bookmarkStart w:id="2883" w:name="blkp34-r20"/>
      <w:r>
        <w:rPr>
          <w:rFonts w:ascii="Haansoft-Dotum" w:hAnsi="Haansoft-Dotum" w:eastAsia="Haansoft-Dotum" w:cs="Haansoft-Dotum"/>
          <w:b w:val="0"/>
          <w:color w:val="3057B9"/>
          <w:sz w:val="22"/>
        </w:rPr>
        <w:t>Rental</w:t>
      </w:r>
      <w:bookmarkEnd w:id="2883"/>
    </w:p>
    <w:p>
      <w:bookmarkStart w:id="2884" w:name="blkp34-r21"/>
      <w:r>
        <w:rPr>
          <w:rFonts w:ascii="Haansoft-Dotum" w:hAnsi="Haansoft-Dotum" w:eastAsia="Haansoft-Dotum" w:cs="Haansoft-Dotum"/>
          <w:b w:val="0"/>
          <w:color w:val="3057B9"/>
          <w:sz w:val="22"/>
        </w:rPr>
        <w:t>Cloud Usage Fees</w:t>
      </w:r>
      <w:bookmarkEnd w:id="2884"/>
    </w:p>
    <w:p>
      <w:bookmarkStart w:id="2885" w:name="blkp34-r22"/>
      <w:r>
        <w:rPr>
          <w:rFonts w:ascii="Haansoft-Dotum" w:hAnsi="Haansoft-Dotum" w:eastAsia="Haansoft-Dotum" w:cs="Haansoft-Dotum"/>
          <w:b w:val="0"/>
          <w:color w:val="3057B9"/>
          <w:sz w:val="22"/>
        </w:rPr>
        <w:t>6</w:t>
      </w:r>
      <w:bookmarkEnd w:id="2885"/>
    </w:p>
    <w:p>
      <w:bookmarkStart w:id="2886" w:name="blkp34-r23"/>
      <w:r>
        <w:rPr>
          <w:rFonts w:ascii="Haansoft-Dotum" w:hAnsi="Haansoft-Dotum" w:eastAsia="Haansoft-Dotum" w:cs="Haansoft-Dotum"/>
          <w:b w:val="0"/>
          <w:color w:val="0000FF"/>
          <w:sz w:val="22"/>
        </w:rPr>
        <w:t>50,000</w:t>
      </w:r>
      <w:bookmarkEnd w:id="2886"/>
    </w:p>
    <w:p>
      <w:bookmarkStart w:id="2887" w:name="blkp34-r24"/>
      <w:r>
        <w:rPr>
          <w:rFonts w:ascii="Haansoft-Dotum" w:hAnsi="Haansoft-Dotum" w:eastAsia="Haansoft-Dotum" w:cs="Haansoft-Dotum"/>
          <w:b w:val="0"/>
          <w:color w:val="3057B9"/>
          <w:sz w:val="22"/>
        </w:rPr>
        <w:t>’26.7 ~12</w:t>
      </w:r>
      <w:bookmarkEnd w:id="2887"/>
    </w:p>
    <w:p>
      <w:bookmarkStart w:id="2888" w:name="blkp34-r25"/>
      <w:r>
        <w:rPr>
          <w:rFonts w:ascii="Haansoft-Dotum" w:hAnsi="Haansoft-Dotum" w:eastAsia="Haansoft-Dotum" w:cs="Haansoft-Dotum"/>
          <w:b w:val="0"/>
          <w:color w:val="3057B9"/>
          <w:sz w:val="22"/>
        </w:rPr>
        <w:t>PCN</w:t>
      </w:r>
      <w:bookmarkEnd w:id="2888"/>
    </w:p>
    <w:p>
      <w:bookmarkStart w:id="2889" w:name="blkp34-r26"/>
      <w:r>
        <w:rPr>
          <w:rFonts w:ascii="Haansoft-Dotum" w:hAnsi="Haansoft-Dotum" w:eastAsia="Haansoft-Dotum" w:cs="Haansoft-Dotum"/>
          <w:b w:val="0"/>
          <w:color w:val="3057B9"/>
          <w:sz w:val="22"/>
        </w:rPr>
        <w:t>Office Supplies Expenses</w:t>
        <w:br/>
        <w:t>(Laboratory Operation Costs)</w:t>
      </w:r>
      <w:bookmarkEnd w:id="2889"/>
    </w:p>
    <w:p>
      <w:bookmarkStart w:id="2890" w:name="blkp34-r27"/>
      <w:r>
        <w:rPr>
          <w:rFonts w:ascii="Haansoft-Dotum" w:hAnsi="Haansoft-Dotum" w:eastAsia="Haansoft-Dotum" w:cs="Haansoft-Dotum"/>
          <w:b w:val="0"/>
          <w:color w:val="3057B9"/>
          <w:sz w:val="22"/>
        </w:rPr>
        <w:t>Purchase</w:t>
      </w:r>
      <w:bookmarkEnd w:id="2890"/>
    </w:p>
    <w:p>
      <w:bookmarkStart w:id="2891" w:name="blkp34-r28"/>
      <w:r>
        <w:rPr>
          <w:rFonts w:ascii="Haansoft-Dotum" w:hAnsi="Haansoft-Dotum" w:eastAsia="Haansoft-Dotum" w:cs="Haansoft-Dotum"/>
          <w:b w:val="0"/>
          <w:color w:val="3057B9"/>
          <w:sz w:val="22"/>
        </w:rPr>
        <w:t>Office Supplies Purchase</w:t>
      </w:r>
      <w:bookmarkEnd w:id="2891"/>
    </w:p>
    <w:p>
      <w:bookmarkStart w:id="2892" w:name="blkp34-r29"/>
      <w:r>
        <w:rPr>
          <w:rFonts w:ascii="Haansoft-Dotum" w:hAnsi="Haansoft-Dotum" w:eastAsia="Haansoft-Dotum" w:cs="Haansoft-Dotum"/>
          <w:b w:val="0"/>
          <w:color w:val="3057B9"/>
          <w:sz w:val="22"/>
        </w:rPr>
        <w:t>5</w:t>
      </w:r>
      <w:bookmarkEnd w:id="2892"/>
    </w:p>
    <w:p>
      <w:bookmarkStart w:id="2893" w:name="blkp34-r30"/>
      <w:r>
        <w:rPr>
          <w:rFonts w:ascii="Haansoft-Dotum" w:hAnsi="Haansoft-Dotum" w:eastAsia="Haansoft-Dotum" w:cs="Haansoft-Dotum"/>
          <w:b w:val="0"/>
          <w:color w:val="0000FF"/>
          <w:sz w:val="22"/>
        </w:rPr>
        <w:t>2,000</w:t>
      </w:r>
      <w:bookmarkEnd w:id="2893"/>
    </w:p>
    <w:p>
      <w:bookmarkStart w:id="2894" w:name="blkp34-r31"/>
      <w:r>
        <w:rPr>
          <w:rFonts w:ascii="Haansoft-Dotum" w:hAnsi="Haansoft-Dotum" w:eastAsia="Haansoft-Dotum" w:cs="Haansoft-Dotum"/>
          <w:b w:val="0"/>
          <w:color w:val="3057B9"/>
          <w:sz w:val="22"/>
        </w:rPr>
        <w:t>’26.7 ~12</w:t>
      </w:r>
      <w:bookmarkEnd w:id="2894"/>
    </w:p>
    <w:p>
      <w:bookmarkStart w:id="2895" w:name="blkp34-r32"/>
      <w:r>
        <w:rPr>
          <w:rFonts w:ascii="Haansoft-Dotum" w:hAnsi="Haansoft-Dotum" w:eastAsia="Haansoft-Dotum" w:cs="Haansoft-Dotum"/>
          <w:b w:val="0"/>
          <w:color w:val="3057B9"/>
          <w:sz w:val="22"/>
        </w:rPr>
        <w:t>PCN</w:t>
      </w:r>
      <w:bookmarkEnd w:id="2895"/>
    </w:p>
    <w:p>
      <w:bookmarkStart w:id="2896" w:name="blkp34-r33"/>
      <w:r>
        <w:rPr>
          <w:rFonts w:ascii="Haansoft-Dotum" w:hAnsi="Haansoft-Dotum" w:eastAsia="Haansoft-Dotum" w:cs="Haansoft-Dotum"/>
          <w:b w:val="0"/>
          <w:color w:val="3057B9"/>
          <w:sz w:val="22"/>
        </w:rPr>
        <w:t>Test Certification Fees</w:t>
        <w:br/>
        <w:t>(External Expert Technology Usage Fees)</w:t>
      </w:r>
      <w:bookmarkEnd w:id="2896"/>
    </w:p>
    <w:p>
      <w:bookmarkStart w:id="2897" w:name="blkp34-r34"/>
      <w:r>
        <w:rPr>
          <w:rFonts w:ascii="Haansoft-Dotum" w:hAnsi="Haansoft-Dotum" w:eastAsia="Haansoft-Dotum" w:cs="Haansoft-Dotum"/>
          <w:b w:val="0"/>
          <w:color w:val="3057B9"/>
          <w:sz w:val="22"/>
        </w:rPr>
        <w:t>Purchase</w:t>
      </w:r>
      <w:bookmarkEnd w:id="2897"/>
    </w:p>
    <w:p>
      <w:bookmarkStart w:id="2898" w:name="blkp34-r35"/>
      <w:r>
        <w:rPr>
          <w:rFonts w:ascii="Haansoft-Dotum" w:hAnsi="Haansoft-Dotum" w:eastAsia="Haansoft-Dotum" w:cs="Haansoft-Dotum"/>
          <w:b w:val="0"/>
          <w:color w:val="3057B9"/>
          <w:sz w:val="22"/>
        </w:rPr>
        <w:t>Test Analysis and Certification</w:t>
      </w:r>
      <w:bookmarkEnd w:id="2898"/>
    </w:p>
    <w:p>
      <w:bookmarkStart w:id="2899" w:name="blkp34-r36"/>
      <w:r>
        <w:rPr>
          <w:rFonts w:ascii="Haansoft-Dotum" w:hAnsi="Haansoft-Dotum" w:eastAsia="Haansoft-Dotum" w:cs="Haansoft-Dotum"/>
          <w:b w:val="0"/>
          <w:color w:val="3057B9"/>
          <w:sz w:val="22"/>
        </w:rPr>
        <w:t>2</w:t>
      </w:r>
      <w:bookmarkEnd w:id="2899"/>
    </w:p>
    <w:p>
      <w:bookmarkStart w:id="2900" w:name="blkp34-r37"/>
      <w:r>
        <w:rPr>
          <w:rFonts w:ascii="Haansoft-Dotum" w:hAnsi="Haansoft-Dotum" w:eastAsia="Haansoft-Dotum" w:cs="Haansoft-Dotum"/>
          <w:b w:val="0"/>
          <w:color w:val="0000FF"/>
          <w:sz w:val="22"/>
        </w:rPr>
        <w:t>5,000</w:t>
      </w:r>
      <w:bookmarkEnd w:id="2900"/>
    </w:p>
    <w:p>
      <w:bookmarkStart w:id="2901" w:name="blkp34-r38"/>
      <w:r>
        <w:rPr>
          <w:rFonts w:ascii="Haansoft-Dotum" w:hAnsi="Haansoft-Dotum" w:eastAsia="Haansoft-Dotum" w:cs="Haansoft-Dotum"/>
          <w:b w:val="0"/>
          <w:color w:val="3057B9"/>
          <w:sz w:val="22"/>
        </w:rPr>
        <w:t>’26.7 ~12</w:t>
      </w:r>
      <w:bookmarkEnd w:id="2901"/>
    </w:p>
    <w:p>
      <w:bookmarkStart w:id="2902" w:name="blkp34-r39"/>
      <w:r>
        <w:rPr>
          <w:rFonts w:ascii="Haansoft-Dotum" w:hAnsi="Haansoft-Dotum" w:eastAsia="Haansoft-Dotum" w:cs="Haansoft-Dotum"/>
          <w:b w:val="0"/>
          <w:color w:val="3057B9"/>
          <w:sz w:val="22"/>
        </w:rPr>
        <w:t>PCN</w:t>
      </w:r>
      <w:bookmarkEnd w:id="2902"/>
    </w:p>
    <w:p>
      <w:bookmarkStart w:id="2903" w:name="blkp34-r40"/>
      <w:r>
        <w:rPr>
          <w:rFonts w:ascii="Haansoft-Dotum" w:hAnsi="Haansoft-Dotum" w:eastAsia="Haansoft-Dotum" w:cs="Haansoft-Dotum"/>
          <w:b w:val="0"/>
          <w:color w:val="3057B9"/>
          <w:sz w:val="22"/>
        </w:rPr>
        <w:t>Expert Usage Fees</w:t>
        <w:br/>
        <w:t>(External Expert Technology Usage Fees)</w:t>
      </w:r>
      <w:bookmarkEnd w:id="2903"/>
    </w:p>
    <w:p>
      <w:bookmarkStart w:id="2904" w:name="blkp34-r41"/>
      <w:r>
        <w:rPr>
          <w:rFonts w:ascii="Haansoft-Dotum" w:hAnsi="Haansoft-Dotum" w:eastAsia="Haansoft-Dotum" w:cs="Haansoft-Dotum"/>
          <w:b w:val="0"/>
          <w:color w:val="3057B9"/>
          <w:sz w:val="22"/>
        </w:rPr>
        <w:t>Purchase</w:t>
      </w:r>
      <w:bookmarkEnd w:id="2904"/>
    </w:p>
    <w:p>
      <w:bookmarkStart w:id="2905" w:name="blkp34-r42"/>
      <w:r>
        <w:rPr>
          <w:rFonts w:ascii="Haansoft-Dotum" w:hAnsi="Haansoft-Dotum" w:eastAsia="Haansoft-Dotum" w:cs="Haansoft-Dotum"/>
          <w:b w:val="0"/>
          <w:color w:val="3057B9"/>
          <w:sz w:val="22"/>
        </w:rPr>
        <w:t>Technical Consultation</w:t>
      </w:r>
      <w:bookmarkEnd w:id="2905"/>
    </w:p>
    <w:p>
      <w:bookmarkStart w:id="2906" w:name="blkp34-r43"/>
      <w:r>
        <w:rPr>
          <w:rFonts w:ascii="Haansoft-Dotum" w:hAnsi="Haansoft-Dotum" w:eastAsia="Haansoft-Dotum" w:cs="Haansoft-Dotum"/>
          <w:b w:val="0"/>
          <w:color w:val="3057B9"/>
          <w:sz w:val="22"/>
        </w:rPr>
        <w:t>2</w:t>
      </w:r>
      <w:bookmarkEnd w:id="2906"/>
    </w:p>
    <w:p>
      <w:bookmarkStart w:id="2907" w:name="blkp34-r44"/>
      <w:r>
        <w:rPr>
          <w:rFonts w:ascii="Haansoft-Dotum" w:hAnsi="Haansoft-Dotum" w:eastAsia="Haansoft-Dotum" w:cs="Haansoft-Dotum"/>
          <w:b w:val="0"/>
          <w:color w:val="0000FF"/>
          <w:sz w:val="22"/>
        </w:rPr>
        <w:t>20,000</w:t>
      </w:r>
      <w:bookmarkEnd w:id="2907"/>
    </w:p>
    <w:p>
      <w:bookmarkStart w:id="2908" w:name="blkp34-r45"/>
      <w:r>
        <w:rPr>
          <w:rFonts w:ascii="Haansoft-Dotum" w:hAnsi="Haansoft-Dotum" w:eastAsia="Haansoft-Dotum" w:cs="Haansoft-Dotum"/>
          <w:b w:val="0"/>
          <w:color w:val="3057B9"/>
          <w:sz w:val="22"/>
        </w:rPr>
        <w:t>’26.7 ~12</w:t>
      </w:r>
      <w:bookmarkEnd w:id="2908"/>
    </w:p>
    <w:p>
      <w:bookmarkStart w:id="2909" w:name="blkp34-r46"/>
      <w:r>
        <w:rPr>
          <w:rFonts w:ascii="Haansoft-Dotum" w:hAnsi="Haansoft-Dotum" w:eastAsia="Haansoft-Dotum" w:cs="Haansoft-Dotum"/>
          <w:b w:val="0"/>
          <w:color w:val="3057B9"/>
          <w:sz w:val="22"/>
        </w:rPr>
        <w:t>PCN</w:t>
      </w:r>
      <w:bookmarkEnd w:id="2909"/>
    </w:p>
    <w:p>
      <w:bookmarkStart w:id="2910" w:name="blkp34-r47"/>
      <w:r>
        <w:rPr>
          <w:rFonts w:ascii="Haansoft-Dotum" w:hAnsi="Haansoft-Dotum" w:eastAsia="Haansoft-Dotum" w:cs="Haansoft-Dotum"/>
          <w:b w:val="0"/>
          <w:color w:val="3057B9"/>
          <w:sz w:val="22"/>
        </w:rPr>
        <w:t>Conference and Seminar Participation Fees</w:t>
        <w:br/>
        <w:t>(Research Personnel Support Fees)</w:t>
      </w:r>
      <w:bookmarkEnd w:id="2910"/>
    </w:p>
    <w:p>
      <w:bookmarkStart w:id="2911" w:name="blkp34-r48"/>
      <w:r>
        <w:rPr>
          <w:rFonts w:ascii="Haansoft-Dotum" w:hAnsi="Haansoft-Dotum" w:eastAsia="Haansoft-Dotum" w:cs="Haansoft-Dotum"/>
          <w:b w:val="0"/>
          <w:color w:val="3057B9"/>
          <w:sz w:val="22"/>
        </w:rPr>
        <w:t>Purchase</w:t>
      </w:r>
      <w:bookmarkEnd w:id="2911"/>
    </w:p>
    <w:p>
      <w:bookmarkStart w:id="2912" w:name="blkp34-r49"/>
      <w:r>
        <w:rPr>
          <w:rFonts w:ascii="Haansoft-Dotum" w:hAnsi="Haansoft-Dotum" w:eastAsia="Haansoft-Dotum" w:cs="Haansoft-Dotum"/>
          <w:b w:val="0"/>
          <w:color w:val="3057B9"/>
          <w:sz w:val="22"/>
        </w:rPr>
        <w:t>Academic Conference Participation Fees</w:t>
      </w:r>
      <w:bookmarkEnd w:id="2912"/>
    </w:p>
    <w:p>
      <w:bookmarkStart w:id="2913" w:name="blkp34-r50"/>
      <w:r>
        <w:rPr>
          <w:rFonts w:ascii="Haansoft-Dotum" w:hAnsi="Haansoft-Dotum" w:eastAsia="Haansoft-Dotum" w:cs="Haansoft-Dotum"/>
          <w:b w:val="0"/>
          <w:color w:val="3057B9"/>
          <w:sz w:val="22"/>
        </w:rPr>
        <w:t>4</w:t>
      </w:r>
      <w:bookmarkEnd w:id="2913"/>
    </w:p>
    <w:p>
      <w:bookmarkStart w:id="2914" w:name="blkp34-r51"/>
      <w:r>
        <w:rPr>
          <w:rFonts w:ascii="Haansoft-Dotum" w:hAnsi="Haansoft-Dotum" w:eastAsia="Haansoft-Dotum" w:cs="Haansoft-Dotum"/>
          <w:b w:val="0"/>
          <w:color w:val="0000FF"/>
          <w:sz w:val="22"/>
        </w:rPr>
        <w:t>15,000</w:t>
      </w:r>
      <w:bookmarkEnd w:id="2914"/>
    </w:p>
    <w:p>
      <w:bookmarkStart w:id="2915" w:name="blkp34-r52"/>
      <w:r>
        <w:rPr>
          <w:rFonts w:ascii="Haansoft-Dotum" w:hAnsi="Haansoft-Dotum" w:eastAsia="Haansoft-Dotum" w:cs="Haansoft-Dotum"/>
          <w:b w:val="0"/>
          <w:color w:val="3057B9"/>
          <w:sz w:val="22"/>
        </w:rPr>
        <w:t>’26.7 ~12</w:t>
      </w:r>
      <w:bookmarkEnd w:id="2915"/>
    </w:p>
    <w:p>
      <w:bookmarkStart w:id="2916" w:name="blkp34-r53"/>
      <w:r>
        <w:rPr>
          <w:rFonts w:ascii="Haansoft-Dotum" w:hAnsi="Haansoft-Dotum" w:eastAsia="Haansoft-Dotum" w:cs="Haansoft-Dotum"/>
          <w:b w:val="0"/>
          <w:color w:val="3057B9"/>
          <w:sz w:val="22"/>
        </w:rPr>
        <w:t>PCN</w:t>
      </w:r>
      <w:bookmarkEnd w:id="2916"/>
    </w:p>
    <w:p>
      <w:bookmarkStart w:id="2917" w:name="blkp34-r54"/>
      <w:r>
        <w:rPr>
          <w:rFonts w:ascii="Haansoft-Dotum" w:hAnsi="Haansoft-Dotum" w:eastAsia="Haansoft-Dotum" w:cs="Haansoft-Dotum"/>
          <w:b w:val="0"/>
          <w:color w:val="3057B9"/>
          <w:sz w:val="22"/>
        </w:rPr>
        <w:t>Overseas Travel Expenses</w:t>
        <w:br/>
        <w:t>(Travel Expenses)</w:t>
      </w:r>
      <w:bookmarkEnd w:id="2917"/>
    </w:p>
    <w:p>
      <w:bookmarkStart w:id="2918" w:name="blkp34-r55"/>
      <w:r>
        <w:rPr>
          <w:rFonts w:ascii="Haansoft-Dotum" w:hAnsi="Haansoft-Dotum" w:eastAsia="Haansoft-Dotum" w:cs="Haansoft-Dotum"/>
          <w:b w:val="0"/>
          <w:color w:val="3057B9"/>
          <w:sz w:val="22"/>
        </w:rPr>
        <w:t>Purchase</w:t>
      </w:r>
      <w:bookmarkEnd w:id="2918"/>
    </w:p>
    <w:p>
      <w:bookmarkStart w:id="2919" w:name="blkp34-r56"/>
      <w:r>
        <w:rPr>
          <w:rFonts w:ascii="Haansoft-Dotum" w:hAnsi="Haansoft-Dotum" w:eastAsia="Haansoft-Dotum" w:cs="Haansoft-Dotum"/>
          <w:b w:val="0"/>
          <w:color w:val="3057B9"/>
          <w:sz w:val="22"/>
        </w:rPr>
        <w:t>Overseas Travel Expenses</w:t>
      </w:r>
      <w:bookmarkEnd w:id="2919"/>
    </w:p>
    <w:p>
      <w:bookmarkStart w:id="2920" w:name="blkp34-r57"/>
      <w:r>
        <w:rPr>
          <w:rFonts w:ascii="Haansoft-Dotum" w:hAnsi="Haansoft-Dotum" w:eastAsia="Haansoft-Dotum" w:cs="Haansoft-Dotum"/>
          <w:b w:val="0"/>
          <w:color w:val="3057B9"/>
          <w:sz w:val="22"/>
        </w:rPr>
        <w:t>1</w:t>
      </w:r>
      <w:bookmarkEnd w:id="2920"/>
    </w:p>
    <w:p>
      <w:bookmarkStart w:id="2921" w:name="blkp34-r58"/>
      <w:r>
        <w:rPr>
          <w:rFonts w:ascii="Haansoft-Dotum" w:hAnsi="Haansoft-Dotum" w:eastAsia="Haansoft-Dotum" w:cs="Haansoft-Dotum"/>
          <w:b w:val="0"/>
          <w:color w:val="0000FF"/>
          <w:sz w:val="22"/>
        </w:rPr>
        <w:t>10,000</w:t>
      </w:r>
      <w:bookmarkEnd w:id="2921"/>
    </w:p>
    <w:p>
      <w:bookmarkStart w:id="2922" w:name="blkp34-r59"/>
      <w:r>
        <w:rPr>
          <w:rFonts w:ascii="Haansoft-Dotum" w:hAnsi="Haansoft-Dotum" w:eastAsia="Haansoft-Dotum" w:cs="Haansoft-Dotum"/>
          <w:b w:val="0"/>
          <w:color w:val="3057B9"/>
          <w:sz w:val="22"/>
        </w:rPr>
        <w:t>’26.7 ~12</w:t>
      </w:r>
      <w:bookmarkEnd w:id="2922"/>
    </w:p>
    <w:p>
      <w:bookmarkStart w:id="2923" w:name="blkp34-r60"/>
      <w:r>
        <w:rPr>
          <w:rFonts w:ascii="Haansoft-Dotum" w:hAnsi="Haansoft-Dotum" w:eastAsia="Haansoft-Dotum" w:cs="Haansoft-Dotum"/>
          <w:b w:val="0"/>
          <w:color w:val="3057B9"/>
          <w:sz w:val="22"/>
        </w:rPr>
        <w:t>PCN</w:t>
      </w:r>
      <w:bookmarkEnd w:id="2923"/>
    </w:p>
    <w:p>
      <w:bookmarkStart w:id="2924" w:name="blkp34-r61"/>
      <w:r>
        <w:rPr>
          <w:rFonts w:ascii="Haansoft-Dotum" w:hAnsi="Haansoft-Dotum" w:eastAsia="Haansoft-Dotum" w:cs="Haansoft-Dotum"/>
          <w:b w:val="0"/>
          <w:color w:val="3057B9"/>
          <w:sz w:val="22"/>
        </w:rPr>
        <w:t>Domestic Travel Expenses</w:t>
        <w:br/>
        <w:t>(Travel Expenses)</w:t>
      </w:r>
      <w:bookmarkEnd w:id="2924"/>
    </w:p>
    <w:p>
      <w:bookmarkStart w:id="2925" w:name="blkp34-r62"/>
      <w:r>
        <w:rPr>
          <w:rFonts w:ascii="Haansoft-Dotum" w:hAnsi="Haansoft-Dotum" w:eastAsia="Haansoft-Dotum" w:cs="Haansoft-Dotum"/>
          <w:b w:val="0"/>
          <w:color w:val="3057B9"/>
          <w:sz w:val="22"/>
        </w:rPr>
        <w:t>Purchase</w:t>
      </w:r>
      <w:bookmarkEnd w:id="2925"/>
    </w:p>
    <w:p>
      <w:bookmarkStart w:id="2926" w:name="blkp34-r63"/>
      <w:r>
        <w:rPr>
          <w:rFonts w:ascii="Haansoft-Dotum" w:hAnsi="Haansoft-Dotum" w:eastAsia="Haansoft-Dotum" w:cs="Haansoft-Dotum"/>
          <w:b w:val="0"/>
          <w:color w:val="3057B9"/>
          <w:sz w:val="22"/>
        </w:rPr>
        <w:t>Domestic Travel Expenses</w:t>
      </w:r>
      <w:bookmarkEnd w:id="2926"/>
    </w:p>
    <w:p>
      <w:bookmarkStart w:id="2927" w:name="blkp34-r64"/>
      <w:r>
        <w:rPr>
          <w:rFonts w:ascii="Haansoft-Dotum" w:hAnsi="Haansoft-Dotum" w:eastAsia="Haansoft-Dotum" w:cs="Haansoft-Dotum"/>
          <w:b w:val="0"/>
          <w:color w:val="3057B9"/>
          <w:sz w:val="22"/>
        </w:rPr>
        <w:t>10</w:t>
      </w:r>
      <w:bookmarkEnd w:id="2927"/>
    </w:p>
    <w:p>
      <w:bookmarkStart w:id="2928" w:name="blkp34-r65"/>
      <w:r>
        <w:rPr>
          <w:rFonts w:ascii="Haansoft-Dotum" w:hAnsi="Haansoft-Dotum" w:eastAsia="Haansoft-Dotum" w:cs="Haansoft-Dotum"/>
          <w:b w:val="0"/>
          <w:color w:val="0000FF"/>
          <w:sz w:val="22"/>
        </w:rPr>
        <w:t>1,670</w:t>
      </w:r>
      <w:bookmarkEnd w:id="2928"/>
    </w:p>
    <w:p>
      <w:bookmarkStart w:id="2929" w:name="blkp34-r66"/>
      <w:r>
        <w:rPr>
          <w:rFonts w:ascii="Haansoft-Dotum" w:hAnsi="Haansoft-Dotum" w:eastAsia="Haansoft-Dotum" w:cs="Haansoft-Dotum"/>
          <w:b w:val="0"/>
          <w:color w:val="3057B9"/>
          <w:sz w:val="22"/>
        </w:rPr>
        <w:t>’26.7 ~12</w:t>
      </w:r>
      <w:bookmarkEnd w:id="2929"/>
    </w:p>
    <w:p>
      <w:bookmarkStart w:id="2930" w:name="blkp34-r67"/>
      <w:r>
        <w:rPr>
          <w:rFonts w:ascii="Haansoft-Dotum" w:hAnsi="Haansoft-Dotum" w:eastAsia="Haansoft-Dotum" w:cs="Haansoft-Dotum"/>
          <w:b w:val="0"/>
          <w:color w:val="3057B9"/>
          <w:sz w:val="22"/>
        </w:rPr>
        <w:t>PCN</w:t>
      </w:r>
      <w:bookmarkEnd w:id="2930"/>
    </w:p>
    <w:p>
      <w:bookmarkStart w:id="2931" w:name="blkp34-r68"/>
      <w:r>
        <w:rPr>
          <w:rFonts w:ascii="Haansoft-Dotum" w:hAnsi="Haansoft-Dotum" w:eastAsia="Haansoft-Dotum" w:cs="Haansoft-Dotum"/>
          <w:b w:val="0"/>
          <w:color w:val="3057B9"/>
          <w:sz w:val="22"/>
        </w:rPr>
        <w:t>2027</w:t>
      </w:r>
      <w:bookmarkEnd w:id="2931"/>
    </w:p>
    <w:p>
      <w:bookmarkStart w:id="2932" w:name="blkp34-r69"/>
      <w:r>
        <w:rPr>
          <w:rFonts w:ascii="Haansoft-Dotum" w:hAnsi="Haansoft-Dotum" w:eastAsia="Haansoft-Dotum" w:cs="Haansoft-Dotum"/>
          <w:b w:val="0"/>
          <w:color w:val="3057B9"/>
          <w:sz w:val="22"/>
        </w:rPr>
        <w:t>Entrusted Settlement Fees</w:t>
        <w:br/>
        <w:t>(Other Costs)</w:t>
      </w:r>
      <w:bookmarkEnd w:id="2932"/>
    </w:p>
    <w:p>
      <w:bookmarkStart w:id="2933" w:name="blkp34-r70"/>
      <w:r>
        <w:rPr>
          <w:rFonts w:ascii="Haansoft-Dotum" w:hAnsi="Haansoft-Dotum" w:eastAsia="Haansoft-Dotum" w:cs="Haansoft-Dotum"/>
          <w:b w:val="0"/>
          <w:color w:val="3057B9"/>
          <w:sz w:val="22"/>
        </w:rPr>
        <w:t>Purchase</w:t>
      </w:r>
      <w:bookmarkEnd w:id="2933"/>
    </w:p>
    <w:p>
      <w:bookmarkStart w:id="2934" w:name="blkp34-r71"/>
      <w:r>
        <w:rPr>
          <w:rFonts w:ascii="Haansoft-Dotum" w:hAnsi="Haansoft-Dotum" w:eastAsia="Haansoft-Dotum" w:cs="Haansoft-Dotum"/>
          <w:b w:val="0"/>
          <w:color w:val="3057B9"/>
          <w:sz w:val="22"/>
        </w:rPr>
        <w:t>Settlement Fees for Year 2027</w:t>
      </w:r>
      <w:bookmarkEnd w:id="2934"/>
    </w:p>
    <w:p>
      <w:bookmarkStart w:id="2935" w:name="blkp34-r72"/>
      <w:r>
        <w:rPr>
          <w:rFonts w:ascii="Haansoft-Dotum" w:hAnsi="Haansoft-Dotum" w:eastAsia="Haansoft-Dotum" w:cs="Haansoft-Dotum"/>
          <w:b w:val="0"/>
          <w:color w:val="3057B9"/>
          <w:sz w:val="22"/>
        </w:rPr>
        <w:t>1</w:t>
      </w:r>
      <w:bookmarkEnd w:id="2935"/>
    </w:p>
    <w:p>
      <w:bookmarkStart w:id="2936" w:name="blkp34-r73"/>
      <w:r>
        <w:rPr>
          <w:rFonts w:ascii="Haansoft-Dotum" w:hAnsi="Haansoft-Dotum" w:eastAsia="Haansoft-Dotum" w:cs="Haansoft-Dotum"/>
          <w:b w:val="0"/>
          <w:color w:val="0000FF"/>
          <w:sz w:val="22"/>
        </w:rPr>
        <w:t>3,000</w:t>
      </w:r>
      <w:bookmarkEnd w:id="2936"/>
    </w:p>
    <w:p>
      <w:bookmarkStart w:id="2937" w:name="blkp34-r74"/>
      <w:r>
        <w:rPr>
          <w:rFonts w:ascii="Haansoft-Dotum" w:hAnsi="Haansoft-Dotum" w:eastAsia="Haansoft-Dotum" w:cs="Haansoft-Dotum"/>
          <w:b w:val="0"/>
          <w:color w:val="3057B9"/>
          <w:sz w:val="22"/>
        </w:rPr>
        <w:t>’27.1 ~12</w:t>
      </w:r>
      <w:bookmarkEnd w:id="2937"/>
    </w:p>
    <w:p>
      <w:bookmarkStart w:id="2938" w:name="blkp34-r75"/>
      <w:r>
        <w:rPr>
          <w:rFonts w:ascii="Haansoft-Dotum" w:hAnsi="Haansoft-Dotum" w:eastAsia="Haansoft-Dotum" w:cs="Haansoft-Dotum"/>
          <w:b w:val="0"/>
          <w:color w:val="3057B9"/>
          <w:sz w:val="22"/>
        </w:rPr>
        <w:t>PCN</w:t>
      </w:r>
      <w:bookmarkEnd w:id="2938"/>
    </w:p>
    <w:p>
      <w:bookmarkStart w:id="2939" w:name="blkp34-r76"/>
      <w:r>
        <w:rPr>
          <w:rFonts w:ascii="Haansoft-Dotum" w:hAnsi="Haansoft-Dotum" w:eastAsia="Haansoft-Dotum" w:cs="Haansoft-Dotum"/>
          <w:b w:val="0"/>
          <w:color w:val="3057B9"/>
          <w:sz w:val="22"/>
        </w:rPr>
        <w:t>Cloud Usage Fees</w:t>
        <w:br/>
        <w:t>(Cloud Computing Service</w:t>
        <w:br/>
        <w:t>Usage Fees)</w:t>
      </w:r>
      <w:bookmarkEnd w:id="2939"/>
    </w:p>
    <w:p>
      <w:bookmarkStart w:id="2940" w:name="blkp34-r77"/>
      <w:r>
        <w:rPr>
          <w:rFonts w:ascii="Haansoft-Dotum" w:hAnsi="Haansoft-Dotum" w:eastAsia="Haansoft-Dotum" w:cs="Haansoft-Dotum"/>
          <w:b w:val="0"/>
          <w:color w:val="3057B9"/>
          <w:sz w:val="22"/>
        </w:rPr>
        <w:t>Rental</w:t>
      </w:r>
      <w:bookmarkEnd w:id="2940"/>
    </w:p>
    <w:p>
      <w:bookmarkStart w:id="2941" w:name="blkp34-r78"/>
      <w:r>
        <w:rPr>
          <w:rFonts w:ascii="Haansoft-Dotum" w:hAnsi="Haansoft-Dotum" w:eastAsia="Haansoft-Dotum" w:cs="Haansoft-Dotum"/>
          <w:b w:val="0"/>
          <w:color w:val="3057B9"/>
          <w:sz w:val="22"/>
        </w:rPr>
        <w:t>Cloud Usage Fees</w:t>
      </w:r>
      <w:bookmarkEnd w:id="2941"/>
    </w:p>
    <w:p>
      <w:bookmarkStart w:id="2942" w:name="blkp34-r79"/>
      <w:r>
        <w:rPr>
          <w:rFonts w:ascii="Haansoft-Dotum" w:hAnsi="Haansoft-Dotum" w:eastAsia="Haansoft-Dotum" w:cs="Haansoft-Dotum"/>
          <w:b w:val="0"/>
          <w:color w:val="3057B9"/>
          <w:sz w:val="22"/>
        </w:rPr>
        <w:t>12</w:t>
      </w:r>
      <w:bookmarkEnd w:id="2942"/>
    </w:p>
    <w:p>
      <w:bookmarkStart w:id="2943" w:name="blkp34-r80"/>
      <w:r>
        <w:rPr>
          <w:rFonts w:ascii="Haansoft-Dotum" w:hAnsi="Haansoft-Dotum" w:eastAsia="Haansoft-Dotum" w:cs="Haansoft-Dotum"/>
          <w:b w:val="0"/>
          <w:color w:val="0000FF"/>
          <w:sz w:val="22"/>
        </w:rPr>
        <w:t>85,000</w:t>
      </w:r>
      <w:bookmarkEnd w:id="2943"/>
    </w:p>
    <w:p>
      <w:bookmarkStart w:id="2944" w:name="blkp34-r81"/>
      <w:r>
        <w:rPr>
          <w:rFonts w:ascii="Haansoft-Dotum" w:hAnsi="Haansoft-Dotum" w:eastAsia="Haansoft-Dotum" w:cs="Haansoft-Dotum"/>
          <w:b w:val="0"/>
          <w:color w:val="3057B9"/>
          <w:sz w:val="22"/>
        </w:rPr>
        <w:t>’27.1 ~12</w:t>
      </w:r>
      <w:bookmarkEnd w:id="2944"/>
    </w:p>
    <w:p>
      <w:bookmarkStart w:id="2945" w:name="blkp34-r82"/>
      <w:r>
        <w:rPr>
          <w:rFonts w:ascii="Haansoft-Dotum" w:hAnsi="Haansoft-Dotum" w:eastAsia="Haansoft-Dotum" w:cs="Haansoft-Dotum"/>
          <w:b w:val="0"/>
          <w:color w:val="3057B9"/>
          <w:sz w:val="22"/>
        </w:rPr>
        <w:t>PCN</w:t>
      </w:r>
      <w:bookmarkEnd w:id="2945"/>
    </w:p>
    <w:p>
      <w:bookmarkStart w:id="2946" w:name="blkp34-r83"/>
      <w:r>
        <w:rPr>
          <w:rFonts w:ascii="Haansoft-Dotum" w:hAnsi="Haansoft-Dotum" w:eastAsia="Haansoft-Dotum" w:cs="Haansoft-Dotum"/>
          <w:b w:val="0"/>
          <w:color w:val="3057B9"/>
          <w:sz w:val="22"/>
        </w:rPr>
        <w:t>Office Supplies Expenses</w:t>
        <w:br/>
        <w:t>(Laboratory Operation Costs)</w:t>
      </w:r>
      <w:bookmarkEnd w:id="2946"/>
    </w:p>
    <w:p>
      <w:bookmarkStart w:id="2947" w:name="blkp34-r84"/>
      <w:r>
        <w:rPr>
          <w:rFonts w:ascii="Haansoft-Dotum" w:hAnsi="Haansoft-Dotum" w:eastAsia="Haansoft-Dotum" w:cs="Haansoft-Dotum"/>
          <w:b w:val="0"/>
          <w:color w:val="3057B9"/>
          <w:sz w:val="22"/>
        </w:rPr>
        <w:t>Purchase</w:t>
      </w:r>
      <w:bookmarkEnd w:id="2947"/>
    </w:p>
    <w:p>
      <w:bookmarkStart w:id="2948" w:name="blkp34-r85"/>
      <w:r>
        <w:rPr>
          <w:rFonts w:ascii="Haansoft-Dotum" w:hAnsi="Haansoft-Dotum" w:eastAsia="Haansoft-Dotum" w:cs="Haansoft-Dotum"/>
          <w:b w:val="0"/>
          <w:color w:val="3057B9"/>
          <w:sz w:val="22"/>
        </w:rPr>
        <w:t>Office Supplies Purchase</w:t>
      </w:r>
      <w:bookmarkEnd w:id="2948"/>
    </w:p>
    <w:p>
      <w:bookmarkStart w:id="2949" w:name="blkp34-r86"/>
      <w:r>
        <w:rPr>
          <w:rFonts w:ascii="Haansoft-Dotum" w:hAnsi="Haansoft-Dotum" w:eastAsia="Haansoft-Dotum" w:cs="Haansoft-Dotum"/>
          <w:b w:val="0"/>
          <w:color w:val="3057B9"/>
          <w:sz w:val="22"/>
        </w:rPr>
        <w:t>5</w:t>
      </w:r>
      <w:bookmarkEnd w:id="2949"/>
    </w:p>
    <w:p>
      <w:bookmarkStart w:id="2950" w:name="blkp34-r87"/>
      <w:r>
        <w:rPr>
          <w:rFonts w:ascii="Haansoft-Dotum" w:hAnsi="Haansoft-Dotum" w:eastAsia="Haansoft-Dotum" w:cs="Haansoft-Dotum"/>
          <w:b w:val="0"/>
          <w:color w:val="0000FF"/>
          <w:sz w:val="22"/>
        </w:rPr>
        <w:t>2,000</w:t>
      </w:r>
      <w:bookmarkEnd w:id="2950"/>
    </w:p>
    <w:p>
      <w:bookmarkStart w:id="2951" w:name="blkp34-r88"/>
      <w:r>
        <w:rPr>
          <w:rFonts w:ascii="Haansoft-Dotum" w:hAnsi="Haansoft-Dotum" w:eastAsia="Haansoft-Dotum" w:cs="Haansoft-Dotum"/>
          <w:b w:val="0"/>
          <w:color w:val="3057B9"/>
          <w:sz w:val="22"/>
        </w:rPr>
        <w:t>’27.1 ~12</w:t>
      </w:r>
      <w:bookmarkEnd w:id="2951"/>
    </w:p>
    <w:p>
      <w:bookmarkStart w:id="2952" w:name="blkp34-r89"/>
      <w:r>
        <w:rPr>
          <w:rFonts w:ascii="Haansoft-Dotum" w:hAnsi="Haansoft-Dotum" w:eastAsia="Haansoft-Dotum" w:cs="Haansoft-Dotum"/>
          <w:b w:val="0"/>
          <w:color w:val="3057B9"/>
          <w:sz w:val="22"/>
        </w:rPr>
        <w:t>PCN</w:t>
      </w:r>
      <w:bookmarkEnd w:id="2952"/>
    </w:p>
    <w:p>
      <w:bookmarkStart w:id="2953" w:name="blkp34-r90"/>
      <w:r>
        <w:rPr>
          <w:rFonts w:ascii="Haansoft-Dotum" w:hAnsi="Haansoft-Dotum" w:eastAsia="Haansoft-Dotum" w:cs="Haansoft-Dotum"/>
          <w:b w:val="0"/>
          <w:color w:val="0000FF"/>
          <w:sz w:val="22"/>
        </w:rPr>
        <w:t>Expert Usage Fees</w:t>
        <w:br/>
        <w:t>(External Expert Technology Usage Fees)</w:t>
      </w:r>
      <w:bookmarkEnd w:id="2953"/>
    </w:p>
    <w:p>
      <w:bookmarkStart w:id="2954" w:name="blkp34-r91"/>
      <w:r>
        <w:rPr>
          <w:rFonts w:ascii="Haansoft-Dotum" w:hAnsi="Haansoft-Dotum" w:eastAsia="Haansoft-Dotum" w:cs="Haansoft-Dotum"/>
          <w:b w:val="0"/>
          <w:color w:val="0000FF"/>
          <w:sz w:val="22"/>
        </w:rPr>
        <w:t>Purchase</w:t>
      </w:r>
      <w:bookmarkEnd w:id="2954"/>
    </w:p>
    <w:p>
      <w:bookmarkStart w:id="2955" w:name="blkp34-r92"/>
      <w:r>
        <w:rPr>
          <w:rFonts w:ascii="Haansoft-Dotum" w:hAnsi="Haansoft-Dotum" w:eastAsia="Haansoft-Dotum" w:cs="Haansoft-Dotum"/>
          <w:b w:val="0"/>
          <w:color w:val="0000FF"/>
          <w:sz w:val="22"/>
        </w:rPr>
        <w:t>Technical Consultation</w:t>
      </w:r>
      <w:bookmarkEnd w:id="2955"/>
    </w:p>
    <w:p>
      <w:bookmarkStart w:id="2956" w:name="blkp34-r93"/>
      <w:r>
        <w:rPr>
          <w:rFonts w:ascii="Haansoft-Dotum" w:hAnsi="Haansoft-Dotum" w:eastAsia="Haansoft-Dotum" w:cs="Haansoft-Dotum"/>
          <w:b w:val="0"/>
          <w:color w:val="0000FF"/>
          <w:sz w:val="22"/>
        </w:rPr>
        <w:t>2</w:t>
      </w:r>
      <w:bookmarkEnd w:id="2956"/>
    </w:p>
    <w:p>
      <w:bookmarkStart w:id="2957" w:name="blkp34-r94"/>
      <w:r>
        <w:rPr>
          <w:rFonts w:ascii="Haansoft-Dotum" w:hAnsi="Haansoft-Dotum" w:eastAsia="Haansoft-Dotum" w:cs="Haansoft-Dotum"/>
          <w:b w:val="0"/>
          <w:color w:val="0000FF"/>
          <w:sz w:val="22"/>
        </w:rPr>
        <w:t>20,000</w:t>
      </w:r>
      <w:bookmarkEnd w:id="2957"/>
    </w:p>
    <w:p>
      <w:bookmarkStart w:id="2958" w:name="blkp34-r95"/>
      <w:r>
        <w:rPr>
          <w:rFonts w:ascii="Haansoft-Dotum" w:hAnsi="Haansoft-Dotum" w:eastAsia="Haansoft-Dotum" w:cs="Haansoft-Dotum"/>
          <w:b w:val="0"/>
          <w:color w:val="3057B9"/>
          <w:sz w:val="22"/>
        </w:rPr>
        <w:t>’26.7 ~12</w:t>
      </w:r>
      <w:bookmarkEnd w:id="2958"/>
    </w:p>
    <w:p>
      <w:bookmarkStart w:id="2959" w:name="blkp34-r96"/>
      <w:r>
        <w:rPr>
          <w:rFonts w:ascii="Haansoft-Dotum" w:hAnsi="Haansoft-Dotum" w:eastAsia="Haansoft-Dotum" w:cs="Haansoft-Dotum"/>
          <w:b w:val="0"/>
          <w:color w:val="3057B9"/>
          <w:sz w:val="22"/>
        </w:rPr>
        <w:t>PCN</w:t>
      </w:r>
      <w:bookmarkEnd w:id="2959"/>
    </w:p>
    <w:p>
      <w:bookmarkStart w:id="2960" w:name="blkp34-r97"/>
      <w:r>
        <w:rPr>
          <w:rFonts w:ascii="Haansoft-Dotum" w:hAnsi="Haansoft-Dotum" w:eastAsia="Haansoft-Dotum" w:cs="Haansoft-Dotum"/>
          <w:b w:val="0"/>
          <w:color w:val="0000FF"/>
          <w:sz w:val="22"/>
        </w:rPr>
        <w:t>Expert Usage Fees</w:t>
        <w:br/>
        <w:t>(External Expert Technology Usage Fees)</w:t>
      </w:r>
      <w:bookmarkEnd w:id="2960"/>
    </w:p>
    <w:p>
      <w:bookmarkStart w:id="2961" w:name="blkp34-r98"/>
      <w:r>
        <w:rPr>
          <w:rFonts w:ascii="Haansoft-Dotum" w:hAnsi="Haansoft-Dotum" w:eastAsia="Haansoft-Dotum" w:cs="Haansoft-Dotum"/>
          <w:b w:val="0"/>
          <w:color w:val="0000FF"/>
          <w:sz w:val="22"/>
        </w:rPr>
        <w:t>Purchase</w:t>
      </w:r>
      <w:bookmarkEnd w:id="2961"/>
    </w:p>
    <w:p>
      <w:bookmarkStart w:id="2962" w:name="blkp34-r99"/>
      <w:r>
        <w:rPr>
          <w:rFonts w:ascii="Haansoft-Dotum" w:hAnsi="Haansoft-Dotum" w:eastAsia="Haansoft-Dotum" w:cs="Haansoft-Dotum"/>
          <w:b w:val="0"/>
          <w:color w:val="0000FF"/>
          <w:sz w:val="22"/>
        </w:rPr>
        <w:t>Model Verification</w:t>
      </w:r>
      <w:bookmarkEnd w:id="2962"/>
    </w:p>
    <w:p>
      <w:bookmarkStart w:id="2963" w:name="blkp34-r100"/>
      <w:r>
        <w:rPr>
          <w:rFonts w:ascii="Haansoft-Dotum" w:hAnsi="Haansoft-Dotum" w:eastAsia="Haansoft-Dotum" w:cs="Haansoft-Dotum"/>
          <w:b w:val="0"/>
          <w:color w:val="0000FF"/>
          <w:sz w:val="22"/>
        </w:rPr>
        <w:t>1</w:t>
      </w:r>
      <w:bookmarkEnd w:id="2963"/>
    </w:p>
    <w:p>
      <w:bookmarkStart w:id="2964" w:name="blkp34-r101"/>
      <w:r>
        <w:rPr>
          <w:rFonts w:ascii="Haansoft-Dotum" w:hAnsi="Haansoft-Dotum" w:eastAsia="Haansoft-Dotum" w:cs="Haansoft-Dotum"/>
          <w:b w:val="0"/>
          <w:color w:val="0000FF"/>
          <w:sz w:val="22"/>
        </w:rPr>
        <w:t>10,000</w:t>
      </w:r>
      <w:bookmarkEnd w:id="2964"/>
    </w:p>
    <w:p>
      <w:bookmarkStart w:id="2965" w:name="blkp34-r102"/>
      <w:r>
        <w:rPr>
          <w:rFonts w:ascii="Haansoft-Dotum" w:hAnsi="Haansoft-Dotum" w:eastAsia="Haansoft-Dotum" w:cs="Haansoft-Dotum"/>
          <w:b w:val="0"/>
          <w:color w:val="3057B9"/>
          <w:sz w:val="22"/>
        </w:rPr>
        <w:t>’27.1 ~12</w:t>
      </w:r>
      <w:bookmarkEnd w:id="2965"/>
    </w:p>
    <w:p>
      <w:bookmarkStart w:id="2966" w:name="blkp34-r103"/>
      <w:r>
        <w:rPr>
          <w:rFonts w:ascii="Haansoft-Dotum" w:hAnsi="Haansoft-Dotum" w:eastAsia="Haansoft-Dotum" w:cs="Haansoft-Dotum"/>
          <w:b w:val="0"/>
          <w:color w:val="3057B9"/>
          <w:sz w:val="22"/>
        </w:rPr>
        <w:t>PCN</w:t>
      </w:r>
      <w:bookmarkEnd w:id="2966"/>
    </w:p>
    <w:p>
      <w:bookmarkStart w:id="2967" w:name="blkp34-r104"/>
      <w:r>
        <w:rPr>
          <w:rFonts w:ascii="Haansoft-Dotum" w:hAnsi="Haansoft-Dotum" w:eastAsia="Haansoft-Dotum" w:cs="Haansoft-Dotum"/>
          <w:b w:val="0"/>
          <w:color w:val="0000FF"/>
          <w:sz w:val="22"/>
        </w:rPr>
        <w:t>Conference and Seminar Participation Fees</w:t>
        <w:br/>
        <w:t>(Research Personnel Support Fees)</w:t>
      </w:r>
      <w:bookmarkEnd w:id="2967"/>
    </w:p>
    <w:p>
      <w:bookmarkStart w:id="2968" w:name="blkp34-r105"/>
      <w:r>
        <w:rPr>
          <w:rFonts w:ascii="Haansoft-Dotum" w:hAnsi="Haansoft-Dotum" w:eastAsia="Haansoft-Dotum" w:cs="Haansoft-Dotum"/>
          <w:b w:val="0"/>
          <w:color w:val="0000FF"/>
          <w:sz w:val="22"/>
        </w:rPr>
        <w:t>Purchase</w:t>
      </w:r>
      <w:bookmarkEnd w:id="2968"/>
    </w:p>
    <w:p>
      <w:bookmarkStart w:id="2969" w:name="blkp34-r106"/>
      <w:r>
        <w:rPr>
          <w:rFonts w:ascii="Haansoft-Dotum" w:hAnsi="Haansoft-Dotum" w:eastAsia="Haansoft-Dotum" w:cs="Haansoft-Dotum"/>
          <w:b w:val="0"/>
          <w:color w:val="0000FF"/>
          <w:sz w:val="22"/>
        </w:rPr>
        <w:t>Conference Presentation</w:t>
      </w:r>
      <w:bookmarkEnd w:id="2969"/>
    </w:p>
    <w:p>
      <w:bookmarkStart w:id="2970" w:name="blkp34-r107"/>
      <w:r>
        <w:rPr>
          <w:rFonts w:ascii="Haansoft-Dotum" w:hAnsi="Haansoft-Dotum" w:eastAsia="Haansoft-Dotum" w:cs="Haansoft-Dotum"/>
          <w:b w:val="0"/>
          <w:color w:val="0000FF"/>
          <w:sz w:val="22"/>
        </w:rPr>
        <w:t>1</w:t>
      </w:r>
      <w:bookmarkEnd w:id="2970"/>
    </w:p>
    <w:p>
      <w:bookmarkStart w:id="2971" w:name="blkp34-r108"/>
      <w:r>
        <w:rPr>
          <w:rFonts w:ascii="Haansoft-Dotum" w:hAnsi="Haansoft-Dotum" w:eastAsia="Haansoft-Dotum" w:cs="Haansoft-Dotum"/>
          <w:b w:val="0"/>
          <w:color w:val="0000FF"/>
          <w:sz w:val="22"/>
        </w:rPr>
        <w:t>10,000</w:t>
      </w:r>
      <w:bookmarkEnd w:id="2971"/>
    </w:p>
    <w:p>
      <w:bookmarkStart w:id="2972" w:name="blkp34-r109"/>
      <w:r>
        <w:rPr>
          <w:rFonts w:ascii="Haansoft-Dotum" w:hAnsi="Haansoft-Dotum" w:eastAsia="Haansoft-Dotum" w:cs="Haansoft-Dotum"/>
          <w:b w:val="0"/>
          <w:color w:val="3057B9"/>
          <w:sz w:val="22"/>
        </w:rPr>
        <w:t>’27.1 ~12</w:t>
      </w:r>
      <w:bookmarkEnd w:id="2972"/>
    </w:p>
    <w:p>
      <w:bookmarkStart w:id="2973" w:name="blkp34-r110"/>
      <w:r>
        <w:rPr>
          <w:rFonts w:ascii="Haansoft-Dotum" w:hAnsi="Haansoft-Dotum" w:eastAsia="Haansoft-Dotum" w:cs="Haansoft-Dotum"/>
          <w:b w:val="0"/>
          <w:color w:val="3057B9"/>
          <w:sz w:val="22"/>
        </w:rPr>
        <w:t>PCN</w:t>
      </w:r>
      <w:bookmarkEnd w:id="2973"/>
    </w:p>
    <w:p>
      <w:bookmarkStart w:id="2974" w:name="blkp34-r111"/>
      <w:r>
        <w:rPr>
          <w:rFonts w:ascii="Haansoft-Dotum" w:hAnsi="Haansoft-Dotum" w:eastAsia="Haansoft-Dotum" w:cs="Haansoft-Dotum"/>
          <w:b w:val="0"/>
          <w:color w:val="3057B9"/>
          <w:sz w:val="22"/>
        </w:rPr>
        <w:t>Overseas Travel Expenses</w:t>
        <w:br/>
        <w:t>(Travel Expenses)</w:t>
      </w:r>
      <w:bookmarkEnd w:id="2974"/>
    </w:p>
    <w:p>
      <w:bookmarkStart w:id="2975" w:name="blkp34-r112"/>
      <w:r>
        <w:rPr>
          <w:rFonts w:ascii="Haansoft-Dotum" w:hAnsi="Haansoft-Dotum" w:eastAsia="Haansoft-Dotum" w:cs="Haansoft-Dotum"/>
          <w:b w:val="0"/>
          <w:color w:val="3057B9"/>
          <w:sz w:val="22"/>
        </w:rPr>
        <w:t>Purchase</w:t>
      </w:r>
      <w:bookmarkEnd w:id="2975"/>
    </w:p>
    <w:p>
      <w:bookmarkStart w:id="2976" w:name="blkp34-r113"/>
      <w:r>
        <w:rPr>
          <w:rFonts w:ascii="Haansoft-Dotum" w:hAnsi="Haansoft-Dotum" w:eastAsia="Haansoft-Dotum" w:cs="Haansoft-Dotum"/>
          <w:b w:val="0"/>
          <w:color w:val="3057B9"/>
          <w:sz w:val="22"/>
        </w:rPr>
        <w:t>Overseas Travel Expenses</w:t>
      </w:r>
      <w:bookmarkEnd w:id="2976"/>
    </w:p>
    <w:p>
      <w:bookmarkStart w:id="2977" w:name="blkp34-r114"/>
      <w:r>
        <w:rPr>
          <w:rFonts w:ascii="Haansoft-Dotum" w:hAnsi="Haansoft-Dotum" w:eastAsia="Haansoft-Dotum" w:cs="Haansoft-Dotum"/>
          <w:b w:val="0"/>
          <w:color w:val="3057B9"/>
          <w:sz w:val="22"/>
        </w:rPr>
        <w:t>1</w:t>
      </w:r>
      <w:bookmarkEnd w:id="2977"/>
    </w:p>
    <w:p>
      <w:bookmarkStart w:id="2978" w:name="blkp34-r115"/>
      <w:r>
        <w:rPr>
          <w:rFonts w:ascii="Haansoft-Dotum" w:hAnsi="Haansoft-Dotum" w:eastAsia="Haansoft-Dotum" w:cs="Haansoft-Dotum"/>
          <w:b w:val="0"/>
          <w:color w:val="0000FF"/>
          <w:sz w:val="22"/>
        </w:rPr>
        <w:t>10,000</w:t>
      </w:r>
      <w:bookmarkEnd w:id="2978"/>
    </w:p>
    <w:p>
      <w:bookmarkStart w:id="2979" w:name="blkp34-r116"/>
      <w:r>
        <w:rPr>
          <w:rFonts w:ascii="Haansoft-Dotum" w:hAnsi="Haansoft-Dotum" w:eastAsia="Haansoft-Dotum" w:cs="Haansoft-Dotum"/>
          <w:b w:val="0"/>
          <w:color w:val="3057B9"/>
          <w:sz w:val="22"/>
        </w:rPr>
        <w:t>’26.7 ~12</w:t>
      </w:r>
      <w:bookmarkEnd w:id="2979"/>
    </w:p>
    <w:p>
      <w:bookmarkStart w:id="2980" w:name="blkp34-r117"/>
      <w:r>
        <w:rPr>
          <w:rFonts w:ascii="Haansoft-Dotum" w:hAnsi="Haansoft-Dotum" w:eastAsia="Haansoft-Dotum" w:cs="Haansoft-Dotum"/>
          <w:b w:val="0"/>
          <w:color w:val="3057B9"/>
          <w:sz w:val="22"/>
        </w:rPr>
        <w:t>PCN</w:t>
      </w:r>
      <w:bookmarkEnd w:id="2980"/>
    </w:p>
    <w:p>
      <w:bookmarkStart w:id="2981" w:name="blkp34-r118"/>
      <w:r>
        <w:rPr>
          <w:rFonts w:ascii="Haansoft-Dotum" w:hAnsi="Haansoft-Dotum" w:eastAsia="Haansoft-Dotum" w:cs="Haansoft-Dotum"/>
          <w:b w:val="0"/>
          <w:color w:val="3057B9"/>
          <w:sz w:val="22"/>
        </w:rPr>
        <w:t>Domestic Travel Expenses</w:t>
        <w:br/>
        <w:t>(Travel Expenses)</w:t>
      </w:r>
      <w:bookmarkEnd w:id="2981"/>
    </w:p>
    <w:p>
      <w:bookmarkStart w:id="2982" w:name="blkp34-r119"/>
      <w:r>
        <w:rPr>
          <w:rFonts w:ascii="Haansoft-Dotum" w:hAnsi="Haansoft-Dotum" w:eastAsia="Haansoft-Dotum" w:cs="Haansoft-Dotum"/>
          <w:b w:val="0"/>
          <w:color w:val="3057B9"/>
          <w:sz w:val="22"/>
        </w:rPr>
        <w:t>Purchase</w:t>
      </w:r>
      <w:bookmarkEnd w:id="2982"/>
    </w:p>
    <w:p>
      <w:bookmarkStart w:id="2983" w:name="blkp34-r120"/>
      <w:r>
        <w:rPr>
          <w:rFonts w:ascii="Haansoft-Dotum" w:hAnsi="Haansoft-Dotum" w:eastAsia="Haansoft-Dotum" w:cs="Haansoft-Dotum"/>
          <w:b w:val="0"/>
          <w:color w:val="3057B9"/>
          <w:sz w:val="22"/>
        </w:rPr>
        <w:t>Domestic Travel Expenses</w:t>
      </w:r>
      <w:bookmarkEnd w:id="2983"/>
    </w:p>
    <w:p>
      <w:bookmarkStart w:id="2984" w:name="blkp34-r121"/>
      <w:r>
        <w:rPr>
          <w:rFonts w:ascii="Haansoft-Dotum" w:hAnsi="Haansoft-Dotum" w:eastAsia="Haansoft-Dotum" w:cs="Haansoft-Dotum"/>
          <w:b w:val="0"/>
          <w:color w:val="3057B9"/>
          <w:sz w:val="22"/>
        </w:rPr>
        <w:t>10</w:t>
      </w:r>
      <w:bookmarkEnd w:id="2984"/>
    </w:p>
    <w:p>
      <w:bookmarkStart w:id="2985" w:name="blkp34-r122"/>
      <w:r>
        <w:rPr>
          <w:rFonts w:ascii="Haansoft-Dotum" w:hAnsi="Haansoft-Dotum" w:eastAsia="Haansoft-Dotum" w:cs="Haansoft-Dotum"/>
          <w:b w:val="0"/>
          <w:color w:val="0000FF"/>
          <w:sz w:val="22"/>
        </w:rPr>
        <w:t>6,850</w:t>
      </w:r>
      <w:bookmarkEnd w:id="2985"/>
    </w:p>
    <w:p>
      <w:bookmarkStart w:id="2986" w:name="blkp34-r123"/>
      <w:r>
        <w:rPr>
          <w:rFonts w:ascii="Haansoft-Dotum" w:hAnsi="Haansoft-Dotum" w:eastAsia="Haansoft-Dotum" w:cs="Haansoft-Dotum"/>
          <w:b w:val="0"/>
          <w:color w:val="3057B9"/>
          <w:sz w:val="22"/>
        </w:rPr>
        <w:t>’27.1 ~12</w:t>
      </w:r>
      <w:bookmarkEnd w:id="2986"/>
    </w:p>
    <w:p>
      <w:bookmarkStart w:id="2987" w:name="blkp34-r124"/>
      <w:r>
        <w:rPr>
          <w:rFonts w:ascii="Haansoft-Dotum" w:hAnsi="Haansoft-Dotum" w:eastAsia="Haansoft-Dotum" w:cs="Haansoft-Dotum"/>
          <w:b w:val="0"/>
          <w:color w:val="3057B9"/>
          <w:sz w:val="22"/>
        </w:rPr>
        <w:t>PCN</w:t>
      </w:r>
      <w:bookmarkEnd w:id="2987"/>
    </w:p>
    <w:p>
      <w:bookmarkStart w:id="2988" w:name="blkp34-r125"/>
      <w:r>
        <w:rPr>
          <w:rFonts w:ascii="Haansoft-Dotum" w:hAnsi="Haansoft-Dotum" w:eastAsia="Haansoft-Dotum" w:cs="Haansoft-Dotum"/>
          <w:b w:val="0"/>
          <w:color w:val="3057B9"/>
          <w:sz w:val="22"/>
        </w:rPr>
        <w:t>2028</w:t>
      </w:r>
      <w:bookmarkEnd w:id="2988"/>
    </w:p>
    <w:p>
      <w:bookmarkStart w:id="2989" w:name="blkp34-r126"/>
      <w:r>
        <w:rPr>
          <w:rFonts w:ascii="Haansoft-Dotum" w:hAnsi="Haansoft-Dotum" w:eastAsia="Haansoft-Dotum" w:cs="Haansoft-Dotum"/>
          <w:b w:val="0"/>
          <w:color w:val="3057B9"/>
          <w:sz w:val="22"/>
        </w:rPr>
        <w:t>Entrusted Settlement Fees</w:t>
        <w:br/>
        <w:t>(Other Costs)</w:t>
      </w:r>
      <w:bookmarkEnd w:id="2989"/>
    </w:p>
    <w:p>
      <w:bookmarkStart w:id="2990" w:name="blkp34-r127"/>
      <w:r>
        <w:rPr>
          <w:rFonts w:ascii="Haansoft-Dotum" w:hAnsi="Haansoft-Dotum" w:eastAsia="Haansoft-Dotum" w:cs="Haansoft-Dotum"/>
          <w:b w:val="0"/>
          <w:color w:val="3057B9"/>
          <w:sz w:val="22"/>
        </w:rPr>
        <w:t>Purchase</w:t>
      </w:r>
      <w:bookmarkEnd w:id="2990"/>
    </w:p>
    <w:p>
      <w:bookmarkStart w:id="2991" w:name="blkp34-r128"/>
      <w:r>
        <w:rPr>
          <w:rFonts w:ascii="Haansoft-Dotum" w:hAnsi="Haansoft-Dotum" w:eastAsia="Haansoft-Dotum" w:cs="Haansoft-Dotum"/>
          <w:b w:val="0"/>
          <w:color w:val="3057B9"/>
          <w:sz w:val="22"/>
        </w:rPr>
        <w:t>Settlement Fees for Year 2028</w:t>
      </w:r>
      <w:bookmarkEnd w:id="2991"/>
    </w:p>
    <w:p>
      <w:bookmarkStart w:id="2992" w:name="blkp34-r129"/>
      <w:r>
        <w:rPr>
          <w:rFonts w:ascii="Haansoft-Dotum" w:hAnsi="Haansoft-Dotum" w:eastAsia="Haansoft-Dotum" w:cs="Haansoft-Dotum"/>
          <w:b w:val="0"/>
          <w:color w:val="3057B9"/>
          <w:sz w:val="22"/>
        </w:rPr>
        <w:t>1</w:t>
      </w:r>
      <w:bookmarkEnd w:id="2992"/>
    </w:p>
    <w:p>
      <w:bookmarkStart w:id="2993" w:name="blkp34-r130"/>
      <w:r>
        <w:rPr>
          <w:rFonts w:ascii="Haansoft-Dotum" w:hAnsi="Haansoft-Dotum" w:eastAsia="Haansoft-Dotum" w:cs="Haansoft-Dotum"/>
          <w:b w:val="0"/>
          <w:color w:val="3057B9"/>
          <w:sz w:val="22"/>
        </w:rPr>
        <w:t>3,000</w:t>
      </w:r>
      <w:bookmarkEnd w:id="2993"/>
    </w:p>
    <w:p>
      <w:bookmarkStart w:id="2994" w:name="blkp34-r131"/>
      <w:r>
        <w:rPr>
          <w:rFonts w:ascii="Haansoft-Dotum" w:hAnsi="Haansoft-Dotum" w:eastAsia="Haansoft-Dotum" w:cs="Haansoft-Dotum"/>
          <w:b w:val="0"/>
          <w:color w:val="3057B9"/>
          <w:sz w:val="22"/>
        </w:rPr>
        <w:t>’28.1 ~6</w:t>
      </w:r>
      <w:bookmarkEnd w:id="2994"/>
    </w:p>
    <w:p>
      <w:bookmarkStart w:id="2995" w:name="blkp34-r132"/>
      <w:r>
        <w:rPr>
          <w:rFonts w:ascii="Haansoft-Dotum" w:hAnsi="Haansoft-Dotum" w:eastAsia="Haansoft-Dotum" w:cs="Haansoft-Dotum"/>
          <w:b w:val="0"/>
          <w:color w:val="3057B9"/>
          <w:sz w:val="22"/>
        </w:rPr>
        <w:t>PCN</w:t>
      </w:r>
      <w:bookmarkEnd w:id="2995"/>
    </w:p>
    <w:p>
      <w:bookmarkStart w:id="2996" w:name="blkp34-r133"/>
      <w:r>
        <w:rPr>
          <w:rFonts w:ascii="Haansoft-Dotum" w:hAnsi="Haansoft-Dotum" w:eastAsia="Haansoft-Dotum" w:cs="Haansoft-Dotum"/>
          <w:b w:val="0"/>
          <w:color w:val="3057B9"/>
          <w:sz w:val="22"/>
        </w:rPr>
        <w:t>Cloud Usage Fees</w:t>
        <w:br/>
        <w:t>(Cloud Computing Service</w:t>
        <w:br/>
        <w:t>Usage Fees)</w:t>
      </w:r>
      <w:bookmarkEnd w:id="2996"/>
    </w:p>
    <w:p>
      <w:bookmarkStart w:id="2997" w:name="blkp34-r134"/>
      <w:r>
        <w:rPr>
          <w:rFonts w:ascii="Haansoft-Dotum" w:hAnsi="Haansoft-Dotum" w:eastAsia="Haansoft-Dotum" w:cs="Haansoft-Dotum"/>
          <w:b w:val="0"/>
          <w:color w:val="3057B9"/>
          <w:sz w:val="22"/>
        </w:rPr>
        <w:t>Rental</w:t>
      </w:r>
      <w:bookmarkEnd w:id="2997"/>
    </w:p>
    <w:p>
      <w:bookmarkStart w:id="2998" w:name="blkp34-r135"/>
      <w:r>
        <w:rPr>
          <w:rFonts w:ascii="Haansoft-Dotum" w:hAnsi="Haansoft-Dotum" w:eastAsia="Haansoft-Dotum" w:cs="Haansoft-Dotum"/>
          <w:b w:val="0"/>
          <w:color w:val="3057B9"/>
          <w:sz w:val="22"/>
        </w:rPr>
        <w:t>Cloud Usage Fees</w:t>
      </w:r>
      <w:bookmarkEnd w:id="2998"/>
    </w:p>
    <w:p>
      <w:bookmarkStart w:id="2999" w:name="blkp34-r136"/>
      <w:r>
        <w:rPr>
          <w:rFonts w:ascii="Haansoft-Dotum" w:hAnsi="Haansoft-Dotum" w:eastAsia="Haansoft-Dotum" w:cs="Haansoft-Dotum"/>
          <w:b w:val="0"/>
          <w:color w:val="3057B9"/>
          <w:sz w:val="22"/>
        </w:rPr>
        <w:t>6</w:t>
      </w:r>
      <w:bookmarkEnd w:id="2999"/>
    </w:p>
    <w:p>
      <w:bookmarkStart w:id="3000" w:name="blkp34-r137"/>
      <w:r>
        <w:rPr>
          <w:rFonts w:ascii="Haansoft-Dotum" w:hAnsi="Haansoft-Dotum" w:eastAsia="Haansoft-Dotum" w:cs="Haansoft-Dotum"/>
          <w:b w:val="0"/>
          <w:color w:val="3057B9"/>
          <w:sz w:val="22"/>
        </w:rPr>
        <w:t>30,000</w:t>
      </w:r>
      <w:bookmarkEnd w:id="3000"/>
    </w:p>
    <w:p>
      <w:bookmarkStart w:id="3001" w:name="blkp34-r138"/>
      <w:r>
        <w:rPr>
          <w:rFonts w:ascii="Haansoft-Dotum" w:hAnsi="Haansoft-Dotum" w:eastAsia="Haansoft-Dotum" w:cs="Haansoft-Dotum"/>
          <w:b w:val="0"/>
          <w:color w:val="3057B9"/>
          <w:sz w:val="22"/>
        </w:rPr>
        <w:t>’28.1 ~6</w:t>
      </w:r>
      <w:bookmarkEnd w:id="3001"/>
    </w:p>
    <w:p>
      <w:bookmarkStart w:id="3002" w:name="blkp34-r139"/>
      <w:r>
        <w:rPr>
          <w:rFonts w:ascii="Haansoft-Dotum" w:hAnsi="Haansoft-Dotum" w:eastAsia="Haansoft-Dotum" w:cs="Haansoft-Dotum"/>
          <w:b w:val="0"/>
          <w:color w:val="3057B9"/>
          <w:sz w:val="22"/>
        </w:rPr>
        <w:t>PCN</w:t>
      </w:r>
      <w:bookmarkEnd w:id="3002"/>
    </w:p>
    <w:p>
      <w:bookmarkStart w:id="3003" w:name="blkp34-r140"/>
      <w:r>
        <w:rPr>
          <w:rFonts w:ascii="Haansoft-Dotum" w:hAnsi="Haansoft-Dotum" w:eastAsia="Haansoft-Dotum" w:cs="Haansoft-Dotum"/>
          <w:b w:val="0"/>
          <w:color w:val="3057B9"/>
          <w:sz w:val="22"/>
        </w:rPr>
        <w:t>Office Supplies Expenses</w:t>
        <w:br/>
        <w:t>(Laboratory Operation Costs)</w:t>
      </w:r>
      <w:bookmarkEnd w:id="3003"/>
    </w:p>
    <w:p>
      <w:bookmarkStart w:id="3004" w:name="blkp34-r141"/>
      <w:r>
        <w:rPr>
          <w:rFonts w:ascii="Haansoft-Dotum" w:hAnsi="Haansoft-Dotum" w:eastAsia="Haansoft-Dotum" w:cs="Haansoft-Dotum"/>
          <w:b w:val="0"/>
          <w:color w:val="3057B9"/>
          <w:sz w:val="22"/>
        </w:rPr>
        <w:t>Purchase</w:t>
      </w:r>
      <w:bookmarkEnd w:id="3004"/>
    </w:p>
    <w:p>
      <w:bookmarkStart w:id="3005" w:name="blkp34-r142"/>
      <w:r>
        <w:rPr>
          <w:rFonts w:ascii="Haansoft-Dotum" w:hAnsi="Haansoft-Dotum" w:eastAsia="Haansoft-Dotum" w:cs="Haansoft-Dotum"/>
          <w:b w:val="0"/>
          <w:color w:val="0000FF"/>
          <w:sz w:val="22"/>
        </w:rPr>
        <w:t>Office Supplies Purchase</w:t>
      </w:r>
      <w:bookmarkEnd w:id="3005"/>
    </w:p>
    <w:p>
      <w:bookmarkStart w:id="3006" w:name="blkp34-r143"/>
      <w:r>
        <w:rPr>
          <w:rFonts w:ascii="Haansoft-Dotum" w:hAnsi="Haansoft-Dotum" w:eastAsia="Haansoft-Dotum" w:cs="Haansoft-Dotum"/>
          <w:b w:val="0"/>
          <w:color w:val="0000FF"/>
          <w:sz w:val="22"/>
        </w:rPr>
        <w:t>5</w:t>
      </w:r>
      <w:bookmarkEnd w:id="3006"/>
    </w:p>
    <w:p>
      <w:bookmarkStart w:id="3007" w:name="blkp34-r144"/>
      <w:r>
        <w:rPr>
          <w:rFonts w:ascii="Haansoft-Dotum" w:hAnsi="Haansoft-Dotum" w:eastAsia="Haansoft-Dotum" w:cs="Haansoft-Dotum"/>
          <w:b w:val="0"/>
          <w:color w:val="0000FF"/>
          <w:sz w:val="22"/>
        </w:rPr>
        <w:t>2,000</w:t>
      </w:r>
      <w:bookmarkEnd w:id="3007"/>
    </w:p>
    <w:p>
      <w:bookmarkStart w:id="3008" w:name="blkp34-r145"/>
      <w:r>
        <w:rPr>
          <w:rFonts w:ascii="Haansoft-Dotum" w:hAnsi="Haansoft-Dotum" w:eastAsia="Haansoft-Dotum" w:cs="Haansoft-Dotum"/>
          <w:b w:val="0"/>
          <w:color w:val="3057B9"/>
          <w:sz w:val="22"/>
        </w:rPr>
        <w:t>’28.1 ~6</w:t>
      </w:r>
      <w:bookmarkEnd w:id="3008"/>
    </w:p>
    <w:p>
      <w:bookmarkStart w:id="3009" w:name="blkp34-r146"/>
      <w:r>
        <w:rPr>
          <w:rFonts w:ascii="Haansoft-Dotum" w:hAnsi="Haansoft-Dotum" w:eastAsia="Haansoft-Dotum" w:cs="Haansoft-Dotum"/>
          <w:b w:val="0"/>
          <w:color w:val="3057B9"/>
          <w:sz w:val="22"/>
        </w:rPr>
        <w:t>PCN</w:t>
      </w:r>
      <w:bookmarkEnd w:id="3009"/>
    </w:p>
    <w:p>
      <w:bookmarkStart w:id="3010" w:name="blkp34-r147"/>
      <w:r>
        <w:rPr>
          <w:rFonts w:ascii="Haansoft-Dotum" w:hAnsi="Haansoft-Dotum" w:eastAsia="Haansoft-Dotum" w:cs="Haansoft-Dotum"/>
          <w:b w:val="0"/>
          <w:color w:val="3057B9"/>
          <w:sz w:val="22"/>
        </w:rPr>
        <w:t>Test Certification Fees</w:t>
        <w:br/>
        <w:t>(External Expert Technology Usage Fees)</w:t>
      </w:r>
      <w:bookmarkEnd w:id="3010"/>
    </w:p>
    <w:p>
      <w:bookmarkStart w:id="3011" w:name="blkp34-r148"/>
      <w:r>
        <w:rPr>
          <w:rFonts w:ascii="Haansoft-Dotum" w:hAnsi="Haansoft-Dotum" w:eastAsia="Haansoft-Dotum" w:cs="Haansoft-Dotum"/>
          <w:b w:val="0"/>
          <w:color w:val="3057B9"/>
          <w:sz w:val="22"/>
        </w:rPr>
        <w:t>Purchase</w:t>
      </w:r>
      <w:bookmarkEnd w:id="3011"/>
    </w:p>
    <w:p>
      <w:bookmarkStart w:id="3012" w:name="blkp34-r149"/>
      <w:r>
        <w:rPr>
          <w:rFonts w:ascii="Haansoft-Dotum" w:hAnsi="Haansoft-Dotum" w:eastAsia="Haansoft-Dotum" w:cs="Haansoft-Dotum"/>
          <w:b w:val="0"/>
          <w:color w:val="0000FF"/>
          <w:sz w:val="22"/>
        </w:rPr>
        <w:t>Test Analysis and Certification</w:t>
      </w:r>
      <w:bookmarkEnd w:id="3012"/>
    </w:p>
    <w:p>
      <w:bookmarkStart w:id="3013" w:name="blkp34-r150"/>
      <w:r>
        <w:rPr>
          <w:rFonts w:ascii="Haansoft-Dotum" w:hAnsi="Haansoft-Dotum" w:eastAsia="Haansoft-Dotum" w:cs="Haansoft-Dotum"/>
          <w:b w:val="0"/>
          <w:color w:val="0000FF"/>
          <w:sz w:val="22"/>
        </w:rPr>
        <w:t>2</w:t>
      </w:r>
      <w:bookmarkEnd w:id="3013"/>
    </w:p>
    <w:p>
      <w:bookmarkStart w:id="3014" w:name="blkp34-r151"/>
      <w:r>
        <w:rPr>
          <w:rFonts w:ascii="Haansoft-Dotum" w:hAnsi="Haansoft-Dotum" w:eastAsia="Haansoft-Dotum" w:cs="Haansoft-Dotum"/>
          <w:b w:val="0"/>
          <w:color w:val="0000FF"/>
          <w:sz w:val="22"/>
        </w:rPr>
        <w:t>5,000</w:t>
      </w:r>
      <w:bookmarkEnd w:id="3014"/>
    </w:p>
    <w:p>
      <w:bookmarkStart w:id="3015" w:name="blkp34-r152"/>
      <w:r>
        <w:rPr>
          <w:rFonts w:ascii="Haansoft-Dotum" w:hAnsi="Haansoft-Dotum" w:eastAsia="Haansoft-Dotum" w:cs="Haansoft-Dotum"/>
          <w:b w:val="0"/>
          <w:color w:val="3057B9"/>
          <w:sz w:val="22"/>
        </w:rPr>
        <w:t>’28.1 ~6</w:t>
      </w:r>
      <w:bookmarkEnd w:id="3015"/>
    </w:p>
    <w:p>
      <w:bookmarkStart w:id="3016" w:name="blkp34-r153"/>
      <w:r>
        <w:rPr>
          <w:rFonts w:ascii="Haansoft-Dotum" w:hAnsi="Haansoft-Dotum" w:eastAsia="Haansoft-Dotum" w:cs="Haansoft-Dotum"/>
          <w:b w:val="0"/>
          <w:color w:val="3057B9"/>
          <w:sz w:val="22"/>
        </w:rPr>
        <w:t>PCN</w:t>
      </w:r>
      <w:bookmarkEnd w:id="3016"/>
    </w:p>
    <w:p>
      <w:bookmarkStart w:id="3017" w:name="blkp34-r154"/>
      <w:r>
        <w:rPr>
          <w:rFonts w:ascii="Haansoft-Dotum" w:hAnsi="Haansoft-Dotum" w:eastAsia="Haansoft-Dotum" w:cs="Haansoft-Dotum"/>
          <w:b w:val="0"/>
          <w:color w:val="3057B9"/>
          <w:sz w:val="22"/>
        </w:rPr>
        <w:t>Expert Usage Fees</w:t>
        <w:br/>
        <w:t>(External Expert Technology Usage Fees)</w:t>
      </w:r>
      <w:bookmarkEnd w:id="3017"/>
    </w:p>
    <w:p>
      <w:bookmarkStart w:id="3018" w:name="blkp34-r155"/>
      <w:r>
        <w:rPr>
          <w:rFonts w:ascii="Haansoft-Dotum" w:hAnsi="Haansoft-Dotum" w:eastAsia="Haansoft-Dotum" w:cs="Haansoft-Dotum"/>
          <w:b w:val="0"/>
          <w:color w:val="3057B9"/>
          <w:sz w:val="22"/>
        </w:rPr>
        <w:t>Purchase</w:t>
      </w:r>
      <w:bookmarkEnd w:id="3018"/>
    </w:p>
    <w:p>
      <w:bookmarkStart w:id="3019" w:name="blkp34-r156"/>
      <w:r>
        <w:rPr>
          <w:rFonts w:ascii="Haansoft-Dotum" w:hAnsi="Haansoft-Dotum" w:eastAsia="Haansoft-Dotum" w:cs="Haansoft-Dotum"/>
          <w:b w:val="0"/>
          <w:color w:val="0000FF"/>
          <w:sz w:val="22"/>
        </w:rPr>
        <w:t>UX Testing</w:t>
      </w:r>
      <w:bookmarkEnd w:id="3019"/>
    </w:p>
    <w:p>
      <w:bookmarkStart w:id="3020" w:name="blkp34-r157"/>
      <w:r>
        <w:rPr>
          <w:rFonts w:ascii="Haansoft-Dotum" w:hAnsi="Haansoft-Dotum" w:eastAsia="Haansoft-Dotum" w:cs="Haansoft-Dotum"/>
          <w:b w:val="0"/>
          <w:color w:val="0000FF"/>
          <w:sz w:val="22"/>
        </w:rPr>
        <w:t>2</w:t>
      </w:r>
      <w:bookmarkEnd w:id="3020"/>
    </w:p>
    <w:p>
      <w:bookmarkStart w:id="3021" w:name="blkp34-r158"/>
      <w:r>
        <w:rPr>
          <w:rFonts w:ascii="Haansoft-Dotum" w:hAnsi="Haansoft-Dotum" w:eastAsia="Haansoft-Dotum" w:cs="Haansoft-Dotum"/>
          <w:b w:val="0"/>
          <w:color w:val="0000FF"/>
          <w:sz w:val="22"/>
        </w:rPr>
        <w:t>30,000</w:t>
      </w:r>
      <w:bookmarkEnd w:id="3021"/>
    </w:p>
    <w:p>
      <w:bookmarkStart w:id="3022" w:name="blkp34-r159"/>
      <w:r>
        <w:rPr>
          <w:rFonts w:ascii="Haansoft-Dotum" w:hAnsi="Haansoft-Dotum" w:eastAsia="Haansoft-Dotum" w:cs="Haansoft-Dotum"/>
          <w:b w:val="0"/>
          <w:color w:val="3057B9"/>
          <w:sz w:val="22"/>
        </w:rPr>
        <w:t>’28.1 ~6</w:t>
      </w:r>
      <w:bookmarkEnd w:id="3022"/>
    </w:p>
    <w:p>
      <w:bookmarkStart w:id="3023" w:name="blkp34-r160"/>
      <w:r>
        <w:rPr>
          <w:rFonts w:ascii="Haansoft-Dotum" w:hAnsi="Haansoft-Dotum" w:eastAsia="Haansoft-Dotum" w:cs="Haansoft-Dotum"/>
          <w:b w:val="0"/>
          <w:color w:val="3057B9"/>
          <w:sz w:val="22"/>
        </w:rPr>
        <w:t>PCN</w:t>
      </w:r>
      <w:bookmarkEnd w:id="3023"/>
    </w:p>
    <w:p>
      <w:bookmarkStart w:id="3024" w:name="blkp34-r161"/>
      <w:r>
        <w:rPr>
          <w:rFonts w:ascii="Haansoft-Dotum" w:hAnsi="Haansoft-Dotum" w:eastAsia="Haansoft-Dotum" w:cs="Haansoft-Dotum"/>
          <w:b w:val="0"/>
          <w:color w:val="3057B9"/>
          <w:sz w:val="22"/>
        </w:rPr>
        <w:t>Expert Usage Fees</w:t>
        <w:br/>
        <w:t>(External Expert Technology Usage Fees)</w:t>
      </w:r>
      <w:bookmarkEnd w:id="3024"/>
    </w:p>
    <w:p>
      <w:bookmarkStart w:id="3025" w:name="blkp34-r162"/>
      <w:r>
        <w:rPr>
          <w:rFonts w:ascii="Haansoft-Dotum" w:hAnsi="Haansoft-Dotum" w:eastAsia="Haansoft-Dotum" w:cs="Haansoft-Dotum"/>
          <w:b w:val="0"/>
          <w:color w:val="3057B9"/>
          <w:sz w:val="22"/>
        </w:rPr>
        <w:t>Purchase</w:t>
      </w:r>
      <w:bookmarkEnd w:id="3025"/>
    </w:p>
    <w:p>
      <w:bookmarkStart w:id="3026" w:name="blkp34-r163"/>
      <w:r>
        <w:rPr>
          <w:rFonts w:ascii="Haansoft-Dotum" w:hAnsi="Haansoft-Dotum" w:eastAsia="Haansoft-Dotum" w:cs="Haansoft-Dotum"/>
          <w:b w:val="0"/>
          <w:color w:val="0000FF"/>
          <w:sz w:val="22"/>
        </w:rPr>
        <w:t>Promotional Video Production Service</w:t>
      </w:r>
      <w:bookmarkEnd w:id="3026"/>
    </w:p>
    <w:p>
      <w:bookmarkStart w:id="3027" w:name="blkp34-r164"/>
      <w:r>
        <w:rPr>
          <w:rFonts w:ascii="Haansoft-Dotum" w:hAnsi="Haansoft-Dotum" w:eastAsia="Haansoft-Dotum" w:cs="Haansoft-Dotum"/>
          <w:b w:val="0"/>
          <w:color w:val="0000FF"/>
          <w:sz w:val="22"/>
        </w:rPr>
        <w:t>1</w:t>
      </w:r>
      <w:bookmarkEnd w:id="3027"/>
    </w:p>
    <w:p>
      <w:bookmarkStart w:id="3028" w:name="blkp34-r165"/>
      <w:r>
        <w:rPr>
          <w:rFonts w:ascii="Haansoft-Dotum" w:hAnsi="Haansoft-Dotum" w:eastAsia="Haansoft-Dotum" w:cs="Haansoft-Dotum"/>
          <w:b w:val="0"/>
          <w:color w:val="0000FF"/>
          <w:sz w:val="22"/>
        </w:rPr>
        <w:t>5,000</w:t>
      </w:r>
      <w:bookmarkEnd w:id="3028"/>
    </w:p>
    <w:p>
      <w:bookmarkStart w:id="3029" w:name="blkp34-r166"/>
      <w:r>
        <w:rPr>
          <w:rFonts w:ascii="Haansoft-Dotum" w:hAnsi="Haansoft-Dotum" w:eastAsia="Haansoft-Dotum" w:cs="Haansoft-Dotum"/>
          <w:b w:val="0"/>
          <w:color w:val="3057B9"/>
          <w:sz w:val="22"/>
        </w:rPr>
        <w:t>’28.1 ~6</w:t>
      </w:r>
      <w:bookmarkEnd w:id="3029"/>
    </w:p>
    <w:p>
      <w:bookmarkStart w:id="3030" w:name="blkp34-r167"/>
      <w:r>
        <w:rPr>
          <w:rFonts w:ascii="Haansoft-Dotum" w:hAnsi="Haansoft-Dotum" w:eastAsia="Haansoft-Dotum" w:cs="Haansoft-Dotum"/>
          <w:b w:val="0"/>
          <w:color w:val="3057B9"/>
          <w:sz w:val="22"/>
        </w:rPr>
        <w:t>PCN</w:t>
      </w:r>
      <w:bookmarkEnd w:id="3030"/>
    </w:p>
    <w:p>
      <w:bookmarkStart w:id="3031" w:name="blkp34-r168"/>
      <w:r>
        <w:rPr>
          <w:rFonts w:ascii="Haansoft-Dotum" w:hAnsi="Haansoft-Dotum" w:eastAsia="Haansoft-Dotum" w:cs="Haansoft-Dotum"/>
          <w:b w:val="0"/>
          <w:color w:val="3057B9"/>
          <w:sz w:val="22"/>
        </w:rPr>
        <w:t>Conference and Seminar Participation Fees</w:t>
        <w:br/>
        <w:t>(Research Personnel Support Fees)</w:t>
      </w:r>
      <w:bookmarkEnd w:id="3031"/>
    </w:p>
    <w:p>
      <w:bookmarkStart w:id="3032" w:name="blkp34-r169"/>
      <w:r>
        <w:rPr>
          <w:rFonts w:ascii="Haansoft-Dotum" w:hAnsi="Haansoft-Dotum" w:eastAsia="Haansoft-Dotum" w:cs="Haansoft-Dotum"/>
          <w:b w:val="0"/>
          <w:color w:val="3057B9"/>
          <w:sz w:val="22"/>
        </w:rPr>
        <w:t>Purchase</w:t>
      </w:r>
      <w:bookmarkEnd w:id="3032"/>
    </w:p>
    <w:p>
      <w:bookmarkStart w:id="3033" w:name="blkp34-r170"/>
      <w:r>
        <w:rPr>
          <w:rFonts w:ascii="Haansoft-Dotum" w:hAnsi="Haansoft-Dotum" w:eastAsia="Haansoft-Dotum" w:cs="Haansoft-Dotum"/>
          <w:b w:val="0"/>
          <w:color w:val="3057B9"/>
          <w:sz w:val="22"/>
        </w:rPr>
        <w:t>Workshop Hosting Costs</w:t>
      </w:r>
      <w:bookmarkEnd w:id="3033"/>
    </w:p>
    <w:p>
      <w:bookmarkStart w:id="3034" w:name="blkp34-r171"/>
      <w:r>
        <w:rPr>
          <w:rFonts w:ascii="Haansoft-Dotum" w:hAnsi="Haansoft-Dotum" w:eastAsia="Haansoft-Dotum" w:cs="Haansoft-Dotum"/>
          <w:b w:val="0"/>
          <w:color w:val="3057B9"/>
          <w:sz w:val="22"/>
        </w:rPr>
        <w:t>5,000</w:t>
      </w:r>
      <w:bookmarkEnd w:id="3034"/>
    </w:p>
    <w:p>
      <w:bookmarkStart w:id="3035" w:name="blkp34-r172"/>
      <w:r>
        <w:rPr>
          <w:rFonts w:ascii="Haansoft-Dotum" w:hAnsi="Haansoft-Dotum" w:eastAsia="Haansoft-Dotum" w:cs="Haansoft-Dotum"/>
          <w:b w:val="0"/>
          <w:color w:val="3057B9"/>
          <w:sz w:val="22"/>
        </w:rPr>
        <w:t>’28.1 ~6</w:t>
      </w:r>
      <w:bookmarkEnd w:id="3035"/>
    </w:p>
    <w:p>
      <w:bookmarkStart w:id="3036" w:name="blkp34-r173"/>
      <w:r>
        <w:rPr>
          <w:rFonts w:ascii="Haansoft-Dotum" w:hAnsi="Haansoft-Dotum" w:eastAsia="Haansoft-Dotum" w:cs="Haansoft-Dotum"/>
          <w:b w:val="0"/>
          <w:color w:val="3057B9"/>
          <w:sz w:val="22"/>
        </w:rPr>
        <w:t>PCN</w:t>
      </w:r>
      <w:bookmarkEnd w:id="3036"/>
    </w:p>
    <w:p>
      <w:bookmarkStart w:id="3037" w:name="blkp34-r174"/>
      <w:r>
        <w:rPr>
          <w:rFonts w:ascii="Gulim" w:hAnsi="Gulim" w:eastAsia="Gulim" w:cs="Gulim"/>
          <w:b w:val="0"/>
          <w:color w:val="000000"/>
          <w:sz w:val="28"/>
        </w:rPr>
        <w:t>- 34 -</w:t>
      </w:r>
      <w:bookmarkEnd w:id="3037"/>
    </w:p>
    <w:p>
      <w:bookmarkStart w:id="3038" w:name="blkp35-r0"/>
      <w:r>
        <w:rPr>
          <w:rFonts w:ascii="Haansoft-Dotum" w:hAnsi="Haansoft-Dotum" w:eastAsia="Haansoft-Dotum" w:cs="Haansoft-Dotum"/>
          <w:b w:val="0"/>
          <w:color w:val="3057B9"/>
          <w:sz w:val="22"/>
        </w:rPr>
        <w:t>Domestic Travel Expenses</w:t>
        <w:br/>
        <w:t>(Travel Expenses)</w:t>
      </w:r>
      <w:bookmarkEnd w:id="3038"/>
    </w:p>
    <w:p>
      <w:bookmarkStart w:id="3039" w:name="blkp35-r1"/>
      <w:r>
        <w:rPr>
          <w:rFonts w:ascii="Haansoft-Dotum" w:hAnsi="Haansoft-Dotum" w:eastAsia="Haansoft-Dotum" w:cs="Haansoft-Dotum"/>
          <w:b w:val="0"/>
          <w:color w:val="3057B9"/>
          <w:sz w:val="22"/>
        </w:rPr>
        <w:t>Purchase</w:t>
      </w:r>
      <w:bookmarkEnd w:id="3039"/>
    </w:p>
    <w:p>
      <w:bookmarkStart w:id="3040" w:name="blkp35-r2"/>
      <w:r>
        <w:rPr>
          <w:rFonts w:ascii="Haansoft-Dotum" w:hAnsi="Haansoft-Dotum" w:eastAsia="Haansoft-Dotum" w:cs="Haansoft-Dotum"/>
          <w:b w:val="0"/>
          <w:color w:val="3057B9"/>
          <w:sz w:val="22"/>
        </w:rPr>
        <w:t>Domestic Travel Expenses</w:t>
      </w:r>
      <w:bookmarkEnd w:id="3040"/>
    </w:p>
    <w:p>
      <w:bookmarkStart w:id="3041" w:name="blkp35-r3"/>
      <w:r>
        <w:rPr>
          <w:rFonts w:ascii="Haansoft-Dotum" w:hAnsi="Haansoft-Dotum" w:eastAsia="Haansoft-Dotum" w:cs="Haansoft-Dotum"/>
          <w:b w:val="0"/>
          <w:color w:val="3057B9"/>
          <w:sz w:val="22"/>
        </w:rPr>
        <w:t>10</w:t>
      </w:r>
      <w:bookmarkEnd w:id="3041"/>
    </w:p>
    <w:p>
      <w:bookmarkStart w:id="3042" w:name="blkp35-r4"/>
      <w:r>
        <w:rPr>
          <w:rFonts w:ascii="Haansoft-Dotum" w:hAnsi="Haansoft-Dotum" w:eastAsia="Haansoft-Dotum" w:cs="Haansoft-Dotum"/>
          <w:b w:val="0"/>
          <w:color w:val="3057B9"/>
          <w:sz w:val="22"/>
        </w:rPr>
        <w:t>1,425</w:t>
      </w:r>
      <w:bookmarkEnd w:id="3042"/>
    </w:p>
    <w:p>
      <w:bookmarkStart w:id="3043" w:name="blkp35-r5"/>
      <w:r>
        <w:rPr>
          <w:rFonts w:ascii="Haansoft-Dotum" w:hAnsi="Haansoft-Dotum" w:eastAsia="Haansoft-Dotum" w:cs="Haansoft-Dotum"/>
          <w:b w:val="0"/>
          <w:color w:val="3057B9"/>
          <w:sz w:val="22"/>
        </w:rPr>
        <w:t>’28.1 ~6</w:t>
      </w:r>
      <w:bookmarkEnd w:id="3043"/>
    </w:p>
    <w:p>
      <w:bookmarkStart w:id="3044" w:name="blkp35-r6"/>
      <w:r>
        <w:rPr>
          <w:rFonts w:ascii="Haansoft-Dotum" w:hAnsi="Haansoft-Dotum" w:eastAsia="Haansoft-Dotum" w:cs="Haansoft-Dotum"/>
          <w:b w:val="0"/>
          <w:color w:val="3057B9"/>
          <w:sz w:val="22"/>
        </w:rPr>
        <w:t>PCN</w:t>
      </w:r>
      <w:bookmarkEnd w:id="3044"/>
    </w:p>
    <w:p>
      <w:bookmarkStart w:id="3045" w:name="blkp35-r7"/>
      <w:r>
        <w:rPr>
          <w:rFonts w:ascii="Haansoft-Dotum" w:hAnsi="Haansoft-Dotum" w:eastAsia="Haansoft-Dotum" w:cs="Haansoft-Dotum"/>
          <w:b w:val="0"/>
          <w:color w:val="3057B9"/>
          <w:sz w:val="22"/>
        </w:rPr>
        <w:t>Cloud Usage Fees</w:t>
        <w:br/>
        <w:t>(Cloud Computing Service</w:t>
        <w:br/>
        <w:t>Usage Fees)</w:t>
      </w:r>
      <w:bookmarkEnd w:id="3045"/>
    </w:p>
    <w:p>
      <w:bookmarkStart w:id="3046" w:name="blkp35-r8"/>
      <w:r>
        <w:rPr>
          <w:rFonts w:ascii="Haansoft-Dotum" w:hAnsi="Haansoft-Dotum" w:eastAsia="Haansoft-Dotum" w:cs="Haansoft-Dotum"/>
          <w:b w:val="0"/>
          <w:color w:val="3057B9"/>
          <w:sz w:val="22"/>
        </w:rPr>
        <w:t>Stunning Box Co., Ltd.</w:t>
      </w:r>
      <w:bookmarkEnd w:id="3046"/>
    </w:p>
    <w:p>
      <w:bookmarkStart w:id="3047" w:name="blkp35-r9"/>
      <w:r>
        <w:rPr>
          <w:rFonts w:ascii="Haansoft-Dotum" w:hAnsi="Haansoft-Dotum" w:eastAsia="Haansoft-Dotum" w:cs="Haansoft-Dotum"/>
          <w:b w:val="0"/>
          <w:color w:val="3057B9"/>
          <w:sz w:val="22"/>
        </w:rPr>
        <w:t>2026</w:t>
      </w:r>
      <w:bookmarkEnd w:id="3047"/>
    </w:p>
    <w:p>
      <w:bookmarkStart w:id="3048" w:name="blkp35-r10"/>
      <w:r>
        <w:rPr>
          <w:rFonts w:ascii="Haansoft-Dotum" w:hAnsi="Haansoft-Dotum" w:eastAsia="Haansoft-Dotum" w:cs="Haansoft-Dotum"/>
          <w:b w:val="0"/>
          <w:color w:val="3057B9"/>
          <w:sz w:val="22"/>
        </w:rPr>
        <w:t>Rental</w:t>
      </w:r>
      <w:bookmarkEnd w:id="3048"/>
    </w:p>
    <w:p>
      <w:bookmarkStart w:id="3049" w:name="blkp35-r11"/>
      <w:r>
        <w:rPr>
          <w:rFonts w:ascii="Haansoft-Dotum" w:hAnsi="Haansoft-Dotum" w:eastAsia="Haansoft-Dotum" w:cs="Haansoft-Dotum"/>
          <w:b w:val="0"/>
          <w:color w:val="3057B9"/>
          <w:sz w:val="22"/>
        </w:rPr>
        <w:t>Translation/Interpretation Model Training/Inference</w:t>
        <w:br/>
        <w:t>Utilization GPU Cloud</w:t>
      </w:r>
      <w:bookmarkEnd w:id="3049"/>
    </w:p>
    <w:p>
      <w:bookmarkStart w:id="3050" w:name="blkp35-r12"/>
      <w:r>
        <w:rPr>
          <w:rFonts w:ascii="Haansoft-Dotum" w:hAnsi="Haansoft-Dotum" w:eastAsia="Haansoft-Dotum" w:cs="Haansoft-Dotum"/>
          <w:b w:val="0"/>
          <w:color w:val="3057B9"/>
          <w:sz w:val="22"/>
        </w:rPr>
        <w:t>6</w:t>
      </w:r>
      <w:bookmarkEnd w:id="3050"/>
    </w:p>
    <w:p>
      <w:bookmarkStart w:id="3051" w:name="blkp35-r13"/>
      <w:r>
        <w:rPr>
          <w:rFonts w:ascii="Haansoft-Dotum" w:hAnsi="Haansoft-Dotum" w:eastAsia="Haansoft-Dotum" w:cs="Haansoft-Dotum"/>
          <w:b w:val="0"/>
          <w:color w:val="3057B9"/>
          <w:sz w:val="22"/>
        </w:rPr>
        <w:t>60,000</w:t>
      </w:r>
      <w:bookmarkEnd w:id="3051"/>
    </w:p>
    <w:p>
      <w:bookmarkStart w:id="3052" w:name="blkp35-r14"/>
      <w:r>
        <w:rPr>
          <w:rFonts w:ascii="Haansoft-Dotum" w:hAnsi="Haansoft-Dotum" w:eastAsia="Haansoft-Dotum" w:cs="Haansoft-Dotum"/>
          <w:b w:val="0"/>
          <w:color w:val="3057B9"/>
          <w:sz w:val="22"/>
        </w:rPr>
        <w:t>’26.7 ~12</w:t>
      </w:r>
      <w:bookmarkEnd w:id="3052"/>
    </w:p>
    <w:p>
      <w:bookmarkStart w:id="3053" w:name="blkp35-r15"/>
      <w:r>
        <w:rPr>
          <w:rFonts w:ascii="Haansoft-Dotum" w:hAnsi="Haansoft-Dotum" w:eastAsia="Haansoft-Dotum" w:cs="Haansoft-Dotum"/>
          <w:b w:val="0"/>
          <w:color w:val="3057B9"/>
          <w:sz w:val="22"/>
        </w:rPr>
        <w:t>StunningBox</w:t>
      </w:r>
      <w:bookmarkEnd w:id="3053"/>
    </w:p>
    <w:p>
      <w:bookmarkStart w:id="3054" w:name="blkp35-r16"/>
      <w:r>
        <w:rPr>
          <w:rFonts w:ascii="Haansoft-Dotum" w:hAnsi="Haansoft-Dotum" w:eastAsia="Haansoft-Dotum" w:cs="Haansoft-Dotum"/>
          <w:b w:val="0"/>
          <w:color w:val="3057B9"/>
          <w:sz w:val="22"/>
        </w:rPr>
        <w:t>Office Supplies Expenses</w:t>
        <w:br/>
        <w:t>(Laboratory Operation Costs)</w:t>
      </w:r>
      <w:bookmarkEnd w:id="3054"/>
    </w:p>
    <w:p>
      <w:bookmarkStart w:id="3055" w:name="blkp35-r17"/>
      <w:r>
        <w:rPr>
          <w:rFonts w:ascii="Haansoft-Dotum" w:hAnsi="Haansoft-Dotum" w:eastAsia="Haansoft-Dotum" w:cs="Haansoft-Dotum"/>
          <w:b w:val="0"/>
          <w:color w:val="3057B9"/>
          <w:sz w:val="22"/>
        </w:rPr>
        <w:t>Purchase</w:t>
      </w:r>
      <w:bookmarkEnd w:id="3055"/>
    </w:p>
    <w:p>
      <w:bookmarkStart w:id="3056" w:name="blkp35-r18"/>
      <w:r>
        <w:rPr>
          <w:rFonts w:ascii="Haansoft-Dotum" w:hAnsi="Haansoft-Dotum" w:eastAsia="Haansoft-Dotum" w:cs="Haansoft-Dotum"/>
          <w:b w:val="0"/>
          <w:color w:val="3057B9"/>
          <w:sz w:val="22"/>
        </w:rPr>
        <w:t>Office Supplies Purchase</w:t>
      </w:r>
      <w:bookmarkEnd w:id="3056"/>
    </w:p>
    <w:p>
      <w:bookmarkStart w:id="3057" w:name="blkp35-r19"/>
      <w:r>
        <w:rPr>
          <w:rFonts w:ascii="Haansoft-Dotum" w:hAnsi="Haansoft-Dotum" w:eastAsia="Haansoft-Dotum" w:cs="Haansoft-Dotum"/>
          <w:b w:val="0"/>
          <w:color w:val="3057B9"/>
          <w:sz w:val="22"/>
        </w:rPr>
        <w:t>-</w:t>
      </w:r>
      <w:bookmarkEnd w:id="3057"/>
    </w:p>
    <w:p>
      <w:bookmarkStart w:id="3058" w:name="blkp35-r20"/>
      <w:r>
        <w:rPr>
          <w:rFonts w:ascii="Haansoft-Dotum" w:hAnsi="Haansoft-Dotum" w:eastAsia="Haansoft-Dotum" w:cs="Haansoft-Dotum"/>
          <w:b w:val="0"/>
          <w:color w:val="3057B9"/>
          <w:sz w:val="22"/>
        </w:rPr>
        <w:t>2,000</w:t>
      </w:r>
      <w:bookmarkEnd w:id="3058"/>
    </w:p>
    <w:p>
      <w:bookmarkStart w:id="3059" w:name="blkp35-r21"/>
      <w:r>
        <w:rPr>
          <w:rFonts w:ascii="Haansoft-Dotum" w:hAnsi="Haansoft-Dotum" w:eastAsia="Haansoft-Dotum" w:cs="Haansoft-Dotum"/>
          <w:b w:val="0"/>
          <w:color w:val="3057B9"/>
          <w:sz w:val="22"/>
        </w:rPr>
        <w:t>’26.7 ~12</w:t>
      </w:r>
      <w:bookmarkEnd w:id="3059"/>
    </w:p>
    <w:p>
      <w:bookmarkStart w:id="3060" w:name="blkp35-r22"/>
      <w:r>
        <w:rPr>
          <w:rFonts w:ascii="Haansoft-Dotum" w:hAnsi="Haansoft-Dotum" w:eastAsia="Haansoft-Dotum" w:cs="Haansoft-Dotum"/>
          <w:b w:val="0"/>
          <w:color w:val="3057B9"/>
          <w:sz w:val="22"/>
        </w:rPr>
        <w:t>StunningBox</w:t>
      </w:r>
      <w:bookmarkEnd w:id="3060"/>
    </w:p>
    <w:p>
      <w:bookmarkStart w:id="3061" w:name="blkp35-r23"/>
      <w:r>
        <w:rPr>
          <w:rFonts w:ascii="Haansoft-Dotum" w:hAnsi="Haansoft-Dotum" w:eastAsia="Haansoft-Dotum" w:cs="Haansoft-Dotum"/>
          <w:b w:val="0"/>
          <w:color w:val="3057B9"/>
          <w:sz w:val="22"/>
        </w:rPr>
        <w:t>Expert Usage Fees</w:t>
        <w:br/>
        <w:t>(External Expert Technology Usage Fees)</w:t>
      </w:r>
      <w:bookmarkEnd w:id="3061"/>
    </w:p>
    <w:p>
      <w:bookmarkStart w:id="3062" w:name="blkp35-r24"/>
      <w:r>
        <w:rPr>
          <w:rFonts w:ascii="Haansoft-Dotum" w:hAnsi="Haansoft-Dotum" w:eastAsia="Haansoft-Dotum" w:cs="Haansoft-Dotum"/>
          <w:b w:val="0"/>
          <w:color w:val="3057B9"/>
          <w:sz w:val="22"/>
        </w:rPr>
        <w:t>Purchase</w:t>
      </w:r>
      <w:bookmarkEnd w:id="3062"/>
    </w:p>
    <w:p>
      <w:bookmarkStart w:id="3063" w:name="blkp35-r25"/>
      <w:r>
        <w:rPr>
          <w:rFonts w:ascii="Haansoft-Dotum" w:hAnsi="Haansoft-Dotum" w:eastAsia="Haansoft-Dotum" w:cs="Haansoft-Dotum"/>
          <w:b w:val="0"/>
          <w:color w:val="3057B9"/>
          <w:sz w:val="22"/>
        </w:rPr>
        <w:t>Domain-Specific Review Expert</w:t>
      </w:r>
      <w:bookmarkEnd w:id="3063"/>
    </w:p>
    <w:p>
      <w:bookmarkStart w:id="3064" w:name="blkp35-r26"/>
      <w:r>
        <w:rPr>
          <w:rFonts w:ascii="Haansoft-Dotum" w:hAnsi="Haansoft-Dotum" w:eastAsia="Haansoft-Dotum" w:cs="Haansoft-Dotum"/>
          <w:b w:val="0"/>
          <w:color w:val="3057B9"/>
          <w:sz w:val="22"/>
        </w:rPr>
        <w:t>-</w:t>
      </w:r>
      <w:bookmarkEnd w:id="3064"/>
    </w:p>
    <w:p>
      <w:bookmarkStart w:id="3065" w:name="blkp35-r27"/>
      <w:r>
        <w:rPr>
          <w:rFonts w:ascii="Haansoft-Dotum" w:hAnsi="Haansoft-Dotum" w:eastAsia="Haansoft-Dotum" w:cs="Haansoft-Dotum"/>
          <w:b w:val="0"/>
          <w:color w:val="3057B9"/>
          <w:sz w:val="22"/>
        </w:rPr>
        <w:t>23,000</w:t>
      </w:r>
      <w:bookmarkEnd w:id="3065"/>
    </w:p>
    <w:p>
      <w:bookmarkStart w:id="3066" w:name="blkp35-r28"/>
      <w:r>
        <w:rPr>
          <w:rFonts w:ascii="Haansoft-Dotum" w:hAnsi="Haansoft-Dotum" w:eastAsia="Haansoft-Dotum" w:cs="Haansoft-Dotum"/>
          <w:b w:val="0"/>
          <w:color w:val="3057B9"/>
          <w:sz w:val="22"/>
        </w:rPr>
        <w:t>’26.7 ~12</w:t>
      </w:r>
      <w:bookmarkEnd w:id="3066"/>
    </w:p>
    <w:p>
      <w:bookmarkStart w:id="3067" w:name="blkp35-r29"/>
      <w:r>
        <w:rPr>
          <w:rFonts w:ascii="Haansoft-Dotum" w:hAnsi="Haansoft-Dotum" w:eastAsia="Haansoft-Dotum" w:cs="Haansoft-Dotum"/>
          <w:b w:val="0"/>
          <w:color w:val="3057B9"/>
          <w:sz w:val="22"/>
        </w:rPr>
        <w:t>StunningBox</w:t>
      </w:r>
      <w:bookmarkEnd w:id="3067"/>
    </w:p>
    <w:p>
      <w:bookmarkStart w:id="3068" w:name="blkp35-r30"/>
      <w:r>
        <w:rPr>
          <w:rFonts w:ascii="Haansoft-Dotum" w:hAnsi="Haansoft-Dotum" w:eastAsia="Haansoft-Dotum" w:cs="Haansoft-Dotum"/>
          <w:b w:val="0"/>
          <w:color w:val="3057B9"/>
          <w:sz w:val="22"/>
        </w:rPr>
        <w:t>Conference and Seminar Participation Fees</w:t>
        <w:br/>
        <w:t>(Research Personnel Support Fees)</w:t>
      </w:r>
      <w:bookmarkEnd w:id="3068"/>
    </w:p>
    <w:p>
      <w:bookmarkStart w:id="3069" w:name="blkp35-r31"/>
      <w:r>
        <w:rPr>
          <w:rFonts w:ascii="Haansoft-Dotum" w:hAnsi="Haansoft-Dotum" w:eastAsia="Haansoft-Dotum" w:cs="Haansoft-Dotum"/>
          <w:b w:val="0"/>
          <w:color w:val="3057B9"/>
          <w:sz w:val="22"/>
        </w:rPr>
        <w:t>Purchase</w:t>
      </w:r>
      <w:bookmarkEnd w:id="3069"/>
    </w:p>
    <w:p>
      <w:bookmarkStart w:id="3070" w:name="blkp35-r32"/>
      <w:r>
        <w:rPr>
          <w:rFonts w:ascii="Haansoft-Dotum" w:hAnsi="Haansoft-Dotum" w:eastAsia="Haansoft-Dotum" w:cs="Haansoft-Dotum"/>
          <w:b w:val="0"/>
          <w:color w:val="0000FF"/>
          <w:sz w:val="22"/>
        </w:rPr>
        <w:t>AI Technology Seminar</w:t>
      </w:r>
      <w:bookmarkEnd w:id="3070"/>
    </w:p>
    <w:p>
      <w:bookmarkStart w:id="3071" w:name="blkp35-r33"/>
      <w:r>
        <w:rPr>
          <w:rFonts w:ascii="Haansoft-Dotum" w:hAnsi="Haansoft-Dotum" w:eastAsia="Haansoft-Dotum" w:cs="Haansoft-Dotum"/>
          <w:b w:val="0"/>
          <w:color w:val="0000FF"/>
          <w:sz w:val="22"/>
        </w:rPr>
        <w:t>5</w:t>
      </w:r>
      <w:bookmarkEnd w:id="3071"/>
    </w:p>
    <w:p>
      <w:bookmarkStart w:id="3072" w:name="blkp35-r34"/>
      <w:r>
        <w:rPr>
          <w:rFonts w:ascii="Haansoft-Dotum" w:hAnsi="Haansoft-Dotum" w:eastAsia="Haansoft-Dotum" w:cs="Haansoft-Dotum"/>
          <w:b w:val="0"/>
          <w:color w:val="0000FF"/>
          <w:sz w:val="22"/>
        </w:rPr>
        <w:t>3,925</w:t>
      </w:r>
      <w:bookmarkEnd w:id="3072"/>
    </w:p>
    <w:p>
      <w:bookmarkStart w:id="3073" w:name="blkp35-r35"/>
      <w:r>
        <w:rPr>
          <w:rFonts w:ascii="Haansoft-Dotum" w:hAnsi="Haansoft-Dotum" w:eastAsia="Haansoft-Dotum" w:cs="Haansoft-Dotum"/>
          <w:b w:val="0"/>
          <w:color w:val="0000FF"/>
          <w:sz w:val="22"/>
        </w:rPr>
        <w:t>’26.7 ~12</w:t>
      </w:r>
      <w:bookmarkEnd w:id="3073"/>
    </w:p>
    <w:p>
      <w:bookmarkStart w:id="3074" w:name="blkp35-r36"/>
      <w:r>
        <w:rPr>
          <w:rFonts w:ascii="Haansoft-Dotum" w:hAnsi="Haansoft-Dotum" w:eastAsia="Haansoft-Dotum" w:cs="Haansoft-Dotum"/>
          <w:b w:val="0"/>
          <w:color w:val="3057B9"/>
          <w:sz w:val="22"/>
        </w:rPr>
        <w:t>StunningBox</w:t>
      </w:r>
      <w:bookmarkEnd w:id="3074"/>
    </w:p>
    <w:p>
      <w:bookmarkStart w:id="3075" w:name="blkp35-r37"/>
      <w:r>
        <w:rPr>
          <w:rFonts w:ascii="Haansoft-Dotum" w:hAnsi="Haansoft-Dotum" w:eastAsia="Haansoft-Dotum" w:cs="Haansoft-Dotum"/>
          <w:b w:val="0"/>
          <w:color w:val="3057B9"/>
          <w:sz w:val="22"/>
        </w:rPr>
        <w:t>Overseas Travel Expenses</w:t>
        <w:br/>
        <w:t>(Travel Expenses)</w:t>
      </w:r>
      <w:bookmarkEnd w:id="3075"/>
    </w:p>
    <w:p>
      <w:bookmarkStart w:id="3076" w:name="blkp35-r38"/>
      <w:r>
        <w:rPr>
          <w:rFonts w:ascii="Haansoft-Dotum" w:hAnsi="Haansoft-Dotum" w:eastAsia="Haansoft-Dotum" w:cs="Haansoft-Dotum"/>
          <w:b w:val="0"/>
          <w:color w:val="3057B9"/>
          <w:sz w:val="22"/>
        </w:rPr>
        <w:t>Purchase</w:t>
      </w:r>
      <w:bookmarkEnd w:id="3076"/>
    </w:p>
    <w:p>
      <w:bookmarkStart w:id="3077" w:name="blkp35-r39"/>
      <w:r>
        <w:rPr>
          <w:rFonts w:ascii="Haansoft-Dotum" w:hAnsi="Haansoft-Dotum" w:eastAsia="Haansoft-Dotum" w:cs="Haansoft-Dotum"/>
          <w:b w:val="0"/>
          <w:color w:val="0000FF"/>
          <w:sz w:val="22"/>
        </w:rPr>
        <w:t>Overseas Travel Expenses</w:t>
      </w:r>
      <w:bookmarkEnd w:id="3077"/>
    </w:p>
    <w:p>
      <w:bookmarkStart w:id="3078" w:name="blkp35-r40"/>
      <w:r>
        <w:rPr>
          <w:rFonts w:ascii="Haansoft-Dotum" w:hAnsi="Haansoft-Dotum" w:eastAsia="Haansoft-Dotum" w:cs="Haansoft-Dotum"/>
          <w:b w:val="0"/>
          <w:color w:val="0000FF"/>
          <w:sz w:val="22"/>
        </w:rPr>
        <w:t>10</w:t>
      </w:r>
      <w:bookmarkEnd w:id="3078"/>
    </w:p>
    <w:p>
      <w:bookmarkStart w:id="3079" w:name="blkp35-r41"/>
      <w:r>
        <w:rPr>
          <w:rFonts w:ascii="Haansoft-Dotum" w:hAnsi="Haansoft-Dotum" w:eastAsia="Haansoft-Dotum" w:cs="Haansoft-Dotum"/>
          <w:b w:val="0"/>
          <w:color w:val="0000FF"/>
          <w:sz w:val="22"/>
        </w:rPr>
        <w:t>3,000</w:t>
      </w:r>
      <w:bookmarkEnd w:id="3079"/>
    </w:p>
    <w:p>
      <w:bookmarkStart w:id="3080" w:name="blkp35-r42"/>
      <w:r>
        <w:rPr>
          <w:rFonts w:ascii="Haansoft-Dotum" w:hAnsi="Haansoft-Dotum" w:eastAsia="Haansoft-Dotum" w:cs="Haansoft-Dotum"/>
          <w:b w:val="0"/>
          <w:color w:val="0000FF"/>
          <w:sz w:val="22"/>
        </w:rPr>
        <w:t>’26.7 ~12</w:t>
      </w:r>
      <w:bookmarkEnd w:id="3080"/>
    </w:p>
    <w:p>
      <w:bookmarkStart w:id="3081" w:name="blkp35-r43"/>
      <w:r>
        <w:rPr>
          <w:rFonts w:ascii="Haansoft-Dotum" w:hAnsi="Haansoft-Dotum" w:eastAsia="Haansoft-Dotum" w:cs="Haansoft-Dotum"/>
          <w:b w:val="0"/>
          <w:color w:val="3057B9"/>
          <w:sz w:val="22"/>
        </w:rPr>
        <w:t>StunningBox</w:t>
      </w:r>
      <w:bookmarkEnd w:id="3081"/>
    </w:p>
    <w:p>
      <w:bookmarkStart w:id="3082" w:name="blkp35-r44"/>
      <w:r>
        <w:rPr>
          <w:rFonts w:ascii="Haansoft-Dotum" w:hAnsi="Haansoft-Dotum" w:eastAsia="Haansoft-Dotum" w:cs="Haansoft-Dotum"/>
          <w:b w:val="0"/>
          <w:color w:val="3057B9"/>
          <w:sz w:val="22"/>
        </w:rPr>
        <w:t>Domestic Travel Expenses</w:t>
        <w:br/>
        <w:t>(Travel Expenses)</w:t>
      </w:r>
      <w:bookmarkEnd w:id="3082"/>
    </w:p>
    <w:p>
      <w:bookmarkStart w:id="3083" w:name="blkp35-r45"/>
      <w:r>
        <w:rPr>
          <w:rFonts w:ascii="Haansoft-Dotum" w:hAnsi="Haansoft-Dotum" w:eastAsia="Haansoft-Dotum" w:cs="Haansoft-Dotum"/>
          <w:b w:val="0"/>
          <w:color w:val="3057B9"/>
          <w:sz w:val="22"/>
        </w:rPr>
        <w:t>Purchase</w:t>
      </w:r>
      <w:bookmarkEnd w:id="3083"/>
    </w:p>
    <w:p>
      <w:bookmarkStart w:id="3084" w:name="blkp35-r46"/>
      <w:r>
        <w:rPr>
          <w:rFonts w:ascii="Haansoft-Dotum" w:hAnsi="Haansoft-Dotum" w:eastAsia="Haansoft-Dotum" w:cs="Haansoft-Dotum"/>
          <w:b w:val="0"/>
          <w:color w:val="0000FF"/>
          <w:sz w:val="22"/>
        </w:rPr>
        <w:t>Domestic Travel Expenses</w:t>
      </w:r>
      <w:bookmarkEnd w:id="3084"/>
    </w:p>
    <w:p>
      <w:bookmarkStart w:id="3085" w:name="blkp35-r47"/>
      <w:r>
        <w:rPr>
          <w:rFonts w:ascii="Haansoft-Dotum" w:hAnsi="Haansoft-Dotum" w:eastAsia="Haansoft-Dotum" w:cs="Haansoft-Dotum"/>
          <w:b w:val="0"/>
          <w:color w:val="0000FF"/>
          <w:sz w:val="22"/>
        </w:rPr>
        <w:t>10</w:t>
      </w:r>
      <w:bookmarkEnd w:id="3085"/>
    </w:p>
    <w:p>
      <w:bookmarkStart w:id="3086" w:name="blkp35-r48"/>
      <w:r>
        <w:rPr>
          <w:rFonts w:ascii="Haansoft-Dotum" w:hAnsi="Haansoft-Dotum" w:eastAsia="Haansoft-Dotum" w:cs="Haansoft-Dotum"/>
          <w:b w:val="0"/>
          <w:color w:val="0000FF"/>
          <w:sz w:val="22"/>
        </w:rPr>
        <w:t>2,000</w:t>
      </w:r>
      <w:bookmarkEnd w:id="3086"/>
    </w:p>
    <w:p>
      <w:bookmarkStart w:id="3087" w:name="blkp35-r49"/>
      <w:r>
        <w:rPr>
          <w:rFonts w:ascii="Haansoft-Dotum" w:hAnsi="Haansoft-Dotum" w:eastAsia="Haansoft-Dotum" w:cs="Haansoft-Dotum"/>
          <w:b w:val="0"/>
          <w:color w:val="0000FF"/>
          <w:sz w:val="22"/>
        </w:rPr>
        <w:t>’26.7 ~12</w:t>
      </w:r>
      <w:bookmarkEnd w:id="3087"/>
    </w:p>
    <w:p>
      <w:bookmarkStart w:id="3088" w:name="blkp35-r50"/>
      <w:r>
        <w:rPr>
          <w:rFonts w:ascii="Haansoft-Dotum" w:hAnsi="Haansoft-Dotum" w:eastAsia="Haansoft-Dotum" w:cs="Haansoft-Dotum"/>
          <w:b w:val="0"/>
          <w:color w:val="3057B9"/>
          <w:sz w:val="22"/>
        </w:rPr>
        <w:t>StunningBox</w:t>
      </w:r>
      <w:bookmarkEnd w:id="3088"/>
    </w:p>
    <w:p>
      <w:bookmarkStart w:id="3089" w:name="blkp35-r51"/>
      <w:r>
        <w:rPr>
          <w:rFonts w:ascii="Haansoft-Dotum" w:hAnsi="Haansoft-Dotum" w:eastAsia="Haansoft-Dotum" w:cs="Haansoft-Dotum"/>
          <w:b w:val="0"/>
          <w:color w:val="3057B9"/>
          <w:sz w:val="22"/>
        </w:rPr>
        <w:t>Meeting Costs</w:t>
        <w:br/>
        <w:t>(Meeting Costs)</w:t>
      </w:r>
      <w:bookmarkEnd w:id="3089"/>
    </w:p>
    <w:p>
      <w:bookmarkStart w:id="3090" w:name="blkp35-r52"/>
      <w:r>
        <w:rPr>
          <w:rFonts w:ascii="Haansoft-Dotum" w:hAnsi="Haansoft-Dotum" w:eastAsia="Haansoft-Dotum" w:cs="Haansoft-Dotum"/>
          <w:b w:val="0"/>
          <w:color w:val="3057B9"/>
          <w:sz w:val="22"/>
        </w:rPr>
        <w:t>Purchase</w:t>
      </w:r>
      <w:bookmarkEnd w:id="3090"/>
    </w:p>
    <w:p>
      <w:bookmarkStart w:id="3091" w:name="blkp35-r53"/>
      <w:r>
        <w:rPr>
          <w:rFonts w:ascii="Haansoft-Dotum" w:hAnsi="Haansoft-Dotum" w:eastAsia="Haansoft-Dotum" w:cs="Haansoft-Dotum"/>
          <w:b w:val="0"/>
          <w:color w:val="0000FF"/>
          <w:sz w:val="22"/>
        </w:rPr>
        <w:t>Meeting</w:t>
      </w:r>
      <w:bookmarkEnd w:id="3091"/>
    </w:p>
    <w:p>
      <w:bookmarkStart w:id="3092" w:name="blkp35-r54"/>
      <w:r>
        <w:rPr>
          <w:rFonts w:ascii="Haansoft-Dotum" w:hAnsi="Haansoft-Dotum" w:eastAsia="Haansoft-Dotum" w:cs="Haansoft-Dotum"/>
          <w:b w:val="0"/>
          <w:color w:val="0000FF"/>
          <w:sz w:val="22"/>
        </w:rPr>
        <w:t>10</w:t>
      </w:r>
      <w:bookmarkEnd w:id="3092"/>
    </w:p>
    <w:p>
      <w:bookmarkStart w:id="3093" w:name="blkp35-r55"/>
      <w:r>
        <w:rPr>
          <w:rFonts w:ascii="Haansoft-Dotum" w:hAnsi="Haansoft-Dotum" w:eastAsia="Haansoft-Dotum" w:cs="Haansoft-Dotum"/>
          <w:b w:val="0"/>
          <w:color w:val="0000FF"/>
          <w:sz w:val="22"/>
        </w:rPr>
        <w:t>1,500</w:t>
      </w:r>
      <w:bookmarkEnd w:id="3093"/>
    </w:p>
    <w:p>
      <w:bookmarkStart w:id="3094" w:name="blkp35-r56"/>
      <w:r>
        <w:rPr>
          <w:rFonts w:ascii="Haansoft-Dotum" w:hAnsi="Haansoft-Dotum" w:eastAsia="Haansoft-Dotum" w:cs="Haansoft-Dotum"/>
          <w:b w:val="0"/>
          <w:color w:val="0000FF"/>
          <w:sz w:val="22"/>
        </w:rPr>
        <w:t>’26.7 ~12</w:t>
      </w:r>
      <w:bookmarkEnd w:id="3094"/>
    </w:p>
    <w:p>
      <w:bookmarkStart w:id="3095" w:name="blkp35-r57"/>
      <w:r>
        <w:rPr>
          <w:rFonts w:ascii="Haansoft-Dotum" w:hAnsi="Haansoft-Dotum" w:eastAsia="Haansoft-Dotum" w:cs="Haansoft-Dotum"/>
          <w:b w:val="0"/>
          <w:color w:val="3057B9"/>
          <w:sz w:val="22"/>
        </w:rPr>
        <w:t>StunningBox</w:t>
      </w:r>
      <w:bookmarkEnd w:id="3095"/>
    </w:p>
    <w:p>
      <w:bookmarkStart w:id="3096" w:name="blkp35-r58"/>
      <w:r>
        <w:rPr>
          <w:rFonts w:ascii="Haansoft-Dotum" w:hAnsi="Haansoft-Dotum" w:eastAsia="Haansoft-Dotum" w:cs="Haansoft-Dotum"/>
          <w:b w:val="0"/>
          <w:color w:val="3057B9"/>
          <w:sz w:val="22"/>
        </w:rPr>
        <w:t>Report Costs</w:t>
        <w:br/>
        <w:t>(Other Costs)</w:t>
      </w:r>
      <w:bookmarkEnd w:id="3096"/>
    </w:p>
    <w:p>
      <w:bookmarkStart w:id="3097" w:name="blkp35-r59"/>
      <w:r>
        <w:rPr>
          <w:rFonts w:ascii="Haansoft-Dotum" w:hAnsi="Haansoft-Dotum" w:eastAsia="Haansoft-Dotum" w:cs="Haansoft-Dotum"/>
          <w:b w:val="0"/>
          <w:color w:val="3057B9"/>
          <w:sz w:val="22"/>
        </w:rPr>
        <w:t>Purchase</w:t>
      </w:r>
      <w:bookmarkEnd w:id="3097"/>
    </w:p>
    <w:p>
      <w:bookmarkStart w:id="3098" w:name="blkp35-r60"/>
      <w:r>
        <w:rPr>
          <w:rFonts w:ascii="Haansoft-Dotum" w:hAnsi="Haansoft-Dotum" w:eastAsia="Haansoft-Dotum" w:cs="Haansoft-Dotum"/>
          <w:b w:val="0"/>
          <w:color w:val="3057B9"/>
          <w:sz w:val="22"/>
        </w:rPr>
        <w:t>Report Binding, Printing, etc.</w:t>
      </w:r>
      <w:bookmarkEnd w:id="3098"/>
    </w:p>
    <w:p>
      <w:bookmarkStart w:id="3099" w:name="blkp35-r61"/>
      <w:r>
        <w:rPr>
          <w:rFonts w:ascii="Haansoft-Dotum" w:hAnsi="Haansoft-Dotum" w:eastAsia="Haansoft-Dotum" w:cs="Haansoft-Dotum"/>
          <w:b w:val="0"/>
          <w:color w:val="3057B9"/>
          <w:sz w:val="22"/>
        </w:rPr>
        <w:t>10</w:t>
      </w:r>
      <w:bookmarkEnd w:id="3099"/>
    </w:p>
    <w:p>
      <w:bookmarkStart w:id="3100" w:name="blkp35-r62"/>
      <w:r>
        <w:rPr>
          <w:rFonts w:ascii="Haansoft-Dotum" w:hAnsi="Haansoft-Dotum" w:eastAsia="Haansoft-Dotum" w:cs="Haansoft-Dotum"/>
          <w:b w:val="0"/>
          <w:color w:val="0000FF"/>
          <w:sz w:val="22"/>
        </w:rPr>
        <w:t>3,000</w:t>
      </w:r>
      <w:bookmarkEnd w:id="3100"/>
    </w:p>
    <w:p>
      <w:bookmarkStart w:id="3101" w:name="blkp35-r63"/>
      <w:r>
        <w:rPr>
          <w:rFonts w:ascii="Haansoft-Dotum" w:hAnsi="Haansoft-Dotum" w:eastAsia="Haansoft-Dotum" w:cs="Haansoft-Dotum"/>
          <w:b w:val="0"/>
          <w:color w:val="3057B9"/>
          <w:sz w:val="22"/>
        </w:rPr>
        <w:t>’26.7 ~12</w:t>
      </w:r>
      <w:bookmarkEnd w:id="3101"/>
    </w:p>
    <w:p>
      <w:bookmarkStart w:id="3102" w:name="blkp35-r64"/>
      <w:r>
        <w:rPr>
          <w:rFonts w:ascii="Haansoft-Dotum" w:hAnsi="Haansoft-Dotum" w:eastAsia="Haansoft-Dotum" w:cs="Haansoft-Dotum"/>
          <w:b w:val="0"/>
          <w:color w:val="3057B9"/>
          <w:sz w:val="22"/>
        </w:rPr>
        <w:t>StunningBox</w:t>
      </w:r>
      <w:bookmarkEnd w:id="3102"/>
    </w:p>
    <w:p>
      <w:bookmarkStart w:id="3103" w:name="blkp35-r65"/>
      <w:r>
        <w:rPr>
          <w:rFonts w:ascii="Haansoft-Dotum" w:hAnsi="Haansoft-Dotum" w:eastAsia="Haansoft-Dotum" w:cs="Haansoft-Dotum"/>
          <w:b w:val="0"/>
          <w:color w:val="3057B9"/>
          <w:sz w:val="22"/>
        </w:rPr>
        <w:t>Cloud Usage Fees</w:t>
        <w:br/>
        <w:t>(Cloud Computing Service</w:t>
        <w:br/>
        <w:t>Usage Fees)</w:t>
      </w:r>
      <w:bookmarkEnd w:id="3103"/>
    </w:p>
    <w:p>
      <w:bookmarkStart w:id="3104" w:name="blkp35-r66"/>
      <w:r>
        <w:rPr>
          <w:rFonts w:ascii="Haansoft-Dotum" w:hAnsi="Haansoft-Dotum" w:eastAsia="Haansoft-Dotum" w:cs="Haansoft-Dotum"/>
          <w:b w:val="0"/>
          <w:color w:val="3057B9"/>
          <w:sz w:val="22"/>
        </w:rPr>
        <w:t>2027</w:t>
      </w:r>
      <w:bookmarkEnd w:id="3104"/>
    </w:p>
    <w:p>
      <w:bookmarkStart w:id="3105" w:name="blkp35-r67"/>
      <w:r>
        <w:rPr>
          <w:rFonts w:ascii="Haansoft-Dotum" w:hAnsi="Haansoft-Dotum" w:eastAsia="Haansoft-Dotum" w:cs="Haansoft-Dotum"/>
          <w:b w:val="0"/>
          <w:color w:val="3057B9"/>
          <w:sz w:val="22"/>
        </w:rPr>
        <w:t>Rental</w:t>
      </w:r>
      <w:bookmarkEnd w:id="3105"/>
    </w:p>
    <w:p>
      <w:bookmarkStart w:id="3106" w:name="blkp35-r68"/>
      <w:r>
        <w:rPr>
          <w:rFonts w:ascii="Haansoft-Dotum" w:hAnsi="Haansoft-Dotum" w:eastAsia="Haansoft-Dotum" w:cs="Haansoft-Dotum"/>
          <w:b w:val="0"/>
          <w:color w:val="3057B9"/>
          <w:sz w:val="22"/>
        </w:rPr>
        <w:t>Translation/Interpretation Model Training/Inference</w:t>
        <w:br/>
        <w:t>Utilization GPU Cloud</w:t>
      </w:r>
      <w:bookmarkEnd w:id="3106"/>
    </w:p>
    <w:p>
      <w:bookmarkStart w:id="3107" w:name="blkp35-r69"/>
      <w:r>
        <w:rPr>
          <w:rFonts w:ascii="Haansoft-Dotum" w:hAnsi="Haansoft-Dotum" w:eastAsia="Haansoft-Dotum" w:cs="Haansoft-Dotum"/>
          <w:b w:val="0"/>
          <w:color w:val="3057B9"/>
          <w:sz w:val="22"/>
        </w:rPr>
        <w:t>12</w:t>
      </w:r>
      <w:bookmarkEnd w:id="3107"/>
    </w:p>
    <w:p>
      <w:bookmarkStart w:id="3108" w:name="blkp35-r70"/>
      <w:r>
        <w:rPr>
          <w:rFonts w:ascii="Haansoft-Dotum" w:hAnsi="Haansoft-Dotum" w:eastAsia="Haansoft-Dotum" w:cs="Haansoft-Dotum"/>
          <w:b w:val="0"/>
          <w:color w:val="0000FF"/>
          <w:sz w:val="22"/>
        </w:rPr>
        <w:t>130,000</w:t>
      </w:r>
      <w:bookmarkEnd w:id="3108"/>
    </w:p>
    <w:p>
      <w:bookmarkStart w:id="3109" w:name="blkp35-r71"/>
      <w:r>
        <w:rPr>
          <w:rFonts w:ascii="Haansoft-Dotum" w:hAnsi="Haansoft-Dotum" w:eastAsia="Haansoft-Dotum" w:cs="Haansoft-Dotum"/>
          <w:b w:val="0"/>
          <w:color w:val="3057B9"/>
          <w:sz w:val="22"/>
        </w:rPr>
        <w:t>’27.1 ~12</w:t>
      </w:r>
      <w:bookmarkEnd w:id="3109"/>
    </w:p>
    <w:p>
      <w:bookmarkStart w:id="3110" w:name="blkp35-r72"/>
      <w:r>
        <w:rPr>
          <w:rFonts w:ascii="Haansoft-Dotum" w:hAnsi="Haansoft-Dotum" w:eastAsia="Haansoft-Dotum" w:cs="Haansoft-Dotum"/>
          <w:b w:val="0"/>
          <w:color w:val="3057B9"/>
          <w:sz w:val="22"/>
        </w:rPr>
        <w:t>StunningBox</w:t>
      </w:r>
      <w:bookmarkEnd w:id="3110"/>
    </w:p>
    <w:p>
      <w:bookmarkStart w:id="3111" w:name="blkp35-r73"/>
      <w:r>
        <w:rPr>
          <w:rFonts w:ascii="Haansoft-Dotum" w:hAnsi="Haansoft-Dotum" w:eastAsia="Haansoft-Dotum" w:cs="Haansoft-Dotum"/>
          <w:b w:val="0"/>
          <w:color w:val="3057B9"/>
          <w:sz w:val="22"/>
        </w:rPr>
        <w:t>Office Supplies Expenses</w:t>
        <w:br/>
        <w:t>(Laboratory Operation Costs)</w:t>
      </w:r>
      <w:bookmarkEnd w:id="3111"/>
    </w:p>
    <w:p>
      <w:bookmarkStart w:id="3112" w:name="blkp35-r74"/>
      <w:r>
        <w:rPr>
          <w:rFonts w:ascii="Haansoft-Dotum" w:hAnsi="Haansoft-Dotum" w:eastAsia="Haansoft-Dotum" w:cs="Haansoft-Dotum"/>
          <w:b w:val="0"/>
          <w:color w:val="3057B9"/>
          <w:sz w:val="22"/>
        </w:rPr>
        <w:t>Purchase</w:t>
      </w:r>
      <w:bookmarkEnd w:id="3112"/>
    </w:p>
    <w:p>
      <w:bookmarkStart w:id="3113" w:name="blkp35-r75"/>
      <w:r>
        <w:rPr>
          <w:rFonts w:ascii="Haansoft-Dotum" w:hAnsi="Haansoft-Dotum" w:eastAsia="Haansoft-Dotum" w:cs="Haansoft-Dotum"/>
          <w:b w:val="0"/>
          <w:color w:val="3057B9"/>
          <w:sz w:val="22"/>
        </w:rPr>
        <w:t>Office Supplies Purchase</w:t>
      </w:r>
      <w:bookmarkEnd w:id="3113"/>
    </w:p>
    <w:p>
      <w:bookmarkStart w:id="3114" w:name="blkp35-r76"/>
      <w:r>
        <w:rPr>
          <w:rFonts w:ascii="Haansoft-Dotum" w:hAnsi="Haansoft-Dotum" w:eastAsia="Haansoft-Dotum" w:cs="Haansoft-Dotum"/>
          <w:b w:val="0"/>
          <w:color w:val="3057B9"/>
          <w:sz w:val="22"/>
        </w:rPr>
        <w:t>5</w:t>
      </w:r>
      <w:bookmarkEnd w:id="3114"/>
    </w:p>
    <w:p>
      <w:bookmarkStart w:id="3115" w:name="blkp35-r77"/>
      <w:r>
        <w:rPr>
          <w:rFonts w:ascii="Haansoft-Dotum" w:hAnsi="Haansoft-Dotum" w:eastAsia="Haansoft-Dotum" w:cs="Haansoft-Dotum"/>
          <w:b w:val="0"/>
          <w:color w:val="0000FF"/>
          <w:sz w:val="22"/>
        </w:rPr>
        <w:t>2,000</w:t>
      </w:r>
      <w:bookmarkEnd w:id="3115"/>
    </w:p>
    <w:p>
      <w:bookmarkStart w:id="3116" w:name="blkp35-r78"/>
      <w:r>
        <w:rPr>
          <w:rFonts w:ascii="Haansoft-Dotum" w:hAnsi="Haansoft-Dotum" w:eastAsia="Haansoft-Dotum" w:cs="Haansoft-Dotum"/>
          <w:b w:val="0"/>
          <w:color w:val="3057B9"/>
          <w:sz w:val="22"/>
        </w:rPr>
        <w:t>’27.1 ~12</w:t>
      </w:r>
      <w:bookmarkEnd w:id="3116"/>
    </w:p>
    <w:p>
      <w:bookmarkStart w:id="3117" w:name="blkp35-r79"/>
      <w:r>
        <w:rPr>
          <w:rFonts w:ascii="Haansoft-Dotum" w:hAnsi="Haansoft-Dotum" w:eastAsia="Haansoft-Dotum" w:cs="Haansoft-Dotum"/>
          <w:b w:val="0"/>
          <w:color w:val="3057B9"/>
          <w:sz w:val="22"/>
        </w:rPr>
        <w:t>StunningBox</w:t>
      </w:r>
      <w:bookmarkEnd w:id="3117"/>
    </w:p>
    <w:p>
      <w:bookmarkStart w:id="3118" w:name="blkp35-r80"/>
      <w:r>
        <w:rPr>
          <w:rFonts w:ascii="Haansoft-Dotum" w:hAnsi="Haansoft-Dotum" w:eastAsia="Haansoft-Dotum" w:cs="Haansoft-Dotum"/>
          <w:b w:val="0"/>
          <w:color w:val="3057B9"/>
          <w:sz w:val="22"/>
        </w:rPr>
        <w:t>Expert Usage Fees</w:t>
        <w:br/>
        <w:t>(External Expert Technology Usage Fees)</w:t>
      </w:r>
      <w:bookmarkEnd w:id="3118"/>
    </w:p>
    <w:p>
      <w:bookmarkStart w:id="3119" w:name="blkp35-r81"/>
      <w:r>
        <w:rPr>
          <w:rFonts w:ascii="Haansoft-Dotum" w:hAnsi="Haansoft-Dotum" w:eastAsia="Haansoft-Dotum" w:cs="Haansoft-Dotum"/>
          <w:b w:val="0"/>
          <w:color w:val="3057B9"/>
          <w:sz w:val="22"/>
        </w:rPr>
        <w:t>Purchase</w:t>
      </w:r>
      <w:bookmarkEnd w:id="3119"/>
    </w:p>
    <w:p>
      <w:bookmarkStart w:id="3120" w:name="blkp35-r82"/>
      <w:r>
        <w:rPr>
          <w:rFonts w:ascii="Haansoft-Dotum" w:hAnsi="Haansoft-Dotum" w:eastAsia="Haansoft-Dotum" w:cs="Haansoft-Dotum"/>
          <w:b w:val="0"/>
          <w:color w:val="3057B9"/>
          <w:sz w:val="22"/>
        </w:rPr>
        <w:t>Domain-Specific Review Expert</w:t>
      </w:r>
      <w:bookmarkEnd w:id="3120"/>
    </w:p>
    <w:p>
      <w:bookmarkStart w:id="3121" w:name="blkp35-r83"/>
      <w:r>
        <w:rPr>
          <w:rFonts w:ascii="Haansoft-Dotum" w:hAnsi="Haansoft-Dotum" w:eastAsia="Haansoft-Dotum" w:cs="Haansoft-Dotum"/>
          <w:b w:val="0"/>
          <w:color w:val="3057B9"/>
          <w:sz w:val="22"/>
        </w:rPr>
        <w:t>-</w:t>
      </w:r>
      <w:bookmarkEnd w:id="3121"/>
    </w:p>
    <w:p>
      <w:bookmarkStart w:id="3122" w:name="blkp35-r84"/>
      <w:r>
        <w:rPr>
          <w:rFonts w:ascii="Haansoft-Dotum" w:hAnsi="Haansoft-Dotum" w:eastAsia="Haansoft-Dotum" w:cs="Haansoft-Dotum"/>
          <w:b w:val="0"/>
          <w:color w:val="3057B9"/>
          <w:sz w:val="22"/>
        </w:rPr>
        <w:t>33,000</w:t>
      </w:r>
      <w:bookmarkEnd w:id="3122"/>
    </w:p>
    <w:p>
      <w:bookmarkStart w:id="3123" w:name="blkp35-r85"/>
      <w:r>
        <w:rPr>
          <w:rFonts w:ascii="Haansoft-Dotum" w:hAnsi="Haansoft-Dotum" w:eastAsia="Haansoft-Dotum" w:cs="Haansoft-Dotum"/>
          <w:b w:val="0"/>
          <w:color w:val="3057B9"/>
          <w:sz w:val="22"/>
        </w:rPr>
        <w:t>’27.1 ~12</w:t>
      </w:r>
      <w:bookmarkEnd w:id="3123"/>
    </w:p>
    <w:p>
      <w:bookmarkStart w:id="3124" w:name="blkp35-r86"/>
      <w:r>
        <w:rPr>
          <w:rFonts w:ascii="Haansoft-Dotum" w:hAnsi="Haansoft-Dotum" w:eastAsia="Haansoft-Dotum" w:cs="Haansoft-Dotum"/>
          <w:b w:val="0"/>
          <w:color w:val="3057B9"/>
          <w:sz w:val="22"/>
        </w:rPr>
        <w:t>StunningBox</w:t>
      </w:r>
      <w:bookmarkEnd w:id="3124"/>
    </w:p>
    <w:p>
      <w:bookmarkStart w:id="3125" w:name="blkp35-r87"/>
      <w:r>
        <w:rPr>
          <w:rFonts w:ascii="Haansoft-Dotum" w:hAnsi="Haansoft-Dotum" w:eastAsia="Haansoft-Dotum" w:cs="Haansoft-Dotum"/>
          <w:b w:val="0"/>
          <w:color w:val="3057B9"/>
          <w:sz w:val="22"/>
        </w:rPr>
        <w:t>Conference and Seminar Participation Fees</w:t>
        <w:br/>
        <w:t>(Research Personnel Support Fees)</w:t>
      </w:r>
      <w:bookmarkEnd w:id="3125"/>
    </w:p>
    <w:p>
      <w:bookmarkStart w:id="3126" w:name="blkp35-r88"/>
      <w:r>
        <w:rPr>
          <w:rFonts w:ascii="Haansoft-Dotum" w:hAnsi="Haansoft-Dotum" w:eastAsia="Haansoft-Dotum" w:cs="Haansoft-Dotum"/>
          <w:b w:val="0"/>
          <w:color w:val="3057B9"/>
          <w:sz w:val="22"/>
        </w:rPr>
        <w:t>Purchase</w:t>
      </w:r>
      <w:bookmarkEnd w:id="3126"/>
    </w:p>
    <w:p>
      <w:bookmarkStart w:id="3127" w:name="blkp35-r89"/>
      <w:r>
        <w:rPr>
          <w:rFonts w:ascii="Haansoft-Dotum" w:hAnsi="Haansoft-Dotum" w:eastAsia="Haansoft-Dotum" w:cs="Haansoft-Dotum"/>
          <w:b w:val="0"/>
          <w:color w:val="3057B9"/>
          <w:sz w:val="22"/>
        </w:rPr>
        <w:t>Researcher Training and Training Expenses</w:t>
      </w:r>
      <w:bookmarkEnd w:id="3127"/>
    </w:p>
    <w:p>
      <w:bookmarkStart w:id="3128" w:name="blkp35-r90"/>
      <w:r>
        <w:rPr>
          <w:rFonts w:ascii="Haansoft-Dotum" w:hAnsi="Haansoft-Dotum" w:eastAsia="Haansoft-Dotum" w:cs="Haansoft-Dotum"/>
          <w:b w:val="0"/>
          <w:color w:val="3057B9"/>
          <w:sz w:val="22"/>
        </w:rPr>
        <w:t>5</w:t>
      </w:r>
      <w:bookmarkEnd w:id="3128"/>
    </w:p>
    <w:p>
      <w:bookmarkStart w:id="3129" w:name="blkp35-r91"/>
      <w:r>
        <w:rPr>
          <w:rFonts w:ascii="Haansoft-Dotum" w:hAnsi="Haansoft-Dotum" w:eastAsia="Haansoft-Dotum" w:cs="Haansoft-Dotum"/>
          <w:b w:val="0"/>
          <w:color w:val="3057B9"/>
          <w:sz w:val="22"/>
        </w:rPr>
        <w:t>3,925</w:t>
      </w:r>
      <w:bookmarkEnd w:id="3129"/>
    </w:p>
    <w:p>
      <w:bookmarkStart w:id="3130" w:name="blkp35-r92"/>
      <w:r>
        <w:rPr>
          <w:rFonts w:ascii="Haansoft-Dotum" w:hAnsi="Haansoft-Dotum" w:eastAsia="Haansoft-Dotum" w:cs="Haansoft-Dotum"/>
          <w:b w:val="0"/>
          <w:color w:val="3057B9"/>
          <w:sz w:val="22"/>
        </w:rPr>
        <w:t>’27.1 ~12</w:t>
      </w:r>
      <w:bookmarkEnd w:id="3130"/>
    </w:p>
    <w:p>
      <w:bookmarkStart w:id="3131" w:name="blkp35-r93"/>
      <w:r>
        <w:rPr>
          <w:rFonts w:ascii="Haansoft-Dotum" w:hAnsi="Haansoft-Dotum" w:eastAsia="Haansoft-Dotum" w:cs="Haansoft-Dotum"/>
          <w:b w:val="0"/>
          <w:color w:val="3057B9"/>
          <w:sz w:val="22"/>
        </w:rPr>
        <w:t>StunningBox</w:t>
      </w:r>
      <w:bookmarkEnd w:id="3131"/>
    </w:p>
    <w:p>
      <w:bookmarkStart w:id="3132" w:name="blkp35-r94"/>
      <w:r>
        <w:rPr>
          <w:rFonts w:ascii="Haansoft-Dotum" w:hAnsi="Haansoft-Dotum" w:eastAsia="Haansoft-Dotum" w:cs="Haansoft-Dotum"/>
          <w:b w:val="0"/>
          <w:color w:val="3057B9"/>
          <w:sz w:val="22"/>
        </w:rPr>
        <w:t>Domestic Travel Expenses</w:t>
        <w:br/>
        <w:t>(Travel Expenses)</w:t>
      </w:r>
      <w:bookmarkEnd w:id="3132"/>
    </w:p>
    <w:p>
      <w:bookmarkStart w:id="3133" w:name="blkp35-r95"/>
      <w:r>
        <w:rPr>
          <w:rFonts w:ascii="Haansoft-Dotum" w:hAnsi="Haansoft-Dotum" w:eastAsia="Haansoft-Dotum" w:cs="Haansoft-Dotum"/>
          <w:b w:val="0"/>
          <w:color w:val="3057B9"/>
          <w:sz w:val="22"/>
        </w:rPr>
        <w:t>Purchase</w:t>
      </w:r>
      <w:bookmarkEnd w:id="3133"/>
    </w:p>
    <w:p>
      <w:bookmarkStart w:id="3134" w:name="blkp35-r96"/>
      <w:r>
        <w:rPr>
          <w:rFonts w:ascii="Haansoft-Dotum" w:hAnsi="Haansoft-Dotum" w:eastAsia="Haansoft-Dotum" w:cs="Haansoft-Dotum"/>
          <w:b w:val="0"/>
          <w:color w:val="3057B9"/>
          <w:sz w:val="22"/>
        </w:rPr>
        <w:t>Domestic Travel Expenses</w:t>
      </w:r>
      <w:bookmarkEnd w:id="3134"/>
    </w:p>
    <w:p>
      <w:bookmarkStart w:id="3135" w:name="blkp35-r97"/>
      <w:r>
        <w:rPr>
          <w:rFonts w:ascii="Haansoft-Dotum" w:hAnsi="Haansoft-Dotum" w:eastAsia="Haansoft-Dotum" w:cs="Haansoft-Dotum"/>
          <w:b w:val="0"/>
          <w:color w:val="3057B9"/>
          <w:sz w:val="22"/>
        </w:rPr>
        <w:t>10</w:t>
      </w:r>
      <w:bookmarkEnd w:id="3135"/>
    </w:p>
    <w:p>
      <w:bookmarkStart w:id="3136" w:name="blkp35-r98"/>
      <w:r>
        <w:rPr>
          <w:rFonts w:ascii="Haansoft-Dotum" w:hAnsi="Haansoft-Dotum" w:eastAsia="Haansoft-Dotum" w:cs="Haansoft-Dotum"/>
          <w:b w:val="0"/>
          <w:color w:val="3057B9"/>
          <w:sz w:val="22"/>
        </w:rPr>
        <w:t>1,000</w:t>
      </w:r>
      <w:bookmarkEnd w:id="3136"/>
    </w:p>
    <w:p>
      <w:bookmarkStart w:id="3137" w:name="blkp35-r99"/>
      <w:r>
        <w:rPr>
          <w:rFonts w:ascii="Haansoft-Dotum" w:hAnsi="Haansoft-Dotum" w:eastAsia="Haansoft-Dotum" w:cs="Haansoft-Dotum"/>
          <w:b w:val="0"/>
          <w:color w:val="3057B9"/>
          <w:sz w:val="22"/>
        </w:rPr>
        <w:t>’27.1 ~12</w:t>
      </w:r>
      <w:bookmarkEnd w:id="3137"/>
    </w:p>
    <w:p>
      <w:bookmarkStart w:id="3138" w:name="blkp35-r100"/>
      <w:r>
        <w:rPr>
          <w:rFonts w:ascii="Haansoft-Dotum" w:hAnsi="Haansoft-Dotum" w:eastAsia="Haansoft-Dotum" w:cs="Haansoft-Dotum"/>
          <w:b w:val="0"/>
          <w:color w:val="3057B9"/>
          <w:sz w:val="22"/>
        </w:rPr>
        <w:t>StunningBox</w:t>
      </w:r>
      <w:bookmarkEnd w:id="3138"/>
    </w:p>
    <w:p>
      <w:bookmarkStart w:id="3139" w:name="blkp35-r101"/>
      <w:r>
        <w:rPr>
          <w:rFonts w:ascii="Haansoft-Dotum" w:hAnsi="Haansoft-Dotum" w:eastAsia="Haansoft-Dotum" w:cs="Haansoft-Dotum"/>
          <w:b w:val="0"/>
          <w:color w:val="3057B9"/>
          <w:sz w:val="22"/>
        </w:rPr>
        <w:t>Meeting Costs</w:t>
        <w:br/>
        <w:t>(Meeting Costs)</w:t>
      </w:r>
      <w:bookmarkEnd w:id="3139"/>
    </w:p>
    <w:p>
      <w:bookmarkStart w:id="3140" w:name="blkp35-r102"/>
      <w:r>
        <w:rPr>
          <w:rFonts w:ascii="Haansoft-Dotum" w:hAnsi="Haansoft-Dotum" w:eastAsia="Haansoft-Dotum" w:cs="Haansoft-Dotum"/>
          <w:b w:val="0"/>
          <w:color w:val="3057B9"/>
          <w:sz w:val="22"/>
        </w:rPr>
        <w:t>Purchase</w:t>
      </w:r>
      <w:bookmarkEnd w:id="3140"/>
    </w:p>
    <w:p>
      <w:bookmarkStart w:id="3141" w:name="blkp35-r103"/>
      <w:r>
        <w:rPr>
          <w:rFonts w:ascii="Haansoft-Dotum" w:hAnsi="Haansoft-Dotum" w:eastAsia="Haansoft-Dotum" w:cs="Haansoft-Dotum"/>
          <w:b w:val="0"/>
          <w:color w:val="3057B9"/>
          <w:sz w:val="22"/>
        </w:rPr>
        <w:t>Meeting</w:t>
      </w:r>
      <w:bookmarkEnd w:id="3141"/>
    </w:p>
    <w:p>
      <w:bookmarkStart w:id="3142" w:name="blkp35-r104"/>
      <w:r>
        <w:rPr>
          <w:rFonts w:ascii="Haansoft-Dotum" w:hAnsi="Haansoft-Dotum" w:eastAsia="Haansoft-Dotum" w:cs="Haansoft-Dotum"/>
          <w:b w:val="0"/>
          <w:color w:val="3057B9"/>
          <w:sz w:val="22"/>
        </w:rPr>
        <w:t>10</w:t>
      </w:r>
      <w:bookmarkEnd w:id="3142"/>
    </w:p>
    <w:p>
      <w:bookmarkStart w:id="3143" w:name="blkp35-r105"/>
      <w:r>
        <w:rPr>
          <w:rFonts w:ascii="Haansoft-Dotum" w:hAnsi="Haansoft-Dotum" w:eastAsia="Haansoft-Dotum" w:cs="Haansoft-Dotum"/>
          <w:b w:val="0"/>
          <w:color w:val="3057B9"/>
          <w:sz w:val="22"/>
        </w:rPr>
        <w:t>1,500</w:t>
      </w:r>
      <w:bookmarkEnd w:id="3143"/>
    </w:p>
    <w:p>
      <w:bookmarkStart w:id="3144" w:name="blkp35-r106"/>
      <w:r>
        <w:rPr>
          <w:rFonts w:ascii="Haansoft-Dotum" w:hAnsi="Haansoft-Dotum" w:eastAsia="Haansoft-Dotum" w:cs="Haansoft-Dotum"/>
          <w:b w:val="0"/>
          <w:color w:val="3057B9"/>
          <w:sz w:val="22"/>
        </w:rPr>
        <w:t>’27.1 ~12</w:t>
      </w:r>
      <w:bookmarkEnd w:id="3144"/>
    </w:p>
    <w:p>
      <w:bookmarkStart w:id="3145" w:name="blkp35-r107"/>
      <w:r>
        <w:rPr>
          <w:rFonts w:ascii="Haansoft-Dotum" w:hAnsi="Haansoft-Dotum" w:eastAsia="Haansoft-Dotum" w:cs="Haansoft-Dotum"/>
          <w:b w:val="0"/>
          <w:color w:val="3057B9"/>
          <w:sz w:val="22"/>
        </w:rPr>
        <w:t>StunningBox</w:t>
      </w:r>
      <w:bookmarkEnd w:id="3145"/>
    </w:p>
    <w:p>
      <w:bookmarkStart w:id="3146" w:name="blkp35-r108"/>
      <w:r>
        <w:rPr>
          <w:rFonts w:ascii="Haansoft-Dotum" w:hAnsi="Haansoft-Dotum" w:eastAsia="Haansoft-Dotum" w:cs="Haansoft-Dotum"/>
          <w:b w:val="0"/>
          <w:color w:val="3057B9"/>
          <w:sz w:val="22"/>
        </w:rPr>
        <w:t>Report Binding, Printing, etc.</w:t>
        <w:br/>
        <w:t>(Other Costs)</w:t>
      </w:r>
      <w:bookmarkEnd w:id="3146"/>
    </w:p>
    <w:p>
      <w:bookmarkStart w:id="3147" w:name="blkp35-r109"/>
      <w:r>
        <w:rPr>
          <w:rFonts w:ascii="Haansoft-Dotum" w:hAnsi="Haansoft-Dotum" w:eastAsia="Haansoft-Dotum" w:cs="Haansoft-Dotum"/>
          <w:b w:val="0"/>
          <w:color w:val="3057B9"/>
          <w:sz w:val="22"/>
        </w:rPr>
        <w:t>Purchase</w:t>
      </w:r>
      <w:bookmarkEnd w:id="3147"/>
    </w:p>
    <w:p>
      <w:bookmarkStart w:id="3148" w:name="blkp35-r110"/>
      <w:r>
        <w:rPr>
          <w:rFonts w:ascii="Haansoft-Dotum" w:hAnsi="Haansoft-Dotum" w:eastAsia="Haansoft-Dotum" w:cs="Haansoft-Dotum"/>
          <w:b w:val="0"/>
          <w:color w:val="3057B9"/>
          <w:sz w:val="22"/>
        </w:rPr>
        <w:t>Report Binding, Printing, etc.</w:t>
      </w:r>
      <w:bookmarkEnd w:id="3148"/>
    </w:p>
    <w:p>
      <w:bookmarkStart w:id="3149" w:name="blkp35-r111"/>
      <w:r>
        <w:rPr>
          <w:rFonts w:ascii="Haansoft-Dotum" w:hAnsi="Haansoft-Dotum" w:eastAsia="Haansoft-Dotum" w:cs="Haansoft-Dotum"/>
          <w:b w:val="0"/>
          <w:color w:val="3057B9"/>
          <w:sz w:val="22"/>
        </w:rPr>
        <w:t>10</w:t>
      </w:r>
      <w:bookmarkEnd w:id="3149"/>
    </w:p>
    <w:p>
      <w:bookmarkStart w:id="3150" w:name="blkp35-r112"/>
      <w:r>
        <w:rPr>
          <w:rFonts w:ascii="Haansoft-Dotum" w:hAnsi="Haansoft-Dotum" w:eastAsia="Haansoft-Dotum" w:cs="Haansoft-Dotum"/>
          <w:b w:val="0"/>
          <w:color w:val="3057B9"/>
          <w:sz w:val="22"/>
        </w:rPr>
        <w:t>3,000</w:t>
      </w:r>
      <w:bookmarkEnd w:id="3150"/>
    </w:p>
    <w:p>
      <w:bookmarkStart w:id="3151" w:name="blkp35-r113"/>
      <w:r>
        <w:rPr>
          <w:rFonts w:ascii="Haansoft-Dotum" w:hAnsi="Haansoft-Dotum" w:eastAsia="Haansoft-Dotum" w:cs="Haansoft-Dotum"/>
          <w:b w:val="0"/>
          <w:color w:val="3057B9"/>
          <w:sz w:val="22"/>
        </w:rPr>
        <w:t>’26.7 ~12</w:t>
      </w:r>
      <w:bookmarkEnd w:id="3151"/>
    </w:p>
    <w:p>
      <w:bookmarkStart w:id="3152" w:name="blkp35-r114"/>
      <w:r>
        <w:rPr>
          <w:rFonts w:ascii="Haansoft-Dotum" w:hAnsi="Haansoft-Dotum" w:eastAsia="Haansoft-Dotum" w:cs="Haansoft-Dotum"/>
          <w:b w:val="0"/>
          <w:color w:val="3057B9"/>
          <w:sz w:val="22"/>
        </w:rPr>
        <w:t>StunningBox</w:t>
      </w:r>
      <w:bookmarkEnd w:id="3152"/>
    </w:p>
    <w:p>
      <w:bookmarkStart w:id="3153" w:name="blkp35-r115"/>
      <w:r>
        <w:rPr>
          <w:rFonts w:ascii="Haansoft-Dotum" w:hAnsi="Haansoft-Dotum" w:eastAsia="Haansoft-Dotum" w:cs="Haansoft-Dotum"/>
          <w:b w:val="0"/>
          <w:color w:val="3057B9"/>
          <w:sz w:val="22"/>
        </w:rPr>
        <w:t>Cloud Usage Fees</w:t>
        <w:br/>
        <w:t>(Cloud Computing Service</w:t>
        <w:br/>
        <w:t>Usage Fees)</w:t>
      </w:r>
      <w:bookmarkEnd w:id="3153"/>
    </w:p>
    <w:p>
      <w:bookmarkStart w:id="3154" w:name="blkp35-r116"/>
      <w:r>
        <w:rPr>
          <w:rFonts w:ascii="Haansoft-Dotum" w:hAnsi="Haansoft-Dotum" w:eastAsia="Haansoft-Dotum" w:cs="Haansoft-Dotum"/>
          <w:b w:val="0"/>
          <w:color w:val="3057B9"/>
          <w:sz w:val="22"/>
        </w:rPr>
        <w:t>2028</w:t>
      </w:r>
      <w:bookmarkEnd w:id="3154"/>
    </w:p>
    <w:p>
      <w:bookmarkStart w:id="3155" w:name="blkp35-r117"/>
      <w:r>
        <w:rPr>
          <w:rFonts w:ascii="Haansoft-Dotum" w:hAnsi="Haansoft-Dotum" w:eastAsia="Haansoft-Dotum" w:cs="Haansoft-Dotum"/>
          <w:b w:val="0"/>
          <w:color w:val="3057B9"/>
          <w:sz w:val="22"/>
        </w:rPr>
        <w:t>Rental</w:t>
      </w:r>
      <w:bookmarkEnd w:id="3155"/>
    </w:p>
    <w:p>
      <w:bookmarkStart w:id="3156" w:name="blkp35-r118"/>
      <w:r>
        <w:rPr>
          <w:rFonts w:ascii="Haansoft-Dotum" w:hAnsi="Haansoft-Dotum" w:eastAsia="Haansoft-Dotum" w:cs="Haansoft-Dotum"/>
          <w:b w:val="0"/>
          <w:color w:val="0000FF"/>
          <w:sz w:val="22"/>
        </w:rPr>
        <w:t>Translation/Interpretation Model Training/Inference</w:t>
        <w:br/>
        <w:t>Utilization GPU Cloud</w:t>
      </w:r>
      <w:bookmarkEnd w:id="3156"/>
    </w:p>
    <w:p>
      <w:bookmarkStart w:id="3157" w:name="blkp35-r119"/>
      <w:r>
        <w:rPr>
          <w:rFonts w:ascii="Haansoft-Dotum" w:hAnsi="Haansoft-Dotum" w:eastAsia="Haansoft-Dotum" w:cs="Haansoft-Dotum"/>
          <w:b w:val="0"/>
          <w:color w:val="0000FF"/>
          <w:sz w:val="22"/>
        </w:rPr>
        <w:t>6</w:t>
      </w:r>
      <w:bookmarkEnd w:id="3157"/>
    </w:p>
    <w:p>
      <w:bookmarkStart w:id="3158" w:name="blkp35-r120"/>
      <w:r>
        <w:rPr>
          <w:rFonts w:ascii="Haansoft-Dotum" w:hAnsi="Haansoft-Dotum" w:eastAsia="Haansoft-Dotum" w:cs="Haansoft-Dotum"/>
          <w:b w:val="0"/>
          <w:color w:val="0000FF"/>
          <w:sz w:val="22"/>
        </w:rPr>
        <w:t>62,000</w:t>
      </w:r>
      <w:bookmarkEnd w:id="3158"/>
    </w:p>
    <w:p>
      <w:bookmarkStart w:id="3159" w:name="blkp35-r121"/>
      <w:r>
        <w:rPr>
          <w:rFonts w:ascii="Haansoft-Dotum" w:hAnsi="Haansoft-Dotum" w:eastAsia="Haansoft-Dotum" w:cs="Haansoft-Dotum"/>
          <w:b w:val="0"/>
          <w:color w:val="0000FF"/>
          <w:sz w:val="22"/>
        </w:rPr>
        <w:t>’28.1 ~6</w:t>
      </w:r>
      <w:bookmarkEnd w:id="3159"/>
    </w:p>
    <w:p>
      <w:bookmarkStart w:id="3160" w:name="blkp35-r122"/>
      <w:r>
        <w:rPr>
          <w:rFonts w:ascii="Haansoft-Dotum" w:hAnsi="Haansoft-Dotum" w:eastAsia="Haansoft-Dotum" w:cs="Haansoft-Dotum"/>
          <w:b w:val="0"/>
          <w:color w:val="3057B9"/>
          <w:sz w:val="22"/>
        </w:rPr>
        <w:t>StunningBox</w:t>
      </w:r>
      <w:bookmarkEnd w:id="3160"/>
    </w:p>
    <w:p>
      <w:bookmarkStart w:id="3161" w:name="blkp35-r123"/>
      <w:r>
        <w:rPr>
          <w:rFonts w:ascii="Haansoft-Dotum" w:hAnsi="Haansoft-Dotum" w:eastAsia="Haansoft-Dotum" w:cs="Haansoft-Dotum"/>
          <w:b w:val="0"/>
          <w:color w:val="3057B9"/>
          <w:sz w:val="22"/>
        </w:rPr>
        <w:t>Office Supplies Expenses</w:t>
        <w:br/>
        <w:t>(Laboratory Operation Costs)</w:t>
      </w:r>
      <w:bookmarkEnd w:id="3161"/>
    </w:p>
    <w:p>
      <w:bookmarkStart w:id="3162" w:name="blkp35-r124"/>
      <w:r>
        <w:rPr>
          <w:rFonts w:ascii="Haansoft-Dotum" w:hAnsi="Haansoft-Dotum" w:eastAsia="Haansoft-Dotum" w:cs="Haansoft-Dotum"/>
          <w:b w:val="0"/>
          <w:color w:val="3057B9"/>
          <w:sz w:val="22"/>
        </w:rPr>
        <w:t>Purchase</w:t>
      </w:r>
      <w:bookmarkEnd w:id="3162"/>
    </w:p>
    <w:p>
      <w:bookmarkStart w:id="3163" w:name="blkp35-r125"/>
      <w:r>
        <w:rPr>
          <w:rFonts w:ascii="Haansoft-Dotum" w:hAnsi="Haansoft-Dotum" w:eastAsia="Haansoft-Dotum" w:cs="Haansoft-Dotum"/>
          <w:b w:val="0"/>
          <w:color w:val="3057B9"/>
          <w:sz w:val="22"/>
        </w:rPr>
        <w:t>Office Supplies Purchase</w:t>
      </w:r>
      <w:bookmarkEnd w:id="3163"/>
    </w:p>
    <w:p>
      <w:bookmarkStart w:id="3164" w:name="blkp35-r126"/>
      <w:r>
        <w:rPr>
          <w:rFonts w:ascii="Haansoft-Dotum" w:hAnsi="Haansoft-Dotum" w:eastAsia="Haansoft-Dotum" w:cs="Haansoft-Dotum"/>
          <w:b w:val="0"/>
          <w:color w:val="3057B9"/>
          <w:sz w:val="22"/>
        </w:rPr>
        <w:t>5</w:t>
      </w:r>
      <w:bookmarkEnd w:id="3164"/>
    </w:p>
    <w:p>
      <w:bookmarkStart w:id="3165" w:name="blkp35-r127"/>
      <w:r>
        <w:rPr>
          <w:rFonts w:ascii="Haansoft-Dotum" w:hAnsi="Haansoft-Dotum" w:eastAsia="Haansoft-Dotum" w:cs="Haansoft-Dotum"/>
          <w:b w:val="0"/>
          <w:color w:val="3057B9"/>
          <w:sz w:val="22"/>
        </w:rPr>
        <w:t>1,000</w:t>
      </w:r>
      <w:bookmarkEnd w:id="3165"/>
    </w:p>
    <w:p>
      <w:bookmarkStart w:id="3166" w:name="blkp35-r128"/>
      <w:r>
        <w:rPr>
          <w:rFonts w:ascii="Haansoft-Dotum" w:hAnsi="Haansoft-Dotum" w:eastAsia="Haansoft-Dotum" w:cs="Haansoft-Dotum"/>
          <w:b w:val="0"/>
          <w:color w:val="3057B9"/>
          <w:sz w:val="22"/>
        </w:rPr>
        <w:t>’28.1 ~6</w:t>
      </w:r>
      <w:bookmarkEnd w:id="3166"/>
    </w:p>
    <w:p>
      <w:bookmarkStart w:id="3167" w:name="blkp35-r129"/>
      <w:r>
        <w:rPr>
          <w:rFonts w:ascii="Haansoft-Dotum" w:hAnsi="Haansoft-Dotum" w:eastAsia="Haansoft-Dotum" w:cs="Haansoft-Dotum"/>
          <w:b w:val="0"/>
          <w:color w:val="3057B9"/>
          <w:sz w:val="22"/>
        </w:rPr>
        <w:t>StunningBox</w:t>
      </w:r>
      <w:bookmarkEnd w:id="3167"/>
    </w:p>
    <w:p>
      <w:bookmarkStart w:id="3168" w:name="blkp35-r130"/>
      <w:r>
        <w:rPr>
          <w:rFonts w:ascii="Haansoft-Dotum" w:hAnsi="Haansoft-Dotum" w:eastAsia="Haansoft-Dotum" w:cs="Haansoft-Dotum"/>
          <w:b w:val="0"/>
          <w:color w:val="3057B9"/>
          <w:sz w:val="22"/>
        </w:rPr>
        <w:t>Test Certification Fees</w:t>
        <w:br/>
        <w:t>(External Expert Technology Usage Fees)</w:t>
      </w:r>
      <w:bookmarkEnd w:id="3168"/>
    </w:p>
    <w:p>
      <w:bookmarkStart w:id="3169" w:name="blkp35-r131"/>
      <w:r>
        <w:rPr>
          <w:rFonts w:ascii="Haansoft-Dotum" w:hAnsi="Haansoft-Dotum" w:eastAsia="Haansoft-Dotum" w:cs="Haansoft-Dotum"/>
          <w:b w:val="0"/>
          <w:color w:val="3057B9"/>
          <w:sz w:val="22"/>
        </w:rPr>
        <w:t>Purchase</w:t>
      </w:r>
      <w:bookmarkEnd w:id="3169"/>
    </w:p>
    <w:p>
      <w:bookmarkStart w:id="3170" w:name="blkp35-r132"/>
      <w:r>
        <w:rPr>
          <w:rFonts w:ascii="Haansoft-Dotum" w:hAnsi="Haansoft-Dotum" w:eastAsia="Haansoft-Dotum" w:cs="Haansoft-Dotum"/>
          <w:b w:val="0"/>
          <w:color w:val="3057B9"/>
          <w:sz w:val="22"/>
        </w:rPr>
        <w:t>Test Analysis and Certification</w:t>
      </w:r>
      <w:bookmarkEnd w:id="3170"/>
    </w:p>
    <w:p>
      <w:bookmarkStart w:id="3171" w:name="blkp35-r133"/>
      <w:r>
        <w:rPr>
          <w:rFonts w:ascii="Haansoft-Dotum" w:hAnsi="Haansoft-Dotum" w:eastAsia="Haansoft-Dotum" w:cs="Haansoft-Dotum"/>
          <w:b w:val="0"/>
          <w:color w:val="3057B9"/>
          <w:sz w:val="22"/>
        </w:rPr>
        <w:t>2</w:t>
      </w:r>
      <w:bookmarkEnd w:id="3171"/>
    </w:p>
    <w:p>
      <w:bookmarkStart w:id="3172" w:name="blkp35-r134"/>
      <w:r>
        <w:rPr>
          <w:rFonts w:ascii="Haansoft-Dotum" w:hAnsi="Haansoft-Dotum" w:eastAsia="Haansoft-Dotum" w:cs="Haansoft-Dotum"/>
          <w:b w:val="0"/>
          <w:color w:val="3057B9"/>
          <w:sz w:val="22"/>
        </w:rPr>
        <w:t>15,000</w:t>
      </w:r>
      <w:bookmarkEnd w:id="3172"/>
    </w:p>
    <w:p>
      <w:bookmarkStart w:id="3173" w:name="blkp35-r135"/>
      <w:r>
        <w:rPr>
          <w:rFonts w:ascii="Haansoft-Dotum" w:hAnsi="Haansoft-Dotum" w:eastAsia="Haansoft-Dotum" w:cs="Haansoft-Dotum"/>
          <w:b w:val="0"/>
          <w:color w:val="3057B9"/>
          <w:sz w:val="22"/>
        </w:rPr>
        <w:t>’28.1 ~6</w:t>
      </w:r>
      <w:bookmarkEnd w:id="3173"/>
    </w:p>
    <w:p>
      <w:bookmarkStart w:id="3174" w:name="blkp35-r136"/>
      <w:r>
        <w:rPr>
          <w:rFonts w:ascii="Haansoft-Dotum" w:hAnsi="Haansoft-Dotum" w:eastAsia="Haansoft-Dotum" w:cs="Haansoft-Dotum"/>
          <w:b w:val="0"/>
          <w:color w:val="3057B9"/>
          <w:sz w:val="22"/>
        </w:rPr>
        <w:t>StunningBox</w:t>
      </w:r>
      <w:bookmarkEnd w:id="3174"/>
    </w:p>
    <w:p>
      <w:bookmarkStart w:id="3175" w:name="blkp35-r137"/>
      <w:r>
        <w:rPr>
          <w:rFonts w:ascii="Haansoft-Dotum" w:hAnsi="Haansoft-Dotum" w:eastAsia="Haansoft-Dotum" w:cs="Haansoft-Dotum"/>
          <w:b w:val="0"/>
          <w:color w:val="3057B9"/>
          <w:sz w:val="22"/>
        </w:rPr>
        <w:t>Expert Usage Fees</w:t>
        <w:br/>
        <w:t>(External Expert Technology Usage Fees)</w:t>
      </w:r>
      <w:bookmarkEnd w:id="3175"/>
    </w:p>
    <w:p>
      <w:bookmarkStart w:id="3176" w:name="blkp35-r138"/>
      <w:r>
        <w:rPr>
          <w:rFonts w:ascii="Haansoft-Dotum" w:hAnsi="Haansoft-Dotum" w:eastAsia="Haansoft-Dotum" w:cs="Haansoft-Dotum"/>
          <w:b w:val="0"/>
          <w:color w:val="3057B9"/>
          <w:sz w:val="22"/>
        </w:rPr>
        <w:t>Purchase</w:t>
      </w:r>
      <w:bookmarkEnd w:id="3176"/>
    </w:p>
    <w:p>
      <w:bookmarkStart w:id="3177" w:name="blkp35-r139"/>
      <w:r>
        <w:rPr>
          <w:rFonts w:ascii="Haansoft-Dotum" w:hAnsi="Haansoft-Dotum" w:eastAsia="Haansoft-Dotum" w:cs="Haansoft-Dotum"/>
          <w:b w:val="0"/>
          <w:color w:val="3057B9"/>
          <w:sz w:val="22"/>
        </w:rPr>
        <w:t>Domain-Specific Review Expert</w:t>
      </w:r>
      <w:bookmarkEnd w:id="3177"/>
    </w:p>
    <w:p>
      <w:bookmarkStart w:id="3178" w:name="blkp35-r140"/>
      <w:r>
        <w:rPr>
          <w:rFonts w:ascii="Haansoft-Dotum" w:hAnsi="Haansoft-Dotum" w:eastAsia="Haansoft-Dotum" w:cs="Haansoft-Dotum"/>
          <w:b w:val="0"/>
          <w:color w:val="3057B9"/>
          <w:sz w:val="22"/>
        </w:rPr>
        <w:t>-</w:t>
      </w:r>
      <w:bookmarkEnd w:id="3178"/>
    </w:p>
    <w:p>
      <w:bookmarkStart w:id="3179" w:name="blkp35-r141"/>
      <w:r>
        <w:rPr>
          <w:rFonts w:ascii="Haansoft-Dotum" w:hAnsi="Haansoft-Dotum" w:eastAsia="Haansoft-Dotum" w:cs="Haansoft-Dotum"/>
          <w:b w:val="0"/>
          <w:color w:val="3057B9"/>
          <w:sz w:val="22"/>
        </w:rPr>
        <w:t>22,000</w:t>
      </w:r>
      <w:bookmarkEnd w:id="3179"/>
    </w:p>
    <w:p>
      <w:bookmarkStart w:id="3180" w:name="blkp35-r142"/>
      <w:r>
        <w:rPr>
          <w:rFonts w:ascii="Haansoft-Dotum" w:hAnsi="Haansoft-Dotum" w:eastAsia="Haansoft-Dotum" w:cs="Haansoft-Dotum"/>
          <w:b w:val="0"/>
          <w:color w:val="3057B9"/>
          <w:sz w:val="22"/>
        </w:rPr>
        <w:t>’28.1 ~6</w:t>
      </w:r>
      <w:bookmarkEnd w:id="3180"/>
    </w:p>
    <w:p>
      <w:bookmarkStart w:id="3181" w:name="blkp35-r143"/>
      <w:r>
        <w:rPr>
          <w:rFonts w:ascii="Haansoft-Dotum" w:hAnsi="Haansoft-Dotum" w:eastAsia="Haansoft-Dotum" w:cs="Haansoft-Dotum"/>
          <w:b w:val="0"/>
          <w:color w:val="3057B9"/>
          <w:sz w:val="22"/>
        </w:rPr>
        <w:t>StunningBox</w:t>
      </w:r>
      <w:bookmarkEnd w:id="3181"/>
    </w:p>
    <w:p>
      <w:bookmarkStart w:id="3182" w:name="blkp35-r144"/>
      <w:r>
        <w:rPr>
          <w:rFonts w:ascii="Haansoft-Dotum" w:hAnsi="Haansoft-Dotum" w:eastAsia="Haansoft-Dotum" w:cs="Haansoft-Dotum"/>
          <w:b w:val="0"/>
          <w:color w:val="3057B9"/>
          <w:sz w:val="22"/>
        </w:rPr>
        <w:t>Conference and Seminar Participation Fees</w:t>
        <w:br/>
        <w:t>(Research Personnel Support Fees)</w:t>
      </w:r>
      <w:bookmarkEnd w:id="3182"/>
    </w:p>
    <w:p>
      <w:bookmarkStart w:id="3183" w:name="blkp35-r145"/>
      <w:r>
        <w:rPr>
          <w:rFonts w:ascii="Haansoft-Dotum" w:hAnsi="Haansoft-Dotum" w:eastAsia="Haansoft-Dotum" w:cs="Haansoft-Dotum"/>
          <w:b w:val="0"/>
          <w:color w:val="3057B9"/>
          <w:sz w:val="22"/>
        </w:rPr>
        <w:t>Purchase</w:t>
      </w:r>
      <w:bookmarkEnd w:id="3183"/>
    </w:p>
    <w:p>
      <w:bookmarkStart w:id="3184" w:name="blkp35-r146"/>
      <w:r>
        <w:rPr>
          <w:rFonts w:ascii="Haansoft-Dotum" w:hAnsi="Haansoft-Dotum" w:eastAsia="Haansoft-Dotum" w:cs="Haansoft-Dotum"/>
          <w:b w:val="0"/>
          <w:color w:val="3057B9"/>
          <w:sz w:val="22"/>
        </w:rPr>
        <w:t>Researcher Training and Training Expenses</w:t>
      </w:r>
      <w:bookmarkEnd w:id="3184"/>
    </w:p>
    <w:p>
      <w:bookmarkStart w:id="3185" w:name="blkp35-r147"/>
      <w:r>
        <w:rPr>
          <w:rFonts w:ascii="Haansoft-Dotum" w:hAnsi="Haansoft-Dotum" w:eastAsia="Haansoft-Dotum" w:cs="Haansoft-Dotum"/>
          <w:b w:val="0"/>
          <w:color w:val="3057B9"/>
          <w:sz w:val="22"/>
        </w:rPr>
        <w:t>3</w:t>
      </w:r>
      <w:bookmarkEnd w:id="3185"/>
    </w:p>
    <w:p>
      <w:bookmarkStart w:id="3186" w:name="blkp35-r148"/>
      <w:r>
        <w:rPr>
          <w:rFonts w:ascii="Haansoft-Dotum" w:hAnsi="Haansoft-Dotum" w:eastAsia="Haansoft-Dotum" w:cs="Haansoft-Dotum"/>
          <w:b w:val="0"/>
          <w:color w:val="3057B9"/>
          <w:sz w:val="22"/>
        </w:rPr>
        <w:t>5,425</w:t>
      </w:r>
      <w:bookmarkEnd w:id="3186"/>
    </w:p>
    <w:p>
      <w:bookmarkStart w:id="3187" w:name="blkp35-r149"/>
      <w:r>
        <w:rPr>
          <w:rFonts w:ascii="Haansoft-Dotum" w:hAnsi="Haansoft-Dotum" w:eastAsia="Haansoft-Dotum" w:cs="Haansoft-Dotum"/>
          <w:b w:val="0"/>
          <w:color w:val="3057B9"/>
          <w:sz w:val="22"/>
        </w:rPr>
        <w:t>’28.1 ~6</w:t>
      </w:r>
      <w:bookmarkEnd w:id="3187"/>
    </w:p>
    <w:p>
      <w:bookmarkStart w:id="3188" w:name="blkp35-r150"/>
      <w:r>
        <w:rPr>
          <w:rFonts w:ascii="Haansoft-Dotum" w:hAnsi="Haansoft-Dotum" w:eastAsia="Haansoft-Dotum" w:cs="Haansoft-Dotum"/>
          <w:b w:val="0"/>
          <w:color w:val="3057B9"/>
          <w:sz w:val="22"/>
        </w:rPr>
        <w:t>StunningBox</w:t>
      </w:r>
      <w:bookmarkEnd w:id="3188"/>
    </w:p>
    <w:p>
      <w:bookmarkStart w:id="3189" w:name="blkp35-r151"/>
      <w:r>
        <w:rPr>
          <w:rFonts w:ascii="Haansoft-Dotum" w:hAnsi="Haansoft-Dotum" w:eastAsia="Haansoft-Dotum" w:cs="Haansoft-Dotum"/>
          <w:b w:val="0"/>
          <w:color w:val="3057B9"/>
          <w:sz w:val="22"/>
        </w:rPr>
        <w:t>Domestic Travel Expenses</w:t>
        <w:br/>
        <w:t>(Travel Expenses)</w:t>
      </w:r>
      <w:bookmarkEnd w:id="3189"/>
    </w:p>
    <w:p>
      <w:bookmarkStart w:id="3190" w:name="blkp35-r152"/>
      <w:r>
        <w:rPr>
          <w:rFonts w:ascii="Haansoft-Dotum" w:hAnsi="Haansoft-Dotum" w:eastAsia="Haansoft-Dotum" w:cs="Haansoft-Dotum"/>
          <w:b w:val="0"/>
          <w:color w:val="3057B9"/>
          <w:sz w:val="22"/>
        </w:rPr>
        <w:t>Purchase</w:t>
      </w:r>
      <w:bookmarkEnd w:id="3190"/>
    </w:p>
    <w:p>
      <w:bookmarkStart w:id="3191" w:name="blkp35-r153"/>
      <w:r>
        <w:rPr>
          <w:rFonts w:ascii="Haansoft-Dotum" w:hAnsi="Haansoft-Dotum" w:eastAsia="Haansoft-Dotum" w:cs="Haansoft-Dotum"/>
          <w:b w:val="0"/>
          <w:color w:val="3057B9"/>
          <w:sz w:val="22"/>
        </w:rPr>
        <w:t>Domestic Travel Expenses</w:t>
      </w:r>
      <w:bookmarkEnd w:id="3191"/>
    </w:p>
    <w:p>
      <w:bookmarkStart w:id="3192" w:name="blkp35-r154"/>
      <w:r>
        <w:rPr>
          <w:rFonts w:ascii="Haansoft-Dotum" w:hAnsi="Haansoft-Dotum" w:eastAsia="Haansoft-Dotum" w:cs="Haansoft-Dotum"/>
          <w:b w:val="0"/>
          <w:color w:val="3057B9"/>
          <w:sz w:val="22"/>
        </w:rPr>
        <w:t>5</w:t>
      </w:r>
      <w:bookmarkEnd w:id="3192"/>
    </w:p>
    <w:p>
      <w:bookmarkStart w:id="3193" w:name="blkp35-r155"/>
      <w:r>
        <w:rPr>
          <w:rFonts w:ascii="Haansoft-Dotum" w:hAnsi="Haansoft-Dotum" w:eastAsia="Haansoft-Dotum" w:cs="Haansoft-Dotum"/>
          <w:b w:val="0"/>
          <w:color w:val="3057B9"/>
          <w:sz w:val="22"/>
        </w:rPr>
        <w:t>1,000</w:t>
      </w:r>
      <w:bookmarkEnd w:id="3193"/>
    </w:p>
    <w:p>
      <w:bookmarkStart w:id="3194" w:name="blkp35-r156"/>
      <w:r>
        <w:rPr>
          <w:rFonts w:ascii="Haansoft-Dotum" w:hAnsi="Haansoft-Dotum" w:eastAsia="Haansoft-Dotum" w:cs="Haansoft-Dotum"/>
          <w:b w:val="0"/>
          <w:color w:val="3057B9"/>
          <w:sz w:val="22"/>
        </w:rPr>
        <w:t>’28.1 ~6</w:t>
      </w:r>
      <w:bookmarkEnd w:id="3194"/>
    </w:p>
    <w:p>
      <w:bookmarkStart w:id="3195" w:name="blkp35-r157"/>
      <w:r>
        <w:rPr>
          <w:rFonts w:ascii="Haansoft-Dotum" w:hAnsi="Haansoft-Dotum" w:eastAsia="Haansoft-Dotum" w:cs="Haansoft-Dotum"/>
          <w:b w:val="0"/>
          <w:color w:val="3057B9"/>
          <w:sz w:val="22"/>
        </w:rPr>
        <w:t>StunningBox</w:t>
      </w:r>
      <w:bookmarkEnd w:id="3195"/>
    </w:p>
    <w:p>
      <w:bookmarkStart w:id="3196" w:name="blkp35-r158"/>
      <w:r>
        <w:rPr>
          <w:rFonts w:ascii="Haansoft-Dotum" w:hAnsi="Haansoft-Dotum" w:eastAsia="Haansoft-Dotum" w:cs="Haansoft-Dotum"/>
          <w:b w:val="0"/>
          <w:color w:val="3057B9"/>
          <w:sz w:val="22"/>
        </w:rPr>
        <w:t>Meeting Costs</w:t>
        <w:br/>
        <w:t>(Meeting Costs)</w:t>
      </w:r>
      <w:bookmarkEnd w:id="3196"/>
    </w:p>
    <w:p>
      <w:bookmarkStart w:id="3197" w:name="blkp35-r159"/>
      <w:r>
        <w:rPr>
          <w:rFonts w:ascii="Haansoft-Dotum" w:hAnsi="Haansoft-Dotum" w:eastAsia="Haansoft-Dotum" w:cs="Haansoft-Dotum"/>
          <w:b w:val="0"/>
          <w:color w:val="3057B9"/>
          <w:sz w:val="22"/>
        </w:rPr>
        <w:t>Purchase</w:t>
      </w:r>
      <w:bookmarkEnd w:id="3197"/>
    </w:p>
    <w:p>
      <w:bookmarkStart w:id="3198" w:name="blkp35-r160"/>
      <w:r>
        <w:rPr>
          <w:rFonts w:ascii="Haansoft-Dotum" w:hAnsi="Haansoft-Dotum" w:eastAsia="Haansoft-Dotum" w:cs="Haansoft-Dotum"/>
          <w:b w:val="0"/>
          <w:color w:val="3057B9"/>
          <w:sz w:val="22"/>
        </w:rPr>
        <w:t>Meeting</w:t>
      </w:r>
      <w:bookmarkEnd w:id="3198"/>
    </w:p>
    <w:p>
      <w:bookmarkStart w:id="3199" w:name="blkp35-r161"/>
      <w:r>
        <w:rPr>
          <w:rFonts w:ascii="Haansoft-Dotum" w:hAnsi="Haansoft-Dotum" w:eastAsia="Haansoft-Dotum" w:cs="Haansoft-Dotum"/>
          <w:b w:val="0"/>
          <w:color w:val="3057B9"/>
          <w:sz w:val="22"/>
        </w:rPr>
        <w:t>5</w:t>
      </w:r>
      <w:bookmarkEnd w:id="3199"/>
    </w:p>
    <w:p>
      <w:bookmarkStart w:id="3200" w:name="blkp35-r162"/>
      <w:r>
        <w:rPr>
          <w:rFonts w:ascii="Haansoft-Dotum" w:hAnsi="Haansoft-Dotum" w:eastAsia="Haansoft-Dotum" w:cs="Haansoft-Dotum"/>
          <w:b w:val="0"/>
          <w:color w:val="3057B9"/>
          <w:sz w:val="22"/>
        </w:rPr>
        <w:t>1,000</w:t>
      </w:r>
      <w:bookmarkEnd w:id="3200"/>
    </w:p>
    <w:p>
      <w:bookmarkStart w:id="3201" w:name="blkp35-r163"/>
      <w:r>
        <w:rPr>
          <w:rFonts w:ascii="Haansoft-Dotum" w:hAnsi="Haansoft-Dotum" w:eastAsia="Haansoft-Dotum" w:cs="Haansoft-Dotum"/>
          <w:b w:val="0"/>
          <w:color w:val="3057B9"/>
          <w:sz w:val="22"/>
        </w:rPr>
        <w:t>’28.1 ~6</w:t>
      </w:r>
      <w:bookmarkEnd w:id="3201"/>
    </w:p>
    <w:p>
      <w:bookmarkStart w:id="3202" w:name="blkp35-r164"/>
      <w:r>
        <w:rPr>
          <w:rFonts w:ascii="Haansoft-Dotum" w:hAnsi="Haansoft-Dotum" w:eastAsia="Haansoft-Dotum" w:cs="Haansoft-Dotum"/>
          <w:b w:val="0"/>
          <w:color w:val="3057B9"/>
          <w:sz w:val="22"/>
        </w:rPr>
        <w:t>StunningBox</w:t>
      </w:r>
      <w:bookmarkEnd w:id="3202"/>
    </w:p>
    <w:p>
      <w:bookmarkStart w:id="3203" w:name="blkp35-r165"/>
      <w:r>
        <w:rPr>
          <w:rFonts w:ascii="Haansoft-Dotum" w:hAnsi="Haansoft-Dotum" w:eastAsia="Haansoft-Dotum" w:cs="Haansoft-Dotum"/>
          <w:b w:val="0"/>
          <w:color w:val="3057B9"/>
          <w:sz w:val="22"/>
        </w:rPr>
        <w:t>Report Binding, Printing, etc.</w:t>
        <w:br/>
        <w:t>(Other Costs)</w:t>
      </w:r>
      <w:bookmarkEnd w:id="3203"/>
    </w:p>
    <w:p>
      <w:bookmarkStart w:id="3204" w:name="blkp35-r166"/>
      <w:r>
        <w:rPr>
          <w:rFonts w:ascii="Haansoft-Dotum" w:hAnsi="Haansoft-Dotum" w:eastAsia="Haansoft-Dotum" w:cs="Haansoft-Dotum"/>
          <w:b w:val="0"/>
          <w:color w:val="3057B9"/>
          <w:sz w:val="22"/>
        </w:rPr>
        <w:t>Purchase</w:t>
      </w:r>
      <w:bookmarkEnd w:id="3204"/>
    </w:p>
    <w:p>
      <w:bookmarkStart w:id="3205" w:name="blkp35-r167"/>
      <w:r>
        <w:rPr>
          <w:rFonts w:ascii="Haansoft-Dotum" w:hAnsi="Haansoft-Dotum" w:eastAsia="Haansoft-Dotum" w:cs="Haansoft-Dotum"/>
          <w:b w:val="0"/>
          <w:color w:val="3057B9"/>
          <w:sz w:val="22"/>
        </w:rPr>
        <w:t>Report Binding, Printing, etc.</w:t>
      </w:r>
      <w:bookmarkEnd w:id="3205"/>
    </w:p>
    <w:p>
      <w:bookmarkStart w:id="3206" w:name="blkp35-r168"/>
      <w:r>
        <w:rPr>
          <w:rFonts w:ascii="Haansoft-Dotum" w:hAnsi="Haansoft-Dotum" w:eastAsia="Haansoft-Dotum" w:cs="Haansoft-Dotum"/>
          <w:b w:val="0"/>
          <w:color w:val="3057B9"/>
          <w:sz w:val="22"/>
        </w:rPr>
        <w:t>10</w:t>
      </w:r>
      <w:bookmarkEnd w:id="3206"/>
    </w:p>
    <w:p>
      <w:bookmarkStart w:id="3207" w:name="blkp35-r169"/>
      <w:r>
        <w:rPr>
          <w:rFonts w:ascii="Haansoft-Dotum" w:hAnsi="Haansoft-Dotum" w:eastAsia="Haansoft-Dotum" w:cs="Haansoft-Dotum"/>
          <w:b w:val="0"/>
          <w:color w:val="3057B9"/>
          <w:sz w:val="22"/>
        </w:rPr>
        <w:t>3,000</w:t>
      </w:r>
      <w:bookmarkEnd w:id="3207"/>
    </w:p>
    <w:p>
      <w:bookmarkStart w:id="3208" w:name="blkp35-r170"/>
      <w:r>
        <w:rPr>
          <w:rFonts w:ascii="Haansoft-Dotum" w:hAnsi="Haansoft-Dotum" w:eastAsia="Haansoft-Dotum" w:cs="Haansoft-Dotum"/>
          <w:b w:val="0"/>
          <w:color w:val="3057B9"/>
          <w:sz w:val="22"/>
        </w:rPr>
        <w:t>’28.1 ~6</w:t>
      </w:r>
      <w:bookmarkEnd w:id="3208"/>
    </w:p>
    <w:p>
      <w:bookmarkStart w:id="3209" w:name="blkp35-r171"/>
      <w:r>
        <w:rPr>
          <w:rFonts w:ascii="Haansoft-Dotum" w:hAnsi="Haansoft-Dotum" w:eastAsia="Haansoft-Dotum" w:cs="Haansoft-Dotum"/>
          <w:b w:val="0"/>
          <w:color w:val="3057B9"/>
          <w:sz w:val="22"/>
        </w:rPr>
        <w:t>StunningBox</w:t>
      </w:r>
      <w:bookmarkEnd w:id="3209"/>
    </w:p>
    <w:p>
      <w:bookmarkStart w:id="3210" w:name="blkp35-r172"/>
      <w:r>
        <w:rPr>
          <w:rFonts w:ascii="Gulim" w:hAnsi="Gulim" w:eastAsia="Gulim" w:cs="Gulim"/>
          <w:b w:val="0"/>
          <w:color w:val="000000"/>
          <w:sz w:val="28"/>
        </w:rPr>
        <w:t>- 35 -</w:t>
      </w:r>
      <w:bookmarkEnd w:id="3210"/>
    </w:p>
    <w:p>
      <w:bookmarkStart w:id="3211" w:name="blkp36-r0"/>
      <w:r>
        <w:rPr>
          <w:rFonts w:ascii="Haansoft-Dotum" w:hAnsi="Haansoft-Dotum" w:eastAsia="Haansoft-Dotum" w:cs="Haansoft-Dotum"/>
          <w:b w:val="0"/>
          <w:color w:val="000000"/>
          <w:sz w:val="36"/>
        </w:rPr>
        <w:t>(4) Indirect Costs</w:t>
      </w:r>
      <w:bookmarkEnd w:id="3211"/>
    </w:p>
    <w:p>
      <w:bookmarkStart w:id="3212" w:name="blkp36-r1"/>
      <w:r>
        <w:rPr>
          <w:rFonts w:ascii="Haansoft-Dotum" w:hAnsi="Haansoft-Dotum" w:eastAsia="Haansoft-Dotum" w:cs="Haansoft-Dotum"/>
          <w:b w:val="0"/>
          <w:color w:val="3057B9"/>
          <w:sz w:val="22"/>
        </w:rPr>
        <w:t>Research and Development Institution</w:t>
      </w:r>
      <w:bookmarkEnd w:id="3212"/>
    </w:p>
    <w:p>
      <w:bookmarkStart w:id="3213" w:name="blkp36-r2"/>
      <w:r>
        <w:rPr>
          <w:rFonts w:ascii="DotumChe" w:hAnsi="DotumChe" w:eastAsia="DotumChe" w:cs="DotumChe"/>
          <w:b w:val="0"/>
          <w:color w:val="3057B9"/>
          <w:sz w:val="22"/>
        </w:rPr>
        <w:t>Required Costs</w:t>
        <w:br/>
        <w:t>(thousand KRW)</w:t>
      </w:r>
      <w:bookmarkEnd w:id="3213"/>
    </w:p>
    <w:p>
      <w:bookmarkStart w:id="3214" w:name="blkp36-r3"/>
      <w:r>
        <w:rPr>
          <w:rFonts w:ascii="Haansoft-Dotum" w:hAnsi="Haansoft-Dotum" w:eastAsia="Haansoft-Dotum" w:cs="Haansoft-Dotum"/>
          <w:b w:val="0"/>
          <w:color w:val="3057B9"/>
          <w:sz w:val="22"/>
        </w:rPr>
        <w:t>Year</w:t>
      </w:r>
      <w:bookmarkEnd w:id="3214"/>
    </w:p>
    <w:p>
      <w:bookmarkStart w:id="3215" w:name="blkp36-r4"/>
      <w:r>
        <w:rPr>
          <w:rFonts w:ascii="Haansoft-Dotum" w:hAnsi="Haansoft-Dotum" w:eastAsia="Haansoft-Dotum" w:cs="Haansoft-Dotum"/>
          <w:b w:val="0"/>
          <w:color w:val="3057B9"/>
          <w:sz w:val="22"/>
        </w:rPr>
        <w:t>Details</w:t>
      </w:r>
      <w:bookmarkEnd w:id="3215"/>
    </w:p>
    <w:p>
      <w:bookmarkStart w:id="3216" w:name="blkp36-r5"/>
      <w:r>
        <w:rPr>
          <w:rFonts w:ascii="Haansoft-Dotum" w:hAnsi="Haansoft-Dotum" w:eastAsia="Haansoft-Dotum" w:cs="Haansoft-Dotum"/>
          <w:b w:val="0"/>
          <w:color w:val="3057B9"/>
          <w:sz w:val="22"/>
        </w:rPr>
        <w:t>Detailed Information</w:t>
      </w:r>
      <w:bookmarkEnd w:id="3216"/>
    </w:p>
    <w:p>
      <w:bookmarkStart w:id="3217" w:name="blkp36-r6"/>
      <w:r>
        <w:rPr>
          <w:rFonts w:ascii="Haansoft-Dotum" w:hAnsi="Haansoft-Dotum" w:eastAsia="Haansoft-Dotum" w:cs="Haansoft-Dotum"/>
          <w:b w:val="0"/>
          <w:color w:val="3057B9"/>
          <w:sz w:val="22"/>
        </w:rPr>
        <w:t>2026</w:t>
      </w:r>
      <w:bookmarkEnd w:id="3217"/>
    </w:p>
    <w:p>
      <w:bookmarkStart w:id="3218" w:name="blkp36-r7"/>
      <w:r>
        <w:rPr>
          <w:rFonts w:ascii="Haansoft-Dotum" w:hAnsi="Haansoft-Dotum" w:eastAsia="Haansoft-Dotum" w:cs="Haansoft-Dotum"/>
          <w:b w:val="0"/>
          <w:color w:val="3057B9"/>
          <w:sz w:val="22"/>
        </w:rPr>
        <w:t>Achievement Utilization Support Costs</w:t>
      </w:r>
      <w:bookmarkEnd w:id="3218"/>
    </w:p>
    <w:p>
      <w:bookmarkStart w:id="3219" w:name="blkp36-r8"/>
      <w:r>
        <w:rPr>
          <w:rFonts w:ascii="Haansoft-Dotum" w:hAnsi="Haansoft-Dotum" w:eastAsia="Haansoft-Dotum" w:cs="Haansoft-Dotum"/>
          <w:b w:val="0"/>
          <w:color w:val="3057B9"/>
          <w:sz w:val="22"/>
        </w:rPr>
        <w:t>Intellectual Property Rights Application and Registration</w:t>
      </w:r>
      <w:bookmarkEnd w:id="3219"/>
    </w:p>
    <w:p>
      <w:bookmarkStart w:id="3220" w:name="blkp36-r9"/>
      <w:r>
        <w:rPr>
          <w:rFonts w:ascii="Haansoft-Dotum" w:hAnsi="Haansoft-Dotum" w:eastAsia="Haansoft-Dotum" w:cs="Haansoft-Dotum"/>
          <w:b w:val="0"/>
          <w:color w:val="3057B9"/>
          <w:sz w:val="22"/>
        </w:rPr>
        <w:t>6,000</w:t>
      </w:r>
      <w:bookmarkEnd w:id="3220"/>
    </w:p>
    <w:p>
      <w:bookmarkStart w:id="3221" w:name="blkp36-r10"/>
      <w:r>
        <w:rPr>
          <w:rFonts w:ascii="Haansoft-Dotum" w:hAnsi="Haansoft-Dotum" w:eastAsia="Haansoft-Dotum" w:cs="Haansoft-Dotum"/>
          <w:b w:val="0"/>
          <w:color w:val="3057B9"/>
          <w:sz w:val="22"/>
        </w:rPr>
        <w:t>PCN Co., Ltd.</w:t>
      </w:r>
      <w:bookmarkEnd w:id="3221"/>
    </w:p>
    <w:p>
      <w:bookmarkStart w:id="3222" w:name="blkp36-r11"/>
      <w:r>
        <w:rPr>
          <w:rFonts w:ascii="Haansoft-Dotum" w:hAnsi="Haansoft-Dotum" w:eastAsia="Haansoft-Dotum" w:cs="Haansoft-Dotum"/>
          <w:b w:val="0"/>
          <w:color w:val="3057B9"/>
          <w:sz w:val="22"/>
        </w:rPr>
        <w:t>2027</w:t>
      </w:r>
      <w:bookmarkEnd w:id="3222"/>
    </w:p>
    <w:p>
      <w:bookmarkStart w:id="3223" w:name="blkp36-r12"/>
      <w:r>
        <w:rPr>
          <w:rFonts w:ascii="Haansoft-Dotum" w:hAnsi="Haansoft-Dotum" w:eastAsia="Haansoft-Dotum" w:cs="Haansoft-Dotum"/>
          <w:b w:val="0"/>
          <w:color w:val="3057B9"/>
          <w:sz w:val="22"/>
        </w:rPr>
        <w:t>Achievement Utilization Support Costs</w:t>
      </w:r>
      <w:bookmarkEnd w:id="3223"/>
    </w:p>
    <w:p>
      <w:bookmarkStart w:id="3224" w:name="blkp36-r13"/>
      <w:r>
        <w:rPr>
          <w:rFonts w:ascii="Haansoft-Dotum" w:hAnsi="Haansoft-Dotum" w:eastAsia="Haansoft-Dotum" w:cs="Haansoft-Dotum"/>
          <w:b w:val="0"/>
          <w:color w:val="3057B9"/>
          <w:sz w:val="22"/>
        </w:rPr>
        <w:t>Intellectual Property Rights Application and Registration</w:t>
      </w:r>
      <w:bookmarkEnd w:id="3224"/>
    </w:p>
    <w:p>
      <w:bookmarkStart w:id="3225" w:name="blkp36-r14"/>
      <w:r>
        <w:rPr>
          <w:rFonts w:ascii="Haansoft-Dotum" w:hAnsi="Haansoft-Dotum" w:eastAsia="Haansoft-Dotum" w:cs="Haansoft-Dotum"/>
          <w:b w:val="0"/>
          <w:color w:val="3057B9"/>
          <w:sz w:val="22"/>
        </w:rPr>
        <w:t>8,000</w:t>
      </w:r>
      <w:bookmarkEnd w:id="3225"/>
    </w:p>
    <w:p>
      <w:bookmarkStart w:id="3226" w:name="blkp36-r15"/>
      <w:r>
        <w:rPr>
          <w:rFonts w:ascii="Haansoft-Dotum" w:hAnsi="Haansoft-Dotum" w:eastAsia="Haansoft-Dotum" w:cs="Haansoft-Dotum"/>
          <w:b w:val="0"/>
          <w:color w:val="3057B9"/>
          <w:sz w:val="22"/>
        </w:rPr>
        <w:t>2028</w:t>
      </w:r>
      <w:bookmarkEnd w:id="3226"/>
    </w:p>
    <w:p>
      <w:bookmarkStart w:id="3227" w:name="blkp36-r16"/>
      <w:r>
        <w:rPr>
          <w:rFonts w:ascii="Haansoft-Dotum" w:hAnsi="Haansoft-Dotum" w:eastAsia="Haansoft-Dotum" w:cs="Haansoft-Dotum"/>
          <w:b w:val="0"/>
          <w:color w:val="3057B9"/>
          <w:sz w:val="22"/>
        </w:rPr>
        <w:t>Achievement Utilization Support Costs</w:t>
      </w:r>
      <w:bookmarkEnd w:id="3227"/>
    </w:p>
    <w:p>
      <w:bookmarkStart w:id="3228" w:name="blkp36-r17"/>
      <w:r>
        <w:rPr>
          <w:rFonts w:ascii="Haansoft-Dotum" w:hAnsi="Haansoft-Dotum" w:eastAsia="Haansoft-Dotum" w:cs="Haansoft-Dotum"/>
          <w:b w:val="0"/>
          <w:color w:val="3057B9"/>
          <w:sz w:val="22"/>
        </w:rPr>
        <w:t>Intellectual Property Rights Application and Registration</w:t>
      </w:r>
      <w:bookmarkEnd w:id="3228"/>
    </w:p>
    <w:p>
      <w:bookmarkStart w:id="3229" w:name="blkp36-r18"/>
      <w:r>
        <w:rPr>
          <w:rFonts w:ascii="Haansoft-Dotum" w:hAnsi="Haansoft-Dotum" w:eastAsia="Haansoft-Dotum" w:cs="Haansoft-Dotum"/>
          <w:b w:val="0"/>
          <w:color w:val="3057B9"/>
          <w:sz w:val="22"/>
        </w:rPr>
        <w:t>6,000</w:t>
      </w:r>
      <w:bookmarkEnd w:id="3229"/>
    </w:p>
    <w:p>
      <w:bookmarkStart w:id="3230" w:name="blkp36-r19"/>
      <w:r>
        <w:rPr>
          <w:rFonts w:ascii="Haansoft-Dotum" w:hAnsi="Haansoft-Dotum" w:eastAsia="Haansoft-Dotum" w:cs="Haansoft-Dotum"/>
          <w:b w:val="0"/>
          <w:color w:val="3057B9"/>
          <w:sz w:val="22"/>
        </w:rPr>
        <w:t>2026</w:t>
      </w:r>
      <w:bookmarkEnd w:id="3230"/>
    </w:p>
    <w:p>
      <w:bookmarkStart w:id="3231" w:name="blkp36-r20"/>
      <w:r>
        <w:rPr>
          <w:rFonts w:ascii="Haansoft-Dotum" w:hAnsi="Haansoft-Dotum" w:eastAsia="Haansoft-Dotum" w:cs="Haansoft-Dotum"/>
          <w:b w:val="0"/>
          <w:color w:val="3057B9"/>
          <w:sz w:val="22"/>
        </w:rPr>
        <w:t>Achievement Utilization Support Costs</w:t>
      </w:r>
      <w:bookmarkEnd w:id="3231"/>
    </w:p>
    <w:p>
      <w:bookmarkStart w:id="3232" w:name="blkp36-r21"/>
      <w:r>
        <w:rPr>
          <w:rFonts w:ascii="Haansoft-Dotum" w:hAnsi="Haansoft-Dotum" w:eastAsia="Haansoft-Dotum" w:cs="Haansoft-Dotum"/>
          <w:b w:val="0"/>
          <w:color w:val="3057B9"/>
          <w:sz w:val="22"/>
        </w:rPr>
        <w:t>Intellectual Property Rights Application and Registration</w:t>
      </w:r>
      <w:bookmarkEnd w:id="3232"/>
    </w:p>
    <w:p>
      <w:bookmarkStart w:id="3233" w:name="blkp36-r22"/>
      <w:r>
        <w:rPr>
          <w:rFonts w:ascii="Haansoft-Dotum" w:hAnsi="Haansoft-Dotum" w:eastAsia="Haansoft-Dotum" w:cs="Haansoft-Dotum"/>
          <w:b w:val="0"/>
          <w:color w:val="3057B9"/>
          <w:sz w:val="22"/>
        </w:rPr>
        <w:t>6,000</w:t>
      </w:r>
      <w:bookmarkEnd w:id="3233"/>
    </w:p>
    <w:p>
      <w:bookmarkStart w:id="3234" w:name="blkp36-r23"/>
      <w:r>
        <w:rPr>
          <w:rFonts w:ascii="Haansoft-Dotum" w:hAnsi="Haansoft-Dotum" w:eastAsia="Haansoft-Dotum" w:cs="Haansoft-Dotum"/>
          <w:b w:val="0"/>
          <w:color w:val="3057B9"/>
          <w:sz w:val="22"/>
        </w:rPr>
        <w:t>Stunning Box Co., Ltd.</w:t>
      </w:r>
      <w:bookmarkEnd w:id="3234"/>
    </w:p>
    <w:p>
      <w:bookmarkStart w:id="3235" w:name="blkp36-r24"/>
      <w:r>
        <w:rPr>
          <w:rFonts w:ascii="Haansoft-Dotum" w:hAnsi="Haansoft-Dotum" w:eastAsia="Haansoft-Dotum" w:cs="Haansoft-Dotum"/>
          <w:b w:val="0"/>
          <w:color w:val="3057B9"/>
          <w:sz w:val="22"/>
        </w:rPr>
        <w:t>2027</w:t>
      </w:r>
      <w:bookmarkEnd w:id="3235"/>
    </w:p>
    <w:p>
      <w:bookmarkStart w:id="3236" w:name="blkp36-r25"/>
      <w:r>
        <w:rPr>
          <w:rFonts w:ascii="Haansoft-Dotum" w:hAnsi="Haansoft-Dotum" w:eastAsia="Haansoft-Dotum" w:cs="Haansoft-Dotum"/>
          <w:b w:val="0"/>
          <w:color w:val="3057B9"/>
          <w:sz w:val="22"/>
        </w:rPr>
        <w:t>Achievement Utilization Support Costs</w:t>
      </w:r>
      <w:bookmarkEnd w:id="3236"/>
    </w:p>
    <w:p>
      <w:bookmarkStart w:id="3237" w:name="blkp36-r26"/>
      <w:r>
        <w:rPr>
          <w:rFonts w:ascii="Haansoft-Dotum" w:hAnsi="Haansoft-Dotum" w:eastAsia="Haansoft-Dotum" w:cs="Haansoft-Dotum"/>
          <w:b w:val="0"/>
          <w:color w:val="3057B9"/>
          <w:sz w:val="22"/>
        </w:rPr>
        <w:t>Intellectual Property Rights Application and Registration</w:t>
      </w:r>
      <w:bookmarkEnd w:id="3237"/>
    </w:p>
    <w:p>
      <w:bookmarkStart w:id="3238" w:name="blkp36-r27"/>
      <w:r>
        <w:rPr>
          <w:rFonts w:ascii="Haansoft-Dotum" w:hAnsi="Haansoft-Dotum" w:eastAsia="Haansoft-Dotum" w:cs="Haansoft-Dotum"/>
          <w:b w:val="0"/>
          <w:color w:val="3057B9"/>
          <w:sz w:val="22"/>
        </w:rPr>
        <w:t>25,000</w:t>
      </w:r>
      <w:bookmarkEnd w:id="3238"/>
    </w:p>
    <w:p>
      <w:bookmarkStart w:id="3239" w:name="blkp36-r28"/>
      <w:r>
        <w:rPr>
          <w:rFonts w:ascii="Haansoft-Dotum" w:hAnsi="Haansoft-Dotum" w:eastAsia="Haansoft-Dotum" w:cs="Haansoft-Dotum"/>
          <w:b w:val="0"/>
          <w:color w:val="3057B9"/>
          <w:sz w:val="22"/>
        </w:rPr>
        <w:t>2028</w:t>
      </w:r>
      <w:bookmarkEnd w:id="3239"/>
    </w:p>
    <w:p>
      <w:bookmarkStart w:id="3240" w:name="blkp36-r29"/>
      <w:r>
        <w:rPr>
          <w:rFonts w:ascii="Haansoft-Dotum" w:hAnsi="Haansoft-Dotum" w:eastAsia="Haansoft-Dotum" w:cs="Haansoft-Dotum"/>
          <w:b w:val="0"/>
          <w:color w:val="3057B9"/>
          <w:sz w:val="22"/>
        </w:rPr>
        <w:t>Achievement Utilization Support Costs</w:t>
      </w:r>
      <w:bookmarkEnd w:id="3240"/>
    </w:p>
    <w:p>
      <w:bookmarkStart w:id="3241" w:name="blkp36-r30"/>
      <w:r>
        <w:rPr>
          <w:rFonts w:ascii="Haansoft-Dotum" w:hAnsi="Haansoft-Dotum" w:eastAsia="Haansoft-Dotum" w:cs="Haansoft-Dotum"/>
          <w:b w:val="0"/>
          <w:color w:val="3057B9"/>
          <w:sz w:val="22"/>
        </w:rPr>
        <w:t>Intellectual Property Rights Application and Registration</w:t>
      </w:r>
      <w:bookmarkEnd w:id="3241"/>
    </w:p>
    <w:p>
      <w:bookmarkStart w:id="3242" w:name="blkp36-r31"/>
      <w:r>
        <w:rPr>
          <w:rFonts w:ascii="Haansoft-Dotum" w:hAnsi="Haansoft-Dotum" w:eastAsia="Haansoft-Dotum" w:cs="Haansoft-Dotum"/>
          <w:b w:val="0"/>
          <w:color w:val="3057B9"/>
          <w:sz w:val="22"/>
        </w:rPr>
        <w:t>15,000</w:t>
      </w:r>
      <w:bookmarkEnd w:id="3242"/>
    </w:p>
    <w:p>
      <w:bookmarkStart w:id="3243" w:name="blkp36-r32"/>
      <w:r>
        <w:rPr>
          <w:rFonts w:ascii="CairoFont-328-1" w:hAnsi="CairoFont-328-1" w:eastAsia="CairoFont-328-1" w:cs="CairoFont-328-1"/>
          <w:b w:val="0"/>
          <w:color w:val="000000"/>
          <w:sz w:val="34"/>
        </w:rPr>
        <w:t>3. Research Fund Procurement and Maintenance Plan</w:t>
      </w:r>
      <w:bookmarkEnd w:id="3243"/>
    </w:p>
    <w:p>
      <w:bookmarkStart w:id="3244" w:name="blkp36-r33"/>
      <w:r>
        <w:rPr>
          <w:rFonts w:ascii="Gulim" w:hAnsi="Gulim" w:eastAsia="Gulim" w:cs="Gulim"/>
          <w:b w:val="0"/>
          <w:color w:val="000000"/>
          <w:sz w:val="28"/>
        </w:rPr>
        <w:t>- 36 -</w:t>
      </w:r>
      <w:bookmarkEnd w:id="3244"/>
    </w:p>
    <w:p>
      <w:bookmarkStart w:id="3245" w:name="blkp37-r0"/>
      <w:r>
        <w:rPr>
          <w:rFonts w:ascii="HYwulM" w:hAnsi="HYwulM" w:eastAsia="HYwulM" w:cs="HYwulM"/>
          <w:b w:val="0"/>
          <w:color w:val="000000"/>
          <w:sz w:val="44"/>
        </w:rPr>
        <w:t>7. Utilization Plan and Expected Effects of R&amp;D Achievements</w:t>
        <w:br/>
        <w:t>(Commercialization Goals and Strategies, etc.)</w:t>
      </w:r>
      <w:bookmarkEnd w:id="3245"/>
    </w:p>
    <w:p>
      <w:bookmarkStart w:id="3246" w:name="blkp37-r1"/>
      <w:r>
        <w:rPr>
          <w:rFonts w:ascii="OCR" w:hAnsi="OCR" w:eastAsia="OCR" w:cs="OCR"/>
          <w:b w:val="0"/>
          <w:color w:val="000000"/>
          <w:sz w:val="44"/>
        </w:rPr>
        <w:t>1) Commercialization/Product (Service) Goals and Plans</w:t>
      </w:r>
      <w:bookmarkEnd w:id="3246"/>
    </w:p>
    <w:p>
      <w:bookmarkStart w:id="3247" w:name="blkp37-r2"/>
      <w:r>
        <w:rPr>
          <w:rFonts w:ascii="Haansoft-Batang" w:hAnsi="Haansoft-Batang" w:eastAsia="Haansoft-Batang" w:cs="Haansoft-Batang"/>
          <w:b w:val="0"/>
          <w:color w:val="000000"/>
          <w:sz w:val="28"/>
        </w:rPr>
        <w:t>The commercialization goal of this project is to create a market centered on 'AI Translation SaaS', where SMEs can automate global sales, translation, and documentation without separate IT investment by linking their data. By occupying the empty position between existing general-purpose translation AI (DeepL, Google) and high-cost professional translation, it blocks entry into the competitive exclusive domain based on the Stanning Box 1.1 million+ corpus (including 500,000 regulatory certification).</w:t>
      </w:r>
      <w:bookmarkEnd w:id="3247"/>
    </w:p>
    <w:p>
      <w:bookmarkStart w:id="3248" w:name="blkp37-r3"/>
      <w:r>
        <w:rPr>
          <w:rFonts w:ascii="Haansoft-Batang" w:hAnsi="Haansoft-Batang" w:eastAsia="Haansoft-Batang" w:cs="Haansoft-Batang"/>
          <w:b w:val="0"/>
          <w:color w:val="000000"/>
          <w:sz w:val="28"/>
        </w:rPr>
        <w:t>(1) Stage-wise Commercialization Roadmap – Four-Stage Market Entry Strategy</w:t>
      </w:r>
      <w:bookmarkEnd w:id="3248"/>
    </w:p>
    <w:p>
      <w:bookmarkStart w:id="3249" w:name="blkp37-r4"/>
      <w:r>
        <w:rPr>
          <w:rFonts w:ascii="CairoFont-335-1" w:hAnsi="CairoFont-335-1" w:eastAsia="CairoFont-335-1" w:cs="CairoFont-335-1"/>
          <w:b w:val="0"/>
          <w:color w:val="000000"/>
          <w:sz w:val="28"/>
        </w:rPr>
        <w:t>Sales</w:t>
        <w:br/>
        <w:t>Target</w:t>
      </w:r>
      <w:bookmarkEnd w:id="3249"/>
    </w:p>
    <w:p>
      <w:bookmarkStart w:id="3250" w:name="blkp37-r5"/>
      <w:r>
        <w:rPr>
          <w:rFonts w:ascii="CairoFont-331-1" w:hAnsi="CairoFont-331-1" w:eastAsia="CairoFont-331-1" w:cs="CairoFont-331-1"/>
          <w:b w:val="0"/>
          <w:color w:val="000000"/>
          <w:sz w:val="28"/>
        </w:rPr>
        <w:t>Stage</w:t>
      </w:r>
      <w:bookmarkEnd w:id="3250"/>
    </w:p>
    <w:p>
      <w:bookmarkStart w:id="3251" w:name="blkp37-r6"/>
      <w:r>
        <w:rPr>
          <w:rFonts w:ascii="CairoFont-332-1" w:hAnsi="CairoFont-332-1" w:eastAsia="CairoFont-332-1" w:cs="CairoFont-332-1"/>
          <w:b w:val="0"/>
          <w:color w:val="000000"/>
          <w:sz w:val="28"/>
        </w:rPr>
        <w:t>Timing</w:t>
      </w:r>
      <w:bookmarkEnd w:id="3251"/>
    </w:p>
    <w:p>
      <w:bookmarkStart w:id="3252" w:name="blkp37-r7"/>
      <w:r>
        <w:rPr>
          <w:rFonts w:ascii="CairoFont-333-1" w:hAnsi="CairoFont-333-1" w:eastAsia="CairoFont-333-1" w:cs="CairoFont-333-1"/>
          <w:b w:val="0"/>
          <w:color w:val="000000"/>
          <w:sz w:val="28"/>
        </w:rPr>
        <w:t>Commercialization Goal</w:t>
      </w:r>
      <w:bookmarkEnd w:id="3252"/>
    </w:p>
    <w:p>
      <w:bookmarkStart w:id="3253" w:name="blkp37-r8"/>
      <w:r>
        <w:rPr>
          <w:rFonts w:ascii="CairoFont-334-1" w:hAnsi="CairoFont-334-1" w:eastAsia="CairoFont-334-1" w:cs="CairoFont-334-1"/>
          <w:b w:val="0"/>
          <w:color w:val="000000"/>
          <w:sz w:val="28"/>
        </w:rPr>
        <w:t>Key Execution Strategy</w:t>
      </w:r>
      <w:bookmarkEnd w:id="3253"/>
    </w:p>
    <w:p>
      <w:bookmarkStart w:id="3254" w:name="blkp37-r9"/>
      <w:r>
        <w:rPr>
          <w:rFonts w:ascii="CairoFont-337-0" w:hAnsi="CairoFont-337-0" w:eastAsia="CairoFont-337-0" w:cs="CairoFont-337-0"/>
          <w:b w:val="0"/>
          <w:color w:val="000000"/>
          <w:sz w:val="28"/>
        </w:rPr>
        <w:t>KPI</w:t>
      </w:r>
      <w:bookmarkEnd w:id="3254"/>
    </w:p>
    <w:p>
      <w:bookmarkStart w:id="3255" w:name="blkp37-r10"/>
      <w:r>
        <w:rPr>
          <w:rFonts w:ascii="Haansoft-Dotum" w:hAnsi="Haansoft-Dotum" w:eastAsia="Haansoft-Dotum" w:cs="Haansoft-Dotum"/>
          <w:b w:val="0"/>
          <w:color w:val="000000"/>
          <w:sz w:val="28"/>
        </w:rPr>
        <w:t>Pilot Completion of 3 Customer Companies.</w:t>
        <w:br/>
        <w:t>PMF Verification.</w:t>
        <w:br/>
        <w:t>Acquisition of TTA/KAIC Official Certification</w:t>
      </w:r>
      <w:bookmarkEnd w:id="3255"/>
    </w:p>
    <w:p>
      <w:bookmarkStart w:id="3256" w:name="blkp37-r11"/>
      <w:r>
        <w:rPr>
          <w:rFonts w:ascii="Haansoft-Dotum" w:hAnsi="Haansoft-Dotum" w:eastAsia="Haansoft-Dotum" w:cs="Haansoft-Dotum"/>
          <w:b w:val="0"/>
          <w:color w:val="000000"/>
          <w:sz w:val="28"/>
        </w:rPr>
        <w:t>In R&amp;D</w:t>
        <w:br/>
        <w:t>(~'28.6)</w:t>
      </w:r>
      <w:bookmarkEnd w:id="3256"/>
    </w:p>
    <w:p>
      <w:bookmarkStart w:id="3257" w:name="blkp37-r12"/>
      <w:r>
        <w:rPr>
          <w:rFonts w:ascii="Haansoft-Dotum" w:hAnsi="Haansoft-Dotum" w:eastAsia="Haansoft-Dotum" w:cs="Haansoft-Dotum"/>
          <w:b w:val="0"/>
          <w:color w:val="000000"/>
          <w:sz w:val="28"/>
        </w:rPr>
        <w:t>Free Demonstration→ Securing Reference.</w:t>
        <w:br/>
        <w:t>Weaponization of Sales with Quantitative Introduction Effect Data</w:t>
      </w:r>
      <w:bookmarkEnd w:id="3257"/>
    </w:p>
    <w:p>
      <w:bookmarkStart w:id="3258" w:name="blkp37-r13"/>
      <w:r>
        <w:rPr>
          <w:rFonts w:ascii="Haansoft-Dotum" w:hAnsi="Haansoft-Dotum" w:eastAsia="Haansoft-Dotum" w:cs="Haansoft-Dotum"/>
          <w:b w:val="0"/>
          <w:color w:val="000000"/>
          <w:sz w:val="28"/>
        </w:rPr>
        <w:t>-</w:t>
      </w:r>
      <w:bookmarkEnd w:id="3258"/>
    </w:p>
    <w:p>
      <w:bookmarkStart w:id="3259" w:name="blkp37-r14"/>
      <w:r>
        <w:rPr>
          <w:rFonts w:ascii="Haansoft-Dotum" w:hAnsi="Haansoft-Dotum" w:eastAsia="Haansoft-Dotum" w:cs="Haansoft-Dotum"/>
          <w:b w:val="0"/>
          <w:color w:val="000000"/>
          <w:sz w:val="28"/>
        </w:rPr>
        <w:t>Stage 1 Base</w:t>
        <w:br/>
        <w:t>Construction</w:t>
      </w:r>
      <w:bookmarkEnd w:id="3259"/>
    </w:p>
    <w:p>
      <w:bookmarkStart w:id="3260" w:name="blkp37-r15"/>
      <w:r>
        <w:rPr>
          <w:rFonts w:ascii="Haansoft-Dotum" w:hAnsi="Haansoft-Dotum" w:eastAsia="Haansoft-Dotum" w:cs="Haansoft-Dotum"/>
          <w:b w:val="0"/>
          <w:color w:val="000000"/>
          <w:sz w:val="28"/>
        </w:rPr>
        <w:t>Adopted by 3 Companies, Daily Work Reduced by 2+ Hours, Certification Acquired</w:t>
      </w:r>
      <w:bookmarkEnd w:id="3260"/>
    </w:p>
    <w:p>
      <w:bookmarkStart w:id="3261" w:name="blkp37-r16"/>
      <w:r>
        <w:rPr>
          <w:rFonts w:ascii="Haansoft-Dotum" w:hAnsi="Haansoft-Dotum" w:eastAsia="Haansoft-Dotum" w:cs="Haansoft-Dotum"/>
          <w:b w:val="0"/>
          <w:color w:val="000000"/>
          <w:sz w:val="28"/>
        </w:rPr>
        <w:t>Simultaneous Deployment of Triple Channels (Government Support + Association + App Store).</w:t>
        <w:br/>
        <w:t>30%+ Free Tier→Paid Conversion Rate</w:t>
      </w:r>
      <w:bookmarkEnd w:id="3261"/>
    </w:p>
    <w:p>
      <w:bookmarkStart w:id="3262" w:name="blkp37-r17"/>
      <w:r>
        <w:rPr>
          <w:rFonts w:ascii="Haansoft-Dotum" w:hAnsi="Haansoft-Dotum" w:eastAsia="Haansoft-Dotum" w:cs="Haansoft-Dotum"/>
          <w:b w:val="0"/>
          <w:color w:val="000000"/>
          <w:sz w:val="28"/>
        </w:rPr>
        <w:t>'28.7~</w:t>
        <w:br/>
        <w:t>'29.6</w:t>
      </w:r>
      <w:bookmarkEnd w:id="3262"/>
    </w:p>
    <w:p>
      <w:bookmarkStart w:id="3263" w:name="blkp37-r18"/>
      <w:r>
        <w:rPr>
          <w:rFonts w:ascii="Haansoft-Dotum" w:hAnsi="Haansoft-Dotum" w:eastAsia="Haansoft-Dotum" w:cs="Haansoft-Dotum"/>
          <w:b w:val="0"/>
          <w:color w:val="000000"/>
          <w:sz w:val="28"/>
        </w:rPr>
        <w:t>Official Launch of SaaS. AI Voucher, KOTRA Channel Deployment. 50+ B2B Paid Clients</w:t>
      </w:r>
      <w:bookmarkEnd w:id="3263"/>
    </w:p>
    <w:p>
      <w:bookmarkStart w:id="3264" w:name="blkp37-r19"/>
      <w:r>
        <w:rPr>
          <w:rFonts w:ascii="Haansoft-Dotum" w:hAnsi="Haansoft-Dotum" w:eastAsia="Haansoft-Dotum" w:cs="Haansoft-Dotum"/>
          <w:b w:val="0"/>
          <w:color w:val="000000"/>
          <w:sz w:val="28"/>
        </w:rPr>
        <w:t>6 billion</w:t>
      </w:r>
      <w:bookmarkEnd w:id="3264"/>
    </w:p>
    <w:p>
      <w:bookmarkStart w:id="3265" w:name="blkp37-r20"/>
      <w:r>
        <w:rPr>
          <w:rFonts w:ascii="Haansoft-Dotum" w:hAnsi="Haansoft-Dotum" w:eastAsia="Haansoft-Dotum" w:cs="Haansoft-Dotum"/>
          <w:b w:val="0"/>
          <w:color w:val="000000"/>
          <w:sz w:val="28"/>
        </w:rPr>
        <w:t>Phase 2 Commercialization</w:t>
      </w:r>
      <w:bookmarkEnd w:id="3265"/>
    </w:p>
    <w:p>
      <w:bookmarkStart w:id="3266" w:name="blkp37-r21"/>
      <w:r>
        <w:rPr>
          <w:rFonts w:ascii="Haansoft-Dotum" w:hAnsi="Haansoft-Dotum" w:eastAsia="Haansoft-Dotum" w:cs="Haansoft-Dotum"/>
          <w:b w:val="0"/>
          <w:color w:val="000000"/>
          <w:sz w:val="28"/>
        </w:rPr>
        <w:t>50+ Paid Clients, MRR</w:t>
        <w:br/>
        <w:t>500 million, NPS 50+</w:t>
      </w:r>
      <w:bookmarkEnd w:id="3266"/>
    </w:p>
    <w:p>
      <w:bookmarkStart w:id="3267" w:name="blkp37-r22"/>
      <w:r>
        <w:rPr>
          <w:rFonts w:ascii="Haansoft-Dotum" w:hAnsi="Haansoft-Dotum" w:eastAsia="Haansoft-Dotum" w:cs="Haansoft-Dotum"/>
          <w:b w:val="0"/>
          <w:color w:val="000000"/>
          <w:sz w:val="28"/>
        </w:rPr>
        <w:t>Opening of Industry-specific Marketplace.</w:t>
        <w:br/>
        <w:t>Cafe24 · Naver App Store. 15 Languages.</w:t>
        <w:br/>
        <w:t>500+ Companies</w:t>
      </w:r>
      <w:bookmarkEnd w:id="3267"/>
    </w:p>
    <w:p>
      <w:bookmarkStart w:id="3268" w:name="blkp37-r23"/>
      <w:r>
        <w:rPr>
          <w:rFonts w:ascii="Haansoft-Dotum" w:hAnsi="Haansoft-Dotum" w:eastAsia="Haansoft-Dotum" w:cs="Haansoft-Dotum"/>
          <w:b w:val="0"/>
          <w:color w:val="000000"/>
          <w:sz w:val="28"/>
        </w:rPr>
        <w:t>Bulk Contracts with Industry Groups.</w:t>
        <w:br/>
        <w:t>Expansion of API B2B2B. Upselling to Existing</w:t>
        <w:br/>
        <w:t>Customers with Regulatory Certification Package</w:t>
      </w:r>
      <w:bookmarkEnd w:id="3268"/>
    </w:p>
    <w:p>
      <w:bookmarkStart w:id="3269" w:name="blkp37-r24"/>
      <w:r>
        <w:rPr>
          <w:rFonts w:ascii="Haansoft-Dotum" w:hAnsi="Haansoft-Dotum" w:eastAsia="Haansoft-Dotum" w:cs="Haansoft-Dotum"/>
          <w:b w:val="0"/>
          <w:color w:val="000000"/>
          <w:sz w:val="28"/>
        </w:rPr>
        <w:t>'29.7~</w:t>
        <w:br/>
        <w:t>'31.6</w:t>
      </w:r>
      <w:bookmarkEnd w:id="3269"/>
    </w:p>
    <w:p>
      <w:bookmarkStart w:id="3270" w:name="blkp37-r25"/>
      <w:r>
        <w:rPr>
          <w:rFonts w:ascii="Haansoft-Dotum" w:hAnsi="Haansoft-Dotum" w:eastAsia="Haansoft-Dotum" w:cs="Haansoft-Dotum"/>
          <w:b w:val="0"/>
          <w:color w:val="000000"/>
          <w:sz w:val="28"/>
        </w:rPr>
        <w:t>13 billion</w:t>
      </w:r>
      <w:bookmarkEnd w:id="3270"/>
    </w:p>
    <w:p>
      <w:bookmarkStart w:id="3271" w:name="blkp37-r26"/>
      <w:r>
        <w:rPr>
          <w:rFonts w:ascii="Haansoft-Dotum" w:hAnsi="Haansoft-Dotum" w:eastAsia="Haansoft-Dotum" w:cs="Haansoft-Dotum"/>
          <w:b w:val="0"/>
          <w:color w:val="000000"/>
          <w:sz w:val="28"/>
        </w:rPr>
        <w:t>10%+ B2B Market Share,</w:t>
        <w:br/>
        <w:t>LTV/CAC&gt;3</w:t>
      </w:r>
      <w:bookmarkEnd w:id="3271"/>
    </w:p>
    <w:p>
      <w:bookmarkStart w:id="3272" w:name="blkp37-r27"/>
      <w:r>
        <w:rPr>
          <w:rFonts w:ascii="Haansoft-Dotum" w:hAnsi="Haansoft-Dotum" w:eastAsia="Haansoft-Dotum" w:cs="Haansoft-Dotum"/>
          <w:b w:val="0"/>
          <w:color w:val="000000"/>
          <w:sz w:val="28"/>
        </w:rPr>
        <w:t>Stage 3 Expansion</w:t>
      </w:r>
      <w:bookmarkEnd w:id="3272"/>
    </w:p>
    <w:p>
      <w:bookmarkStart w:id="3273" w:name="blkp37-r28"/>
      <w:r>
        <w:rPr>
          <w:rFonts w:ascii="Haansoft-Dotum" w:hAnsi="Haansoft-Dotum" w:eastAsia="Haansoft-Dotum" w:cs="Haansoft-Dotum"/>
          <w:b w:val="0"/>
          <w:color w:val="000000"/>
          <w:sz w:val="28"/>
        </w:rPr>
        <w:t>Entry into Japan, Southeast Asia, and Middle East.</w:t>
        <w:br/>
        <w:t>Local CRO partners.</w:t>
        <w:br/>
        <w:t>eCTD Global. 1,000+ companies</w:t>
      </w:r>
      <w:bookmarkEnd w:id="3273"/>
    </w:p>
    <w:p>
      <w:bookmarkStart w:id="3274" w:name="blkp37-r29"/>
      <w:r>
        <w:rPr>
          <w:rFonts w:ascii="Haansoft-Dotum" w:hAnsi="Haansoft-Dotum" w:eastAsia="Haansoft-Dotum" w:cs="Haansoft-Dotum"/>
          <w:b w:val="0"/>
          <w:color w:val="000000"/>
          <w:sz w:val="28"/>
        </w:rPr>
        <w:t>API export model. Overseas localization (Japanese, Arabic, Vietnamese enhancement). On-premises enterprise</w:t>
      </w:r>
      <w:bookmarkEnd w:id="3274"/>
    </w:p>
    <w:p>
      <w:bookmarkStart w:id="3275" w:name="blkp37-r30"/>
      <w:r>
        <w:rPr>
          <w:rFonts w:ascii="Haansoft-Dotum" w:hAnsi="Haansoft-Dotum" w:eastAsia="Haansoft-Dotum" w:cs="Haansoft-Dotum"/>
          <w:b w:val="0"/>
          <w:color w:val="000000"/>
          <w:sz w:val="28"/>
        </w:rPr>
        <w:t>Stage 4 Global</w:t>
      </w:r>
      <w:bookmarkEnd w:id="3275"/>
    </w:p>
    <w:p>
      <w:bookmarkStart w:id="3276" w:name="blkp37-r31"/>
      <w:r>
        <w:rPr>
          <w:rFonts w:ascii="Haansoft-Dotum" w:hAnsi="Haansoft-Dotum" w:eastAsia="Haansoft-Dotum" w:cs="Haansoft-Dotum"/>
          <w:b w:val="0"/>
          <w:color w:val="000000"/>
          <w:sz w:val="28"/>
        </w:rPr>
        <w:t>'31.7~</w:t>
        <w:br/>
        <w:t>'33.6</w:t>
      </w:r>
      <w:bookmarkEnd w:id="3276"/>
    </w:p>
    <w:p>
      <w:bookmarkStart w:id="3277" w:name="blkp37-r32"/>
      <w:r>
        <w:rPr>
          <w:rFonts w:ascii="Haansoft-Dotum" w:hAnsi="Haansoft-Dotum" w:eastAsia="Haansoft-Dotum" w:cs="Haansoft-Dotum"/>
          <w:b w:val="0"/>
          <w:color w:val="000000"/>
          <w:sz w:val="28"/>
        </w:rPr>
        <w:t>22 billion</w:t>
      </w:r>
      <w:bookmarkEnd w:id="3277"/>
    </w:p>
    <w:p>
      <w:bookmarkStart w:id="3278" w:name="blkp37-r33"/>
      <w:r>
        <w:rPr>
          <w:rFonts w:ascii="Haansoft-Dotum" w:hAnsi="Haansoft-Dotum" w:eastAsia="Haansoft-Dotum" w:cs="Haansoft-Dotum"/>
          <w:b w:val="0"/>
          <w:color w:val="000000"/>
          <w:sz w:val="28"/>
        </w:rPr>
        <w:t>Overseas sales 45%+,</w:t>
        <w:br/>
        <w:t>1,000+ companies</w:t>
      </w:r>
      <w:bookmarkEnd w:id="3278"/>
    </w:p>
    <w:p>
      <w:bookmarkStart w:id="3279" w:name="blkp37-r34"/>
      <w:r>
        <w:rPr>
          <w:rFonts w:ascii="Haansoft-Batang" w:hAnsi="Haansoft-Batang" w:eastAsia="Haansoft-Batang" w:cs="Haansoft-Batang"/>
          <w:b w:val="0"/>
          <w:color w:val="000000"/>
          <w:sz w:val="28"/>
        </w:rPr>
        <w:t>(2) Product (Service) Line-up and Pricing Strategy</w:t>
      </w:r>
      <w:bookmarkEnd w:id="3279"/>
    </w:p>
    <w:p>
      <w:bookmarkStart w:id="3280" w:name="blkp37-r35"/>
      <w:r>
        <w:rPr>
          <w:rFonts w:ascii="CairoFont-339-1" w:hAnsi="CairoFont-339-1" w:eastAsia="CairoFont-339-1" w:cs="CairoFont-339-1"/>
          <w:b w:val="0"/>
          <w:color w:val="000000"/>
          <w:sz w:val="28"/>
        </w:rPr>
        <w:t>Form</w:t>
      </w:r>
      <w:bookmarkEnd w:id="3280"/>
    </w:p>
    <w:p>
      <w:bookmarkStart w:id="3281" w:name="blkp37-r36"/>
      <w:r>
        <w:rPr>
          <w:rFonts w:ascii="CairoFont-340-1" w:hAnsi="CairoFont-340-1" w:eastAsia="CairoFont-340-1" w:cs="CairoFont-340-1"/>
          <w:b w:val="0"/>
          <w:color w:val="000000"/>
          <w:sz w:val="28"/>
        </w:rPr>
        <w:t>Price Range</w:t>
      </w:r>
      <w:bookmarkEnd w:id="3281"/>
    </w:p>
    <w:p>
      <w:bookmarkStart w:id="3282" w:name="blkp37-r37"/>
      <w:r>
        <w:rPr>
          <w:rFonts w:ascii="CairoFont-342-1" w:hAnsi="CairoFont-342-1" w:eastAsia="CairoFont-342-1" w:cs="CairoFont-342-1"/>
          <w:b w:val="0"/>
          <w:color w:val="000000"/>
          <w:sz w:val="28"/>
        </w:rPr>
        <w:t>Differentiation Points / Strategic Role</w:t>
      </w:r>
      <w:bookmarkEnd w:id="3282"/>
    </w:p>
    <w:p>
      <w:bookmarkStart w:id="3283" w:name="blkp37-r38"/>
      <w:r>
        <w:rPr>
          <w:rFonts w:ascii="CairoFont-338-1" w:hAnsi="CairoFont-338-1" w:eastAsia="CairoFont-338-1" w:cs="CairoFont-338-1"/>
          <w:b w:val="0"/>
          <w:color w:val="000000"/>
          <w:sz w:val="28"/>
        </w:rPr>
        <w:t>Product Name</w:t>
      </w:r>
      <w:bookmarkEnd w:id="3283"/>
    </w:p>
    <w:p>
      <w:bookmarkStart w:id="3284" w:name="blkp37-r39"/>
      <w:r>
        <w:rPr>
          <w:rFonts w:ascii="CairoFont-341-1" w:hAnsi="CairoFont-341-1" w:eastAsia="CairoFont-341-1" w:cs="CairoFont-341-1"/>
          <w:b w:val="0"/>
          <w:color w:val="000000"/>
          <w:sz w:val="28"/>
        </w:rPr>
        <w:t>Target Customers</w:t>
      </w:r>
      <w:bookmarkEnd w:id="3284"/>
    </w:p>
    <w:p>
      <w:bookmarkStart w:id="3285" w:name="blkp37-r40"/>
      <w:r>
        <w:rPr>
          <w:rFonts w:ascii="Haansoft-Dotum" w:hAnsi="Haansoft-Dotum" w:eastAsia="Haansoft-Dotum" w:cs="Haansoft-Dotum"/>
          <w:b w:val="0"/>
          <w:color w:val="000000"/>
          <w:sz w:val="28"/>
        </w:rPr>
        <w:t>Natural transition from Free Tier (100 uses/month). Remove entry barriers. High-volume inflow channels</w:t>
      </w:r>
      <w:bookmarkEnd w:id="3285"/>
    </w:p>
    <w:p>
      <w:bookmarkStart w:id="3286" w:name="blkp37-r41"/>
      <w:r>
        <w:rPr>
          <w:rFonts w:ascii="Haansoft-Dotum" w:hAnsi="Haansoft-Dotum" w:eastAsia="Haansoft-Dotum" w:cs="Haansoft-Dotum"/>
          <w:b w:val="0"/>
          <w:color w:val="000000"/>
          <w:sz w:val="28"/>
        </w:rPr>
        <w:t>Export beginner companies,</w:t>
        <w:br/>
        <w:t>Individual traders, E-commerce sellers</w:t>
      </w:r>
      <w:bookmarkEnd w:id="3286"/>
    </w:p>
    <w:p>
      <w:bookmarkStart w:id="3287" w:name="blkp37-r42"/>
      <w:r>
        <w:rPr>
          <w:rFonts w:ascii="Haansoft-Dotum" w:hAnsi="Haansoft-Dotum" w:eastAsia="Haansoft-Dotum" w:cs="Haansoft-Dotum"/>
          <w:b w:val="0"/>
          <w:color w:val="000000"/>
          <w:sz w:val="28"/>
        </w:rPr>
        <w:t>SaaS subscription (self-service)</w:t>
      </w:r>
      <w:bookmarkEnd w:id="3287"/>
    </w:p>
    <w:p>
      <w:bookmarkStart w:id="3288" w:name="blkp37-r43"/>
      <w:r>
        <w:rPr>
          <w:rFonts w:ascii="Haansoft-Dotum" w:hAnsi="Haansoft-Dotum" w:eastAsia="Haansoft-Dotum" w:cs="Haansoft-Dotum"/>
          <w:b w:val="0"/>
          <w:color w:val="000000"/>
          <w:sz w:val="28"/>
        </w:rPr>
        <w:t>100,000 KRW per month (1.2 million KRW/year)</w:t>
      </w:r>
      <w:bookmarkEnd w:id="3288"/>
    </w:p>
    <w:p>
      <w:bookmarkStart w:id="3289" w:name="blkp37-r44"/>
      <w:r>
        <w:rPr>
          <w:rFonts w:ascii="CairoFont-343-0" w:hAnsi="CairoFont-343-0" w:eastAsia="CairoFont-343-0" w:cs="CairoFont-343-0"/>
          <w:b w:val="0"/>
          <w:color w:val="000000"/>
          <w:sz w:val="28"/>
        </w:rPr>
        <w:t>StunningBiz AI Starter</w:t>
      </w:r>
      <w:bookmarkEnd w:id="3289"/>
    </w:p>
    <w:p>
      <w:bookmarkStart w:id="3290" w:name="blkp37-r45"/>
      <w:r>
        <w:rPr>
          <w:rFonts w:ascii="CairoFont-345-0" w:hAnsi="CairoFont-345-0" w:eastAsia="CairoFont-345-0" w:cs="CairoFont-345-0"/>
          <w:b w:val="0"/>
          <w:color w:val="000000"/>
          <w:sz w:val="28"/>
        </w:rPr>
        <w:t>Includes custom onboarding for company RAG. Unlimited on</w:t>
        <w:br/>
        <w:t>StunningBiz AI Business</w:t>
        <w:br/>
        <w:t>line interpretation. Main revenue source (50% of total)</w:t>
        <w:br/>
        <w:t>Dedicated CSM allocation. Enhanced security (on-</w:t>
        <w:br/>
        <w:t>StunningBiz</w:t>
        <w:br/>
        <w:t>premise). Custom model. High AI Enterprise</w:t>
        <w:br/>
        <w:t>Lock-in·LTV</w:t>
      </w:r>
      <w:bookmarkEnd w:id="3290"/>
    </w:p>
    <w:p>
      <w:bookmarkStart w:id="3291" w:name="blkp37-r46"/>
      <w:r>
        <w:rPr>
          <w:rFonts w:ascii="Haansoft-Dotum" w:hAnsi="Haansoft-Dotum" w:eastAsia="Haansoft-Dotum" w:cs="Haansoft-Dotum"/>
          <w:b w:val="0"/>
          <w:color w:val="000000"/>
          <w:sz w:val="28"/>
        </w:rPr>
        <w:t>SaaS subscription (account manager)</w:t>
      </w:r>
      <w:bookmarkEnd w:id="3291"/>
    </w:p>
    <w:p>
      <w:bookmarkStart w:id="3292" w:name="blkp37-r47"/>
      <w:r>
        <w:rPr>
          <w:rFonts w:ascii="Haansoft-Dotum" w:hAnsi="Haansoft-Dotum" w:eastAsia="Haansoft-Dotum" w:cs="Haansoft-Dotum"/>
          <w:b w:val="0"/>
          <w:color w:val="000000"/>
          <w:sz w:val="28"/>
        </w:rPr>
        <w:t>300,000 KRW per month (3.6 million KRW/year)</w:t>
      </w:r>
      <w:bookmarkEnd w:id="3292"/>
    </w:p>
    <w:p>
      <w:bookmarkStart w:id="3293" w:name="blkp37-r48"/>
      <w:r>
        <w:rPr>
          <w:rFonts w:ascii="Haansoft-Dotum" w:hAnsi="Haansoft-Dotum" w:eastAsia="Haansoft-Dotum" w:cs="Haansoft-Dotum"/>
          <w:b w:val="0"/>
          <w:color w:val="000000"/>
          <w:sz w:val="28"/>
        </w:rPr>
        <w:t>Export growing companies</w:t>
        <w:br/>
        <w:t>(annual exports 100 million to 1 billion KRW)</w:t>
      </w:r>
      <w:bookmarkEnd w:id="3293"/>
    </w:p>
    <w:p>
      <w:bookmarkStart w:id="3294" w:name="blkp37-r49"/>
      <w:r>
        <w:rPr>
          <w:rFonts w:ascii="Haansoft-Dotum" w:hAnsi="Haansoft-Dotum" w:eastAsia="Haansoft-Dotum" w:cs="Haansoft-Dotum"/>
          <w:b w:val="0"/>
          <w:color w:val="000000"/>
          <w:sz w:val="28"/>
        </w:rPr>
        <w:t>500,000+ KRW per month</w:t>
        <w:br/>
        <w:t>(6 million+ KRW/year)</w:t>
      </w:r>
      <w:bookmarkEnd w:id="3294"/>
    </w:p>
    <w:p>
      <w:bookmarkStart w:id="3295" w:name="blkp37-r50"/>
      <w:r>
        <w:rPr>
          <w:rFonts w:ascii="Haansoft-Dotum" w:hAnsi="Haansoft-Dotum" w:eastAsia="Haansoft-Dotum" w:cs="Haansoft-Dotum"/>
          <w:b w:val="0"/>
          <w:color w:val="000000"/>
          <w:sz w:val="28"/>
        </w:rPr>
        <w:t>Mid-sized companies with 1 billion+ KRW exports, global companies' Korean branches</w:t>
      </w:r>
      <w:bookmarkEnd w:id="3295"/>
    </w:p>
    <w:p>
      <w:bookmarkStart w:id="3296" w:name="blkp37-r51"/>
      <w:r>
        <w:rPr>
          <w:rFonts w:ascii="Haansoft-Dotum" w:hAnsi="Haansoft-Dotum" w:eastAsia="Haansoft-Dotum" w:cs="Haansoft-Dotum"/>
          <w:b w:val="0"/>
          <w:color w:val="000000"/>
          <w:sz w:val="28"/>
        </w:rPr>
        <w:t>SaaS + on-premises hybrid</w:t>
      </w:r>
      <w:bookmarkEnd w:id="3296"/>
    </w:p>
    <w:p>
      <w:bookmarkStart w:id="3297" w:name="blkp37-r52"/>
      <w:r>
        <w:rPr>
          <w:rFonts w:ascii="Haansoft-Dotum" w:hAnsi="Haansoft-Dotum" w:eastAsia="Haansoft-Dotum" w:cs="Haansoft-Dotum"/>
          <w:b w:val="0"/>
          <w:color w:val="000000"/>
          <w:sz w:val="28"/>
        </w:rPr>
        <w:t>CE</w:t>
        <w:br/>
        <w:t>300,000 to 1 million</w:t>
        <w:br/>
        <w:t>eCTD</w:t>
        <w:br/>
        <w:t>1 to 5 million</w:t>
      </w:r>
      <w:bookmarkEnd w:id="3297"/>
    </w:p>
    <w:p>
      <w:bookmarkStart w:id="3298" w:name="blkp37-r53"/>
      <w:r>
        <w:rPr>
          <w:rFonts w:ascii="Haansoft-Dotum" w:hAnsi="Haansoft-Dotum" w:eastAsia="Haansoft-Dotum" w:cs="Haansoft-Dotum"/>
          <w:b w:val="0"/>
          <w:color w:val="000000"/>
          <w:sz w:val="28"/>
        </w:rPr>
        <w:t>Per-use billing (standalone or SaaS add-on)</w:t>
      </w:r>
      <w:bookmarkEnd w:id="3298"/>
    </w:p>
    <w:p>
      <w:bookmarkStart w:id="3299" w:name="blkp37-r54"/>
      <w:r>
        <w:rPr>
          <w:rFonts w:ascii="Haansoft-Dotum" w:hAnsi="Haansoft-Dotum" w:eastAsia="Haansoft-Dotum" w:cs="Haansoft-Dotum"/>
          <w:b w:val="0"/>
          <w:color w:val="000000"/>
          <w:sz w:val="28"/>
        </w:rPr>
        <w:t>Companies pursuing regulatory approval</w:t>
        <w:br/>
        <w:t>(health supplements, cosmetics, electronics)</w:t>
      </w:r>
      <w:bookmarkEnd w:id="3299"/>
    </w:p>
    <w:p>
      <w:bookmarkStart w:id="3300" w:name="blkp37-r55"/>
      <w:r>
        <w:rPr>
          <w:rFonts w:ascii="Haansoft-Dotum" w:hAnsi="Haansoft-Dotum" w:eastAsia="Haansoft-Dotum" w:cs="Haansoft-Dotum"/>
          <w:b w:val="0"/>
          <w:color w:val="000000"/>
          <w:sz w:val="28"/>
        </w:rPr>
        <w:t>Exclusive access to StunningBox with 500,000 corpora.</w:t>
        <w:br/>
        <w:t>50-70% less compared to existing RA agencies.</w:t>
        <w:br/>
        <w:t>High margin 80%+</w:t>
      </w:r>
      <w:bookmarkEnd w:id="3300"/>
    </w:p>
    <w:p>
      <w:bookmarkStart w:id="3301" w:name="blkp37-r56"/>
      <w:r>
        <w:rPr>
          <w:rFonts w:ascii="CairoFont-349-1" w:hAnsi="CairoFont-349-1" w:eastAsia="CairoFont-349-1" w:cs="CairoFont-349-1"/>
          <w:b w:val="0"/>
          <w:color w:val="000000"/>
          <w:sz w:val="28"/>
        </w:rPr>
        <w:t>Regulatory certification package (premium)</w:t>
      </w:r>
      <w:bookmarkEnd w:id="3301"/>
    </w:p>
    <w:p>
      <w:bookmarkStart w:id="3302" w:name="blkp37-r57"/>
      <w:r>
        <w:rPr>
          <w:rFonts w:ascii="Haansoft-Dotum" w:hAnsi="Haansoft-Dotum" w:eastAsia="Haansoft-Dotum" w:cs="Haansoft-Dotum"/>
          <w:b w:val="0"/>
          <w:color w:val="000000"/>
          <w:sz w:val="28"/>
        </w:rPr>
        <w:t>Cafe24·Naver·Amazon·CRM·ERP operators</w:t>
      </w:r>
      <w:bookmarkEnd w:id="3302"/>
    </w:p>
    <w:p>
      <w:bookmarkStart w:id="3303" w:name="blkp37-r58"/>
      <w:r>
        <w:rPr>
          <w:rFonts w:ascii="Haansoft-Dotum" w:hAnsi="Haansoft-Dotum" w:eastAsia="Haansoft-Dotum" w:cs="Haansoft-Dotum"/>
          <w:b w:val="0"/>
          <w:color w:val="000000"/>
          <w:sz w:val="28"/>
        </w:rPr>
        <w:t>API call usage-based pricing</w:t>
      </w:r>
      <w:bookmarkEnd w:id="3303"/>
    </w:p>
    <w:p>
      <w:bookmarkStart w:id="3304" w:name="blkp37-r59"/>
      <w:r>
        <w:rPr>
          <w:rFonts w:ascii="Haansoft-Dotum" w:hAnsi="Haansoft-Dotum" w:eastAsia="Haansoft-Dotum" w:cs="Haansoft-Dotum"/>
          <w:b w:val="0"/>
          <w:color w:val="000000"/>
          <w:sz w:val="28"/>
        </w:rPr>
        <w:t>500,000 KRW base + 20 to 100 KRW per call</w:t>
      </w:r>
      <w:bookmarkEnd w:id="3304"/>
    </w:p>
    <w:p>
      <w:bookmarkStart w:id="3305" w:name="blkp37-r60"/>
      <w:r>
        <w:rPr>
          <w:rFonts w:ascii="Haansoft-Dotum" w:hAnsi="Haansoft-Dotum" w:eastAsia="Haansoft-Dotum" w:cs="Haansoft-Dotum"/>
          <w:b w:val="0"/>
          <w:color w:val="000000"/>
          <w:sz w:val="28"/>
        </w:rPr>
        <w:t>Viral expansion as an app within the platform. Revenue proportional to user growth. Network effect</w:t>
      </w:r>
      <w:bookmarkEnd w:id="3305"/>
    </w:p>
    <w:p>
      <w:bookmarkStart w:id="3306" w:name="blkp37-r61"/>
      <w:r>
        <w:rPr>
          <w:rFonts w:ascii="CairoFont-351-0" w:hAnsi="CairoFont-351-0" w:eastAsia="CairoFont-351-0" w:cs="CairoFont-351-0"/>
          <w:b w:val="0"/>
          <w:color w:val="000000"/>
          <w:sz w:val="28"/>
        </w:rPr>
        <w:t>API B2B2B</w:t>
      </w:r>
      <w:bookmarkEnd w:id="3306"/>
    </w:p>
    <w:p>
      <w:bookmarkStart w:id="3307" w:name="blkp37-r62"/>
      <w:r>
        <w:rPr>
          <w:rFonts w:ascii="Haansoft-Batang" w:hAnsi="Haansoft-Batang" w:eastAsia="Haansoft-Batang" w:cs="Haansoft-Batang"/>
          <w:b w:val="0"/>
          <w:color w:val="000000"/>
          <w:sz w:val="28"/>
        </w:rPr>
        <w:t>(3) Market Entry Strategy – Triple Channel Simultaneous Deployment (Securing 150 companies within 1 year of commercialization)</w:t>
      </w:r>
      <w:bookmarkEnd w:id="3307"/>
    </w:p>
    <w:p>
      <w:bookmarkStart w:id="3308" w:name="blkp37-r63"/>
      <w:r>
        <w:rPr>
          <w:rFonts w:ascii="CairoFont-355-1" w:hAnsi="CairoFont-355-1" w:eastAsia="CairoFont-355-1" w:cs="CairoFont-355-1"/>
          <w:b w:val="0"/>
          <w:color w:val="000000"/>
          <w:sz w:val="28"/>
        </w:rPr>
        <w:t>Goal to secure within 1 year</w:t>
      </w:r>
      <w:bookmarkEnd w:id="3308"/>
    </w:p>
    <w:p>
      <w:bookmarkStart w:id="3309" w:name="blkp37-r64"/>
      <w:r>
        <w:rPr>
          <w:rFonts w:ascii="CairoFont-353-1" w:hAnsi="CairoFont-353-1" w:eastAsia="CairoFont-353-1" w:cs="CairoFont-353-1"/>
          <w:b w:val="0"/>
          <w:color w:val="000000"/>
          <w:sz w:val="28"/>
        </w:rPr>
        <w:t>Execution Plan</w:t>
      </w:r>
      <w:bookmarkEnd w:id="3309"/>
    </w:p>
    <w:p>
      <w:bookmarkStart w:id="3310" w:name="blkp37-r65"/>
      <w:r>
        <w:rPr>
          <w:rFonts w:ascii="CairoFont-352-1" w:hAnsi="CairoFont-352-1" w:eastAsia="CairoFont-352-1" w:cs="CairoFont-352-1"/>
          <w:b w:val="0"/>
          <w:color w:val="000000"/>
          <w:sz w:val="28"/>
        </w:rPr>
        <w:t>Channel</w:t>
      </w:r>
      <w:bookmarkEnd w:id="3310"/>
    </w:p>
    <w:p>
      <w:bookmarkStart w:id="3311" w:name="blkp37-r66"/>
      <w:r>
        <w:rPr>
          <w:rFonts w:ascii="CairoFont-354-1" w:hAnsi="CairoFont-354-1" w:eastAsia="CairoFont-354-1" w:cs="CairoFont-354-1"/>
          <w:b w:val="0"/>
          <w:color w:val="000000"/>
          <w:sz w:val="28"/>
        </w:rPr>
        <w:t>Target</w:t>
      </w:r>
      <w:bookmarkEnd w:id="3311"/>
    </w:p>
    <w:p>
      <w:bookmarkStart w:id="3312" w:name="blkp37-r67"/>
      <w:r>
        <w:rPr>
          <w:rFonts w:ascii="CairoFont-356-1" w:hAnsi="CairoFont-356-1" w:eastAsia="CairoFont-356-1" w:cs="CairoFont-356-1"/>
          <w:b w:val="0"/>
          <w:color w:val="000000"/>
          <w:sz w:val="28"/>
        </w:rPr>
        <w:t>① Government support AI voucher 20 companies + export voucher 10 companies = 30 companies</w:t>
      </w:r>
      <w:bookmarkEnd w:id="3312"/>
    </w:p>
    <w:p>
      <w:bookmarkStart w:id="3313" w:name="blkp37-r68"/>
      <w:r>
        <w:rPr>
          <w:rFonts w:ascii="Haansoft-Dotum" w:hAnsi="Haansoft-Dotum" w:eastAsia="Haansoft-Dotum" w:cs="Haansoft-Dotum"/>
          <w:b w:val="0"/>
          <w:color w:val="000000"/>
          <w:sz w:val="28"/>
        </w:rPr>
        <w:t>Registered as AI voucher provider (up to 40 million KRW/company for free). Export voucher·Global promotion</w:t>
      </w:r>
      <w:bookmarkEnd w:id="3313"/>
    </w:p>
    <w:p>
      <w:bookmarkStart w:id="3314" w:name="blkp37-r69"/>
      <w:r>
        <w:rPr>
          <w:rFonts w:ascii="Haansoft-Dotum" w:hAnsi="Haansoft-Dotum" w:eastAsia="Haansoft-Dotum" w:cs="Haansoft-Dotum"/>
          <w:b w:val="0"/>
          <w:color w:val="000000"/>
          <w:sz w:val="28"/>
        </w:rPr>
        <w:t>Export beginner companies. Initial non-charge with government support</w:t>
      </w:r>
      <w:bookmarkEnd w:id="3314"/>
    </w:p>
    <w:p>
      <w:bookmarkStart w:id="3315" w:name="blkp37-r70"/>
      <w:r>
        <w:rPr>
          <w:rFonts w:ascii="Gulim" w:hAnsi="Gulim" w:eastAsia="Gulim" w:cs="Gulim"/>
          <w:b w:val="0"/>
          <w:color w:val="000000"/>
          <w:sz w:val="28"/>
        </w:rPr>
        <w:t>- 37 -</w:t>
      </w:r>
      <w:bookmarkEnd w:id="3315"/>
    </w:p>
    <w:p>
      <w:bookmarkStart w:id="3316" w:name="blkp38-r0"/>
      <w:r>
        <w:rPr>
          <w:rFonts w:ascii="Haansoft-Dotum" w:hAnsi="Haansoft-Dotum" w:eastAsia="Haansoft-Dotum" w:cs="Haansoft-Dotum"/>
          <w:b w:val="0"/>
          <w:color w:val="000000"/>
          <w:sz w:val="28"/>
        </w:rPr>
        <w:t>Link with export support projects. KOTRA overseas trade mission local experience</w:t>
      </w:r>
      <w:bookmarkEnd w:id="3316"/>
    </w:p>
    <w:p>
      <w:bookmarkStart w:id="3317" w:name="blkp38-r1"/>
      <w:r>
        <w:rPr>
          <w:rFonts w:ascii="Haansoft-Dotum" w:hAnsi="Haansoft-Dotum" w:eastAsia="Haansoft-Dotum" w:cs="Haansoft-Dotum"/>
          <w:b w:val="0"/>
          <w:color w:val="000000"/>
          <w:sz w:val="28"/>
        </w:rPr>
        <w:t>Zero cost</w:t>
      </w:r>
      <w:bookmarkEnd w:id="3317"/>
    </w:p>
    <w:p>
      <w:bookmarkStart w:id="3318" w:name="blkp38-r2"/>
      <w:r>
        <w:rPr>
          <w:rFonts w:ascii="Haansoft-Dotum" w:hAnsi="Haansoft-Dotum" w:eastAsia="Haansoft-Dotum" w:cs="Haansoft-Dotum"/>
          <w:b w:val="0"/>
          <w:color w:val="000000"/>
          <w:sz w:val="28"/>
        </w:rPr>
        <w:t>MOU with Trade Association·KCCI·Industry-specific Export Cooperation.</w:t>
        <w:br/>
        <w:t>20% group discount. Free seminars·Demo days once a month. Utilize references from 3 demand companies</w:t>
      </w:r>
      <w:bookmarkEnd w:id="3318"/>
    </w:p>
    <w:p>
      <w:bookmarkStart w:id="3319" w:name="blkp38-r3"/>
      <w:r>
        <w:rPr>
          <w:rFonts w:ascii="Haansoft-Dotum" w:hAnsi="Haansoft-Dotum" w:eastAsia="Haansoft-Dotum" w:cs="Haansoft-Dotum"/>
          <w:b w:val="0"/>
          <w:color w:val="000000"/>
          <w:sz w:val="28"/>
        </w:rPr>
        <w:t>Export growing companies. Ensure trust through association recommendation</w:t>
      </w:r>
      <w:bookmarkEnd w:id="3319"/>
    </w:p>
    <w:p>
      <w:bookmarkStart w:id="3320" w:name="blkp38-r4"/>
      <w:r>
        <w:rPr>
          <w:rFonts w:ascii="CairoFont-359-1" w:hAnsi="CairoFont-359-1" w:eastAsia="CairoFont-359-1" w:cs="CairoFont-359-1"/>
          <w:b w:val="0"/>
          <w:color w:val="000000"/>
          <w:sz w:val="28"/>
        </w:rPr>
        <w:t>② Industry organization</w:t>
        <w:br/>
        <w:t>B2B</w:t>
      </w:r>
      <w:bookmarkEnd w:id="3320"/>
    </w:p>
    <w:p>
      <w:bookmarkStart w:id="3321" w:name="blkp38-r5"/>
      <w:r>
        <w:rPr>
          <w:rFonts w:ascii="Haansoft-Dotum" w:hAnsi="Haansoft-Dotum" w:eastAsia="Haansoft-Dotum" w:cs="Haansoft-Dotum"/>
          <w:b w:val="0"/>
          <w:color w:val="000000"/>
          <w:sz w:val="28"/>
        </w:rPr>
        <w:t>15 companies through associations + 5 directly = 20 companies</w:t>
      </w:r>
      <w:bookmarkEnd w:id="3321"/>
    </w:p>
    <w:p>
      <w:bookmarkStart w:id="3322" w:name="blkp38-r6"/>
      <w:r>
        <w:rPr>
          <w:rFonts w:ascii="Haansoft-Dotum" w:hAnsi="Haansoft-Dotum" w:eastAsia="Haansoft-Dotum" w:cs="Haansoft-Dotum"/>
          <w:b w:val="0"/>
          <w:color w:val="000000"/>
          <w:sz w:val="28"/>
        </w:rPr>
        <w:t>Registration in Cafe24·Naver Smart Store·Amazon Seller Central App Store.</w:t>
        <w:br/>
        <w:t>Viral spread with 'automated translation' app.</w:t>
        <w:br/>
        <w:t>1-Click installation. Large inflow through Free Tier</w:t>
      </w:r>
      <w:bookmarkEnd w:id="3322"/>
    </w:p>
    <w:p>
      <w:bookmarkStart w:id="3323" w:name="blkp38-r7"/>
      <w:r>
        <w:rPr>
          <w:rFonts w:ascii="Haansoft-Dotum" w:hAnsi="Haansoft-Dotum" w:eastAsia="Haansoft-Dotum" w:cs="Haansoft-Dotum"/>
          <w:b w:val="0"/>
          <w:color w:val="000000"/>
          <w:sz w:val="28"/>
        </w:rPr>
        <w:t>E-commerce sellers (direct overseas sales). Minimizing entry barriers as an app</w:t>
      </w:r>
      <w:bookmarkEnd w:id="3323"/>
    </w:p>
    <w:p>
      <w:bookmarkStart w:id="3324" w:name="blkp38-r8"/>
      <w:r>
        <w:rPr>
          <w:rFonts w:ascii="CairoFont-361-1" w:hAnsi="CairoFont-361-1" w:eastAsia="CairoFont-361-1" w:cs="CairoFont-361-1"/>
          <w:b w:val="0"/>
          <w:color w:val="000000"/>
          <w:sz w:val="28"/>
        </w:rPr>
        <w:t>③ Platform</w:t>
        <w:br/>
        <w:t>B2B2B</w:t>
      </w:r>
      <w:bookmarkEnd w:id="3324"/>
    </w:p>
    <w:p>
      <w:bookmarkStart w:id="3325" w:name="blkp38-r9"/>
      <w:r>
        <w:rPr>
          <w:rFonts w:ascii="Haansoft-Dotum" w:hAnsi="Haansoft-Dotum" w:eastAsia="Haansoft-Dotum" w:cs="Haansoft-Dotum"/>
          <w:b w:val="0"/>
          <w:color w:val="000000"/>
          <w:sz w:val="28"/>
        </w:rPr>
        <w:t>Including Free Tier, 100 companies</w:t>
        <w:br/>
        <w:t>(Paid conversion target of 30%+)</w:t>
      </w:r>
      <w:bookmarkEnd w:id="3325"/>
    </w:p>
    <w:p>
      <w:bookmarkStart w:id="3326" w:name="blkp38-r10"/>
      <w:r>
        <w:rPr>
          <w:rFonts w:ascii="Haansoft-Batang" w:hAnsi="Haansoft-Batang" w:eastAsia="Haansoft-Batang" w:cs="Haansoft-Batang"/>
          <w:b w:val="0"/>
          <w:color w:val="000000"/>
          <w:sz w:val="28"/>
        </w:rPr>
        <w:t>※ Goal to secure 150 companies including Free Tier and 50+ paid conversions through three channels within 1 year of commercialization. Achieve BEP by second year (at 300 company subscription point). The regulatory certification package is a non-competitive area based on StunningBox's exclusive data, serving as a high-margin (80%+) premium source of income.</w:t>
      </w:r>
      <w:bookmarkEnd w:id="3326"/>
    </w:p>
    <w:p>
      <w:bookmarkStart w:id="3327" w:name="blkp38-r11"/>
      <w:r>
        <w:rPr>
          <w:rFonts w:ascii="OCR" w:hAnsi="OCR" w:eastAsia="OCR" w:cs="OCR"/>
          <w:b w:val="0"/>
          <w:color w:val="000000"/>
          <w:sz w:val="42"/>
        </w:rPr>
        <w:t>2) Commercialization Strategy (Clarity of Business Model (BM), Marketing and Sales Channel Strategy, etc.)</w:t>
      </w:r>
      <w:bookmarkEnd w:id="3327"/>
    </w:p>
    <w:p>
      <w:bookmarkStart w:id="3328" w:name="blkp38-r12"/>
      <w:r>
        <w:rPr>
          <w:rFonts w:ascii="Haansoft-Batang" w:hAnsi="Haansoft-Batang" w:eastAsia="Haansoft-Batang" w:cs="Haansoft-Batang"/>
          <w:b w:val="0"/>
          <w:color w:val="000000"/>
          <w:sz w:val="28"/>
        </w:rPr>
        <w:t>(1) Business Model (BM) Structure — Quadruple Billing System and Strategic Roles</w:t>
      </w:r>
      <w:bookmarkEnd w:id="3328"/>
    </w:p>
    <w:p>
      <w:bookmarkStart w:id="3329" w:name="blkp38-r13"/>
      <w:r>
        <w:rPr>
          <w:rFonts w:ascii="CairoFont-366-1" w:hAnsi="CairoFont-366-1" w:eastAsia="CairoFont-366-1" w:cs="CairoFont-366-1"/>
          <w:b w:val="0"/>
          <w:color w:val="000000"/>
          <w:sz w:val="28"/>
        </w:rPr>
        <w:t>Expected Margin</w:t>
      </w:r>
      <w:bookmarkEnd w:id="3329"/>
    </w:p>
    <w:p>
      <w:bookmarkStart w:id="3330" w:name="blkp38-r14"/>
      <w:r>
        <w:rPr>
          <w:rFonts w:ascii="CairoFont-368-1" w:hAnsi="CairoFont-368-1" w:eastAsia="CairoFont-368-1" w:cs="CairoFont-368-1"/>
          <w:b w:val="0"/>
          <w:color w:val="000000"/>
          <w:sz w:val="28"/>
        </w:rPr>
        <w:t>Sales Contribution (%)</w:t>
      </w:r>
      <w:bookmarkEnd w:id="3330"/>
    </w:p>
    <w:p>
      <w:bookmarkStart w:id="3331" w:name="blkp38-r15"/>
      <w:r>
        <w:rPr>
          <w:rFonts w:ascii="CairoFont-363-1" w:hAnsi="CairoFont-363-1" w:eastAsia="CairoFont-363-1" w:cs="CairoFont-363-1"/>
          <w:b w:val="0"/>
          <w:color w:val="000000"/>
          <w:sz w:val="28"/>
        </w:rPr>
        <w:t>Revenue Model</w:t>
      </w:r>
      <w:bookmarkEnd w:id="3331"/>
    </w:p>
    <w:p>
      <w:bookmarkStart w:id="3332" w:name="blkp38-r16"/>
      <w:r>
        <w:rPr>
          <w:rFonts w:ascii="CairoFont-364-1" w:hAnsi="CairoFont-364-1" w:eastAsia="CairoFont-364-1" w:cs="CairoFont-364-1"/>
          <w:b w:val="0"/>
          <w:color w:val="000000"/>
          <w:sz w:val="28"/>
        </w:rPr>
        <w:t>Billing Method</w:t>
      </w:r>
      <w:bookmarkEnd w:id="3332"/>
    </w:p>
    <w:p>
      <w:bookmarkStart w:id="3333" w:name="blkp38-r17"/>
      <w:r>
        <w:rPr>
          <w:rFonts w:ascii="CairoFont-365-1" w:hAnsi="CairoFont-365-1" w:eastAsia="CairoFont-365-1" w:cs="CairoFont-365-1"/>
          <w:b w:val="0"/>
          <w:color w:val="000000"/>
          <w:sz w:val="28"/>
        </w:rPr>
        <w:t>Price Range</w:t>
      </w:r>
      <w:bookmarkEnd w:id="3333"/>
    </w:p>
    <w:p>
      <w:bookmarkStart w:id="3334" w:name="blkp38-r18"/>
      <w:r>
        <w:rPr>
          <w:rFonts w:ascii="CairoFont-370-1" w:hAnsi="CairoFont-370-1" w:eastAsia="CairoFont-370-1" w:cs="CairoFont-370-1"/>
          <w:b w:val="0"/>
          <w:color w:val="000000"/>
          <w:sz w:val="28"/>
        </w:rPr>
        <w:t>Customer Transition Path</w:t>
      </w:r>
      <w:bookmarkEnd w:id="3334"/>
    </w:p>
    <w:p>
      <w:bookmarkStart w:id="3335" w:name="blkp38-r19"/>
      <w:r>
        <w:rPr>
          <w:rFonts w:ascii="CairoFont-371-1" w:hAnsi="CairoFont-371-1" w:eastAsia="CairoFont-371-1" w:cs="CairoFont-371-1"/>
          <w:b w:val="0"/>
          <w:color w:val="000000"/>
          <w:sz w:val="28"/>
        </w:rPr>
        <w:t>Strategic Role</w:t>
      </w:r>
      <w:bookmarkEnd w:id="3335"/>
    </w:p>
    <w:p>
      <w:bookmarkStart w:id="3336" w:name="blkp38-r20"/>
      <w:r>
        <w:rPr>
          <w:rFonts w:ascii="Haansoft-Dotum" w:hAnsi="Haansoft-Dotum" w:eastAsia="Haansoft-Dotum" w:cs="Haansoft-Dotum"/>
          <w:b w:val="0"/>
          <w:color w:val="000000"/>
          <w:sz w:val="28"/>
        </w:rPr>
        <w:t>Stable recurring revenue</w:t>
        <w:br/>
        <w:t>(ARR). Growth engine. Churn rate &lt;</w:t>
        <w:br/>
        <w:t>5%/month managed</w:t>
      </w:r>
      <w:bookmarkEnd w:id="3336"/>
    </w:p>
    <w:p>
      <w:bookmarkStart w:id="3337" w:name="blkp38-r21"/>
      <w:r>
        <w:rPr>
          <w:rFonts w:ascii="Haansoft-Dotum" w:hAnsi="Haansoft-Dotum" w:eastAsia="Haansoft-Dotum" w:cs="Haansoft-Dotum"/>
          <w:b w:val="0"/>
          <w:color w:val="000000"/>
          <w:sz w:val="28"/>
        </w:rPr>
        <w:t>Free Tier →</w:t>
        <w:br/>
        <w:t>Starter →</w:t>
        <w:br/>
        <w:t>Business →</w:t>
        <w:br/>
        <w:t>Enterprise</w:t>
      </w:r>
      <w:bookmarkEnd w:id="3337"/>
    </w:p>
    <w:p>
      <w:bookmarkStart w:id="3338" w:name="blkp38-r22"/>
      <w:r>
        <w:rPr>
          <w:rFonts w:ascii="Haansoft-Dotum" w:hAnsi="Haansoft-Dotum" w:eastAsia="Haansoft-Dotum" w:cs="Haansoft-Dotum"/>
          <w:b w:val="0"/>
          <w:color w:val="000000"/>
          <w:sz w:val="28"/>
        </w:rPr>
        <w:t>Monthly fixed + exceeded usage charges</w:t>
      </w:r>
      <w:bookmarkEnd w:id="3338"/>
    </w:p>
    <w:p>
      <w:bookmarkStart w:id="3339" w:name="blkp38-r23"/>
      <w:r>
        <w:rPr>
          <w:rFonts w:ascii="Haansoft-Dotum" w:hAnsi="Haansoft-Dotum" w:eastAsia="Haansoft-Dotum" w:cs="Haansoft-Dotum"/>
          <w:b w:val="0"/>
          <w:color w:val="000000"/>
          <w:sz w:val="28"/>
        </w:rPr>
        <w:t>100,000 to 500,000 KRW/month</w:t>
      </w:r>
      <w:bookmarkEnd w:id="3339"/>
    </w:p>
    <w:p>
      <w:bookmarkStart w:id="3340" w:name="blkp38-r24"/>
      <w:r>
        <w:rPr>
          <w:rFonts w:ascii="Haansoft-Dotum" w:hAnsi="Haansoft-Dotum" w:eastAsia="Haansoft-Dotum" w:cs="Haansoft-Dotum"/>
          <w:b w:val="0"/>
          <w:color w:val="000000"/>
          <w:sz w:val="28"/>
        </w:rPr>
        <w:t>55~65%</w:t>
      </w:r>
      <w:bookmarkEnd w:id="3340"/>
    </w:p>
    <w:p>
      <w:bookmarkStart w:id="3341" w:name="blkp38-r25"/>
      <w:r>
        <w:rPr>
          <w:rFonts w:ascii="Haansoft-Dotum" w:hAnsi="Haansoft-Dotum" w:eastAsia="Haansoft-Dotum" w:cs="Haansoft-Dotum"/>
          <w:b w:val="0"/>
          <w:color w:val="000000"/>
          <w:sz w:val="28"/>
        </w:rPr>
        <w:t>50%</w:t>
      </w:r>
      <w:bookmarkEnd w:id="3341"/>
    </w:p>
    <w:p>
      <w:bookmarkStart w:id="3342" w:name="blkp38-r26"/>
      <w:r>
        <w:rPr>
          <w:rFonts w:ascii="Haansoft-Dotum" w:hAnsi="Haansoft-Dotum" w:eastAsia="Haansoft-Dotum" w:cs="Haansoft-Dotum"/>
          <w:b w:val="0"/>
          <w:color w:val="000000"/>
          <w:sz w:val="28"/>
        </w:rPr>
        <w:t>BM1. SaaS</w:t>
        <w:br/>
        <w:t>Subscription</w:t>
      </w:r>
      <w:bookmarkEnd w:id="3342"/>
    </w:p>
    <w:p>
      <w:bookmarkStart w:id="3343" w:name="blkp38-r27"/>
      <w:r>
        <w:rPr>
          <w:rFonts w:ascii="Haansoft-Dotum" w:hAnsi="Haansoft-Dotum" w:eastAsia="Haansoft-Dotum" w:cs="Haansoft-Dotum"/>
          <w:b w:val="0"/>
          <w:color w:val="000000"/>
          <w:sz w:val="28"/>
        </w:rPr>
        <w:t>Exclusive high-margin cash cow.</w:t>
        <w:br/>
        <w:t>Entry barrier through StunningBox</w:t>
        <w:br/>
        <w:t>with 500,000 corpora</w:t>
      </w:r>
      <w:bookmarkEnd w:id="3343"/>
    </w:p>
    <w:p>
      <w:bookmarkStart w:id="3344" w:name="blkp38-r28"/>
      <w:r>
        <w:rPr>
          <w:rFonts w:ascii="Haansoft-Dotum" w:hAnsi="Haansoft-Dotum" w:eastAsia="Haansoft-Dotum" w:cs="Haansoft-Dotum"/>
          <w:b w:val="0"/>
          <w:color w:val="000000"/>
          <w:sz w:val="28"/>
        </w:rPr>
        <w:t>Per-use billing (document type×country)</w:t>
      </w:r>
      <w:bookmarkEnd w:id="3344"/>
    </w:p>
    <w:p>
      <w:bookmarkStart w:id="3345" w:name="blkp38-r29"/>
      <w:r>
        <w:rPr>
          <w:rFonts w:ascii="Haansoft-Dotum" w:hAnsi="Haansoft-Dotum" w:eastAsia="Haansoft-Dotum" w:cs="Haansoft-Dotum"/>
          <w:b w:val="0"/>
          <w:color w:val="000000"/>
          <w:sz w:val="28"/>
        </w:rPr>
        <w:t>CE 300,000 to 1 million</w:t>
        <w:br/>
        <w:t>eCTD 1 to 5 million</w:t>
      </w:r>
      <w:bookmarkEnd w:id="3345"/>
    </w:p>
    <w:p>
      <w:bookmarkStart w:id="3346" w:name="blkp38-r30"/>
      <w:r>
        <w:rPr>
          <w:rFonts w:ascii="Haansoft-Dotum" w:hAnsi="Haansoft-Dotum" w:eastAsia="Haansoft-Dotum" w:cs="Haansoft-Dotum"/>
          <w:b w:val="0"/>
          <w:color w:val="000000"/>
          <w:sz w:val="28"/>
        </w:rPr>
        <w:t>80%+</w:t>
      </w:r>
      <w:bookmarkEnd w:id="3346"/>
    </w:p>
    <w:p>
      <w:bookmarkStart w:id="3347" w:name="blkp38-r31"/>
      <w:r>
        <w:rPr>
          <w:rFonts w:ascii="Haansoft-Dotum" w:hAnsi="Haansoft-Dotum" w:eastAsia="Haansoft-Dotum" w:cs="Haansoft-Dotum"/>
          <w:b w:val="0"/>
          <w:color w:val="000000"/>
          <w:sz w:val="28"/>
        </w:rPr>
        <w:t>25%</w:t>
      </w:r>
      <w:bookmarkEnd w:id="3347"/>
    </w:p>
    <w:p>
      <w:bookmarkStart w:id="3348" w:name="blkp38-r32"/>
      <w:r>
        <w:rPr>
          <w:rFonts w:ascii="Haansoft-Dotum" w:hAnsi="Haansoft-Dotum" w:eastAsia="Haansoft-Dotum" w:cs="Haansoft-Dotum"/>
          <w:b w:val="0"/>
          <w:color w:val="000000"/>
          <w:sz w:val="28"/>
        </w:rPr>
        <w:t>SaaS customer</w:t>
        <w:br/>
        <w:t>Upselling + direct sales</w:t>
      </w:r>
      <w:bookmarkEnd w:id="3348"/>
    </w:p>
    <w:p>
      <w:bookmarkStart w:id="3349" w:name="blkp38-r33"/>
      <w:r>
        <w:rPr>
          <w:rFonts w:ascii="Haansoft-Dotum" w:hAnsi="Haansoft-Dotum" w:eastAsia="Haansoft-Dotum" w:cs="Haansoft-Dotum"/>
          <w:b w:val="0"/>
          <w:color w:val="000000"/>
          <w:sz w:val="28"/>
        </w:rPr>
        <w:t>BM2. Regulatory</w:t>
        <w:br/>
        <w:t>Certification Package</w:t>
      </w:r>
      <w:bookmarkEnd w:id="3349"/>
    </w:p>
    <w:p>
      <w:bookmarkStart w:id="3350" w:name="blkp38-r34"/>
      <w:r>
        <w:rPr>
          <w:rFonts w:ascii="Haansoft-Dotum" w:hAnsi="Haansoft-Dotum" w:eastAsia="Haansoft-Dotum" w:cs="Haansoft-Dotum"/>
          <w:b w:val="0"/>
          <w:color w:val="000000"/>
          <w:sz w:val="28"/>
        </w:rPr>
        <w:t>High conversion barriers</w:t>
        <w:br/>
        <w:t>(Lock-in). Average contract 24 months+.</w:t>
        <w:br/>
        <w:t>High LTV</w:t>
      </w:r>
      <w:bookmarkEnd w:id="3350"/>
    </w:p>
    <w:p>
      <w:bookmarkStart w:id="3351" w:name="blkp38-r35"/>
      <w:r>
        <w:rPr>
          <w:rFonts w:ascii="Haansoft-Dotum" w:hAnsi="Haansoft-Dotum" w:eastAsia="Haansoft-Dotum" w:cs="Haansoft-Dotum"/>
          <w:b w:val="0"/>
          <w:color w:val="000000"/>
          <w:sz w:val="28"/>
        </w:rPr>
        <w:t>Implementation</w:t>
        <w:br/>
        <w:t>1 to 5 million</w:t>
        <w:br/>
        <w:t>maintenance monthly</w:t>
        <w:br/>
        <w:t>100,000 to 300,000</w:t>
      </w:r>
      <w:bookmarkEnd w:id="3351"/>
    </w:p>
    <w:p>
      <w:bookmarkStart w:id="3352" w:name="blkp38-r36"/>
      <w:r>
        <w:rPr>
          <w:rFonts w:ascii="Haansoft-Dotum" w:hAnsi="Haansoft-Dotum" w:eastAsia="Haansoft-Dotum" w:cs="Haansoft-Dotum"/>
          <w:b w:val="0"/>
          <w:color w:val="000000"/>
          <w:sz w:val="28"/>
        </w:rPr>
        <w:t>Implementation cost + monthly</w:t>
        <w:br/>
        <w:t>maintenance fee</w:t>
      </w:r>
      <w:bookmarkEnd w:id="3352"/>
    </w:p>
    <w:p>
      <w:bookmarkStart w:id="3353" w:name="blkp38-r37"/>
      <w:r>
        <w:rPr>
          <w:rFonts w:ascii="Haansoft-Dotum" w:hAnsi="Haansoft-Dotum" w:eastAsia="Haansoft-Dotum" w:cs="Haansoft-Dotum"/>
          <w:b w:val="0"/>
          <w:color w:val="000000"/>
          <w:sz w:val="28"/>
        </w:rPr>
        <w:t>60~70%</w:t>
      </w:r>
      <w:bookmarkEnd w:id="3353"/>
    </w:p>
    <w:p>
      <w:bookmarkStart w:id="3354" w:name="blkp38-r38"/>
      <w:r>
        <w:rPr>
          <w:rFonts w:ascii="Haansoft-Dotum" w:hAnsi="Haansoft-Dotum" w:eastAsia="Haansoft-Dotum" w:cs="Haansoft-Dotum"/>
          <w:b w:val="0"/>
          <w:color w:val="000000"/>
          <w:sz w:val="28"/>
        </w:rPr>
        <w:t>15%</w:t>
      </w:r>
      <w:bookmarkEnd w:id="3354"/>
    </w:p>
    <w:p>
      <w:bookmarkStart w:id="3355" w:name="blkp38-r39"/>
      <w:r>
        <w:rPr>
          <w:rFonts w:ascii="Haansoft-Dotum" w:hAnsi="Haansoft-Dotum" w:eastAsia="Haansoft-Dotum" w:cs="Haansoft-Dotum"/>
          <w:b w:val="0"/>
          <w:color w:val="000000"/>
          <w:sz w:val="28"/>
        </w:rPr>
        <w:t>Enterprise</w:t>
        <w:br/>
        <w:t>customers target</w:t>
        <w:br/>
        <w:t>consulting sales</w:t>
      </w:r>
      <w:bookmarkEnd w:id="3355"/>
    </w:p>
    <w:p>
      <w:bookmarkStart w:id="3356" w:name="blkp38-r40"/>
      <w:r>
        <w:rPr>
          <w:rFonts w:ascii="Haansoft-Dotum" w:hAnsi="Haansoft-Dotum" w:eastAsia="Haansoft-Dotum" w:cs="Haansoft-Dotum"/>
          <w:b w:val="0"/>
          <w:color w:val="000000"/>
          <w:sz w:val="28"/>
        </w:rPr>
        <w:t>BM3. RAG Custom</w:t>
        <w:br/>
        <w:t>Onboarding</w:t>
      </w:r>
      <w:bookmarkEnd w:id="3356"/>
    </w:p>
    <w:p>
      <w:bookmarkStart w:id="3357" w:name="blkp38-r41"/>
      <w:r>
        <w:rPr>
          <w:rFonts w:ascii="Haansoft-Dotum" w:hAnsi="Haansoft-Dotum" w:eastAsia="Haansoft-Dotum" w:cs="Haansoft-Dotum"/>
          <w:b w:val="0"/>
          <w:color w:val="000000"/>
          <w:sz w:val="28"/>
        </w:rPr>
        <w:t>Platform network</w:t>
        <w:br/>
        <w:t>Effect. Growth proportional to usage. Viral</w:t>
        <w:br/>
        <w:t>expansion</w:t>
      </w:r>
      <w:bookmarkEnd w:id="3357"/>
    </w:p>
    <w:p>
      <w:bookmarkStart w:id="3358" w:name="blkp38-r42"/>
      <w:r>
        <w:rPr>
          <w:rFonts w:ascii="Haansoft-Dotum" w:hAnsi="Haansoft-Dotum" w:eastAsia="Haansoft-Dotum" w:cs="Haansoft-Dotum"/>
          <w:b w:val="0"/>
          <w:color w:val="000000"/>
          <w:sz w:val="28"/>
        </w:rPr>
        <w:t>API call usage-based</w:t>
        <w:br/>
        <w:t>pricing</w:t>
      </w:r>
      <w:bookmarkEnd w:id="3358"/>
    </w:p>
    <w:p>
      <w:bookmarkStart w:id="3359" w:name="blkp38-r43"/>
      <w:r>
        <w:rPr>
          <w:rFonts w:ascii="Haansoft-Dotum" w:hAnsi="Haansoft-Dotum" w:eastAsia="Haansoft-Dotum" w:cs="Haansoft-Dotum"/>
          <w:b w:val="0"/>
          <w:color w:val="000000"/>
          <w:sz w:val="28"/>
        </w:rPr>
        <w:t>500,000 KRW base + 20 to 100 KRW per call</w:t>
      </w:r>
      <w:bookmarkEnd w:id="3359"/>
    </w:p>
    <w:p>
      <w:bookmarkStart w:id="3360" w:name="blkp38-r44"/>
      <w:r>
        <w:rPr>
          <w:rFonts w:ascii="Haansoft-Dotum" w:hAnsi="Haansoft-Dotum" w:eastAsia="Haansoft-Dotum" w:cs="Haansoft-Dotum"/>
          <w:b w:val="0"/>
          <w:color w:val="000000"/>
          <w:sz w:val="28"/>
        </w:rPr>
        <w:t>70~75%</w:t>
      </w:r>
      <w:bookmarkEnd w:id="3360"/>
    </w:p>
    <w:p>
      <w:bookmarkStart w:id="3361" w:name="blkp38-r45"/>
      <w:r>
        <w:rPr>
          <w:rFonts w:ascii="Haansoft-Dotum" w:hAnsi="Haansoft-Dotum" w:eastAsia="Haansoft-Dotum" w:cs="Haansoft-Dotum"/>
          <w:b w:val="0"/>
          <w:color w:val="000000"/>
          <w:sz w:val="28"/>
        </w:rPr>
        <w:t>10%</w:t>
      </w:r>
      <w:bookmarkEnd w:id="3361"/>
    </w:p>
    <w:p>
      <w:bookmarkStart w:id="3362" w:name="blkp38-r46"/>
      <w:r>
        <w:rPr>
          <w:rFonts w:ascii="Haansoft-Dotum" w:hAnsi="Haansoft-Dotum" w:eastAsia="Haansoft-Dotum" w:cs="Haansoft-Dotum"/>
          <w:b w:val="0"/>
          <w:color w:val="000000"/>
          <w:sz w:val="28"/>
        </w:rPr>
        <w:t>App store installation</w:t>
        <w:br/>
        <w:t>→ automatic billing</w:t>
      </w:r>
      <w:bookmarkEnd w:id="3362"/>
    </w:p>
    <w:p>
      <w:bookmarkStart w:id="3363" w:name="blkp38-r47"/>
      <w:r>
        <w:rPr>
          <w:rFonts w:ascii="Haansoft-Dotum" w:hAnsi="Haansoft-Dotum" w:eastAsia="Haansoft-Dotum" w:cs="Haansoft-Dotum"/>
          <w:b w:val="0"/>
          <w:color w:val="000000"/>
          <w:sz w:val="28"/>
        </w:rPr>
        <w:t>BM4. API</w:t>
        <w:br/>
        <w:t>B2B2B</w:t>
      </w:r>
      <w:bookmarkEnd w:id="3363"/>
    </w:p>
    <w:p>
      <w:bookmarkStart w:id="3364" w:name="blkp38-r48"/>
      <w:r>
        <w:rPr>
          <w:rFonts w:ascii="Haansoft-Batang" w:hAnsi="Haansoft-Batang" w:eastAsia="Haansoft-Batang" w:cs="Haansoft-Batang"/>
          <w:b w:val="0"/>
          <w:color w:val="000000"/>
          <w:sz w:val="28"/>
        </w:rPr>
        <w:t>(2) Core Indicators of Profitability (Unit Economics)</w:t>
      </w:r>
      <w:bookmarkEnd w:id="3364"/>
    </w:p>
    <w:p>
      <w:bookmarkStart w:id="3365" w:name="blkp38-r49"/>
      <w:r>
        <w:rPr>
          <w:rFonts w:ascii="CairoFont-373-1" w:hAnsi="CairoFont-373-1" w:eastAsia="CairoFont-373-1" w:cs="CairoFont-373-1"/>
          <w:b w:val="0"/>
          <w:color w:val="000000"/>
          <w:sz w:val="28"/>
        </w:rPr>
        <w:t>Year 1 Target</w:t>
      </w:r>
      <w:bookmarkEnd w:id="3365"/>
    </w:p>
    <w:p>
      <w:bookmarkStart w:id="3366" w:name="blkp38-r50"/>
      <w:r>
        <w:rPr>
          <w:rFonts w:ascii="CairoFont-374-1" w:hAnsi="CairoFont-374-1" w:eastAsia="CairoFont-374-1" w:cs="CairoFont-374-1"/>
          <w:b w:val="0"/>
          <w:color w:val="000000"/>
          <w:sz w:val="28"/>
        </w:rPr>
        <w:t>Year 3 Target</w:t>
      </w:r>
      <w:bookmarkEnd w:id="3366"/>
    </w:p>
    <w:p>
      <w:bookmarkStart w:id="3367" w:name="blkp38-r51"/>
      <w:r>
        <w:rPr>
          <w:rFonts w:ascii="CairoFont-375-1" w:hAnsi="CairoFont-375-1" w:eastAsia="CairoFont-375-1" w:cs="CairoFont-375-1"/>
          <w:b w:val="0"/>
          <w:color w:val="000000"/>
          <w:sz w:val="28"/>
        </w:rPr>
        <w:t>Basis of Calculation</w:t>
      </w:r>
      <w:bookmarkEnd w:id="3367"/>
    </w:p>
    <w:p>
      <w:bookmarkStart w:id="3368" w:name="blkp38-r52"/>
      <w:r>
        <w:rPr>
          <w:rFonts w:ascii="CairoFont-372-1" w:hAnsi="CairoFont-372-1" w:eastAsia="CairoFont-372-1" w:cs="CairoFont-372-1"/>
          <w:b w:val="0"/>
          <w:color w:val="000000"/>
          <w:sz w:val="28"/>
        </w:rPr>
        <w:t>Indicator</w:t>
      </w:r>
      <w:bookmarkEnd w:id="3368"/>
    </w:p>
    <w:p>
      <w:bookmarkStart w:id="3369" w:name="blkp38-r53"/>
      <w:r>
        <w:rPr>
          <w:rFonts w:ascii="Haansoft-Dotum" w:hAnsi="Haansoft-Dotum" w:eastAsia="Haansoft-Dotum" w:cs="Haansoft-Dotum"/>
          <w:b w:val="0"/>
          <w:color w:val="000000"/>
          <w:sz w:val="28"/>
        </w:rPr>
        <w:t>Year 1: High CAC (Customer Acquisition Cost) due to free inflow from government channels. Year 3: Increase in organic inflow through viral + app store. Regulatory certification upselling + enterprise ARPU (Average Revenue Per User) naturally increases as proportion rises. Churn rate improves from 5% to 3% monthly, reflecting ARPU increase as LTV (Customer Lifetime Value) contract duration extends. SaaS industry profitability benchmark of LTV / CAC ratio is over 3x—expected to be greatly exceeded from the outset. Monthly fixed cost of approximately 150 million won basis. MRR BEP (Break-even Point) 150 million = 300 subscriptions (weighted average ARPU of 500 thousand)</w:t>
      </w:r>
      <w:bookmarkEnd w:id="3369"/>
    </w:p>
    <w:p>
      <w:bookmarkStart w:id="3370" w:name="blkp38-r54"/>
      <w:r>
        <w:rPr>
          <w:rFonts w:ascii="Haansoft-Dotum" w:hAnsi="Haansoft-Dotum" w:eastAsia="Haansoft-Dotum" w:cs="Haansoft-Dotum"/>
          <w:b w:val="0"/>
          <w:color w:val="000000"/>
          <w:sz w:val="28"/>
        </w:rPr>
        <w:t>500,000 won/company</w:t>
      </w:r>
      <w:bookmarkEnd w:id="3370"/>
    </w:p>
    <w:p>
      <w:bookmarkStart w:id="3371" w:name="blkp38-r55"/>
      <w:r>
        <w:rPr>
          <w:rFonts w:ascii="Haansoft-Dotum" w:hAnsi="Haansoft-Dotum" w:eastAsia="Haansoft-Dotum" w:cs="Haansoft-Dotum"/>
          <w:b w:val="0"/>
          <w:color w:val="000000"/>
          <w:sz w:val="28"/>
        </w:rPr>
        <w:t>300,000 won/company</w:t>
      </w:r>
      <w:bookmarkEnd w:id="3371"/>
    </w:p>
    <w:p>
      <w:bookmarkStart w:id="3372" w:name="blkp38-r56"/>
      <w:r>
        <w:rPr>
          <w:rFonts w:ascii="Haansoft-Dotum" w:hAnsi="Haansoft-Dotum" w:eastAsia="Haansoft-Dotum" w:cs="Haansoft-Dotum"/>
          <w:b w:val="0"/>
          <w:color w:val="000000"/>
          <w:sz w:val="28"/>
        </w:rPr>
        <w:t>300,000 won</w:t>
      </w:r>
      <w:bookmarkEnd w:id="3372"/>
    </w:p>
    <w:p>
      <w:bookmarkStart w:id="3373" w:name="blkp38-r57"/>
      <w:r>
        <w:rPr>
          <w:rFonts w:ascii="Haansoft-Dotum" w:hAnsi="Haansoft-Dotum" w:eastAsia="Haansoft-Dotum" w:cs="Haansoft-Dotum"/>
          <w:b w:val="0"/>
          <w:color w:val="000000"/>
          <w:sz w:val="28"/>
        </w:rPr>
        <w:t>450,000 won</w:t>
      </w:r>
      <w:bookmarkEnd w:id="3373"/>
    </w:p>
    <w:p>
      <w:bookmarkStart w:id="3374" w:name="blkp38-r58"/>
      <w:r>
        <w:rPr>
          <w:rFonts w:ascii="Haansoft-Dotum" w:hAnsi="Haansoft-Dotum" w:eastAsia="Haansoft-Dotum" w:cs="Haansoft-Dotum"/>
          <w:b w:val="0"/>
          <w:color w:val="000000"/>
          <w:sz w:val="28"/>
        </w:rPr>
        <w:t>7.2 million won (24 months)</w:t>
      </w:r>
      <w:bookmarkEnd w:id="3374"/>
    </w:p>
    <w:p>
      <w:bookmarkStart w:id="3375" w:name="blkp38-r59"/>
      <w:r>
        <w:rPr>
          <w:rFonts w:ascii="Haansoft-Dotum" w:hAnsi="Haansoft-Dotum" w:eastAsia="Haansoft-Dotum" w:cs="Haansoft-Dotum"/>
          <w:b w:val="0"/>
          <w:color w:val="000000"/>
          <w:sz w:val="28"/>
        </w:rPr>
        <w:t>16.2 million won (36 months)</w:t>
      </w:r>
      <w:bookmarkEnd w:id="3375"/>
    </w:p>
    <w:p>
      <w:bookmarkStart w:id="3376" w:name="blkp38-r60"/>
      <w:r>
        <w:rPr>
          <w:rFonts w:ascii="Haansoft-Dotum" w:hAnsi="Haansoft-Dotum" w:eastAsia="Haansoft-Dotum" w:cs="Haansoft-Dotum"/>
          <w:b w:val="0"/>
          <w:color w:val="000000"/>
          <w:sz w:val="28"/>
        </w:rPr>
        <w:t>14.4 times</w:t>
      </w:r>
      <w:bookmarkEnd w:id="3376"/>
    </w:p>
    <w:p>
      <w:bookmarkStart w:id="3377" w:name="blkp38-r61"/>
      <w:r>
        <w:rPr>
          <w:rFonts w:ascii="Haansoft-Dotum" w:hAnsi="Haansoft-Dotum" w:eastAsia="Haansoft-Dotum" w:cs="Haansoft-Dotum"/>
          <w:b w:val="0"/>
          <w:color w:val="000000"/>
          <w:sz w:val="28"/>
        </w:rPr>
        <w:t>54 times</w:t>
      </w:r>
      <w:bookmarkEnd w:id="3377"/>
    </w:p>
    <w:p>
      <w:bookmarkStart w:id="3378" w:name="blkp38-r62"/>
      <w:r>
        <w:rPr>
          <w:rFonts w:ascii="Haansoft-Dotum" w:hAnsi="Haansoft-Dotum" w:eastAsia="Haansoft-Dotum" w:cs="Haansoft-Dotum"/>
          <w:b w:val="0"/>
          <w:color w:val="000000"/>
          <w:sz w:val="28"/>
        </w:rPr>
        <w:t>End of 2nd year (300 subscriptions)</w:t>
      </w:r>
      <w:bookmarkEnd w:id="3378"/>
    </w:p>
    <w:p>
      <w:bookmarkStart w:id="3379" w:name="blkp38-r63"/>
      <w:r>
        <w:rPr>
          <w:rFonts w:ascii="Haansoft-Dotum" w:hAnsi="Haansoft-Dotum" w:eastAsia="Haansoft-Dotum" w:cs="Haansoft-Dotum"/>
          <w:b w:val="0"/>
          <w:color w:val="000000"/>
          <w:sz w:val="28"/>
        </w:rPr>
        <w:t>-</w:t>
      </w:r>
      <w:bookmarkEnd w:id="3379"/>
    </w:p>
    <w:p>
      <w:bookmarkStart w:id="3380" w:name="blkp38-r64"/>
      <w:r>
        <w:rPr>
          <w:rFonts w:ascii="Haansoft-Batang" w:hAnsi="Haansoft-Batang" w:eastAsia="Haansoft-Batang" w:cs="Haansoft-Batang"/>
          <w:b w:val="0"/>
          <w:color w:val="000000"/>
          <w:sz w:val="28"/>
        </w:rPr>
        <w:t>(3) Marketing Strategy — Stage-wise Investment Allocation and Key Tactics</w:t>
      </w:r>
      <w:bookmarkEnd w:id="3380"/>
    </w:p>
    <w:p>
      <w:bookmarkStart w:id="3381" w:name="blkp38-r65"/>
      <w:r>
        <w:rPr>
          <w:rFonts w:ascii="CairoFont-377-1" w:hAnsi="CairoFont-377-1" w:eastAsia="CairoFont-377-1" w:cs="CairoFont-377-1"/>
          <w:b w:val="0"/>
          <w:color w:val="000000"/>
          <w:sz w:val="28"/>
        </w:rPr>
        <w:t>Investment Proportion</w:t>
      </w:r>
      <w:bookmarkEnd w:id="3381"/>
    </w:p>
    <w:p>
      <w:bookmarkStart w:id="3382" w:name="blkp38-r66"/>
      <w:r>
        <w:rPr>
          <w:rFonts w:ascii="CairoFont-378-1" w:hAnsi="CairoFont-378-1" w:eastAsia="CairoFont-378-1" w:cs="CairoFont-378-1"/>
          <w:b w:val="0"/>
          <w:color w:val="000000"/>
          <w:sz w:val="28"/>
        </w:rPr>
        <w:t>Years 1-2 (Market Penetration Phase)</w:t>
      </w:r>
      <w:bookmarkEnd w:id="3382"/>
    </w:p>
    <w:p>
      <w:bookmarkStart w:id="3383" w:name="blkp38-r67"/>
      <w:r>
        <w:rPr>
          <w:rFonts w:ascii="CairoFont-379-1" w:hAnsi="CairoFont-379-1" w:eastAsia="CairoFont-379-1" w:cs="CairoFont-379-1"/>
          <w:b w:val="0"/>
          <w:color w:val="000000"/>
          <w:sz w:val="28"/>
        </w:rPr>
        <w:t>Year 3 and beyond (Efficiency Phase)</w:t>
      </w:r>
      <w:bookmarkEnd w:id="3383"/>
    </w:p>
    <w:p>
      <w:bookmarkStart w:id="3384" w:name="blkp38-r68"/>
      <w:r>
        <w:rPr>
          <w:rFonts w:ascii="CairoFont-376-1" w:hAnsi="CairoFont-376-1" w:eastAsia="CairoFont-376-1" w:cs="CairoFont-376-1"/>
          <w:b w:val="0"/>
          <w:color w:val="000000"/>
          <w:sz w:val="28"/>
        </w:rPr>
        <w:t>Marketing Domain</w:t>
      </w:r>
      <w:bookmarkEnd w:id="3384"/>
    </w:p>
    <w:p>
      <w:bookmarkStart w:id="3385" w:name="blkp38-r69"/>
      <w:r>
        <w:rPr>
          <w:rFonts w:ascii="Haansoft-Dotum" w:hAnsi="Haansoft-Dotum" w:eastAsia="Haansoft-Dotum" w:cs="Haansoft-Dotum"/>
          <w:b w:val="0"/>
          <w:color w:val="000000"/>
          <w:sz w:val="28"/>
        </w:rPr>
        <w:t>30%</w:t>
      </w:r>
      <w:bookmarkEnd w:id="3385"/>
    </w:p>
    <w:p>
      <w:bookmarkStart w:id="3386" w:name="blkp38-r70"/>
      <w:r>
        <w:rPr>
          <w:rFonts w:ascii="Haansoft-Dotum" w:hAnsi="Haansoft-Dotum" w:eastAsia="Haansoft-Dotum" w:cs="Haansoft-Dotum"/>
          <w:b w:val="0"/>
          <w:color w:val="000000"/>
          <w:sz w:val="28"/>
        </w:rPr>
        <w:t>Blogs and YouTube targeting export practitioners: practical content such as 'Consult with Buyers Without Interpreters', 'Cut Regulatory Certification Costs by 50%'. Three case studies of demand companies (Case</w:t>
      </w:r>
      <w:bookmarkEnd w:id="3386"/>
    </w:p>
    <w:p>
      <w:bookmarkStart w:id="3387" w:name="blkp38-r71"/>
      <w:r>
        <w:rPr>
          <w:rFonts w:ascii="Haansoft-Dotum" w:hAnsi="Haansoft-Dotum" w:eastAsia="Haansoft-Dotum" w:cs="Haansoft-Dotum"/>
          <w:b w:val="0"/>
          <w:color w:val="000000"/>
          <w:sz w:val="28"/>
        </w:rPr>
        <w:t>SEO Assetization → Over 50% Organic Inflow. Accumulation of 30+ Industry Success Stories. Regular webinars twice a month</w:t>
      </w:r>
      <w:bookmarkEnd w:id="3387"/>
    </w:p>
    <w:p>
      <w:bookmarkStart w:id="3388" w:name="blkp38-r72"/>
      <w:r>
        <w:rPr>
          <w:rFonts w:ascii="CairoFont-380-1" w:hAnsi="CairoFont-380-1" w:eastAsia="CairoFont-380-1" w:cs="CairoFont-380-1"/>
          <w:b w:val="0"/>
          <w:color w:val="000000"/>
          <w:sz w:val="28"/>
        </w:rPr>
        <w:t>Content Marketing</w:t>
      </w:r>
      <w:bookmarkEnd w:id="3388"/>
    </w:p>
    <w:p>
      <w:bookmarkStart w:id="3389" w:name="blkp38-r73"/>
      <w:r>
        <w:rPr>
          <w:rFonts w:ascii="Gulim" w:hAnsi="Gulim" w:eastAsia="Gulim" w:cs="Gulim"/>
          <w:b w:val="0"/>
          <w:color w:val="000000"/>
          <w:sz w:val="28"/>
        </w:rPr>
        <w:t>- 38 -</w:t>
      </w:r>
      <w:bookmarkEnd w:id="3389"/>
    </w:p>
    <w:p>
      <w:bookmarkStart w:id="3390" w:name="blkp39-r0"/>
      <w:r>
        <w:rPr>
          <w:rFonts w:ascii="Haansoft-Dotum" w:hAnsi="Haansoft-Dotum" w:eastAsia="Haansoft-Dotum" w:cs="Haansoft-Dotum"/>
          <w:b w:val="0"/>
          <w:color w:val="000000"/>
          <w:sz w:val="28"/>
        </w:rPr>
        <w:t>videos/articles production</w:t>
      </w:r>
      <w:bookmarkEnd w:id="3390"/>
    </w:p>
    <w:p>
      <w:bookmarkStart w:id="3391" w:name="blkp39-r1"/>
      <w:r>
        <w:rPr>
          <w:rFonts w:ascii="Haansoft-Dotum" w:hAnsi="Haansoft-Dotum" w:eastAsia="Haansoft-Dotum" w:cs="Haansoft-Dotum"/>
          <w:b w:val="0"/>
          <w:color w:val="000000"/>
          <w:sz w:val="28"/>
        </w:rPr>
        <w:t>Focus on keywords for Google Ads and Naver SA such as 'Export Translation', 'Interpretation AI'. Retargeting (encourage conversion from Free Tier users to paid). LinkedIn B2B lead generation</w:t>
      </w:r>
      <w:bookmarkEnd w:id="3391"/>
    </w:p>
    <w:p>
      <w:bookmarkStart w:id="3392" w:name="blkp39-r2"/>
      <w:r>
        <w:rPr>
          <w:rFonts w:ascii="Haansoft-Dotum" w:hAnsi="Haansoft-Dotum" w:eastAsia="Haansoft-Dotum" w:cs="Haansoft-Dotum"/>
          <w:b w:val="0"/>
          <w:color w:val="000000"/>
          <w:sz w:val="28"/>
        </w:rPr>
        <w:t>25%</w:t>
      </w:r>
      <w:bookmarkEnd w:id="3392"/>
    </w:p>
    <w:p>
      <w:bookmarkStart w:id="3393" w:name="blkp39-r3"/>
      <w:r>
        <w:rPr>
          <w:rFonts w:ascii="Haansoft-Dotum" w:hAnsi="Haansoft-Dotum" w:eastAsia="Haansoft-Dotum" w:cs="Haansoft-Dotum"/>
          <w:b w:val="0"/>
          <w:color w:val="000000"/>
          <w:sz w:val="28"/>
        </w:rPr>
        <w:t>Concentration on channels achieving over 300% ROAS. Maintain CAC below 300,000 won. AI-based bid automation</w:t>
      </w:r>
      <w:bookmarkEnd w:id="3393"/>
    </w:p>
    <w:p>
      <w:bookmarkStart w:id="3394" w:name="blkp39-r4"/>
      <w:r>
        <w:rPr>
          <w:rFonts w:ascii="CairoFont-383-1" w:hAnsi="CairoFont-383-1" w:eastAsia="CairoFont-383-1" w:cs="CairoFont-383-1"/>
          <w:b w:val="0"/>
          <w:color w:val="000000"/>
          <w:sz w:val="28"/>
        </w:rPr>
        <w:t>Performance Advertising</w:t>
      </w:r>
      <w:bookmarkEnd w:id="3394"/>
    </w:p>
    <w:p>
      <w:bookmarkStart w:id="3395" w:name="blkp39-r5"/>
      <w:r>
        <w:rPr>
          <w:rFonts w:ascii="Haansoft-Dotum" w:hAnsi="Haansoft-Dotum" w:eastAsia="Haansoft-Dotum" w:cs="Haansoft-Dotum"/>
          <w:b w:val="0"/>
          <w:color w:val="000000"/>
          <w:sz w:val="28"/>
        </w:rPr>
        <w:t>MOU with 20 KOTRA overseas trade centers → local export companies experience. Regular seminars at Trade Association. Nationwide demo tour at 62 export support centers. Joint promotions with Cafe24 and Naver</w:t>
      </w:r>
      <w:bookmarkEnd w:id="3395"/>
    </w:p>
    <w:p>
      <w:bookmarkStart w:id="3396" w:name="blkp39-r6"/>
      <w:r>
        <w:rPr>
          <w:rFonts w:ascii="Haansoft-Dotum" w:hAnsi="Haansoft-Dotum" w:eastAsia="Haansoft-Dotum" w:cs="Haansoft-Dotum"/>
          <w:b w:val="0"/>
          <w:color w:val="000000"/>
          <w:sz w:val="28"/>
        </w:rPr>
        <w:t>30%</w:t>
      </w:r>
      <w:bookmarkEnd w:id="3396"/>
    </w:p>
    <w:p>
      <w:bookmarkStart w:id="3397" w:name="blkp39-r7"/>
      <w:r>
        <w:rPr>
          <w:rFonts w:ascii="Haansoft-Dotum" w:hAnsi="Haansoft-Dotum" w:eastAsia="Haansoft-Dotum" w:cs="Haansoft-Dotum"/>
          <w:b w:val="0"/>
          <w:color w:val="000000"/>
          <w:sz w:val="28"/>
        </w:rPr>
        <w:t>Secure 10 reseller partners by industry. Partner revenue commission model. Partnerships with overseas CRO and RA agencies</w:t>
      </w:r>
      <w:bookmarkEnd w:id="3397"/>
    </w:p>
    <w:p>
      <w:bookmarkStart w:id="3398" w:name="blkp39-r8"/>
      <w:r>
        <w:rPr>
          <w:rFonts w:ascii="CairoFont-385-1" w:hAnsi="CairoFont-385-1" w:eastAsia="CairoFont-385-1" w:cs="CairoFont-385-1"/>
          <w:b w:val="0"/>
          <w:color w:val="000000"/>
          <w:sz w:val="28"/>
        </w:rPr>
        <w:t>Partner/Channel Sales</w:t>
      </w:r>
      <w:bookmarkEnd w:id="3398"/>
    </w:p>
    <w:p>
      <w:bookmarkStart w:id="3399" w:name="blkp39-r9"/>
      <w:r>
        <w:rPr>
          <w:rFonts w:ascii="Haansoft-Dotum" w:hAnsi="Haansoft-Dotum" w:eastAsia="Haansoft-Dotum" w:cs="Haansoft-Dotum"/>
          <w:b w:val="0"/>
          <w:color w:val="000000"/>
          <w:sz w:val="28"/>
        </w:rPr>
        <w:t>KOTRA's news release on export success stories. AI conference (ACL, IWSLT) paper presentations. Open-source model release → Viral marketing in the HuggingFace community</w:t>
      </w:r>
      <w:bookmarkEnd w:id="3399"/>
    </w:p>
    <w:p>
      <w:bookmarkStart w:id="3400" w:name="blkp39-r10"/>
      <w:r>
        <w:rPr>
          <w:rFonts w:ascii="Haansoft-Dotum" w:hAnsi="Haansoft-Dotum" w:eastAsia="Haansoft-Dotum" w:cs="Haansoft-Dotum"/>
          <w:b w:val="0"/>
          <w:color w:val="000000"/>
          <w:sz w:val="28"/>
        </w:rPr>
        <w:t>15%</w:t>
      </w:r>
      <w:bookmarkEnd w:id="3400"/>
    </w:p>
    <w:p>
      <w:bookmarkStart w:id="3401" w:name="blkp39-r11"/>
      <w:r>
        <w:rPr>
          <w:rFonts w:ascii="Haansoft-Dotum" w:hAnsi="Haansoft-Dotum" w:eastAsia="Haansoft-Dotum" w:cs="Haansoft-Dotum"/>
          <w:b w:val="0"/>
          <w:color w:val="000000"/>
          <w:sz w:val="28"/>
        </w:rPr>
        <w:t>Establish 'K-AI Export Solution' brand positioning. PR in international media (e.g., TechCrunch Asia)</w:t>
      </w:r>
      <w:bookmarkEnd w:id="3401"/>
    </w:p>
    <w:p>
      <w:bookmarkStart w:id="3402" w:name="blkp39-r12"/>
      <w:r>
        <w:rPr>
          <w:rFonts w:ascii="CairoFont-387-1" w:hAnsi="CairoFont-387-1" w:eastAsia="CairoFont-387-1" w:cs="CairoFont-387-1"/>
          <w:b w:val="0"/>
          <w:color w:val="000000"/>
          <w:sz w:val="28"/>
        </w:rPr>
        <w:t>PR/Branding</w:t>
      </w:r>
      <w:bookmarkEnd w:id="3402"/>
    </w:p>
    <w:p>
      <w:bookmarkStart w:id="3403" w:name="blkp39-r13"/>
      <w:r>
        <w:rPr>
          <w:rFonts w:ascii="Haansoft-Batang" w:hAnsi="Haansoft-Batang" w:eastAsia="Haansoft-Batang" w:cs="Haansoft-Batang"/>
          <w:b w:val="0"/>
          <w:color w:val="000000"/>
          <w:sz w:val="28"/>
        </w:rPr>
        <w:t>(4) Market Strategy — Online, Offline, Global Triad</w:t>
      </w:r>
      <w:bookmarkEnd w:id="3403"/>
    </w:p>
    <w:p>
      <w:bookmarkStart w:id="3404" w:name="blkp39-r14"/>
      <w:r>
        <w:rPr>
          <w:rFonts w:ascii="CairoFont-388-1" w:hAnsi="CairoFont-388-1" w:eastAsia="CairoFont-388-1" w:cs="CairoFont-388-1"/>
          <w:b w:val="0"/>
          <w:color w:val="000000"/>
          <w:sz w:val="28"/>
        </w:rPr>
        <w:t>Channel</w:t>
      </w:r>
      <w:bookmarkEnd w:id="3404"/>
    </w:p>
    <w:p>
      <w:bookmarkStart w:id="3405" w:name="blkp39-r15"/>
      <w:r>
        <w:rPr>
          <w:rFonts w:ascii="CairoFont-389-1" w:hAnsi="CairoFont-389-1" w:eastAsia="CairoFont-389-1" w:cs="CairoFont-389-1"/>
          <w:b w:val="0"/>
          <w:color w:val="000000"/>
          <w:sz w:val="28"/>
        </w:rPr>
        <w:t>Detailed Execution Plan</w:t>
      </w:r>
      <w:bookmarkEnd w:id="3405"/>
    </w:p>
    <w:p>
      <w:bookmarkStart w:id="3406" w:name="blkp39-r16"/>
      <w:r>
        <w:rPr>
          <w:rFonts w:ascii="CairoFont-390-1" w:hAnsi="CairoFont-390-1" w:eastAsia="CairoFont-390-1" w:cs="CairoFont-390-1"/>
          <w:b w:val="0"/>
          <w:color w:val="000000"/>
          <w:sz w:val="28"/>
        </w:rPr>
        <w:t>Target Number of Customers</w:t>
      </w:r>
      <w:bookmarkEnd w:id="3406"/>
    </w:p>
    <w:p>
      <w:bookmarkStart w:id="3407" w:name="blkp39-r17"/>
      <w:r>
        <w:rPr>
          <w:rFonts w:ascii="CairoFont-391-1" w:hAnsi="CairoFont-391-1" w:eastAsia="CairoFont-391-1" w:cs="CairoFont-391-1"/>
          <w:b w:val="0"/>
          <w:color w:val="000000"/>
          <w:sz w:val="28"/>
        </w:rPr>
        <w:t>Revenue Contribution Proportion</w:t>
      </w:r>
      <w:bookmarkEnd w:id="3407"/>
    </w:p>
    <w:p>
      <w:bookmarkStart w:id="3408" w:name="blkp39-r18"/>
      <w:r>
        <w:rPr>
          <w:rFonts w:ascii="Haansoft-Dotum" w:hAnsi="Haansoft-Dotum" w:eastAsia="Haansoft-Dotum" w:cs="Haansoft-Dotum"/>
          <w:b w:val="0"/>
          <w:color w:val="000000"/>
          <w:sz w:val="28"/>
        </w:rPr>
        <w:t>Direct registration on stunningbiz.ai website. Free Tier trial → Self-service upgrade to paid. Automated card payment and invoice issuance. 24-hour chatbot CS</w:t>
      </w:r>
      <w:bookmarkEnd w:id="3408"/>
    </w:p>
    <w:p>
      <w:bookmarkStart w:id="3409" w:name="blkp39-r19"/>
      <w:r>
        <w:rPr>
          <w:rFonts w:ascii="Haansoft-Dotum" w:hAnsi="Haansoft-Dotum" w:eastAsia="Haansoft-Dotum" w:cs="Haansoft-Dotum"/>
          <w:b w:val="0"/>
          <w:color w:val="000000"/>
          <w:sz w:val="28"/>
        </w:rPr>
        <w:t>Year 3: 250 companies</w:t>
      </w:r>
      <w:bookmarkEnd w:id="3409"/>
    </w:p>
    <w:p>
      <w:bookmarkStart w:id="3410" w:name="blkp39-r20"/>
      <w:r>
        <w:rPr>
          <w:rFonts w:ascii="Haansoft-Dotum" w:hAnsi="Haansoft-Dotum" w:eastAsia="Haansoft-Dotum" w:cs="Haansoft-Dotum"/>
          <w:b w:val="0"/>
          <w:color w:val="000000"/>
          <w:sz w:val="28"/>
        </w:rPr>
        <w:t>Online Direct Sales 40%</w:t>
      </w:r>
      <w:bookmarkEnd w:id="3410"/>
    </w:p>
    <w:p>
      <w:bookmarkStart w:id="3411" w:name="blkp39-r21"/>
      <w:r>
        <w:rPr>
          <w:rFonts w:ascii="Haansoft-Dotum" w:hAnsi="Haansoft-Dotum" w:eastAsia="Haansoft-Dotum" w:cs="Haansoft-Dotum"/>
          <w:b w:val="0"/>
          <w:color w:val="000000"/>
          <w:sz w:val="28"/>
        </w:rPr>
        <w:t>Cafe24 App Store, Naver Smart Store App, Amazon Seller Central plugins. Minimize entry barriers with 1-Click installation. Automatic payment and settlement within platform</w:t>
      </w:r>
      <w:bookmarkEnd w:id="3411"/>
    </w:p>
    <w:p>
      <w:bookmarkStart w:id="3412" w:name="blkp39-r22"/>
      <w:r>
        <w:rPr>
          <w:rFonts w:ascii="Haansoft-Dotum" w:hAnsi="Haansoft-Dotum" w:eastAsia="Haansoft-Dotum" w:cs="Haansoft-Dotum"/>
          <w:b w:val="0"/>
          <w:color w:val="000000"/>
          <w:sz w:val="28"/>
        </w:rPr>
        <w:t>Year 3: 150 companies</w:t>
      </w:r>
      <w:bookmarkEnd w:id="3412"/>
    </w:p>
    <w:p>
      <w:bookmarkStart w:id="3413" w:name="blkp39-r23"/>
      <w:r>
        <w:rPr>
          <w:rFonts w:ascii="Haansoft-Dotum" w:hAnsi="Haansoft-Dotum" w:eastAsia="Haansoft-Dotum" w:cs="Haansoft-Dotum"/>
          <w:b w:val="0"/>
          <w:color w:val="000000"/>
          <w:sz w:val="28"/>
        </w:rPr>
        <w:t>App Store Integration 25%</w:t>
      </w:r>
      <w:bookmarkEnd w:id="3413"/>
    </w:p>
    <w:p>
      <w:bookmarkStart w:id="3414" w:name="blkp39-r24"/>
      <w:r>
        <w:rPr>
          <w:rFonts w:ascii="Haansoft-Dotum" w:hAnsi="Haansoft-Dotum" w:eastAsia="Haansoft-Dotum" w:cs="Haansoft-Dotum"/>
          <w:b w:val="0"/>
          <w:color w:val="000000"/>
          <w:sz w:val="28"/>
        </w:rPr>
        <w:t>Dedicated sales team (3 members) for Enterprise. Group contracts linked with industry associations/export cooperatives. Sales to similar companies based on demand company references. Regulatory certification package consulting sales</w:t>
      </w:r>
      <w:bookmarkEnd w:id="3414"/>
    </w:p>
    <w:p>
      <w:bookmarkStart w:id="3415" w:name="blkp39-r25"/>
      <w:r>
        <w:rPr>
          <w:rFonts w:ascii="Haansoft-Dotum" w:hAnsi="Haansoft-Dotum" w:eastAsia="Haansoft-Dotum" w:cs="Haansoft-Dotum"/>
          <w:b w:val="0"/>
          <w:color w:val="000000"/>
          <w:sz w:val="28"/>
        </w:rPr>
        <w:t>Year 3: 80 companies</w:t>
      </w:r>
      <w:bookmarkEnd w:id="3415"/>
    </w:p>
    <w:p>
      <w:bookmarkStart w:id="3416" w:name="blkp39-r26"/>
      <w:r>
        <w:rPr>
          <w:rFonts w:ascii="Haansoft-Dotum" w:hAnsi="Haansoft-Dotum" w:eastAsia="Haansoft-Dotum" w:cs="Haansoft-Dotum"/>
          <w:b w:val="0"/>
          <w:color w:val="000000"/>
          <w:sz w:val="28"/>
        </w:rPr>
        <w:t>B2B Direct Sales 25%</w:t>
      </w:r>
      <w:bookmarkEnd w:id="3416"/>
    </w:p>
    <w:p>
      <w:bookmarkStart w:id="3417" w:name="blkp39-r27"/>
      <w:r>
        <w:rPr>
          <w:rFonts w:ascii="Haansoft-Dotum" w:hAnsi="Haansoft-Dotum" w:eastAsia="Haansoft-Dotum" w:cs="Haansoft-Dotum"/>
          <w:b w:val="0"/>
          <w:color w:val="000000"/>
          <w:sz w:val="28"/>
        </w:rPr>
        <w:t>Japan: IT distributor partnerships. Southeast Asia: KOTRA overseas trade center collaborative local experience programs. Middle East: Partnership with RA agencies specializing in Halal/Islamic regulations. API exports (OEM)</w:t>
      </w:r>
      <w:bookmarkEnd w:id="3417"/>
    </w:p>
    <w:p>
      <w:bookmarkStart w:id="3418" w:name="blkp39-r28"/>
      <w:r>
        <w:rPr>
          <w:rFonts w:ascii="Haansoft-Dotum" w:hAnsi="Haansoft-Dotum" w:eastAsia="Haansoft-Dotum" w:cs="Haansoft-Dotum"/>
          <w:b w:val="0"/>
          <w:color w:val="000000"/>
          <w:sz w:val="28"/>
        </w:rPr>
        <w:t>Year 4: 200+ companies</w:t>
      </w:r>
      <w:bookmarkEnd w:id="3418"/>
    </w:p>
    <w:p>
      <w:bookmarkStart w:id="3419" w:name="blkp39-r29"/>
      <w:r>
        <w:rPr>
          <w:rFonts w:ascii="Haansoft-Dotum" w:hAnsi="Haansoft-Dotum" w:eastAsia="Haansoft-Dotum" w:cs="Haansoft-Dotum"/>
          <w:b w:val="0"/>
          <w:color w:val="000000"/>
          <w:sz w:val="28"/>
        </w:rPr>
        <w:t>Global Channel 10% → 45%</w:t>
      </w:r>
      <w:bookmarkEnd w:id="3419"/>
    </w:p>
    <w:p>
      <w:bookmarkStart w:id="3420" w:name="blkp39-r30"/>
      <w:r>
        <w:rPr>
          <w:rFonts w:ascii="Haansoft-Batang" w:hAnsi="Haansoft-Batang" w:eastAsia="Haansoft-Batang" w:cs="Haansoft-Batang"/>
          <w:b w:val="0"/>
          <w:color w:val="000000"/>
          <w:sz w:val="28"/>
        </w:rPr>
        <w:t>※ Core Market Strategy: Achieve high-volume low-cost inflow via online direct sales + app store during Years 1-2 → Expand high-value Enterprise and regulatory certification sales through B2B direct sales in Year 3 → Achieve 45%+ overseas revenue contribution in Year 4 with global channels. Optimize overall marketing cost from 35% of sales (Years 1-2) to 20% (Year 3 and beyond) as content assets and partner channels become the organic growth engine.</w:t>
      </w:r>
      <w:bookmarkEnd w:id="3420"/>
    </w:p>
    <w:p>
      <w:bookmarkStart w:id="3421" w:name="blkp39-r31"/>
      <w:r>
        <w:rPr>
          <w:rFonts w:ascii="OCR" w:hAnsi="OCR" w:eastAsia="OCR" w:cs="OCR"/>
          <w:b w:val="0"/>
          <w:color w:val="000000"/>
          <w:sz w:val="44"/>
        </w:rPr>
        <w:t>3) Disclosure Level and Diffusion Strategy of Development Results</w:t>
      </w:r>
      <w:bookmarkEnd w:id="3421"/>
    </w:p>
    <w:p>
      <w:bookmarkStart w:id="3422" w:name="blkp39-r32"/>
      <w:r>
        <w:rPr>
          <w:rFonts w:ascii="Haansoft-Batang" w:hAnsi="Haansoft-Batang" w:eastAsia="Haansoft-Batang" w:cs="Haansoft-Batang"/>
          <w:b w:val="0"/>
          <w:color w:val="000000"/>
          <w:sz w:val="28"/>
        </w:rPr>
        <w:t>To balance the public interest and commercial profitability of government R&amp;D outcomes, this project adopts an 'Open Core' strategy. AI models and datasets are made publicly available to enable free use by SMEs and research communities, while core business logic (Regulatory Certification Engine, HITL Verification, Billing) is provided only as SaaS to secure commercialization profits.</w:t>
      </w:r>
      <w:bookmarkEnd w:id="3422"/>
    </w:p>
    <w:p>
      <w:bookmarkStart w:id="3423" w:name="blkp39-r33"/>
      <w:r>
        <w:rPr>
          <w:rFonts w:ascii="Haansoft-Batang" w:hAnsi="Haansoft-Batang" w:eastAsia="Haansoft-Batang" w:cs="Haansoft-Batang"/>
          <w:b w:val="0"/>
          <w:color w:val="000000"/>
          <w:sz w:val="28"/>
        </w:rPr>
        <w:t>(1) Disclosure Level by Development Result — Open Core Strategy</w:t>
      </w:r>
      <w:bookmarkEnd w:id="3423"/>
    </w:p>
    <w:p>
      <w:bookmarkStart w:id="3424" w:name="blkp39-r34"/>
      <w:r>
        <w:rPr>
          <w:rFonts w:ascii="CairoFont-392-1" w:hAnsi="CairoFont-392-1" w:eastAsia="CairoFont-392-1" w:cs="CairoFont-392-1"/>
          <w:b w:val="0"/>
          <w:color w:val="000000"/>
          <w:sz w:val="28"/>
        </w:rPr>
        <w:t>Development Result</w:t>
      </w:r>
      <w:bookmarkEnd w:id="3424"/>
    </w:p>
    <w:p>
      <w:bookmarkStart w:id="3425" w:name="blkp39-r35"/>
      <w:r>
        <w:rPr>
          <w:rFonts w:ascii="CairoFont-393-1" w:hAnsi="CairoFont-393-1" w:eastAsia="CairoFont-393-1" w:cs="CairoFont-393-1"/>
          <w:b w:val="0"/>
          <w:color w:val="000000"/>
          <w:sz w:val="28"/>
        </w:rPr>
        <w:t>Disclosure Level</w:t>
      </w:r>
      <w:bookmarkEnd w:id="3425"/>
    </w:p>
    <w:p>
      <w:bookmarkStart w:id="3426" w:name="blkp39-r36"/>
      <w:r>
        <w:rPr>
          <w:rFonts w:ascii="CairoFont-394-1" w:hAnsi="CairoFont-394-1" w:eastAsia="CairoFont-394-1" w:cs="CairoFont-394-1"/>
          <w:b w:val="0"/>
          <w:color w:val="000000"/>
          <w:sz w:val="28"/>
        </w:rPr>
        <w:t>Disclosure Method and Utilization Plan</w:t>
      </w:r>
      <w:bookmarkEnd w:id="3426"/>
    </w:p>
    <w:p>
      <w:bookmarkStart w:id="3427" w:name="blkp39-r37"/>
      <w:r>
        <w:rPr>
          <w:rFonts w:ascii="CairoFont-395-1" w:hAnsi="CairoFont-395-1" w:eastAsia="CairoFont-395-1" w:cs="CairoFont-395-1"/>
          <w:b w:val="0"/>
          <w:color w:val="000000"/>
          <w:sz w:val="28"/>
        </w:rPr>
        <w:t>Reason for Non-disclosure / Commercialization linkage</w:t>
      </w:r>
      <w:bookmarkEnd w:id="3427"/>
    </w:p>
    <w:p>
      <w:bookmarkStart w:id="3428" w:name="blkp39-r38"/>
      <w:r>
        <w:rPr>
          <w:rFonts w:ascii="Haansoft-Dotum" w:hAnsi="Haansoft-Dotum" w:eastAsia="Haansoft-Dotum" w:cs="Haansoft-Dotum"/>
          <w:b w:val="0"/>
          <w:color w:val="000000"/>
          <w:sz w:val="28"/>
        </w:rPr>
        <w:t>Published on HuggingFace Hub under Apache 2.0 license. Includes industry-specific variant models (Manufacturing/Retail/Food/IT). SMEs can deploy directly on their servers for free utilization</w:t>
      </w:r>
      <w:bookmarkEnd w:id="3428"/>
    </w:p>
    <w:p>
      <w:bookmarkStart w:id="3429" w:name="blkp39-r39"/>
      <w:r>
        <w:rPr>
          <w:rFonts w:ascii="Haansoft-Dotum" w:hAnsi="Haansoft-Dotum" w:eastAsia="Haansoft-Dotum" w:cs="Haansoft-Dotum"/>
          <w:b w:val="0"/>
          <w:color w:val="000000"/>
          <w:sz w:val="28"/>
        </w:rPr>
        <w:t>Full Disclosure</w:t>
      </w:r>
      <w:bookmarkEnd w:id="3429"/>
    </w:p>
    <w:p>
      <w:bookmarkStart w:id="3430" w:name="blkp39-r40"/>
      <w:r>
        <w:rPr>
          <w:rFonts w:ascii="Haansoft-Dotum" w:hAnsi="Haansoft-Dotum" w:eastAsia="Haansoft-Dotum" w:cs="Haansoft-Dotum"/>
          <w:b w:val="0"/>
          <w:color w:val="000000"/>
          <w:sz w:val="28"/>
        </w:rPr>
        <w:t>Lack of RAG, RLHF, Monitoring in Self-operation vs. SaaS → Maintain SaaS Value-add</w:t>
      </w:r>
      <w:bookmarkEnd w:id="3430"/>
    </w:p>
    <w:p>
      <w:bookmarkStart w:id="3431" w:name="blkp39-r41"/>
      <w:r>
        <w:rPr>
          <w:rFonts w:ascii="Haansoft-Dotum" w:hAnsi="Haansoft-Dotum" w:eastAsia="Haansoft-Dotum" w:cs="Haansoft-Dotum"/>
          <w:b w:val="0"/>
          <w:color w:val="000000"/>
          <w:sz w:val="28"/>
        </w:rPr>
        <w:t>Business Translation AI Model Weights</w:t>
      </w:r>
      <w:bookmarkEnd w:id="3431"/>
    </w:p>
    <w:p>
      <w:bookmarkStart w:id="3432" w:name="blkp39-r42"/>
      <w:r>
        <w:rPr>
          <w:rFonts w:ascii="Gulim" w:hAnsi="Gulim" w:eastAsia="Gulim" w:cs="Gulim"/>
          <w:b w:val="0"/>
          <w:color w:val="000000"/>
          <w:sz w:val="28"/>
        </w:rPr>
        <w:t>- 39 -</w:t>
      </w:r>
      <w:bookmarkEnd w:id="3432"/>
    </w:p>
    <w:p>
      <w:bookmarkStart w:id="3433" w:name="blkp40-r0"/>
      <w:r>
        <w:rPr>
          <w:rFonts w:ascii="Haansoft-Dotum" w:hAnsi="Haansoft-Dotum" w:eastAsia="Haansoft-Dotum" w:cs="Haansoft-Dotum"/>
          <w:b w:val="0"/>
          <w:color w:val="000000"/>
          <w:sz w:val="28"/>
        </w:rPr>
        <w:t>Contribute to Academic Community + Strengthen K-AI Brand. SaaS differentiated with Speaker Separation, RAG, Plugins</w:t>
      </w:r>
      <w:bookmarkEnd w:id="3433"/>
    </w:p>
    <w:p>
      <w:bookmarkStart w:id="3434" w:name="blkp40-r1"/>
      <w:r>
        <w:rPr>
          <w:rFonts w:ascii="Haansoft-Dotum" w:hAnsi="Haansoft-Dotum" w:eastAsia="Haansoft-Dotum" w:cs="Haansoft-Dotum"/>
          <w:b w:val="0"/>
          <w:color w:val="000000"/>
          <w:sz w:val="28"/>
        </w:rPr>
        <w:t>Full Disclosure</w:t>
      </w:r>
      <w:bookmarkEnd w:id="3434"/>
    </w:p>
    <w:p>
      <w:bookmarkStart w:id="3435" w:name="blkp40-r2"/>
      <w:r>
        <w:rPr>
          <w:rFonts w:ascii="Haansoft-Dotum" w:hAnsi="Haansoft-Dotum" w:eastAsia="Haansoft-Dotum" w:cs="Haansoft-Dotum"/>
          <w:b w:val="0"/>
          <w:color w:val="000000"/>
          <w:sz w:val="28"/>
        </w:rPr>
        <w:t>Two-way Streaming Interpretation Model for Korean ↔ 8 Languages. Inference Code + Docker Image Release. First Domestic E2E Korean Simultaneous Interpretation Open Source</w:t>
      </w:r>
      <w:bookmarkEnd w:id="3435"/>
    </w:p>
    <w:p>
      <w:bookmarkStart w:id="3436" w:name="blkp40-r3"/>
      <w:r>
        <w:rPr>
          <w:rFonts w:ascii="Haansoft-Dotum" w:hAnsi="Haansoft-Dotum" w:eastAsia="Haansoft-Dotum" w:cs="Haansoft-Dotum"/>
          <w:b w:val="0"/>
          <w:color w:val="000000"/>
          <w:sz w:val="28"/>
        </w:rPr>
        <w:t>E2E Speech Interpretation Model Weights</w:t>
      </w:r>
      <w:bookmarkEnd w:id="3436"/>
    </w:p>
    <w:p>
      <w:bookmarkStart w:id="3437" w:name="blkp40-r4"/>
      <w:r>
        <w:rPr>
          <w:rFonts w:ascii="Haansoft-Dotum" w:hAnsi="Haansoft-Dotum" w:eastAsia="Haansoft-Dotum" w:cs="Haansoft-Dotum"/>
          <w:b w:val="0"/>
          <w:color w:val="000000"/>
          <w:sz w:val="28"/>
        </w:rPr>
        <w:t>100,000 out of 1.1 million disclosed (9%). The rest retained as non-disclosed to maintain SaaS model quality differentiation</w:t>
      </w:r>
      <w:bookmarkEnd w:id="3437"/>
    </w:p>
    <w:p>
      <w:bookmarkStart w:id="3438" w:name="blkp40-r5"/>
      <w:r>
        <w:rPr>
          <w:rFonts w:ascii="Haansoft-Dotum" w:hAnsi="Haansoft-Dotum" w:eastAsia="Haansoft-Dotum" w:cs="Haansoft-Dotum"/>
          <w:b w:val="0"/>
          <w:color w:val="000000"/>
          <w:sz w:val="28"/>
        </w:rPr>
        <w:t>Maximum Disclosure</w:t>
      </w:r>
      <w:bookmarkEnd w:id="3438"/>
    </w:p>
    <w:p>
      <w:bookmarkStart w:id="3439" w:name="blkp40-r6"/>
      <w:r>
        <w:rPr>
          <w:rFonts w:ascii="Haansoft-Dotum" w:hAnsi="Haansoft-Dotum" w:eastAsia="Haansoft-Dotum" w:cs="Haansoft-Dotum"/>
          <w:b w:val="0"/>
          <w:color w:val="000000"/>
          <w:sz w:val="28"/>
        </w:rPr>
        <w:t>Business Parallel Corpus of more than 100,000 sentence pairs published on AI Hub. Full disclosure of industry-specific trade terminology dictionaries (3 types). De-identified data completed</w:t>
      </w:r>
      <w:bookmarkEnd w:id="3439"/>
    </w:p>
    <w:p>
      <w:bookmarkStart w:id="3440" w:name="blkp40-r7"/>
      <w:r>
        <w:rPr>
          <w:rFonts w:ascii="Haansoft-Dotum" w:hAnsi="Haansoft-Dotum" w:eastAsia="Haansoft-Dotum" w:cs="Haansoft-Dotum"/>
          <w:b w:val="0"/>
          <w:color w:val="000000"/>
          <w:sz w:val="28"/>
        </w:rPr>
        <w:t>Business Parallel Corpus (Training Data)</w:t>
      </w:r>
      <w:bookmarkEnd w:id="3440"/>
    </w:p>
    <w:p>
      <w:bookmarkStart w:id="3441" w:name="blkp40-r8"/>
      <w:r>
        <w:rPr>
          <w:rFonts w:ascii="Haansoft-Dotum" w:hAnsi="Haansoft-Dotum" w:eastAsia="Haansoft-Dotum" w:cs="Haansoft-Dotum"/>
          <w:b w:val="0"/>
          <w:color w:val="000000"/>
          <w:sz w:val="28"/>
        </w:rPr>
        <w:t>[Non-disclosure] Hybrid Reranker Weights, Auto-boarding Logic by Company RAG → SaaS Key Differentiation Factors</w:t>
      </w:r>
      <w:bookmarkEnd w:id="3441"/>
    </w:p>
    <w:p>
      <w:bookmarkStart w:id="3442" w:name="blkp40-r9"/>
      <w:r>
        <w:rPr>
          <w:rFonts w:ascii="Haansoft-Dotum" w:hAnsi="Haansoft-Dotum" w:eastAsia="Haansoft-Dotum" w:cs="Haansoft-Dotum"/>
          <w:b w:val="0"/>
          <w:color w:val="000000"/>
          <w:sz w:val="28"/>
        </w:rPr>
        <w:t>Selective Disclosure</w:t>
      </w:r>
      <w:bookmarkEnd w:id="3442"/>
    </w:p>
    <w:p>
      <w:bookmarkStart w:id="3443" w:name="blkp40-r10"/>
      <w:r>
        <w:rPr>
          <w:rFonts w:ascii="Haansoft-Dotum" w:hAnsi="Haansoft-Dotum" w:eastAsia="Haansoft-Dotum" w:cs="Haansoft-Dotum"/>
          <w:b w:val="0"/>
          <w:color w:val="000000"/>
          <w:sz w:val="28"/>
        </w:rPr>
        <w:t>[Disclosure] RAG Vector Search Engine Core, Example API Integration Code (Python, Node.js), Docker Distribution Image, Developer Documentation. GitHub Open Source Repository Maintenance</w:t>
      </w:r>
      <w:bookmarkEnd w:id="3443"/>
    </w:p>
    <w:p>
      <w:bookmarkStart w:id="3444" w:name="blkp40-r11"/>
      <w:r>
        <w:rPr>
          <w:rFonts w:ascii="Haansoft-Dotum" w:hAnsi="Haansoft-Dotum" w:eastAsia="Haansoft-Dotum" w:cs="Haansoft-Dotum"/>
          <w:b w:val="0"/>
          <w:color w:val="000000"/>
          <w:sz w:val="28"/>
        </w:rPr>
        <w:t>RAG Search Engine · API Integration Code</w:t>
      </w:r>
      <w:bookmarkEnd w:id="3444"/>
    </w:p>
    <w:p>
      <w:bookmarkStart w:id="3445" w:name="blkp40-r12"/>
      <w:r>
        <w:rPr>
          <w:rFonts w:ascii="Haansoft-Dotum" w:hAnsi="Haansoft-Dotum" w:eastAsia="Haansoft-Dotum" w:cs="Haansoft-Dotum"/>
          <w:b w:val="0"/>
          <w:color w:val="000000"/>
          <w:sz w:val="28"/>
        </w:rPr>
        <w:t>Non-disclosure</w:t>
      </w:r>
      <w:bookmarkEnd w:id="3445"/>
    </w:p>
    <w:p>
      <w:bookmarkStart w:id="3446" w:name="blkp40-r13"/>
      <w:r>
        <w:rPr>
          <w:rFonts w:ascii="Haansoft-Dotum" w:hAnsi="Haansoft-Dotum" w:eastAsia="Haansoft-Dotum" w:cs="Haansoft-Dotum"/>
          <w:b w:val="0"/>
          <w:color w:val="000000"/>
          <w:sz w:val="28"/>
        </w:rPr>
        <w:t>Provided only as a premium SaaS service. Exclusive engine based on 500,000 Stuttering Box Corpus. Accessible only via API (charged per action)</w:t>
      </w:r>
      <w:bookmarkEnd w:id="3446"/>
    </w:p>
    <w:p>
      <w:bookmarkStart w:id="3447" w:name="blkp40-r14"/>
      <w:r>
        <w:rPr>
          <w:rFonts w:ascii="Haansoft-Dotum" w:hAnsi="Haansoft-Dotum" w:eastAsia="Haansoft-Dotum" w:cs="Haansoft-Dotum"/>
          <w:b w:val="0"/>
          <w:color w:val="000000"/>
          <w:sz w:val="28"/>
        </w:rPr>
        <w:t>Regulatory Certification Formatting Engine (eCTD, CE, FCC)</w:t>
      </w:r>
      <w:bookmarkEnd w:id="3447"/>
    </w:p>
    <w:p>
      <w:bookmarkStart w:id="3448" w:name="blkp40-r15"/>
      <w:r>
        <w:rPr>
          <w:rFonts w:ascii="Haansoft-Dotum" w:hAnsi="Haansoft-Dotum" w:eastAsia="Haansoft-Dotum" w:cs="Haansoft-Dotum"/>
          <w:b w:val="0"/>
          <w:color w:val="000000"/>
          <w:sz w:val="28"/>
        </w:rPr>
        <w:t>Core High-margin (80%+) Commercialization Area. Block Competition Entry. Protect 10 years of Accumulated Data Assets</w:t>
      </w:r>
      <w:bookmarkEnd w:id="3448"/>
    </w:p>
    <w:p>
      <w:bookmarkStart w:id="3449" w:name="blkp40-r16"/>
      <w:r>
        <w:rPr>
          <w:rFonts w:ascii="Haansoft-Dotum" w:hAnsi="Haansoft-Dotum" w:eastAsia="Haansoft-Dotum" w:cs="Haansoft-Dotum"/>
          <w:b w:val="0"/>
          <w:color w:val="000000"/>
          <w:sz w:val="28"/>
        </w:rPr>
        <w:t>Provided only within SaaS platform. Quality Monitoring, A/B Testing, Automatic Re-learning Pipeline, Usage Billing System</w:t>
      </w:r>
      <w:bookmarkEnd w:id="3449"/>
    </w:p>
    <w:p>
      <w:bookmarkStart w:id="3450" w:name="blkp40-r17"/>
      <w:r>
        <w:rPr>
          <w:rFonts w:ascii="Haansoft-Dotum" w:hAnsi="Haansoft-Dotum" w:eastAsia="Haansoft-Dotum" w:cs="Haansoft-Dotum"/>
          <w:b w:val="0"/>
          <w:color w:val="000000"/>
          <w:sz w:val="28"/>
        </w:rPr>
        <w:t>Non-disclosure</w:t>
      </w:r>
      <w:bookmarkEnd w:id="3450"/>
    </w:p>
    <w:p>
      <w:bookmarkStart w:id="3451" w:name="blkp40-r18"/>
      <w:r>
        <w:rPr>
          <w:rFonts w:ascii="Haansoft-Dotum" w:hAnsi="Haansoft-Dotum" w:eastAsia="Haansoft-Dotum" w:cs="Haansoft-Dotum"/>
          <w:b w:val="0"/>
          <w:color w:val="000000"/>
          <w:sz w:val="28"/>
        </w:rPr>
        <w:t>HITL Verification and SaaS Core Infrastructure. Billing and Dashboard Non-disclosure underpins Profit Model</w:t>
      </w:r>
      <w:bookmarkEnd w:id="3451"/>
    </w:p>
    <w:p>
      <w:bookmarkStart w:id="3452" w:name="blkp40-r19"/>
      <w:r>
        <w:rPr>
          <w:rFonts w:ascii="Haansoft-Batang" w:hAnsi="Haansoft-Batang" w:eastAsia="Haansoft-Batang" w:cs="Haansoft-Batang"/>
          <w:b w:val="0"/>
          <w:color w:val="3057B9"/>
          <w:sz w:val="28"/>
        </w:rPr>
        <w:t>(2) Prior Establishment of Rights Relationships for Data and AI Results Origin data, fine-tuning models, and common platform rights are divided into three, and the method of transferring model weight ownership to demand companies is not adopted in accordance with public R&amp;D result management principles.</w:t>
      </w:r>
      <w:bookmarkEnd w:id="3452"/>
    </w:p>
    <w:p>
      <w:bookmarkStart w:id="3453" w:name="blkp40-r20"/>
      <w:r>
        <w:rPr>
          <w:rFonts w:ascii="Haansoft-Batang" w:hAnsi="Haansoft-Batang" w:eastAsia="Haansoft-Batang" w:cs="Haansoft-Batang"/>
          <w:b w:val="0"/>
          <w:color w:val="3057B9"/>
          <w:sz w:val="28"/>
        </w:rPr>
        <w:t>(2-1) Ownership Plan by Deliverable</w:t>
      </w:r>
      <w:bookmarkEnd w:id="3453"/>
    </w:p>
    <w:p>
      <w:bookmarkStart w:id="3454" w:name="blkp40-r21"/>
      <w:r>
        <w:rPr>
          <w:rFonts w:ascii="CairoFont-396-1" w:hAnsi="CairoFont-396-1" w:eastAsia="CairoFont-396-1" w:cs="CairoFont-396-1"/>
          <w:b w:val="0"/>
          <w:color w:val="3057B9"/>
          <w:sz w:val="28"/>
        </w:rPr>
        <w:t>Deliverables</w:t>
      </w:r>
      <w:bookmarkEnd w:id="3454"/>
    </w:p>
    <w:p>
      <w:bookmarkStart w:id="3455" w:name="blkp40-r22"/>
      <w:r>
        <w:rPr>
          <w:rFonts w:ascii="CairoFont-398-1" w:hAnsi="CairoFont-398-1" w:eastAsia="CairoFont-398-1" w:cs="CairoFont-398-1"/>
          <w:b w:val="0"/>
          <w:color w:val="3057B9"/>
          <w:sz w:val="28"/>
        </w:rPr>
        <w:t>Content</w:t>
      </w:r>
      <w:bookmarkEnd w:id="3455"/>
    </w:p>
    <w:p>
      <w:bookmarkStart w:id="3456" w:name="blkp40-r23"/>
      <w:r>
        <w:rPr>
          <w:rFonts w:ascii="CairoFont-397-1" w:hAnsi="CairoFont-397-1" w:eastAsia="CairoFont-397-1" w:cs="CairoFont-397-1"/>
          <w:b w:val="0"/>
          <w:color w:val="3057B9"/>
          <w:sz w:val="28"/>
        </w:rPr>
        <w:t>Attribution Entity</w:t>
      </w:r>
      <w:bookmarkEnd w:id="3456"/>
    </w:p>
    <w:p>
      <w:bookmarkStart w:id="3457" w:name="blkp40-r24"/>
      <w:r>
        <w:rPr>
          <w:rFonts w:ascii="Haansoft-Dotum" w:hAnsi="Haansoft-Dotum" w:eastAsia="Haansoft-Dotum" w:cs="Haansoft-Dotum"/>
          <w:b w:val="0"/>
          <w:color w:val="3057B9"/>
          <w:sz w:val="28"/>
        </w:rPr>
        <w:t>Source data provided by the demand enterprise (document, voice, consultation</w:t>
        <w:br/>
        <w:t>source data</w:t>
        <w:br/>
        <w:t>powers, etc.)</w:t>
      </w:r>
      <w:bookmarkEnd w:id="3457"/>
    </w:p>
    <w:p>
      <w:bookmarkStart w:id="3458" w:name="blkp40-r25"/>
      <w:r>
        <w:rPr>
          <w:rFonts w:ascii="Haansoft-Dotum" w:hAnsi="Haansoft-Dotum" w:eastAsia="Haansoft-Dotum" w:cs="Haansoft-Dotum"/>
          <w:b w:val="0"/>
          <w:color w:val="3057B9"/>
          <w:sz w:val="28"/>
        </w:rPr>
        <w:t>Attributed to the demand enterprise</w:t>
      </w:r>
      <w:bookmarkEnd w:id="3458"/>
    </w:p>
    <w:p>
      <w:bookmarkStart w:id="3459" w:name="blkp40-r26"/>
      <w:r>
        <w:rPr>
          <w:rFonts w:ascii="Haansoft-Dotum" w:hAnsi="Haansoft-Dotum" w:eastAsia="Haansoft-Dotum" w:cs="Haansoft-Dotum"/>
          <w:b w:val="0"/>
          <w:color w:val="3057B9"/>
          <w:sz w:val="28"/>
        </w:rPr>
        <w:t>Joint Outcomes</w:t>
      </w:r>
      <w:bookmarkEnd w:id="3459"/>
    </w:p>
    <w:p>
      <w:bookmarkStart w:id="3460" w:name="blkp40-r27"/>
      <w:r>
        <w:rPr>
          <w:rFonts w:ascii="Haansoft-Dotum" w:hAnsi="Haansoft-Dotum" w:eastAsia="Haansoft-Dotum" w:cs="Haansoft-Dotum"/>
          <w:b w:val="0"/>
          <w:color w:val="3057B9"/>
          <w:sz w:val="28"/>
        </w:rPr>
        <w:t>1) The enterprise-specific weight for the demand enterprise is classified as joint outcomes for</w:t>
        <w:br/>
        <w:t>fine-tuning model (enterprise-specific), the demand enterprise holds free usage rights within the scope of the business purpose</w:t>
        <w:br/>
        <w:t>Common platform, base model</w:t>
        <w:br/>
        <w:t>Integrated platform common infrastructure and base model are</w:t>
        <w:br/>
        <w:t>system·API Attribution to the leading·joint research institution</w:t>
      </w:r>
      <w:bookmarkEnd w:id="3460"/>
    </w:p>
    <w:p>
      <w:bookmarkStart w:id="3461" w:name="blkp40-r28"/>
      <w:r>
        <w:rPr>
          <w:rFonts w:ascii="Haansoft-Dotum" w:hAnsi="Haansoft-Dotum" w:eastAsia="Haansoft-Dotum" w:cs="Haansoft-Dotum"/>
          <w:b w:val="0"/>
          <w:color w:val="3057B9"/>
          <w:sz w:val="28"/>
        </w:rPr>
        <w:t>Attributed to the Leading Joint Institution</w:t>
      </w:r>
      <w:bookmarkEnd w:id="3461"/>
    </w:p>
    <w:p>
      <w:bookmarkStart w:id="3462" w:name="blkp40-r29"/>
      <w:r>
        <w:rPr>
          <w:rFonts w:ascii="Haansoft-Batang" w:hAnsi="Haansoft-Batang" w:eastAsia="Haansoft-Batang" w:cs="Haansoft-Batang"/>
          <w:b w:val="0"/>
          <w:color w:val="3057B9"/>
          <w:sz w:val="28"/>
        </w:rPr>
        <w:t>(2-2) Assured Provisions to Reflect in Contract Annexes</w:t>
      </w:r>
      <w:bookmarkEnd w:id="3462"/>
    </w:p>
    <w:p>
      <w:bookmarkStart w:id="3463" w:name="blkp40-r30"/>
      <w:r>
        <w:rPr>
          <w:rFonts w:ascii="CairoFont-400-1" w:hAnsi="CairoFont-400-1" w:eastAsia="CairoFont-400-1" w:cs="CairoFont-400-1"/>
          <w:b w:val="0"/>
          <w:color w:val="3057B9"/>
          <w:sz w:val="28"/>
        </w:rPr>
        <w:t>Content</w:t>
      </w:r>
      <w:bookmarkEnd w:id="3463"/>
    </w:p>
    <w:p>
      <w:bookmarkStart w:id="3464" w:name="blkp40-r31"/>
      <w:r>
        <w:rPr>
          <w:rFonts w:ascii="CairoFont-399-1" w:hAnsi="CairoFont-399-1" w:eastAsia="CairoFont-399-1" w:cs="CairoFont-399-1"/>
          <w:b w:val="0"/>
          <w:color w:val="3057B9"/>
          <w:sz w:val="28"/>
        </w:rPr>
        <w:t>Attribution Entity</w:t>
      </w:r>
      <w:bookmarkEnd w:id="3464"/>
    </w:p>
    <w:p>
      <w:bookmarkStart w:id="3465" w:name="blkp40-r32"/>
      <w:r>
        <w:rPr>
          <w:rFonts w:ascii="Haansoft-Dotum" w:hAnsi="Haansoft-Dotum" w:eastAsia="Haansoft-Dotum" w:cs="Haansoft-Dotum"/>
          <w:b w:val="0"/>
          <w:color w:val="3057B9"/>
          <w:sz w:val="28"/>
        </w:rPr>
        <w:t>Data provided by the demand enterprise may only be used within the scope of this business's purpose,</w:t>
        <w:br/>
        <w:t>Provision Purpose/Usage Scope</w:t>
        <w:br/>
        <w:t>Prior written consent is required for reuse or secondary learning</w:t>
        <w:br/>
        <w:t>Retention period, specify retention period and disposal procedure after project completion in the Data Provision Assurance Agreement</w:t>
      </w:r>
      <w:bookmarkEnd w:id="3465"/>
    </w:p>
    <w:p>
      <w:bookmarkStart w:id="3466" w:name="blkp40-r33"/>
      <w:r>
        <w:rPr>
          <w:rFonts w:ascii="Haansoft-Dotum" w:hAnsi="Haansoft-Dotum" w:eastAsia="Haansoft-Dotum" w:cs="Haansoft-Dotum"/>
          <w:b w:val="0"/>
          <w:color w:val="3057B9"/>
          <w:sz w:val="28"/>
        </w:rPr>
        <w:t>Usage Rights Granted The fine-tuning results can be used freely by the demand enterprise within the scope of this business purpose</w:t>
        <w:br/>
        <w:t>Deletion·Relearning Procedure Define in advance data deletion procedures and relearning reflection procedures upon the demand enterprise's request</w:t>
      </w:r>
      <w:bookmarkEnd w:id="3466"/>
    </w:p>
    <w:p>
      <w:bookmarkStart w:id="3467" w:name="blkp40-r34"/>
      <w:r>
        <w:rPr>
          <w:rFonts w:ascii="Haansoft-Batang" w:hAnsi="Haansoft-Batang" w:eastAsia="Haansoft-Batang" w:cs="Haansoft-Batang"/>
          <w:b w:val="0"/>
          <w:color w:val="3057B9"/>
          <w:sz w:val="28"/>
        </w:rPr>
        <w:t>(3) Outcome Diffusion Strategy — 4 Main Channels</w:t>
      </w:r>
      <w:bookmarkEnd w:id="3467"/>
    </w:p>
    <w:p>
      <w:bookmarkStart w:id="3468" w:name="blkp40-r35"/>
      <w:r>
        <w:rPr>
          <w:rFonts w:ascii="CairoFont-402-1" w:hAnsi="CairoFont-402-1" w:eastAsia="CairoFont-402-1" w:cs="CairoFont-402-1"/>
          <w:b w:val="0"/>
          <w:color w:val="000000"/>
          <w:sz w:val="28"/>
        </w:rPr>
        <w:t>Detailed Execution Plan</w:t>
      </w:r>
      <w:bookmarkEnd w:id="3468"/>
    </w:p>
    <w:p>
      <w:bookmarkStart w:id="3469" w:name="blkp40-r36"/>
      <w:r>
        <w:rPr>
          <w:rFonts w:ascii="CairoFont-403-1" w:hAnsi="CairoFont-403-1" w:eastAsia="CairoFont-403-1" w:cs="CairoFont-403-1"/>
          <w:b w:val="0"/>
          <w:color w:val="000000"/>
          <w:sz w:val="28"/>
        </w:rPr>
        <w:t>Goals (within 3 years)</w:t>
      </w:r>
      <w:bookmarkEnd w:id="3469"/>
    </w:p>
    <w:p>
      <w:bookmarkStart w:id="3470" w:name="blkp40-r37"/>
      <w:r>
        <w:rPr>
          <w:rFonts w:ascii="CairoFont-404-1" w:hAnsi="CairoFont-404-1" w:eastAsia="CairoFont-404-1" w:cs="CairoFont-404-1"/>
          <w:b w:val="0"/>
          <w:color w:val="000000"/>
          <w:sz w:val="28"/>
        </w:rPr>
        <w:t>Expected Effect</w:t>
      </w:r>
      <w:bookmarkEnd w:id="3470"/>
    </w:p>
    <w:p>
      <w:bookmarkStart w:id="3471" w:name="blkp40-r38"/>
      <w:r>
        <w:rPr>
          <w:rFonts w:ascii="CairoFont-401-1" w:hAnsi="CairoFont-401-1" w:eastAsia="CairoFont-401-1" w:cs="CairoFont-401-1"/>
          <w:b w:val="0"/>
          <w:color w:val="000000"/>
          <w:sz w:val="28"/>
        </w:rPr>
        <w:t>Diffusion Channel</w:t>
      </w:r>
      <w:bookmarkEnd w:id="3471"/>
    </w:p>
    <w:p>
      <w:bookmarkStart w:id="3472" w:name="blkp40-r39"/>
      <w:r>
        <w:rPr>
          <w:rFonts w:ascii="Haansoft-Dotum" w:hAnsi="Haansoft-Dotum" w:eastAsia="Haansoft-Dotum" w:cs="Haansoft-Dotum"/>
          <w:b w:val="0"/>
          <w:color w:val="000000"/>
          <w:sz w:val="28"/>
        </w:rPr>
        <w:t>Establishment of K-AI brand. Contributions to</w:t>
        <w:br/>
        <w:t>voluntary improvements by subsequent researchers and enterprises. Increase in SaaS reputation</w:t>
      </w:r>
      <w:bookmarkEnd w:id="3472"/>
    </w:p>
    <w:p>
      <w:bookmarkStart w:id="3473" w:name="blkp40-r40"/>
      <w:r>
        <w:rPr>
          <w:rFonts w:ascii="Haansoft-Dotum" w:hAnsi="Haansoft-Dotum" w:eastAsia="Haansoft-Dotum" w:cs="Haansoft-Dotum"/>
          <w:b w:val="0"/>
          <w:color w:val="000000"/>
          <w:sz w:val="28"/>
        </w:rPr>
        <w:t>HuggingFace Hub model released +</w:t>
        <w:br/>
        <w:t>GitHub code release. Model card, benchmark, usage guide provided. Community operation for issue management, PR review. Quarterly releases</w:t>
      </w:r>
      <w:bookmarkEnd w:id="3473"/>
    </w:p>
    <w:p>
      <w:bookmarkStart w:id="3474" w:name="blkp40-r41"/>
      <w:r>
        <w:rPr>
          <w:rFonts w:ascii="Haansoft-Dotum" w:hAnsi="Haansoft-Dotum" w:eastAsia="Haansoft-Dotum" w:cs="Haansoft-Dotum"/>
          <w:b w:val="0"/>
          <w:color w:val="000000"/>
          <w:sz w:val="28"/>
        </w:rPr>
        <w:t>GitHub Star</w:t>
        <w:br/>
        <w:t>1,000+, downloads</w:t>
        <w:br/>
        <w:t>5,000+/month, 20</w:t>
        <w:br/>
        <w:t>contributors+</w:t>
      </w:r>
      <w:bookmarkEnd w:id="3474"/>
    </w:p>
    <w:p>
      <w:bookmarkStart w:id="3475" w:name="blkp40-r42"/>
      <w:r>
        <w:rPr>
          <w:rFonts w:ascii="Haansoft-Dotum" w:hAnsi="Haansoft-Dotum" w:eastAsia="Haansoft-Dotum" w:cs="Haansoft-Dotum"/>
          <w:b w:val="0"/>
          <w:color w:val="000000"/>
          <w:sz w:val="28"/>
        </w:rPr>
        <w:t>Open Source Community</w:t>
      </w:r>
      <w:bookmarkEnd w:id="3475"/>
    </w:p>
    <w:p>
      <w:bookmarkStart w:id="3476" w:name="blkp40-r43"/>
      <w:r>
        <w:rPr>
          <w:rFonts w:ascii="Haansoft-Dotum" w:hAnsi="Haansoft-Dotum" w:eastAsia="Haansoft-Dotum" w:cs="Haansoft-Dotum"/>
          <w:b w:val="0"/>
          <w:color w:val="000000"/>
          <w:sz w:val="28"/>
        </w:rPr>
        <w:t>Revitalization of domestic NLP research. Solving the problem of lacking</w:t>
        <w:br/>
        <w:t>translation data for SMEs. Returning government R&amp;D outcomes</w:t>
      </w:r>
      <w:bookmarkEnd w:id="3476"/>
    </w:p>
    <w:p>
      <w:bookmarkStart w:id="3477" w:name="blkp40-r44"/>
      <w:r>
        <w:rPr>
          <w:rFonts w:ascii="Haansoft-Dotum" w:hAnsi="Haansoft-Dotum" w:eastAsia="Haansoft-Dotum" w:cs="Haansoft-Dotum"/>
          <w:b w:val="0"/>
          <w:color w:val="000000"/>
          <w:sz w:val="28"/>
        </w:rPr>
        <w:t>Register 100,000+ sentence pairs of business parallel corpora on AI Hub. Release 3</w:t>
        <w:br/>
        <w:t>terminology dictionaries by industry. Obtain NIA data quality certification.</w:t>
        <w:br/>
        <w:t>Available for use as subsequent R&amp;D training data</w:t>
      </w:r>
      <w:bookmarkEnd w:id="3477"/>
    </w:p>
    <w:p>
      <w:bookmarkStart w:id="3478" w:name="blkp40-r45"/>
      <w:r>
        <w:rPr>
          <w:rFonts w:ascii="Haansoft-Dotum" w:hAnsi="Haansoft-Dotum" w:eastAsia="Haansoft-Dotum" w:cs="Haansoft-Dotum"/>
          <w:b w:val="0"/>
          <w:color w:val="000000"/>
          <w:sz w:val="28"/>
        </w:rPr>
        <w:t>AI Hub downloads</w:t>
        <w:br/>
        <w:t>3,000+ cases, utilization</w:t>
        <w:br/>
        <w:t>papers 10+</w:t>
      </w:r>
      <w:bookmarkEnd w:id="3478"/>
    </w:p>
    <w:p>
      <w:bookmarkStart w:id="3479" w:name="blkp40-r46"/>
      <w:r>
        <w:rPr>
          <w:rFonts w:ascii="Haansoft-Dotum" w:hAnsi="Haansoft-Dotum" w:eastAsia="Haansoft-Dotum" w:cs="Haansoft-Dotum"/>
          <w:b w:val="0"/>
          <w:color w:val="000000"/>
          <w:sz w:val="28"/>
        </w:rPr>
        <w:t>Public Data Contribution</w:t>
      </w:r>
      <w:bookmarkEnd w:id="3479"/>
    </w:p>
    <w:p>
      <w:bookmarkStart w:id="3480" w:name="blkp40-r47"/>
      <w:r>
        <w:rPr>
          <w:rFonts w:ascii="Haansoft-Dotum" w:hAnsi="Haansoft-Dotum" w:eastAsia="Haansoft-Dotum" w:cs="Haansoft-Dotum"/>
          <w:b w:val="0"/>
          <w:color w:val="000000"/>
          <w:sz w:val="28"/>
        </w:rPr>
        <w:t>Verification of technical reliability. Connection to</w:t>
        <w:br/>
        <w:t>subsequent R&amp;D. Evidence of TRL improvement. Global technology</w:t>
        <w:br/>
        <w:t>leadership</w:t>
      </w:r>
      <w:bookmarkEnd w:id="3480"/>
    </w:p>
    <w:p>
      <w:bookmarkStart w:id="3481" w:name="blkp40-r48"/>
      <w:r>
        <w:rPr>
          <w:rFonts w:ascii="Haansoft-Dotum" w:hAnsi="Haansoft-Dotum" w:eastAsia="Haansoft-Dotum" w:cs="Haansoft-Dotum"/>
          <w:b w:val="0"/>
          <w:color w:val="000000"/>
          <w:sz w:val="28"/>
        </w:rPr>
        <w:t>Publication of papers at top AI conferences like ACL, EMNLP, and IWSLT (2+ papers). Publication at domestic conferences (KCC, Korean</w:t>
        <w:br/>
        <w:t>Information Science Society). 3 patent</w:t>
        <w:br/>
        <w:t>applications+(RAG, E2E interpretation, regulated formats). Technical reports available</w:t>
      </w:r>
      <w:bookmarkEnd w:id="3481"/>
    </w:p>
    <w:p>
      <w:bookmarkStart w:id="3482" w:name="blkp40-r49"/>
      <w:r>
        <w:rPr>
          <w:rFonts w:ascii="Haansoft-Dotum" w:hAnsi="Haansoft-Dotum" w:eastAsia="Haansoft-Dotum" w:cs="Haansoft-Dotum"/>
          <w:b w:val="0"/>
          <w:color w:val="000000"/>
          <w:sz w:val="28"/>
        </w:rPr>
        <w:t>2+ papers, 3</w:t>
        <w:br/>
        <w:t>patents+, and 2</w:t>
        <w:br/>
        <w:t>technical reports</w:t>
      </w:r>
      <w:bookmarkEnd w:id="3482"/>
    </w:p>
    <w:p>
      <w:bookmarkStart w:id="3483" w:name="blkp40-r50"/>
      <w:r>
        <w:rPr>
          <w:rFonts w:ascii="Haansoft-Dotum" w:hAnsi="Haansoft-Dotum" w:eastAsia="Haansoft-Dotum" w:cs="Haansoft-Dotum"/>
          <w:b w:val="0"/>
          <w:color w:val="000000"/>
          <w:sz w:val="28"/>
        </w:rPr>
        <w:t>Academic·Technical Presentations</w:t>
      </w:r>
      <w:bookmarkEnd w:id="3483"/>
    </w:p>
    <w:p>
      <w:bookmarkStart w:id="3484" w:name="blkp40-r51"/>
      <w:r>
        <w:rPr>
          <w:rFonts w:ascii="Gulim" w:hAnsi="Gulim" w:eastAsia="Gulim" w:cs="Gulim"/>
          <w:b w:val="0"/>
          <w:color w:val="000000"/>
          <w:sz w:val="28"/>
        </w:rPr>
        <w:t>- 40 -</w:t>
      </w:r>
      <w:bookmarkEnd w:id="3484"/>
    </w:p>
    <w:p>
      <w:bookmarkStart w:id="3485" w:name="blkp41-r0"/>
      <w:r>
        <w:rPr>
          <w:rFonts w:ascii="Haansoft-Dotum" w:hAnsi="Haansoft-Dotum" w:eastAsia="Haansoft-Dotum" w:cs="Haansoft-Dotum"/>
          <w:b w:val="0"/>
          <w:color w:val="000000"/>
          <w:sz w:val="28"/>
        </w:rPr>
        <w:t>Public Disclosure of Reports</w:t>
      </w:r>
      <w:bookmarkEnd w:id="3485"/>
    </w:p>
    <w:p>
      <w:bookmarkStart w:id="3486" w:name="blkp41-r1"/>
      <w:r>
        <w:rPr>
          <w:rFonts w:ascii="Haansoft-Dotum" w:hAnsi="Haansoft-Dotum" w:eastAsia="Haansoft-Dotum" w:cs="Haansoft-Dotum"/>
          <w:b w:val="0"/>
          <w:color w:val="000000"/>
          <w:sz w:val="28"/>
        </w:rPr>
        <w:t>Core channel for diffusion to 500+ SMEs</w:t>
        <w:br/>
        <w:t>Key channel for distribution. Connection to subsequent government support projects.</w:t>
        <w:br/>
        <w:t>Expansion of export SME base</w:t>
      </w:r>
      <w:bookmarkEnd w:id="3486"/>
    </w:p>
    <w:p>
      <w:bookmarkStart w:id="3487" w:name="blkp41-r2"/>
      <w:r>
        <w:rPr>
          <w:rFonts w:ascii="Haansoft-Dotum" w:hAnsi="Haansoft-Dotum" w:eastAsia="Haansoft-Dotum" w:cs="Haansoft-Dotum"/>
          <w:b w:val="0"/>
          <w:color w:val="000000"/>
          <w:sz w:val="28"/>
        </w:rPr>
        <w:t>Distribution to 20 KOTRA overseas trade centers (free experience).</w:t>
        <w:br/>
        <w:t>Registration as AI voucher suppliers (up to 40 million won/company free). Distribution of demos to 62</w:t>
        <w:br/>
        <w:t>trading associations and export support centers. Register excellent case studies with the Ministry of SMEs and Startups</w:t>
      </w:r>
      <w:bookmarkEnd w:id="3487"/>
    </w:p>
    <w:p>
      <w:bookmarkStart w:id="3488" w:name="blkp41-r3"/>
      <w:r>
        <w:rPr>
          <w:rFonts w:ascii="Haansoft-Dotum" w:hAnsi="Haansoft-Dotum" w:eastAsia="Haansoft-Dotum" w:cs="Haansoft-Dotum"/>
          <w:b w:val="0"/>
          <w:color w:val="000000"/>
          <w:sz w:val="28"/>
        </w:rPr>
        <w:t>Government·Institutional</w:t>
        <w:br/>
        <w:t>Related Diffusion</w:t>
      </w:r>
      <w:bookmarkEnd w:id="3488"/>
    </w:p>
    <w:p>
      <w:bookmarkStart w:id="3489" w:name="blkp41-r4"/>
      <w:r>
        <w:rPr>
          <w:rFonts w:ascii="Haansoft-Dotum" w:hAnsi="Haansoft-Dotum" w:eastAsia="Haansoft-Dotum" w:cs="Haansoft-Dotum"/>
          <w:b w:val="0"/>
          <w:color w:val="000000"/>
          <w:sz w:val="28"/>
        </w:rPr>
        <w:t>AI Voucher 50+ companies,</w:t>
        <w:br/>
        <w:t>200 KOTRA experiences</w:t>
        <w:br/>
        <w:t>62 export support centers distribution</w:t>
      </w:r>
      <w:bookmarkEnd w:id="3489"/>
    </w:p>
    <w:p>
      <w:bookmarkStart w:id="3490" w:name="blkp41-r5"/>
      <w:r>
        <w:rPr>
          <w:rFonts w:ascii="Haansoft-Batang" w:hAnsi="Haansoft-Batang" w:eastAsia="Haansoft-Batang" w:cs="Haansoft-Batang"/>
          <w:b w:val="0"/>
          <w:color w:val="000000"/>
          <w:sz w:val="28"/>
        </w:rPr>
        <w:t>(4) Free Tier Continuous Operation — Guarantee Access for SMEs</w:t>
      </w:r>
      <w:bookmarkEnd w:id="3490"/>
    </w:p>
    <w:p>
      <w:bookmarkStart w:id="3491" w:name="blkp41-r6"/>
      <w:r>
        <w:rPr>
          <w:rFonts w:ascii="CairoFont-408-1" w:hAnsi="CairoFont-408-1" w:eastAsia="CairoFont-408-1" w:cs="CairoFont-408-1"/>
          <w:b w:val="0"/>
          <w:color w:val="000000"/>
          <w:sz w:val="28"/>
        </w:rPr>
        <w:t>Contents of Free Tier Offerings</w:t>
      </w:r>
      <w:bookmarkEnd w:id="3491"/>
    </w:p>
    <w:p>
      <w:bookmarkStart w:id="3492" w:name="blkp41-r7"/>
      <w:r>
        <w:rPr>
          <w:rFonts w:ascii="CairoFont-407-1" w:hAnsi="CairoFont-407-1" w:eastAsia="CairoFont-407-1" w:cs="CairoFont-407-1"/>
          <w:b w:val="0"/>
          <w:color w:val="000000"/>
          <w:sz w:val="28"/>
        </w:rPr>
        <w:t>Item</w:t>
      </w:r>
      <w:bookmarkEnd w:id="3492"/>
    </w:p>
    <w:p>
      <w:bookmarkStart w:id="3493" w:name="blkp41-r8"/>
      <w:r>
        <w:rPr>
          <w:rFonts w:ascii="CairoFont-409-1" w:hAnsi="CairoFont-409-1" w:eastAsia="CairoFont-409-1" w:cs="CairoFont-409-1"/>
          <w:b w:val="0"/>
          <w:color w:val="000000"/>
          <w:sz w:val="28"/>
        </w:rPr>
        <w:t>Expansion Benefit Conditions</w:t>
      </w:r>
      <w:bookmarkEnd w:id="3493"/>
    </w:p>
    <w:p>
      <w:bookmarkStart w:id="3494" w:name="blkp41-r9"/>
      <w:r>
        <w:rPr>
          <w:rFonts w:ascii="Haansoft-Dotum" w:hAnsi="Haansoft-Dotum" w:eastAsia="Haansoft-Dotum" w:cs="Haansoft-Dotum"/>
          <w:b w:val="0"/>
          <w:color w:val="000000"/>
          <w:sz w:val="28"/>
        </w:rPr>
        <w:t>100 translations per month + 60 minutes of voice interpretation + 5 automatic document generations. 1GB of enterprise RAG DB. 1,000 API calls/</w:t>
        <w:br/>
        <w:t>month. No time limit (permanently free)</w:t>
      </w:r>
      <w:bookmarkEnd w:id="3494"/>
    </w:p>
    <w:p>
      <w:bookmarkStart w:id="3495" w:name="blkp41-r10"/>
      <w:r>
        <w:rPr>
          <w:rFonts w:ascii="CairoFont-410-1" w:hAnsi="CairoFont-410-1" w:eastAsia="CairoFont-410-1" w:cs="CairoFont-410-1"/>
          <w:b w:val="0"/>
          <w:color w:val="000000"/>
          <w:sz w:val="28"/>
        </w:rPr>
        <w:t>Basic Free Offering</w:t>
      </w:r>
      <w:bookmarkEnd w:id="3495"/>
    </w:p>
    <w:p>
      <w:bookmarkStart w:id="3496" w:name="blkp41-r11"/>
      <w:r>
        <w:rPr>
          <w:rFonts w:ascii="Haansoft-Dotum" w:hAnsi="Haansoft-Dotum" w:eastAsia="Haansoft-Dotum" w:cs="Haansoft-Dotum"/>
          <w:b w:val="0"/>
          <w:color w:val="000000"/>
          <w:sz w:val="28"/>
        </w:rPr>
        <w:t>30-day free trial added upon</w:t>
        <w:br/>
        <w:t>paid transition</w:t>
      </w:r>
      <w:bookmarkEnd w:id="3496"/>
    </w:p>
    <w:p>
      <w:bookmarkStart w:id="3497" w:name="blkp41-r12"/>
      <w:r>
        <w:rPr>
          <w:rFonts w:ascii="CairoFont-411-1" w:hAnsi="CairoFont-411-1" w:eastAsia="CairoFont-411-1" w:cs="CairoFont-411-1"/>
          <w:b w:val="0"/>
          <w:color w:val="000000"/>
          <w:sz w:val="28"/>
        </w:rPr>
        <w:t>Expanded Benefits for SMEs</w:t>
      </w:r>
      <w:bookmarkEnd w:id="3497"/>
    </w:p>
    <w:p>
      <w:bookmarkStart w:id="3498" w:name="blkp41-r13"/>
      <w:r>
        <w:rPr>
          <w:rFonts w:ascii="Haansoft-Dotum" w:hAnsi="Haansoft-Dotum" w:eastAsia="Haansoft-Dotum" w:cs="Haansoft-Dotum"/>
          <w:b w:val="0"/>
          <w:color w:val="000000"/>
          <w:sz w:val="28"/>
        </w:rPr>
        <w:t>Enterprises with a confirmation of SME: Double the free limit</w:t>
        <w:br/>
        <w:t>(200 uses/month+120 minutes). Up to 40 million won of free usage when linked to AI vouchers. 50% discount for first-year export beginner companies</w:t>
      </w:r>
      <w:bookmarkEnd w:id="3498"/>
    </w:p>
    <w:p>
      <w:bookmarkStart w:id="3499" w:name="blkp41-r14"/>
      <w:r>
        <w:rPr>
          <w:rFonts w:ascii="Haansoft-Dotum" w:hAnsi="Haansoft-Dotum" w:eastAsia="Haansoft-Dotum" w:cs="Haansoft-Dotum"/>
          <w:b w:val="0"/>
          <w:color w:val="000000"/>
          <w:sz w:val="28"/>
        </w:rPr>
        <w:t>Submission of SME certificate or</w:t>
        <w:br/>
        <w:t>export performance certificate</w:t>
      </w:r>
      <w:bookmarkEnd w:id="3499"/>
    </w:p>
    <w:p>
      <w:bookmarkStart w:id="3500" w:name="blkp41-r15"/>
      <w:r>
        <w:rPr>
          <w:rFonts w:ascii="Haansoft-Dotum" w:hAnsi="Haansoft-Dotum" w:eastAsia="Haansoft-Dotum" w:cs="Haansoft-Dotum"/>
          <w:b w:val="0"/>
          <w:color w:val="000000"/>
          <w:sz w:val="28"/>
        </w:rPr>
        <w:t>Unlimited free API for universities, research institutes,</w:t>
        <w:br/>
        <w:t>non-profit organizations. Separate educational dashboard provided. Joint improvement agreement for the model in joint research</w:t>
      </w:r>
      <w:bookmarkEnd w:id="3500"/>
    </w:p>
    <w:p>
      <w:bookmarkStart w:id="3501" w:name="blkp41-r16"/>
      <w:r>
        <w:rPr>
          <w:rFonts w:ascii="Haansoft-Dotum" w:hAnsi="Haansoft-Dotum" w:eastAsia="Haansoft-Dotum" w:cs="Haansoft-Dotum"/>
          <w:b w:val="0"/>
          <w:color w:val="000000"/>
          <w:sz w:val="28"/>
        </w:rPr>
        <w:t>Submission of certificate for educational/research purpose.</w:t>
        <w:br/>
        <w:t>Prohibition of commercial resale</w:t>
      </w:r>
      <w:bookmarkEnd w:id="3501"/>
    </w:p>
    <w:p>
      <w:bookmarkStart w:id="3502" w:name="blkp41-r17"/>
      <w:r>
        <w:rPr>
          <w:rFonts w:ascii="CairoFont-412-1" w:hAnsi="CairoFont-412-1" w:eastAsia="CairoFont-412-1" w:cs="CairoFont-412-1"/>
          <w:b w:val="0"/>
          <w:color w:val="000000"/>
          <w:sz w:val="28"/>
        </w:rPr>
        <w:t>Free Provision for Research·Education</w:t>
      </w:r>
      <w:bookmarkEnd w:id="3502"/>
    </w:p>
    <w:p>
      <w:bookmarkStart w:id="3503" w:name="blkp41-r18"/>
      <w:r>
        <w:rPr>
          <w:rFonts w:ascii="Haansoft-Batang" w:hAnsi="Haansoft-Batang" w:eastAsia="Haansoft-Batang" w:cs="Haansoft-Batang"/>
          <w:b w:val="0"/>
          <w:color w:val="000000"/>
          <w:sz w:val="28"/>
        </w:rPr>
        <w:t>※ Core strategy for public disclosure: 'Open the model, close the service' — Ensure accessibility for SMEs and</w:t>
        <w:br/>
        <w:t>community trust through open-source disclosure of AI models and datasets,</w:t>
        <w:br/>
        <w:t>while maintaining profitability by keeping core SaaS differentiation elements such as regulation certification engines,</w:t>
        <w:br/>
        <w:t>RAG automation, HITL quality management proprietary. This strategy follows the verified BM model of global open-core companies like Red Hat, Elastic, and MongoDB.</w:t>
      </w:r>
      <w:bookmarkEnd w:id="3503"/>
    </w:p>
    <w:p>
      <w:bookmarkStart w:id="3504" w:name="blkp41-r19"/>
      <w:r>
        <w:rPr>
          <w:rFonts w:ascii="OCR" w:hAnsi="OCR" w:eastAsia="OCR" w:cs="OCR"/>
          <w:b w:val="0"/>
          <w:color w:val="000000"/>
          <w:sz w:val="42"/>
        </w:rPr>
        <w:t>4) Expected Effects (growth potential of target market, entry feasibility, projected sales, export substitution, etc.)</w:t>
      </w:r>
      <w:bookmarkEnd w:id="3504"/>
    </w:p>
    <w:p>
      <w:bookmarkStart w:id="3505" w:name="blkp41-r20"/>
      <w:r>
        <w:rPr>
          <w:rFonts w:ascii="Haansoft-Batang" w:hAnsi="Haansoft-Batang" w:eastAsia="Haansoft-Batang" w:cs="Haansoft-Batang"/>
          <w:b w:val="0"/>
          <w:color w:val="000000"/>
          <w:sz w:val="28"/>
        </w:rPr>
        <w:t>(1) Growth Potential of Target Market</w:t>
      </w:r>
      <w:bookmarkEnd w:id="3505"/>
    </w:p>
    <w:p>
      <w:bookmarkStart w:id="3506" w:name="blkp41-r21"/>
      <w:r>
        <w:rPr>
          <w:rFonts w:ascii="CairoFont-414-1" w:hAnsi="CairoFont-414-1" w:eastAsia="CairoFont-414-1" w:cs="CairoFont-414-1"/>
          <w:b w:val="0"/>
          <w:color w:val="000000"/>
          <w:sz w:val="28"/>
        </w:rPr>
        <w:t>'24 Scale</w:t>
      </w:r>
      <w:bookmarkEnd w:id="3506"/>
    </w:p>
    <w:p>
      <w:bookmarkStart w:id="3507" w:name="blkp41-r22"/>
      <w:r>
        <w:rPr>
          <w:rFonts w:ascii="CairoFont-415-1" w:hAnsi="CairoFont-415-1" w:eastAsia="CairoFont-415-1" w:cs="CairoFont-415-1"/>
          <w:b w:val="0"/>
          <w:color w:val="000000"/>
          <w:sz w:val="28"/>
        </w:rPr>
        <w:t>'27 Outlook</w:t>
      </w:r>
      <w:bookmarkEnd w:id="3507"/>
    </w:p>
    <w:p>
      <w:bookmarkStart w:id="3508" w:name="blkp41-r23"/>
      <w:r>
        <w:rPr>
          <w:rFonts w:ascii="CairoFont-416-1" w:hAnsi="CairoFont-416-1" w:eastAsia="CairoFont-416-1" w:cs="CairoFont-416-1"/>
          <w:b w:val="0"/>
          <w:color w:val="000000"/>
          <w:sz w:val="28"/>
        </w:rPr>
        <w:t>'30 Outlook</w:t>
      </w:r>
      <w:bookmarkEnd w:id="3508"/>
    </w:p>
    <w:p>
      <w:bookmarkStart w:id="3509" w:name="blkp41-r24"/>
      <w:r>
        <w:rPr>
          <w:rFonts w:ascii="CairoFont-417-0" w:hAnsi="CairoFont-417-0" w:eastAsia="CairoFont-417-0" w:cs="CairoFont-417-0"/>
          <w:b w:val="0"/>
          <w:color w:val="000000"/>
          <w:sz w:val="28"/>
        </w:rPr>
        <w:t>CAGR</w:t>
      </w:r>
      <w:bookmarkEnd w:id="3509"/>
    </w:p>
    <w:p>
      <w:bookmarkStart w:id="3510" w:name="blkp41-r25"/>
      <w:r>
        <w:rPr>
          <w:rFonts w:ascii="CairoFont-413-1" w:hAnsi="CairoFont-413-1" w:eastAsia="CairoFont-413-1" w:cs="CairoFont-413-1"/>
          <w:b w:val="0"/>
          <w:color w:val="000000"/>
          <w:sz w:val="28"/>
        </w:rPr>
        <w:t>Market Segmentation</w:t>
      </w:r>
      <w:bookmarkEnd w:id="3510"/>
    </w:p>
    <w:p>
      <w:bookmarkStart w:id="3511" w:name="blkp41-r26"/>
      <w:r>
        <w:rPr>
          <w:rFonts w:ascii="CairoFont-418-1" w:hAnsi="CairoFont-418-1" w:eastAsia="CairoFont-418-1" w:cs="CairoFont-418-1"/>
          <w:b w:val="0"/>
          <w:color w:val="000000"/>
          <w:sz w:val="28"/>
        </w:rPr>
        <w:t>Source</w:t>
      </w:r>
      <w:bookmarkEnd w:id="3511"/>
    </w:p>
    <w:p>
      <w:bookmarkStart w:id="3512" w:name="blkp41-r27"/>
      <w:r>
        <w:rPr>
          <w:rFonts w:ascii="Haansoft-Dotum" w:hAnsi="Haansoft-Dotum" w:eastAsia="Haansoft-Dotum" w:cs="Haansoft-Dotum"/>
          <w:b w:val="0"/>
          <w:color w:val="000000"/>
          <w:sz w:val="28"/>
        </w:rPr>
        <w:t>Grand View</w:t>
        <w:br/>
        <w:t>Research 2024</w:t>
        <w:br/>
        <w:t>MarketsandMarkets</w:t>
        <w:br/>
        <w:t>2024</w:t>
      </w:r>
      <w:bookmarkEnd w:id="3512"/>
    </w:p>
    <w:p>
      <w:bookmarkStart w:id="3513" w:name="blkp41-r28"/>
      <w:r>
        <w:rPr>
          <w:rFonts w:ascii="Haansoft-Dotum" w:hAnsi="Haansoft-Dotum" w:eastAsia="Haansoft-Dotum" w:cs="Haansoft-Dotum"/>
          <w:b w:val="0"/>
          <w:color w:val="000000"/>
          <w:sz w:val="28"/>
        </w:rPr>
        <w:t>Global AI Translation Market</w:t>
      </w:r>
      <w:bookmarkEnd w:id="3513"/>
    </w:p>
    <w:p>
      <w:bookmarkStart w:id="3514" w:name="blkp41-r29"/>
      <w:r>
        <w:rPr>
          <w:rFonts w:ascii="Haansoft-Dotum" w:hAnsi="Haansoft-Dotum" w:eastAsia="Haansoft-Dotum" w:cs="Haansoft-Dotum"/>
          <w:b w:val="0"/>
          <w:color w:val="000000"/>
          <w:sz w:val="28"/>
        </w:rPr>
        <w:t>1.8 billion dollars</w:t>
      </w:r>
      <w:bookmarkEnd w:id="3514"/>
    </w:p>
    <w:p>
      <w:bookmarkStart w:id="3515" w:name="blkp41-r30"/>
      <w:r>
        <w:rPr>
          <w:rFonts w:ascii="Haansoft-Dotum" w:hAnsi="Haansoft-Dotum" w:eastAsia="Haansoft-Dotum" w:cs="Haansoft-Dotum"/>
          <w:b w:val="0"/>
          <w:color w:val="000000"/>
          <w:sz w:val="28"/>
        </w:rPr>
        <w:t>3.5 billion dollars</w:t>
      </w:r>
      <w:bookmarkEnd w:id="3515"/>
    </w:p>
    <w:p>
      <w:bookmarkStart w:id="3516" w:name="blkp41-r31"/>
      <w:r>
        <w:rPr>
          <w:rFonts w:ascii="Haansoft-Dotum" w:hAnsi="Haansoft-Dotum" w:eastAsia="Haansoft-Dotum" w:cs="Haansoft-Dotum"/>
          <w:b w:val="0"/>
          <w:color w:val="000000"/>
          <w:sz w:val="28"/>
        </w:rPr>
        <w:t>7 billion dollars</w:t>
      </w:r>
      <w:bookmarkEnd w:id="3516"/>
    </w:p>
    <w:p>
      <w:bookmarkStart w:id="3517" w:name="blkp41-r32"/>
      <w:r>
        <w:rPr>
          <w:rFonts w:ascii="Haansoft-Dotum" w:hAnsi="Haansoft-Dotum" w:eastAsia="Haansoft-Dotum" w:cs="Haansoft-Dotum"/>
          <w:b w:val="0"/>
          <w:color w:val="000000"/>
          <w:sz w:val="28"/>
        </w:rPr>
        <w:t>30%+</w:t>
      </w:r>
      <w:bookmarkEnd w:id="3517"/>
    </w:p>
    <w:p>
      <w:bookmarkStart w:id="3518" w:name="blkp41-r33"/>
      <w:r>
        <w:rPr>
          <w:rFonts w:ascii="Haansoft-Dotum" w:hAnsi="Haansoft-Dotum" w:eastAsia="Haansoft-Dotum" w:cs="Haansoft-Dotum"/>
          <w:b w:val="0"/>
          <w:color w:val="000000"/>
          <w:sz w:val="28"/>
        </w:rPr>
        <w:t>Global Real-time Interpretation</w:t>
        <w:br/>
        <w:t>Market</w:t>
      </w:r>
      <w:bookmarkEnd w:id="3518"/>
    </w:p>
    <w:p>
      <w:bookmarkStart w:id="3519" w:name="blkp41-r34"/>
      <w:r>
        <w:rPr>
          <w:rFonts w:ascii="Haansoft-Dotum" w:hAnsi="Haansoft-Dotum" w:eastAsia="Haansoft-Dotum" w:cs="Haansoft-Dotum"/>
          <w:b w:val="0"/>
          <w:color w:val="000000"/>
          <w:sz w:val="28"/>
        </w:rPr>
        <w:t>500 million dollars</w:t>
      </w:r>
      <w:bookmarkEnd w:id="3519"/>
    </w:p>
    <w:p>
      <w:bookmarkStart w:id="3520" w:name="blkp41-r35"/>
      <w:r>
        <w:rPr>
          <w:rFonts w:ascii="Haansoft-Dotum" w:hAnsi="Haansoft-Dotum" w:eastAsia="Haansoft-Dotum" w:cs="Haansoft-Dotum"/>
          <w:b w:val="0"/>
          <w:color w:val="000000"/>
          <w:sz w:val="28"/>
        </w:rPr>
        <w:t>1.2 billion dollars</w:t>
      </w:r>
      <w:bookmarkEnd w:id="3520"/>
    </w:p>
    <w:p>
      <w:bookmarkStart w:id="3521" w:name="blkp41-r36"/>
      <w:r>
        <w:rPr>
          <w:rFonts w:ascii="Haansoft-Dotum" w:hAnsi="Haansoft-Dotum" w:eastAsia="Haansoft-Dotum" w:cs="Haansoft-Dotum"/>
          <w:b w:val="0"/>
          <w:color w:val="000000"/>
          <w:sz w:val="28"/>
        </w:rPr>
        <w:t>2.8 billion dollars</w:t>
      </w:r>
      <w:bookmarkEnd w:id="3521"/>
    </w:p>
    <w:p>
      <w:bookmarkStart w:id="3522" w:name="blkp41-r37"/>
      <w:r>
        <w:rPr>
          <w:rFonts w:ascii="Haansoft-Dotum" w:hAnsi="Haansoft-Dotum" w:eastAsia="Haansoft-Dotum" w:cs="Haansoft-Dotum"/>
          <w:b w:val="0"/>
          <w:color w:val="000000"/>
          <w:sz w:val="28"/>
        </w:rPr>
        <w:t>33%+</w:t>
      </w:r>
      <w:bookmarkEnd w:id="3522"/>
    </w:p>
    <w:p>
      <w:bookmarkStart w:id="3523" w:name="blkp41-r38"/>
      <w:r>
        <w:rPr>
          <w:rFonts w:ascii="Haansoft-Dotum" w:hAnsi="Haansoft-Dotum" w:eastAsia="Haansoft-Dotum" w:cs="Haansoft-Dotum"/>
          <w:b w:val="0"/>
          <w:color w:val="000000"/>
          <w:sz w:val="28"/>
        </w:rPr>
        <w:t>Domestic AI Translation</w:t>
        <w:br/>
        <w:t>Market</w:t>
      </w:r>
      <w:bookmarkEnd w:id="3523"/>
    </w:p>
    <w:p>
      <w:bookmarkStart w:id="3524" w:name="blkp41-r39"/>
      <w:r>
        <w:rPr>
          <w:rFonts w:ascii="Haansoft-Dotum" w:hAnsi="Haansoft-Dotum" w:eastAsia="Haansoft-Dotum" w:cs="Haansoft-Dotum"/>
          <w:b w:val="0"/>
          <w:color w:val="000000"/>
          <w:sz w:val="28"/>
        </w:rPr>
        <w:t>120 billion won</w:t>
      </w:r>
      <w:bookmarkEnd w:id="3524"/>
    </w:p>
    <w:p>
      <w:bookmarkStart w:id="3525" w:name="blkp41-r40"/>
      <w:r>
        <w:rPr>
          <w:rFonts w:ascii="Haansoft-Dotum" w:hAnsi="Haansoft-Dotum" w:eastAsia="Haansoft-Dotum" w:cs="Haansoft-Dotum"/>
          <w:b w:val="0"/>
          <w:color w:val="000000"/>
          <w:sz w:val="28"/>
        </w:rPr>
        <w:t>280 billion won</w:t>
      </w:r>
      <w:bookmarkEnd w:id="3525"/>
    </w:p>
    <w:p>
      <w:bookmarkStart w:id="3526" w:name="blkp41-r41"/>
      <w:r>
        <w:rPr>
          <w:rFonts w:ascii="Haansoft-Dotum" w:hAnsi="Haansoft-Dotum" w:eastAsia="Haansoft-Dotum" w:cs="Haansoft-Dotum"/>
          <w:b w:val="0"/>
          <w:color w:val="000000"/>
          <w:sz w:val="28"/>
        </w:rPr>
        <w:t>650 billion won</w:t>
      </w:r>
      <w:bookmarkEnd w:id="3526"/>
    </w:p>
    <w:p>
      <w:bookmarkStart w:id="3527" w:name="blkp41-r42"/>
      <w:r>
        <w:rPr>
          <w:rFonts w:ascii="Haansoft-Dotum" w:hAnsi="Haansoft-Dotum" w:eastAsia="Haansoft-Dotum" w:cs="Haansoft-Dotum"/>
          <w:b w:val="0"/>
          <w:color w:val="000000"/>
          <w:sz w:val="28"/>
        </w:rPr>
        <w:t>32%+</w:t>
      </w:r>
      <w:bookmarkEnd w:id="3527"/>
    </w:p>
    <w:p>
      <w:bookmarkStart w:id="3528" w:name="blkp41-r43"/>
      <w:r>
        <w:rPr>
          <w:rFonts w:ascii="Haansoft-Dotum" w:hAnsi="Haansoft-Dotum" w:eastAsia="Haansoft-Dotum" w:cs="Haansoft-Dotum"/>
          <w:b w:val="0"/>
          <w:color w:val="000000"/>
          <w:sz w:val="28"/>
        </w:rPr>
        <w:t>KISTI·IITP estimation</w:t>
      </w:r>
      <w:bookmarkEnd w:id="3528"/>
    </w:p>
    <w:p>
      <w:bookmarkStart w:id="3529" w:name="blkp41-r44"/>
      <w:r>
        <w:rPr>
          <w:rFonts w:ascii="Haansoft-Dotum" w:hAnsi="Haansoft-Dotum" w:eastAsia="Haansoft-Dotum" w:cs="Haansoft-Dotum"/>
          <w:b w:val="0"/>
          <w:color w:val="000000"/>
          <w:sz w:val="28"/>
        </w:rPr>
        <w:t>KOTRA Export Enterprise DB</w:t>
      </w:r>
      <w:bookmarkEnd w:id="3529"/>
    </w:p>
    <w:p>
      <w:bookmarkStart w:id="3530" w:name="blkp41-r45"/>
      <w:r>
        <w:rPr>
          <w:rFonts w:ascii="Haansoft-Dotum" w:hAnsi="Haansoft-Dotum" w:eastAsia="Haansoft-Dotum" w:cs="Haansoft-Dotum"/>
          <w:b w:val="0"/>
          <w:color w:val="000000"/>
          <w:sz w:val="28"/>
        </w:rPr>
        <w:t>Number of Domestic Export</w:t>
        <w:br/>
        <w:t>SMEs (Potential Clients)</w:t>
      </w:r>
      <w:bookmarkEnd w:id="3530"/>
    </w:p>
    <w:p>
      <w:bookmarkStart w:id="3531" w:name="blkp41-r46"/>
      <w:r>
        <w:rPr>
          <w:rFonts w:ascii="Haansoft-Dotum" w:hAnsi="Haansoft-Dotum" w:eastAsia="Haansoft-Dotum" w:cs="Haansoft-Dotum"/>
          <w:b w:val="0"/>
          <w:color w:val="000000"/>
          <w:sz w:val="28"/>
        </w:rPr>
        <w:t>About 100,000 companies</w:t>
      </w:r>
      <w:bookmarkEnd w:id="3531"/>
    </w:p>
    <w:p>
      <w:bookmarkStart w:id="3532" w:name="blkp41-r47"/>
      <w:r>
        <w:rPr>
          <w:rFonts w:ascii="Haansoft-Dotum" w:hAnsi="Haansoft-Dotum" w:eastAsia="Haansoft-Dotum" w:cs="Haansoft-Dotum"/>
          <w:b w:val="0"/>
          <w:color w:val="000000"/>
          <w:sz w:val="28"/>
        </w:rPr>
        <w:t>-</w:t>
      </w:r>
      <w:bookmarkEnd w:id="3532"/>
    </w:p>
    <w:p>
      <w:bookmarkStart w:id="3533" w:name="blkp41-r48"/>
      <w:r>
        <w:rPr>
          <w:rFonts w:ascii="Haansoft-Dotum" w:hAnsi="Haansoft-Dotum" w:eastAsia="Haansoft-Dotum" w:cs="Haansoft-Dotum"/>
          <w:b w:val="0"/>
          <w:color w:val="000000"/>
          <w:sz w:val="28"/>
        </w:rPr>
        <w:t>-</w:t>
      </w:r>
      <w:bookmarkEnd w:id="3533"/>
    </w:p>
    <w:p>
      <w:bookmarkStart w:id="3534" w:name="blkp41-r49"/>
      <w:r>
        <w:rPr>
          <w:rFonts w:ascii="Haansoft-Dotum" w:hAnsi="Haansoft-Dotum" w:eastAsia="Haansoft-Dotum" w:cs="Haansoft-Dotum"/>
          <w:b w:val="0"/>
          <w:color w:val="000000"/>
          <w:sz w:val="28"/>
        </w:rPr>
        <w:t>-</w:t>
      </w:r>
      <w:bookmarkEnd w:id="3534"/>
    </w:p>
    <w:p>
      <w:bookmarkStart w:id="3535" w:name="blkp41-r50"/>
      <w:r>
        <w:rPr>
          <w:rFonts w:ascii="Haansoft-Batang" w:hAnsi="Haansoft-Batang" w:eastAsia="Haansoft-Batang" w:cs="Haansoft-Batang"/>
          <w:b w:val="0"/>
          <w:color w:val="000000"/>
          <w:sz w:val="28"/>
        </w:rPr>
        <w:t>→ The global AI translation and interpretation market is experiencing ultra-rapid growth with CAGR of 30%+, while the domestic market is expected to reach 650 billion won by 2030. A 1% market share (1,000 companies) among the potential 100,000 clients can achieve annual revenue of 22 billion won</w:t>
      </w:r>
      <w:bookmarkEnd w:id="3535"/>
    </w:p>
    <w:p>
      <w:bookmarkStart w:id="3536" w:name="blkp41-r51"/>
      <w:r>
        <w:rPr>
          <w:rFonts w:ascii="Haansoft-Batang" w:hAnsi="Haansoft-Batang" w:eastAsia="Haansoft-Batang" w:cs="Haansoft-Batang"/>
          <w:b w:val="0"/>
          <w:color w:val="000000"/>
          <w:sz w:val="28"/>
        </w:rPr>
        <w:t>(2) Market Entry Feasibility — Basis for Competitive Advantage</w:t>
      </w:r>
      <w:bookmarkEnd w:id="3536"/>
    </w:p>
    <w:p>
      <w:bookmarkStart w:id="3537" w:name="blkp41-r52"/>
      <w:r>
        <w:rPr>
          <w:rFonts w:ascii="CairoFont-419-1" w:hAnsi="CairoFont-419-1" w:eastAsia="CairoFont-419-1" w:cs="CairoFont-419-1"/>
          <w:b w:val="0"/>
          <w:color w:val="000000"/>
          <w:sz w:val="28"/>
        </w:rPr>
        <w:t>Basis for Entry</w:t>
      </w:r>
      <w:bookmarkEnd w:id="3537"/>
    </w:p>
    <w:p>
      <w:bookmarkStart w:id="3538" w:name="blkp41-r53"/>
      <w:r>
        <w:rPr>
          <w:rFonts w:ascii="CairoFont-420-1" w:hAnsi="CairoFont-420-1" w:eastAsia="CairoFont-420-1" w:cs="CairoFont-420-1"/>
          <w:b w:val="0"/>
          <w:color w:val="000000"/>
          <w:sz w:val="28"/>
        </w:rPr>
        <w:t>Specific Details</w:t>
      </w:r>
      <w:bookmarkEnd w:id="3538"/>
    </w:p>
    <w:p>
      <w:bookmarkStart w:id="3539" w:name="blkp41-r54"/>
      <w:r>
        <w:rPr>
          <w:rFonts w:ascii="CairoFont-421-1" w:hAnsi="CairoFont-421-1" w:eastAsia="CairoFont-421-1" w:cs="CairoFont-421-1"/>
          <w:b w:val="0"/>
          <w:color w:val="000000"/>
          <w:sz w:val="28"/>
        </w:rPr>
        <w:t>Level of Advantage Compared to Competitors</w:t>
      </w:r>
      <w:bookmarkEnd w:id="3539"/>
    </w:p>
    <w:p>
      <w:bookmarkStart w:id="3540" w:name="blkp41-r55"/>
      <w:r>
        <w:rPr>
          <w:rFonts w:ascii="Haansoft-Dotum" w:hAnsi="Haansoft-Dotum" w:eastAsia="Haansoft-Dotum" w:cs="Haansoft-Dotum"/>
          <w:b w:val="0"/>
          <w:color w:val="000000"/>
          <w:sz w:val="28"/>
        </w:rPr>
        <w:t>DeepL·Google: No business-specific corpora. Domestic competitors:</w:t>
        <w:br/>
        <w:t>No regulated corpora. → 1~2 years of</w:t>
        <w:br/>
        <w:t>entry barriers</w:t>
      </w:r>
      <w:bookmarkEnd w:id="3540"/>
    </w:p>
    <w:p>
      <w:bookmarkStart w:id="3541" w:name="blkp41-r56"/>
      <w:r>
        <w:rPr>
          <w:rFonts w:ascii="Haansoft-Dotum" w:hAnsi="Haansoft-Dotum" w:eastAsia="Haansoft-Dotum" w:cs="Haansoft-Dotum"/>
          <w:b w:val="0"/>
          <w:color w:val="000000"/>
          <w:sz w:val="28"/>
        </w:rPr>
        <w:t>Monopoly Data Asset</w:t>
      </w:r>
      <w:bookmarkEnd w:id="3541"/>
    </w:p>
    <w:p>
      <w:bookmarkStart w:id="3542" w:name="blkp41-r57"/>
      <w:r>
        <w:rPr>
          <w:rFonts w:ascii="Haansoft-Dotum" w:hAnsi="Haansoft-Dotum" w:eastAsia="Haansoft-Dotum" w:cs="Haansoft-Dotum"/>
          <w:b w:val="0"/>
          <w:color w:val="000000"/>
          <w:sz w:val="28"/>
        </w:rPr>
        <w:t>110 million+ parallel corpora in Stunning Box (50 million+ regulated</w:t>
        <w:br/>
        <w:t>60 million business). Impossible for competitors to replicate the</w:t>
        <w:br/>
        <w:t>exclusive data and professional translation asset accumulated over 15 years in a short time</w:t>
      </w:r>
      <w:bookmarkEnd w:id="3542"/>
    </w:p>
    <w:p>
      <w:bookmarkStart w:id="3543" w:name="blkp41-r58"/>
      <w:r>
        <w:rPr>
          <w:rFonts w:ascii="Haansoft-Dotum" w:hAnsi="Haansoft-Dotum" w:eastAsia="Haansoft-Dotum" w:cs="Haansoft-Dotum"/>
          <w:b w:val="0"/>
          <w:color w:val="000000"/>
          <w:sz w:val="28"/>
        </w:rPr>
        <w:t>E2E Technology Preemption</w:t>
      </w:r>
      <w:bookmarkEnd w:id="3543"/>
    </w:p>
    <w:p>
      <w:bookmarkStart w:id="3544" w:name="blkp41-r59"/>
      <w:r>
        <w:rPr>
          <w:rFonts w:ascii="Haansoft-Dotum" w:hAnsi="Haansoft-Dotum" w:eastAsia="Haansoft-Dotum" w:cs="Haansoft-Dotum"/>
          <w:b w:val="0"/>
          <w:color w:val="000000"/>
          <w:sz w:val="28"/>
        </w:rPr>
        <w:t>Based on InfiniSST, E2E real-time interpretation (within 2 seconds)</w:t>
        <w:br/>
        <w:t>has no domestic commercialization examples. Existing</w:t>
      </w:r>
      <w:bookmarkEnd w:id="3544"/>
    </w:p>
    <w:p>
      <w:bookmarkStart w:id="3545" w:name="blkp41-r60"/>
      <w:r>
        <w:rPr>
          <w:rFonts w:ascii="Haansoft-Dotum" w:hAnsi="Haansoft-Dotum" w:eastAsia="Haansoft-Dotum" w:cs="Haansoft-Dotum"/>
          <w:b w:val="0"/>
          <w:color w:val="000000"/>
          <w:sz w:val="28"/>
        </w:rPr>
        <w:t>No domestic competitors (Blue Ocean).</w:t>
        <w:br/>
        <w:t>Google S2ST does not support Korean.</w:t>
      </w:r>
      <w:bookmarkEnd w:id="3545"/>
    </w:p>
    <w:p>
      <w:bookmarkStart w:id="3546" w:name="blkp41-r61"/>
      <w:r>
        <w:rPr>
          <w:rFonts w:ascii="Gulim" w:hAnsi="Gulim" w:eastAsia="Gulim" w:cs="Gulim"/>
          <w:b w:val="0"/>
          <w:color w:val="000000"/>
          <w:sz w:val="28"/>
        </w:rPr>
        <w:t>- 41 -</w:t>
      </w:r>
      <w:bookmarkEnd w:id="3546"/>
    </w:p>
    <w:p>
      <w:bookmarkStart w:id="3547" w:name="blkp42-r0"/>
      <w:r>
        <w:rPr>
          <w:rFonts w:ascii="Haansoft-Dotum" w:hAnsi="Haansoft-Dotum" w:eastAsia="Haansoft-Dotum" w:cs="Haansoft-Dotum"/>
          <w:b w:val="0"/>
          <w:color w:val="000000"/>
          <w:sz w:val="28"/>
        </w:rPr>
        <w:t>Fundamental quality superiority over Cascade (STT→MT→TTS)</w:t>
      </w:r>
      <w:bookmarkEnd w:id="3547"/>
    </w:p>
    <w:p>
      <w:bookmarkStart w:id="3548" w:name="blkp42-r1"/>
      <w:r>
        <w:rPr>
          <w:rFonts w:ascii="Haansoft-Dotum" w:hAnsi="Haansoft-Dotum" w:eastAsia="Haansoft-Dotum" w:cs="Haansoft-Dotum"/>
          <w:b w:val="0"/>
          <w:color w:val="000000"/>
          <w:sz w:val="28"/>
        </w:rPr>
        <w:t>→ Technological lead for at least 1 year</w:t>
      </w:r>
      <w:bookmarkEnd w:id="3548"/>
    </w:p>
    <w:p>
      <w:bookmarkStart w:id="3549" w:name="blkp42-r2"/>
      <w:r>
        <w:rPr>
          <w:rFonts w:ascii="Haansoft-Dotum" w:hAnsi="Haansoft-Dotum" w:eastAsia="Haansoft-Dotum" w:cs="Haansoft-Dotum"/>
          <w:b w:val="0"/>
          <w:color w:val="000000"/>
          <w:sz w:val="28"/>
        </w:rPr>
        <w:t>Startup competitors: Lack of SaaS operational performance, unverified stability. → Overwhelming enterprise credibility</w:t>
      </w:r>
      <w:bookmarkEnd w:id="3549"/>
    </w:p>
    <w:p>
      <w:bookmarkStart w:id="3550" w:name="blkp42-r3"/>
      <w:r>
        <w:rPr>
          <w:rFonts w:ascii="Haansoft-Dotum" w:hAnsi="Haansoft-Dotum" w:eastAsia="Haansoft-Dotum" w:cs="Haansoft-Dotum"/>
          <w:b w:val="0"/>
          <w:color w:val="000000"/>
          <w:sz w:val="28"/>
        </w:rPr>
        <w:t>PCN with 25 years in IT services (Revenue 27 billion KRW, 170 employees).</w:t>
        <w:br/>
        <w:t>110 billion KRW court SI order. Operating the Oz-i AI platform in a commercial setting. Holds GS-certified API platform.</w:t>
      </w:r>
      <w:bookmarkEnd w:id="3550"/>
    </w:p>
    <w:p>
      <w:bookmarkStart w:id="3551" w:name="blkp42-r4"/>
      <w:r>
        <w:rPr>
          <w:rFonts w:ascii="Haansoft-Dotum" w:hAnsi="Haansoft-Dotum" w:eastAsia="Haansoft-Dotum" w:cs="Haansoft-Dotum"/>
          <w:b w:val="0"/>
          <w:color w:val="000000"/>
          <w:sz w:val="28"/>
        </w:rPr>
        <w:t>Verified SaaS infrastructure</w:t>
      </w:r>
      <w:bookmarkEnd w:id="3551"/>
    </w:p>
    <w:p>
      <w:bookmarkStart w:id="3552" w:name="blkp42-r5"/>
      <w:r>
        <w:rPr>
          <w:rFonts w:ascii="Haansoft-Dotum" w:hAnsi="Haansoft-Dotum" w:eastAsia="Haansoft-Dotum" w:cs="Haansoft-Dotum"/>
          <w:b w:val="0"/>
          <w:color w:val="000000"/>
          <w:sz w:val="28"/>
        </w:rPr>
        <w:t>Minimization of initial customer acquisition cost (CAC). Possible to bring in 50 companies+ annually through government channels for free → Basis for break-even point (BEP) in 2nd year</w:t>
      </w:r>
      <w:bookmarkEnd w:id="3552"/>
    </w:p>
    <w:p>
      <w:bookmarkStart w:id="3553" w:name="blkp42-r6"/>
      <w:r>
        <w:rPr>
          <w:rFonts w:ascii="Haansoft-Dotum" w:hAnsi="Haansoft-Dotum" w:eastAsia="Haansoft-Dotum" w:cs="Haansoft-Dotum"/>
          <w:b w:val="0"/>
          <w:color w:val="000000"/>
          <w:sz w:val="28"/>
        </w:rPr>
        <w:t>AI voucher (up to 40 million KRW/company free) + KOTRA 20 overseas trade centers + Trade Association + 62 Export Support Centers. Secured references from 3 client companies</w:t>
      </w:r>
      <w:bookmarkEnd w:id="3553"/>
    </w:p>
    <w:p>
      <w:bookmarkStart w:id="3554" w:name="blkp42-r7"/>
      <w:r>
        <w:rPr>
          <w:rFonts w:ascii="Haansoft-Dotum" w:hAnsi="Haansoft-Dotum" w:eastAsia="Haansoft-Dotum" w:cs="Haansoft-Dotum"/>
          <w:b w:val="0"/>
          <w:color w:val="000000"/>
          <w:sz w:val="28"/>
        </w:rPr>
        <w:t>Securing government channels</w:t>
      </w:r>
      <w:bookmarkEnd w:id="3554"/>
    </w:p>
    <w:p>
      <w:bookmarkStart w:id="3555" w:name="blkp42-r8"/>
      <w:r>
        <w:rPr>
          <w:rFonts w:ascii="Haansoft-Batang" w:hAnsi="Haansoft-Batang" w:eastAsia="Haansoft-Batang" w:cs="Haansoft-Batang"/>
          <w:b w:val="0"/>
          <w:color w:val="000000"/>
          <w:sz w:val="28"/>
        </w:rPr>
        <w:t>(3) Projected Revenue and Job Creation</w:t>
      </w:r>
      <w:bookmarkEnd w:id="3555"/>
    </w:p>
    <w:p>
      <w:bookmarkStart w:id="3556" w:name="blkp42-r9"/>
      <w:r>
        <w:rPr>
          <w:rFonts w:ascii="CairoFont-422-1" w:hAnsi="CairoFont-422-1" w:eastAsia="CairoFont-422-1" w:cs="CairoFont-422-1"/>
          <w:b w:val="0"/>
          <w:color w:val="000000"/>
          <w:sz w:val="28"/>
        </w:rPr>
        <w:t>Classification</w:t>
      </w:r>
      <w:bookmarkEnd w:id="3556"/>
    </w:p>
    <w:p>
      <w:bookmarkStart w:id="3557" w:name="blkp42-r10"/>
      <w:r>
        <w:rPr>
          <w:rFonts w:ascii="CairoFont-423-1" w:hAnsi="CairoFont-423-1" w:eastAsia="CairoFont-423-1" w:cs="CairoFont-423-1"/>
          <w:b w:val="0"/>
          <w:color w:val="000000"/>
          <w:sz w:val="28"/>
        </w:rPr>
        <w:t>'28 (1st Year)</w:t>
      </w:r>
      <w:bookmarkEnd w:id="3557"/>
    </w:p>
    <w:p>
      <w:bookmarkStart w:id="3558" w:name="blkp42-r11"/>
      <w:r>
        <w:rPr>
          <w:rFonts w:ascii="CairoFont-424-1" w:hAnsi="CairoFont-424-1" w:eastAsia="CairoFont-424-1" w:cs="CairoFont-424-1"/>
          <w:b w:val="0"/>
          <w:color w:val="000000"/>
          <w:sz w:val="28"/>
        </w:rPr>
        <w:t>'29 (2nd Year)</w:t>
      </w:r>
      <w:bookmarkEnd w:id="3558"/>
    </w:p>
    <w:p>
      <w:bookmarkStart w:id="3559" w:name="blkp42-r12"/>
      <w:r>
        <w:rPr>
          <w:rFonts w:ascii="CairoFont-425-1" w:hAnsi="CairoFont-425-1" w:eastAsia="CairoFont-425-1" w:cs="CairoFont-425-1"/>
          <w:b w:val="0"/>
          <w:color w:val="000000"/>
          <w:sz w:val="28"/>
        </w:rPr>
        <w:t>'30 (3rd Year)</w:t>
      </w:r>
      <w:bookmarkEnd w:id="3559"/>
    </w:p>
    <w:p>
      <w:bookmarkStart w:id="3560" w:name="blkp42-r13"/>
      <w:r>
        <w:rPr>
          <w:rFonts w:ascii="CairoFont-426-1" w:hAnsi="CairoFont-426-1" w:eastAsia="CairoFont-426-1" w:cs="CairoFont-426-1"/>
          <w:b w:val="0"/>
          <w:color w:val="000000"/>
          <w:sz w:val="28"/>
        </w:rPr>
        <w:t>'31 (4th Year)</w:t>
      </w:r>
      <w:bookmarkEnd w:id="3560"/>
    </w:p>
    <w:p>
      <w:bookmarkStart w:id="3561" w:name="blkp42-r14"/>
      <w:r>
        <w:rPr>
          <w:rFonts w:ascii="CairoFont-427-1" w:hAnsi="CairoFont-427-1" w:eastAsia="CairoFont-427-1" w:cs="CairoFont-427-1"/>
          <w:b w:val="0"/>
          <w:color w:val="000000"/>
          <w:sz w:val="28"/>
        </w:rPr>
        <w:t>'32 (5th Year)</w:t>
      </w:r>
      <w:bookmarkEnd w:id="3561"/>
    </w:p>
    <w:p>
      <w:bookmarkStart w:id="3562" w:name="blkp42-r15"/>
      <w:r>
        <w:rPr>
          <w:rFonts w:ascii="Haansoft-Dotum" w:hAnsi="Haansoft-Dotum" w:eastAsia="Haansoft-Dotum" w:cs="Haansoft-Dotum"/>
          <w:b w:val="0"/>
          <w:color w:val="000000"/>
          <w:sz w:val="28"/>
        </w:rPr>
        <w:t>Domestic sales 12 billion KRW</w:t>
        <w:br/>
        <w:t>Export sales (API·Overseas</w:t>
        <w:br/>
        <w:t>SaaS) 10 billion KRW</w:t>
        <w:br/>
        <w:t>Total sales 22 billion KRW</w:t>
        <w:br/>
        <w:t>Operating profit 7.7 billion KRW (35%)</w:t>
        <w:br/>
        <w:t>Accumulated subscribed companies 1,000+</w:t>
        <w:br/>
        <w:t>Accumulated employment (direct) 51 people</w:t>
        <w:br/>
        <w:t>5-year accumulated sales 68 billion KRW</w:t>
      </w:r>
      <w:bookmarkEnd w:id="3562"/>
    </w:p>
    <w:p>
      <w:bookmarkStart w:id="3563" w:name="blkp42-r16"/>
      <w:r>
        <w:rPr>
          <w:rFonts w:ascii="Haansoft-Dotum" w:hAnsi="Haansoft-Dotum" w:eastAsia="Haansoft-Dotum" w:cs="Haansoft-Dotum"/>
          <w:b w:val="0"/>
          <w:color w:val="000000"/>
          <w:sz w:val="28"/>
        </w:rPr>
        <w:t>4 billion KRW</w:t>
      </w:r>
      <w:bookmarkEnd w:id="3563"/>
    </w:p>
    <w:p>
      <w:bookmarkStart w:id="3564" w:name="blkp42-r17"/>
      <w:r>
        <w:rPr>
          <w:rFonts w:ascii="Haansoft-Dotum" w:hAnsi="Haansoft-Dotum" w:eastAsia="Haansoft-Dotum" w:cs="Haansoft-Dotum"/>
          <w:b w:val="0"/>
          <w:color w:val="000000"/>
          <w:sz w:val="28"/>
        </w:rPr>
        <w:t>6 billion</w:t>
      </w:r>
      <w:bookmarkEnd w:id="3564"/>
    </w:p>
    <w:p>
      <w:bookmarkStart w:id="3565" w:name="blkp42-r18"/>
      <w:r>
        <w:rPr>
          <w:rFonts w:ascii="Haansoft-Dotum" w:hAnsi="Haansoft-Dotum" w:eastAsia="Haansoft-Dotum" w:cs="Haansoft-Dotum"/>
          <w:b w:val="0"/>
          <w:color w:val="000000"/>
          <w:sz w:val="28"/>
        </w:rPr>
        <w:t>8 billion KRW</w:t>
      </w:r>
      <w:bookmarkEnd w:id="3565"/>
    </w:p>
    <w:p>
      <w:bookmarkStart w:id="3566" w:name="blkp42-r19"/>
      <w:r>
        <w:rPr>
          <w:rFonts w:ascii="Haansoft-Dotum" w:hAnsi="Haansoft-Dotum" w:eastAsia="Haansoft-Dotum" w:cs="Haansoft-Dotum"/>
          <w:b w:val="0"/>
          <w:color w:val="000000"/>
          <w:sz w:val="28"/>
        </w:rPr>
        <w:t>10 billion KRW</w:t>
      </w:r>
      <w:bookmarkEnd w:id="3566"/>
    </w:p>
    <w:p>
      <w:bookmarkStart w:id="3567" w:name="blkp42-r20"/>
      <w:r>
        <w:rPr>
          <w:rFonts w:ascii="Haansoft-Dotum" w:hAnsi="Haansoft-Dotum" w:eastAsia="Haansoft-Dotum" w:cs="Haansoft-Dotum"/>
          <w:b w:val="0"/>
          <w:color w:val="000000"/>
          <w:sz w:val="28"/>
        </w:rPr>
        <w:t>2 billion KRW</w:t>
      </w:r>
      <w:bookmarkEnd w:id="3567"/>
    </w:p>
    <w:p>
      <w:bookmarkStart w:id="3568" w:name="blkp42-r21"/>
      <w:r>
        <w:rPr>
          <w:rFonts w:ascii="Haansoft-Dotum" w:hAnsi="Haansoft-Dotum" w:eastAsia="Haansoft-Dotum" w:cs="Haansoft-Dotum"/>
          <w:b w:val="0"/>
          <w:color w:val="000000"/>
          <w:sz w:val="28"/>
        </w:rPr>
        <w:t>3 billion KRW</w:t>
      </w:r>
      <w:bookmarkEnd w:id="3568"/>
    </w:p>
    <w:p>
      <w:bookmarkStart w:id="3569" w:name="blkp42-r22"/>
      <w:r>
        <w:rPr>
          <w:rFonts w:ascii="Haansoft-Dotum" w:hAnsi="Haansoft-Dotum" w:eastAsia="Haansoft-Dotum" w:cs="Haansoft-Dotum"/>
          <w:b w:val="0"/>
          <w:color w:val="000000"/>
          <w:sz w:val="28"/>
        </w:rPr>
        <w:t>5 billion KRW</w:t>
      </w:r>
      <w:bookmarkEnd w:id="3569"/>
    </w:p>
    <w:p>
      <w:bookmarkStart w:id="3570" w:name="blkp42-r23"/>
      <w:r>
        <w:rPr>
          <w:rFonts w:ascii="Haansoft-Dotum" w:hAnsi="Haansoft-Dotum" w:eastAsia="Haansoft-Dotum" w:cs="Haansoft-Dotum"/>
          <w:b w:val="0"/>
          <w:color w:val="000000"/>
          <w:sz w:val="28"/>
        </w:rPr>
        <w:t>8 billion KRW</w:t>
      </w:r>
      <w:bookmarkEnd w:id="3570"/>
    </w:p>
    <w:p>
      <w:bookmarkStart w:id="3571" w:name="blkp42-r24"/>
      <w:r>
        <w:rPr>
          <w:rFonts w:ascii="Haansoft-Dotum" w:hAnsi="Haansoft-Dotum" w:eastAsia="Haansoft-Dotum" w:cs="Haansoft-Dotum"/>
          <w:b w:val="0"/>
          <w:color w:val="000000"/>
          <w:sz w:val="28"/>
        </w:rPr>
        <w:t>6 billion</w:t>
      </w:r>
      <w:bookmarkEnd w:id="3571"/>
    </w:p>
    <w:p>
      <w:bookmarkStart w:id="3572" w:name="blkp42-r25"/>
      <w:r>
        <w:rPr>
          <w:rFonts w:ascii="Haansoft-Dotum" w:hAnsi="Haansoft-Dotum" w:eastAsia="Haansoft-Dotum" w:cs="Haansoft-Dotum"/>
          <w:b w:val="0"/>
          <w:color w:val="000000"/>
          <w:sz w:val="28"/>
        </w:rPr>
        <w:t>9 billion KRW</w:t>
      </w:r>
      <w:bookmarkEnd w:id="3572"/>
    </w:p>
    <w:p>
      <w:bookmarkStart w:id="3573" w:name="blkp42-r26"/>
      <w:r>
        <w:rPr>
          <w:rFonts w:ascii="Haansoft-Dotum" w:hAnsi="Haansoft-Dotum" w:eastAsia="Haansoft-Dotum" w:cs="Haansoft-Dotum"/>
          <w:b w:val="0"/>
          <w:color w:val="000000"/>
          <w:sz w:val="28"/>
        </w:rPr>
        <w:t>13 billion</w:t>
      </w:r>
      <w:bookmarkEnd w:id="3573"/>
    </w:p>
    <w:p>
      <w:bookmarkStart w:id="3574" w:name="blkp42-r27"/>
      <w:r>
        <w:rPr>
          <w:rFonts w:ascii="Haansoft-Dotum" w:hAnsi="Haansoft-Dotum" w:eastAsia="Haansoft-Dotum" w:cs="Haansoft-Dotum"/>
          <w:b w:val="0"/>
          <w:color w:val="000000"/>
          <w:sz w:val="28"/>
        </w:rPr>
        <w:t>18 billion KRW</w:t>
      </w:r>
      <w:bookmarkEnd w:id="3574"/>
    </w:p>
    <w:p>
      <w:bookmarkStart w:id="3575" w:name="blkp42-r28"/>
      <w:r>
        <w:rPr>
          <w:rFonts w:ascii="Haansoft-Dotum" w:hAnsi="Haansoft-Dotum" w:eastAsia="Haansoft-Dotum" w:cs="Haansoft-Dotum"/>
          <w:b w:val="0"/>
          <w:color w:val="000000"/>
          <w:sz w:val="28"/>
        </w:rPr>
        <w:t>900 million KRW (15%)</w:t>
      </w:r>
      <w:bookmarkEnd w:id="3575"/>
    </w:p>
    <w:p>
      <w:bookmarkStart w:id="3576" w:name="blkp42-r29"/>
      <w:r>
        <w:rPr>
          <w:rFonts w:ascii="Haansoft-Dotum" w:hAnsi="Haansoft-Dotum" w:eastAsia="Haansoft-Dotum" w:cs="Haansoft-Dotum"/>
          <w:b w:val="0"/>
          <w:color w:val="000000"/>
          <w:sz w:val="28"/>
        </w:rPr>
        <w:t>2 billion KRW (22%)</w:t>
      </w:r>
      <w:bookmarkEnd w:id="3576"/>
    </w:p>
    <w:p>
      <w:bookmarkStart w:id="3577" w:name="blkp42-r30"/>
      <w:r>
        <w:rPr>
          <w:rFonts w:ascii="Haansoft-Dotum" w:hAnsi="Haansoft-Dotum" w:eastAsia="Haansoft-Dotum" w:cs="Haansoft-Dotum"/>
          <w:b w:val="0"/>
          <w:color w:val="000000"/>
          <w:sz w:val="28"/>
        </w:rPr>
        <w:t>3.6 billion KRW (28%)</w:t>
      </w:r>
      <w:bookmarkEnd w:id="3577"/>
    </w:p>
    <w:p>
      <w:bookmarkStart w:id="3578" w:name="blkp42-r31"/>
      <w:r>
        <w:rPr>
          <w:rFonts w:ascii="Haansoft-Dotum" w:hAnsi="Haansoft-Dotum" w:eastAsia="Haansoft-Dotum" w:cs="Haansoft-Dotum"/>
          <w:b w:val="0"/>
          <w:color w:val="000000"/>
          <w:sz w:val="28"/>
        </w:rPr>
        <w:t>5.8 billion KRW (32%)</w:t>
      </w:r>
      <w:bookmarkEnd w:id="3578"/>
    </w:p>
    <w:p>
      <w:bookmarkStart w:id="3579" w:name="blkp42-r32"/>
      <w:r>
        <w:rPr>
          <w:rFonts w:ascii="Haansoft-Dotum" w:hAnsi="Haansoft-Dotum" w:eastAsia="Haansoft-Dotum" w:cs="Haansoft-Dotum"/>
          <w:b w:val="0"/>
          <w:color w:val="000000"/>
          <w:sz w:val="28"/>
        </w:rPr>
        <w:t>150 companies</w:t>
      </w:r>
      <w:bookmarkEnd w:id="3579"/>
    </w:p>
    <w:p>
      <w:bookmarkStart w:id="3580" w:name="blkp42-r33"/>
      <w:r>
        <w:rPr>
          <w:rFonts w:ascii="Haansoft-Dotum" w:hAnsi="Haansoft-Dotum" w:eastAsia="Haansoft-Dotum" w:cs="Haansoft-Dotum"/>
          <w:b w:val="0"/>
          <w:color w:val="000000"/>
          <w:sz w:val="28"/>
        </w:rPr>
        <w:t>300 companies</w:t>
      </w:r>
      <w:bookmarkEnd w:id="3580"/>
    </w:p>
    <w:p>
      <w:bookmarkStart w:id="3581" w:name="blkp42-r34"/>
      <w:r>
        <w:rPr>
          <w:rFonts w:ascii="Haansoft-Dotum" w:hAnsi="Haansoft-Dotum" w:eastAsia="Haansoft-Dotum" w:cs="Haansoft-Dotum"/>
          <w:b w:val="0"/>
          <w:color w:val="000000"/>
          <w:sz w:val="28"/>
        </w:rPr>
        <w:t>500 companies</w:t>
      </w:r>
      <w:bookmarkEnd w:id="3581"/>
    </w:p>
    <w:p>
      <w:bookmarkStart w:id="3582" w:name="blkp42-r35"/>
      <w:r>
        <w:rPr>
          <w:rFonts w:ascii="Haansoft-Dotum" w:hAnsi="Haansoft-Dotum" w:eastAsia="Haansoft-Dotum" w:cs="Haansoft-Dotum"/>
          <w:b w:val="0"/>
          <w:color w:val="000000"/>
          <w:sz w:val="28"/>
        </w:rPr>
        <w:t>800 companies</w:t>
      </w:r>
      <w:bookmarkEnd w:id="3582"/>
    </w:p>
    <w:p>
      <w:bookmarkStart w:id="3583" w:name="blkp42-r36"/>
      <w:r>
        <w:rPr>
          <w:rFonts w:ascii="Haansoft-Dotum" w:hAnsi="Haansoft-Dotum" w:eastAsia="Haansoft-Dotum" w:cs="Haansoft-Dotum"/>
          <w:b w:val="0"/>
          <w:color w:val="000000"/>
          <w:sz w:val="28"/>
        </w:rPr>
        <w:t>16 people</w:t>
      </w:r>
      <w:bookmarkEnd w:id="3583"/>
    </w:p>
    <w:p>
      <w:bookmarkStart w:id="3584" w:name="blkp42-r37"/>
      <w:r>
        <w:rPr>
          <w:rFonts w:ascii="Haansoft-Dotum" w:hAnsi="Haansoft-Dotum" w:eastAsia="Haansoft-Dotum" w:cs="Haansoft-Dotum"/>
          <w:b w:val="0"/>
          <w:color w:val="000000"/>
          <w:sz w:val="28"/>
        </w:rPr>
        <w:t>25 people</w:t>
      </w:r>
      <w:bookmarkEnd w:id="3584"/>
    </w:p>
    <w:p>
      <w:bookmarkStart w:id="3585" w:name="blkp42-r38"/>
      <w:r>
        <w:rPr>
          <w:rFonts w:ascii="Haansoft-Dotum" w:hAnsi="Haansoft-Dotum" w:eastAsia="Haansoft-Dotum" w:cs="Haansoft-Dotum"/>
          <w:b w:val="0"/>
          <w:color w:val="000000"/>
          <w:sz w:val="28"/>
        </w:rPr>
        <w:t>34 people</w:t>
      </w:r>
      <w:bookmarkEnd w:id="3585"/>
    </w:p>
    <w:p>
      <w:bookmarkStart w:id="3586" w:name="blkp42-r39"/>
      <w:r>
        <w:rPr>
          <w:rFonts w:ascii="Haansoft-Dotum" w:hAnsi="Haansoft-Dotum" w:eastAsia="Haansoft-Dotum" w:cs="Haansoft-Dotum"/>
          <w:b w:val="0"/>
          <w:color w:val="000000"/>
          <w:sz w:val="28"/>
        </w:rPr>
        <w:t>42 people</w:t>
      </w:r>
      <w:bookmarkEnd w:id="3586"/>
    </w:p>
    <w:p>
      <w:bookmarkStart w:id="3587" w:name="blkp42-r40"/>
      <w:r>
        <w:rPr>
          <w:rFonts w:ascii="Haansoft-Batang" w:hAnsi="Haansoft-Batang" w:eastAsia="Haansoft-Batang" w:cs="Haansoft-Batang"/>
          <w:b w:val="0"/>
          <w:color w:val="000000"/>
          <w:sz w:val="22"/>
        </w:rPr>
        <w:t>※ Basis for sales estimation: SaaS ARPU 300,000 KRW/month (weighted average), annual price increase of 20%, improvement of churn rate from 5% to 3% monthly, regulatory certification average unit price 1.5 million KRW·1,000 cases annually+</w:t>
      </w:r>
      <w:bookmarkEnd w:id="3587"/>
    </w:p>
    <w:p>
      <w:bookmarkStart w:id="3588" w:name="blkp42-r41"/>
      <w:r>
        <w:rPr>
          <w:rFonts w:ascii="Haansoft-Batang" w:hAnsi="Haansoft-Batang" w:eastAsia="Haansoft-Batang" w:cs="Haansoft-Batang"/>
          <w:b w:val="0"/>
          <w:color w:val="000000"/>
          <w:sz w:val="28"/>
        </w:rPr>
        <w:t>(4) Export Replacement Amount (Technology Export + Import Replacement Effect)</w:t>
      </w:r>
      <w:bookmarkEnd w:id="3588"/>
    </w:p>
    <w:p>
      <w:bookmarkStart w:id="3589" w:name="blkp42-r42"/>
      <w:r>
        <w:rPr>
          <w:rFonts w:ascii="CairoFont-429-1" w:hAnsi="CairoFont-429-1" w:eastAsia="CairoFont-429-1" w:cs="CairoFont-429-1"/>
          <w:b w:val="0"/>
          <w:color w:val="000000"/>
          <w:sz w:val="28"/>
        </w:rPr>
        <w:t>'28</w:t>
      </w:r>
      <w:bookmarkEnd w:id="3589"/>
    </w:p>
    <w:p>
      <w:bookmarkStart w:id="3590" w:name="blkp42-r43"/>
      <w:r>
        <w:rPr>
          <w:rFonts w:ascii="CairoFont-430-1" w:hAnsi="CairoFont-430-1" w:eastAsia="CairoFont-430-1" w:cs="CairoFont-430-1"/>
          <w:b w:val="0"/>
          <w:color w:val="000000"/>
          <w:sz w:val="28"/>
        </w:rPr>
        <w:t>'29</w:t>
      </w:r>
      <w:bookmarkEnd w:id="3590"/>
    </w:p>
    <w:p>
      <w:bookmarkStart w:id="3591" w:name="blkp42-r44"/>
      <w:r>
        <w:rPr>
          <w:rFonts w:ascii="CairoFont-431-1" w:hAnsi="CairoFont-431-1" w:eastAsia="CairoFont-431-1" w:cs="CairoFont-431-1"/>
          <w:b w:val="0"/>
          <w:color w:val="000000"/>
          <w:sz w:val="28"/>
        </w:rPr>
        <w:t>'30</w:t>
      </w:r>
      <w:bookmarkEnd w:id="3591"/>
    </w:p>
    <w:p>
      <w:bookmarkStart w:id="3592" w:name="blkp42-r45"/>
      <w:r>
        <w:rPr>
          <w:rFonts w:ascii="CairoFont-432-1" w:hAnsi="CairoFont-432-1" w:eastAsia="CairoFont-432-1" w:cs="CairoFont-432-1"/>
          <w:b w:val="0"/>
          <w:color w:val="000000"/>
          <w:sz w:val="28"/>
        </w:rPr>
        <w:t>'31</w:t>
      </w:r>
      <w:bookmarkEnd w:id="3592"/>
    </w:p>
    <w:p>
      <w:bookmarkStart w:id="3593" w:name="blkp42-r46"/>
      <w:r>
        <w:rPr>
          <w:rFonts w:ascii="CairoFont-433-1" w:hAnsi="CairoFont-433-1" w:eastAsia="CairoFont-433-1" w:cs="CairoFont-433-1"/>
          <w:b w:val="0"/>
          <w:color w:val="000000"/>
          <w:sz w:val="28"/>
        </w:rPr>
        <w:t>'32</w:t>
      </w:r>
      <w:bookmarkEnd w:id="3593"/>
    </w:p>
    <w:p>
      <w:bookmarkStart w:id="3594" w:name="blkp42-r47"/>
      <w:r>
        <w:rPr>
          <w:rFonts w:ascii="CairoFont-428-1" w:hAnsi="CairoFont-428-1" w:eastAsia="CairoFont-428-1" w:cs="CairoFont-428-1"/>
          <w:b w:val="0"/>
          <w:color w:val="000000"/>
          <w:sz w:val="28"/>
        </w:rPr>
        <w:t>Export Replacement Items</w:t>
      </w:r>
      <w:bookmarkEnd w:id="3594"/>
    </w:p>
    <w:p>
      <w:bookmarkStart w:id="3595" w:name="blkp42-r48"/>
      <w:r>
        <w:rPr>
          <w:rFonts w:ascii="Haansoft-Dotum" w:hAnsi="Haansoft-Dotum" w:eastAsia="Haansoft-Dotum" w:cs="Haansoft-Dotum"/>
          <w:b w:val="0"/>
          <w:color w:val="000000"/>
          <w:sz w:val="28"/>
        </w:rPr>
        <w:t>Direct export of overseas SaaS·API 10 billion KRW</w:t>
        <w:br/>
        <w:t>Replacement of overseas translation outsourcing cost</w:t>
        <w:br/>
        <w:t>6 billion KRW</w:t>
        <w:br/>
        <w:t>Total export replacement amount 16 billion KRW</w:t>
        <w:br/>
        <w:t>5-year accumulated export replacement amount 44 billion KRW</w:t>
      </w:r>
      <w:bookmarkEnd w:id="3595"/>
    </w:p>
    <w:p>
      <w:bookmarkStart w:id="3596" w:name="blkp42-r49"/>
      <w:r>
        <w:rPr>
          <w:rFonts w:ascii="Haansoft-Dotum" w:hAnsi="Haansoft-Dotum" w:eastAsia="Haansoft-Dotum" w:cs="Haansoft-Dotum"/>
          <w:b w:val="0"/>
          <w:color w:val="000000"/>
          <w:sz w:val="28"/>
        </w:rPr>
        <w:t>2 billion KRW</w:t>
      </w:r>
      <w:bookmarkEnd w:id="3596"/>
    </w:p>
    <w:p>
      <w:bookmarkStart w:id="3597" w:name="blkp42-r50"/>
      <w:r>
        <w:rPr>
          <w:rFonts w:ascii="Haansoft-Dotum" w:hAnsi="Haansoft-Dotum" w:eastAsia="Haansoft-Dotum" w:cs="Haansoft-Dotum"/>
          <w:b w:val="0"/>
          <w:color w:val="000000"/>
          <w:sz w:val="28"/>
        </w:rPr>
        <w:t>3 billion KRW</w:t>
      </w:r>
      <w:bookmarkEnd w:id="3597"/>
    </w:p>
    <w:p>
      <w:bookmarkStart w:id="3598" w:name="blkp42-r51"/>
      <w:r>
        <w:rPr>
          <w:rFonts w:ascii="Haansoft-Dotum" w:hAnsi="Haansoft-Dotum" w:eastAsia="Haansoft-Dotum" w:cs="Haansoft-Dotum"/>
          <w:b w:val="0"/>
          <w:color w:val="000000"/>
          <w:sz w:val="28"/>
        </w:rPr>
        <w:t>5 billion KRW</w:t>
      </w:r>
      <w:bookmarkEnd w:id="3598"/>
    </w:p>
    <w:p>
      <w:bookmarkStart w:id="3599" w:name="blkp42-r52"/>
      <w:r>
        <w:rPr>
          <w:rFonts w:ascii="Haansoft-Dotum" w:hAnsi="Haansoft-Dotum" w:eastAsia="Haansoft-Dotum" w:cs="Haansoft-Dotum"/>
          <w:b w:val="0"/>
          <w:color w:val="000000"/>
          <w:sz w:val="28"/>
        </w:rPr>
        <w:t>8 billion KRW</w:t>
      </w:r>
      <w:bookmarkEnd w:id="3599"/>
    </w:p>
    <w:p>
      <w:bookmarkStart w:id="3600" w:name="blkp42-r53"/>
      <w:r>
        <w:rPr>
          <w:rFonts w:ascii="Haansoft-Dotum" w:hAnsi="Haansoft-Dotum" w:eastAsia="Haansoft-Dotum" w:cs="Haansoft-Dotum"/>
          <w:b w:val="0"/>
          <w:color w:val="000000"/>
          <w:sz w:val="28"/>
        </w:rPr>
        <w:t>1 billion KRW</w:t>
      </w:r>
      <w:bookmarkEnd w:id="3600"/>
    </w:p>
    <w:p>
      <w:bookmarkStart w:id="3601" w:name="blkp42-r54"/>
      <w:r>
        <w:rPr>
          <w:rFonts w:ascii="Haansoft-Dotum" w:hAnsi="Haansoft-Dotum" w:eastAsia="Haansoft-Dotum" w:cs="Haansoft-Dotum"/>
          <w:b w:val="0"/>
          <w:color w:val="000000"/>
          <w:sz w:val="28"/>
        </w:rPr>
        <w:t>2 billion KRW</w:t>
      </w:r>
      <w:bookmarkEnd w:id="3601"/>
    </w:p>
    <w:p>
      <w:bookmarkStart w:id="3602" w:name="blkp42-r55"/>
      <w:r>
        <w:rPr>
          <w:rFonts w:ascii="Haansoft-Dotum" w:hAnsi="Haansoft-Dotum" w:eastAsia="Haansoft-Dotum" w:cs="Haansoft-Dotum"/>
          <w:b w:val="0"/>
          <w:color w:val="000000"/>
          <w:sz w:val="28"/>
        </w:rPr>
        <w:t>3 billion KRW</w:t>
      </w:r>
      <w:bookmarkEnd w:id="3602"/>
    </w:p>
    <w:p>
      <w:bookmarkStart w:id="3603" w:name="blkp42-r56"/>
      <w:r>
        <w:rPr>
          <w:rFonts w:ascii="Haansoft-Dotum" w:hAnsi="Haansoft-Dotum" w:eastAsia="Haansoft-Dotum" w:cs="Haansoft-Dotum"/>
          <w:b w:val="0"/>
          <w:color w:val="000000"/>
          <w:sz w:val="28"/>
        </w:rPr>
        <w:t>4 billion KRW</w:t>
      </w:r>
      <w:bookmarkEnd w:id="3603"/>
    </w:p>
    <w:p>
      <w:bookmarkStart w:id="3604" w:name="blkp42-r57"/>
      <w:r>
        <w:rPr>
          <w:rFonts w:ascii="Haansoft-Dotum" w:hAnsi="Haansoft-Dotum" w:eastAsia="Haansoft-Dotum" w:cs="Haansoft-Dotum"/>
          <w:b w:val="0"/>
          <w:color w:val="000000"/>
          <w:sz w:val="28"/>
        </w:rPr>
        <w:t>3 billion KRW</w:t>
      </w:r>
      <w:bookmarkEnd w:id="3604"/>
    </w:p>
    <w:p>
      <w:bookmarkStart w:id="3605" w:name="blkp42-r58"/>
      <w:r>
        <w:rPr>
          <w:rFonts w:ascii="Haansoft-Dotum" w:hAnsi="Haansoft-Dotum" w:eastAsia="Haansoft-Dotum" w:cs="Haansoft-Dotum"/>
          <w:b w:val="0"/>
          <w:color w:val="000000"/>
          <w:sz w:val="28"/>
        </w:rPr>
        <w:t>5 billion KRW</w:t>
      </w:r>
      <w:bookmarkEnd w:id="3605"/>
    </w:p>
    <w:p>
      <w:bookmarkStart w:id="3606" w:name="blkp42-r59"/>
      <w:r>
        <w:rPr>
          <w:rFonts w:ascii="Haansoft-Dotum" w:hAnsi="Haansoft-Dotum" w:eastAsia="Haansoft-Dotum" w:cs="Haansoft-Dotum"/>
          <w:b w:val="0"/>
          <w:color w:val="000000"/>
          <w:sz w:val="28"/>
        </w:rPr>
        <w:t>8 billion KRW</w:t>
      </w:r>
      <w:bookmarkEnd w:id="3606"/>
    </w:p>
    <w:p>
      <w:bookmarkStart w:id="3607" w:name="blkp42-r60"/>
      <w:r>
        <w:rPr>
          <w:rFonts w:ascii="Haansoft-Dotum" w:hAnsi="Haansoft-Dotum" w:eastAsia="Haansoft-Dotum" w:cs="Haansoft-Dotum"/>
          <w:b w:val="0"/>
          <w:color w:val="000000"/>
          <w:sz w:val="28"/>
        </w:rPr>
        <w:t>12 billion KRW</w:t>
      </w:r>
      <w:bookmarkEnd w:id="3607"/>
    </w:p>
    <w:p>
      <w:bookmarkStart w:id="3608" w:name="blkp42-r61"/>
      <w:r>
        <w:rPr>
          <w:rFonts w:ascii="Haansoft-Batang" w:hAnsi="Haansoft-Batang" w:eastAsia="Haansoft-Batang" w:cs="Haansoft-Batang"/>
          <w:b w:val="0"/>
          <w:color w:val="000000"/>
          <w:sz w:val="22"/>
        </w:rPr>
        <w:t>※ Overseas SaaS·API export: Entry into Japan·Southeast Asia·Middle East + Export of OEM API. Import replacement: Replacement effect of existing overseas translation services (DeepL Pro·Specialized translation outsourcing). Basis for calculation of export replacement: Average annual translation outsourcing cost 35 million KRW per exporting company × number of replacement companies</w:t>
      </w:r>
      <w:bookmarkEnd w:id="3608"/>
    </w:p>
    <w:p>
      <w:bookmarkStart w:id="3609" w:name="blkp42-r62"/>
      <w:r>
        <w:rPr>
          <w:rFonts w:ascii="Haansoft-Batang" w:hAnsi="Haansoft-Batang" w:eastAsia="Haansoft-Batang" w:cs="Haansoft-Batang"/>
          <w:b w:val="0"/>
          <w:color w:val="000000"/>
          <w:sz w:val="28"/>
        </w:rPr>
        <w:t>※ Summary: This project, in a CAGR 30%+ high-growth market, possesses commercialization potential to achieve cumulative sales of 68 billion KRW, export replacement of 44 billion KRW, and direct employment of 51 people within 5 years, based on exclusive data (1.1 million corpora) + E2E technology lead + verified SaaS infrastructure, with a very high investment efficiency (sales/support fund = 34x) compared to government support of 2 billion KRW.</w:t>
      </w:r>
      <w:bookmarkEnd w:id="3609"/>
    </w:p>
    <w:p>
      <w:bookmarkStart w:id="3610" w:name="blkp42-r63"/>
      <w:r>
        <w:rPr>
          <w:rFonts w:ascii="Gulim" w:hAnsi="Gulim" w:eastAsia="Gulim" w:cs="Gulim"/>
          <w:b w:val="0"/>
          <w:color w:val="000000"/>
          <w:sz w:val="28"/>
        </w:rPr>
        <w:t>- 42 -</w:t>
      </w:r>
      <w:bookmarkEnd w:id="3610"/>
    </w:p>
    <w:p>
      <w:bookmarkStart w:id="3611" w:name="blkp43-r0"/>
      <w:r>
        <w:rPr>
          <w:rFonts w:ascii="HYwulM" w:hAnsi="HYwulM" w:eastAsia="HYwulM" w:cs="HYwulM"/>
          <w:b w:val="0"/>
          <w:color w:val="000000"/>
          <w:sz w:val="44"/>
        </w:rPr>
        <w:t>8. Implementation Plan for Safety and Security Measures in R&amp;D</w:t>
      </w:r>
      <w:bookmarkEnd w:id="3611"/>
    </w:p>
    <w:p>
      <w:bookmarkStart w:id="3612" w:name="blkp43-r1"/>
      <w:r>
        <w:rPr>
          <w:rFonts w:ascii="OCR" w:hAnsi="OCR" w:eastAsia="OCR" w:cs="OCR"/>
          <w:b w:val="0"/>
          <w:color w:val="000000"/>
          <w:sz w:val="42"/>
        </w:rPr>
        <w:t>1) Safety Measures Implementation Plan</w:t>
      </w:r>
      <w:bookmarkEnd w:id="3612"/>
    </w:p>
    <w:p>
      <w:bookmarkStart w:id="3613" w:name="blkp43-r2"/>
      <w:r>
        <w:rPr>
          <w:rFonts w:ascii="Gulim" w:hAnsi="Gulim" w:eastAsia="Gulim" w:cs="Gulim"/>
          <w:b w:val="0"/>
          <w:color w:val="000000"/>
          <w:sz w:val="28"/>
        </w:rPr>
        <w:t>During the R&amp;D execution process, adhere to safety rules regarding the use of research facilities, equipment, and computing equipment, and provide regular safety education to participating researchers. Conduct pre-checks before equipment installation and operation, and periodically identify potential risk factors such as electricity, fire, and equipment overheating. In the event of an accident, establish an emergency contact network and response procedures to enable immediate reporting and response, and systematically manage safety inspection results and training history.</w:t>
      </w:r>
      <w:bookmarkEnd w:id="3613"/>
    </w:p>
    <w:p>
      <w:bookmarkStart w:id="3614" w:name="blkp43-r3"/>
      <w:r>
        <w:rPr>
          <w:rFonts w:ascii="OCR" w:hAnsi="OCR" w:eastAsia="OCR" w:cs="OCR"/>
          <w:b w:val="0"/>
          <w:color w:val="000000"/>
          <w:sz w:val="42"/>
        </w:rPr>
        <w:t>2) Security Measures Implementation Plan</w:t>
      </w:r>
      <w:bookmarkEnd w:id="3614"/>
    </w:p>
    <w:p>
      <w:bookmarkStart w:id="3615" w:name="blkp43-r4"/>
      <w:r>
        <w:rPr>
          <w:rFonts w:ascii="Gulim" w:hAnsi="Gulim" w:eastAsia="Gulim" w:cs="Gulim"/>
          <w:b w:val="0"/>
          <w:color w:val="000000"/>
          <w:sz w:val="28"/>
        </w:rPr>
        <w:t>Sensitive information such as research data, AI training data, demand company's products, prices, contracts, and export documents is categorized and managed according to importance. Encryption is applied to data storage and transmission sections, and access is controlled to ensure that only authorized personnel can access the data through role-based access management and user authentication. Access, viewing, and modification logs are recorded and regularly inspected, and external transfer is prevented by checking the person in charge's approval and de-identification status.</w:t>
      </w:r>
      <w:bookmarkEnd w:id="3615"/>
    </w:p>
    <w:p>
      <w:bookmarkStart w:id="3616" w:name="blkp43-r5"/>
      <w:r>
        <w:rPr>
          <w:rFonts w:ascii="OCR" w:hAnsi="OCR" w:eastAsia="OCR" w:cs="OCR"/>
          <w:b w:val="0"/>
          <w:color w:val="000000"/>
          <w:sz w:val="42"/>
        </w:rPr>
        <w:t>3) Implementation Plan for Other Measures</w:t>
      </w:r>
      <w:bookmarkEnd w:id="3616"/>
    </w:p>
    <w:p>
      <w:bookmarkStart w:id="3617" w:name="blkp43-r6"/>
      <w:r>
        <w:rPr>
          <w:rFonts w:ascii="Gulim" w:hAnsi="Gulim" w:eastAsia="Gulim" w:cs="Gulim"/>
          <w:b w:val="0"/>
          <w:color w:val="000000"/>
          <w:sz w:val="28"/>
        </w:rPr>
        <w:t>Data containing personal information and corporate secrets is clarified in terms of collection purpose and usage scope, and utilized in research after de-identification and anonymization processing. Participating researchers comply with pledges on research ethics, personal information protection, and security, and establish clear rights and utilization scopes of AI training data and research outcomes in advance. Also, regularly conduct self-inspections to verify compliance with safety, security, and ethics, and continuously manage inspection results and related supporting documents.</w:t>
      </w:r>
      <w:bookmarkEnd w:id="3617"/>
    </w:p>
    <w:p>
      <w:bookmarkStart w:id="3618" w:name="blkp43-r7"/>
      <w:r>
        <w:rPr>
          <w:rFonts w:ascii="OCR" w:hAnsi="OCR" w:eastAsia="OCR" w:cs="OCR"/>
          <w:b w:val="0"/>
          <w:color w:val="000000"/>
          <w:sz w:val="34"/>
        </w:rPr>
        <w:t>Attachment 1. Confirmation Form for National R&amp;D Project Application and Execution Details</w:t>
      </w:r>
      <w:bookmarkEnd w:id="3618"/>
    </w:p>
    <w:p>
      <w:bookmarkStart w:id="3619" w:name="blkp43-r8"/>
      <w:r>
        <w:rPr>
          <w:rFonts w:ascii="í´ë¨¼ëªì¡°" w:hAnsi="í´ë¨¼ëªì¡°" w:eastAsia="í´ë¨¼ëªì¡°" w:cs="í´ë¨¼ëªì¡°"/>
          <w:b w:val="0"/>
          <w:color w:val="000000"/>
          <w:sz w:val="36"/>
        </w:rPr>
        <w:t>Plan for Utilization and Management of Research Lab Operating Expenses for Profit Organizations</w:t>
        <w:br/>
        <w:t>Self-Inspection Results and Obligatory Confirmation Form for Security-Level for Application Project</w:t>
      </w:r>
      <w:bookmarkEnd w:id="3619"/>
    </w:p>
    <w:p>
      <w:bookmarkStart w:id="3620" w:name="blkp43-r10"/>
      <w:r>
        <w:rPr>
          <w:rFonts w:ascii="OCR" w:hAnsi="OCR" w:eastAsia="OCR" w:cs="OCR"/>
          <w:b w:val="0"/>
          <w:color w:val="000000"/>
          <w:sz w:val="16"/>
        </w:rPr>
        <w:t>'</w:t>
      </w:r>
      <w:bookmarkEnd w:id="3620"/>
    </w:p>
    <w:p>
      <w:bookmarkStart w:id="3621" w:name="blkp43-r11"/>
      <w:r>
        <w:rPr>
          <w:rFonts w:ascii="OCR" w:hAnsi="OCR" w:eastAsia="OCR" w:cs="OCR"/>
          <w:b w:val="0"/>
          <w:color w:val="000000"/>
          <w:sz w:val="16"/>
        </w:rPr>
        <w:t>Attachment 1-1</w:t>
      </w:r>
      <w:bookmarkEnd w:id="3621"/>
    </w:p>
    <w:p>
      <w:bookmarkStart w:id="3622" w:name="blkp43-r12"/>
      <w:r>
        <w:rPr>
          <w:rFonts w:ascii="Gulim" w:hAnsi="Gulim" w:eastAsia="Gulim" w:cs="Gulim"/>
          <w:b w:val="0"/>
          <w:color w:val="000000"/>
          <w:sz w:val="28"/>
        </w:rPr>
        <w:t>- 43 -</w:t>
      </w:r>
      <w:bookmarkEnd w:id="3622"/>
    </w:p>
    <w:p>
      <w:bookmarkStart w:id="3623" w:name="blkp44-r0"/>
      <w:r>
        <w:rPr>
          <w:rFonts w:ascii="OCR" w:hAnsi="OCR" w:eastAsia="OCR" w:cs="OCR"/>
          <w:b w:val="0"/>
          <w:color w:val="000000"/>
          <w:sz w:val="42"/>
        </w:rPr>
        <w:t>Attachment 1. Confirmation Form for National R&amp;D Project Application and Execution Details</w:t>
      </w:r>
      <w:bookmarkEnd w:id="3623"/>
    </w:p>
    <w:p>
      <w:bookmarkStart w:id="3624" w:name="blkp44-r1"/>
      <w:r>
        <w:rPr>
          <w:rFonts w:ascii="OCR" w:hAnsi="OCR" w:eastAsia="OCR" w:cs="OCR"/>
          <w:b w:val="0"/>
          <w:color w:val="919697"/>
          <w:sz w:val="22"/>
        </w:rPr>
        <w:t>Confirmation Form for National R&amp;D Project Application and Execution Details</w:t>
        <w:br/>
        <w:br/>
        <w:t>Project Name</w:t>
        <w:tab/>
        <w:tab/>
        <w:tab/>
        <w:t>SME Technology Innovation Development (R&amp;D)</w:t>
        <w:br/>
        <w:t>Project Number</w:t>
        <w:tab/>
        <w:tab/>
        <w:t>RS-2026-25606465</w:t>
        <w:br/>
        <w:t>Project Title</w:t>
        <w:tab/>
        <w:tab/>
        <w:tab/>
        <w:tab/>
        <w:t>Integrated Platform for Automation of Global Sales, Counseling, Translation, and Documentation for SME Export Revenue Innovation</w:t>
        <w:br/>
        <w:t>Lead R&amp;D Institution</w:t>
        <w:tab/>
        <w:tab/>
        <w:t>PCN Co., Ltd.</w:t>
        <w:br/>
        <w:br/>
        <w:t>In applying for the SME Technology Development Support Project, this institution submits the list of national R&amp;D projects that are applying or executing or have executed as provided in [Attachment 1-1], confirming that the applied project is not eligible for pre-support/pre-development or duplicate support with ongoing or completed national R&amp;D projects.</w:t>
        <w:br/>
        <w:br/>
        <w:t>Furthermore, for verification of pre-support/pre-development status, it is confirmed that if requested by the managing agency or expert, consent to inquire about pre-support/pre-development status for the projects listed in [Attachment 1-1] is given.</w:t>
        <w:br/>
        <w:br/>
        <w:t>If any false, forged, or omitted facts in listed details are confirmed, it is agreed that no objection will be made to actions such as cancellation of selection, termination of agreement, and participation restrictions in accordance with relevant laws.</w:t>
        <w:br/>
        <w:br/>
        <w:t>[Attachment 1-1] List of Implementation/Application Details of National R&amp;D Projects</w:t>
        <w:br/>
        <w:br/>
        <w:t>July 1, 2026</w:t>
        <w:br/>
        <w:t xml:space="preserve">Lead R&amp;D Institution: PCN Co., Ltd. </w:t>
        <w:br/>
        <w:t>Representative: Kwang-Hyun Song</w:t>
        <w:br/>
        <w:t>Research Director: Sang-Hyun Um</w:t>
        <w:br/>
        <w:br/>
        <w:t>To the President of the Korea Technology and Information Promotion Agency for SMEs</w:t>
      </w:r>
      <w:bookmarkEnd w:id="3624"/>
    </w:p>
    <w:p>
      <w:bookmarkStart w:id="3625" w:name="blkp44-r2"/>
      <w:r>
        <w:rPr>
          <w:rFonts w:ascii="Gulim" w:hAnsi="Gulim" w:eastAsia="Gulim" w:cs="Gulim"/>
          <w:b w:val="0"/>
          <w:color w:val="000000"/>
          <w:sz w:val="28"/>
        </w:rPr>
        <w:t>- 44 -</w:t>
      </w:r>
      <w:bookmarkEnd w:id="3625"/>
    </w:p>
    <w:p>
      <w:bookmarkStart w:id="3626" w:name="blkp45-r0"/>
      <w:r>
        <w:rPr>
          <w:rFonts w:ascii="í´ë¨¼ëªì¡°" w:hAnsi="í´ë¨¼ëªì¡°" w:eastAsia="í´ë¨¼ëªì¡°" w:cs="í´ë¨¼ëªì¡°"/>
          <w:b w:val="0"/>
          <w:color w:val="000000"/>
          <w:sz w:val="34"/>
        </w:rPr>
        <w:t>[Attachment 1-1] List of Implementation/Application Details of National R&amp;D Projects (All to be filled based on the date of closure of this announcement)</w:t>
      </w:r>
      <w:bookmarkEnd w:id="3626"/>
    </w:p>
    <w:p>
      <w:bookmarkStart w:id="3627" w:name="blkp45-r1"/>
      <w:r>
        <w:rPr>
          <w:rFonts w:ascii="í´ë¨¼ëªì¡°" w:hAnsi="í´ë¨¼ëªì¡°" w:eastAsia="í´ë¨¼ëªì¡°" w:cs="í´ë¨¼ëªì¡°"/>
          <w:b w:val="0"/>
          <w:color w:val="000000"/>
          <w:sz w:val="36"/>
        </w:rPr>
        <w:t>◦ Lead R&amp;D Institution</w:t>
      </w:r>
      <w:bookmarkEnd w:id="3627"/>
    </w:p>
    <w:p>
      <w:bookmarkStart w:id="3628" w:name="blkp45-r2"/>
      <w:r>
        <w:rPr>
          <w:rFonts w:ascii="Haansoft-Dotum" w:hAnsi="Haansoft-Dotum" w:eastAsia="Haansoft-Dotum" w:cs="Haansoft-Dotum"/>
          <w:b w:val="0"/>
          <w:color w:val="000000"/>
          <w:sz w:val="22"/>
        </w:rPr>
        <w:t>Project Number</w:t>
      </w:r>
      <w:bookmarkEnd w:id="3628"/>
    </w:p>
    <w:p>
      <w:bookmarkStart w:id="3629" w:name="blkp45-r3"/>
      <w:r>
        <w:rPr>
          <w:rFonts w:ascii="Haansoft-Dotum" w:hAnsi="Haansoft-Dotum" w:eastAsia="Haansoft-Dotum" w:cs="Haansoft-Dotum"/>
          <w:b w:val="0"/>
          <w:color w:val="000000"/>
          <w:sz w:val="22"/>
        </w:rPr>
        <w:t>Research and Development Project Name</w:t>
      </w:r>
      <w:bookmarkEnd w:id="3629"/>
    </w:p>
    <w:p>
      <w:bookmarkStart w:id="3630" w:name="blkp45-r4"/>
      <w:r>
        <w:rPr>
          <w:rFonts w:ascii="Haansoft-Dotum" w:hAnsi="Haansoft-Dotum" w:eastAsia="Haansoft-Dotum" w:cs="Haansoft-Dotum"/>
          <w:b w:val="0"/>
          <w:color w:val="000000"/>
          <w:sz w:val="22"/>
        </w:rPr>
        <w:t>Lead Research and Development Institution Name</w:t>
      </w:r>
      <w:bookmarkEnd w:id="3630"/>
    </w:p>
    <w:p>
      <w:bookmarkStart w:id="3631" w:name="blkp45-r5"/>
      <w:r>
        <w:rPr>
          <w:rFonts w:ascii="Haansoft-Dotum" w:hAnsi="Haansoft-Dotum" w:eastAsia="Haansoft-Dotum" w:cs="Haansoft-Dotum"/>
          <w:b w:val="0"/>
          <w:color w:val="000000"/>
          <w:sz w:val="22"/>
        </w:rPr>
        <w:t>Research and Development Period (Participation Period)</w:t>
      </w:r>
      <w:bookmarkEnd w:id="3631"/>
    </w:p>
    <w:p>
      <w:bookmarkStart w:id="3632" w:name="blkp45-r6"/>
      <w:r>
        <w:rPr>
          <w:rFonts w:ascii="Haansoft-Dotum" w:hAnsi="Haansoft-Dotum" w:eastAsia="Haansoft-Dotum" w:cs="Haansoft-Dotum"/>
          <w:b w:val="0"/>
          <w:color w:val="000000"/>
          <w:sz w:val="22"/>
        </w:rPr>
        <w:t>Contents of Implementation (Subject, Objective, Method)</w:t>
      </w:r>
      <w:bookmarkEnd w:id="3632"/>
    </w:p>
    <w:p>
      <w:bookmarkStart w:id="3633" w:name="blkp45-r7"/>
      <w:r>
        <w:rPr>
          <w:rFonts w:ascii="Haansoft-Dotum" w:hAnsi="Haansoft-Dotum" w:eastAsia="Haansoft-Dotum" w:cs="Haansoft-Dotum"/>
          <w:b w:val="0"/>
          <w:color w:val="000000"/>
          <w:sz w:val="22"/>
        </w:rPr>
        <w:t>Central Administrative Agency (Specialized Agency)</w:t>
      </w:r>
      <w:bookmarkEnd w:id="3633"/>
    </w:p>
    <w:p>
      <w:bookmarkStart w:id="3634" w:name="blkp45-r8"/>
      <w:r>
        <w:rPr>
          <w:rFonts w:ascii="Haansoft-Dotum" w:hAnsi="Haansoft-Dotum" w:eastAsia="Haansoft-Dotum" w:cs="Haansoft-Dotum"/>
          <w:b w:val="0"/>
          <w:color w:val="000000"/>
          <w:sz w:val="22"/>
        </w:rPr>
        <w:t>Remarks (In Progress/Completed/Applying)</w:t>
      </w:r>
      <w:bookmarkEnd w:id="3634"/>
    </w:p>
    <w:p>
      <w:bookmarkStart w:id="3635" w:name="blkp45-r9"/>
      <w:r>
        <w:rPr>
          <w:rFonts w:ascii="Haansoft-Dotum" w:hAnsi="Haansoft-Dotum" w:eastAsia="Haansoft-Dotum" w:cs="Haansoft-Dotum"/>
          <w:b w:val="0"/>
          <w:color w:val="000000"/>
          <w:sz w:val="22"/>
        </w:rPr>
        <w:t>Name and Role of Research and Development Institution (Lead/Cooperative)</w:t>
      </w:r>
      <w:bookmarkEnd w:id="3635"/>
    </w:p>
    <w:p>
      <w:bookmarkStart w:id="3636" w:name="blkp45-r10"/>
      <w:r>
        <w:rPr>
          <w:rFonts w:ascii="Haansoft-Dotum" w:hAnsi="Haansoft-Dotum" w:eastAsia="Haansoft-Dotum" w:cs="Haansoft-Dotum"/>
          <w:b w:val="0"/>
          <w:color w:val="000000"/>
          <w:sz w:val="20"/>
        </w:rPr>
        <w:t>Real-time Visualization of Space Situational Awareness / Establishment of Orbit Information Comparison, Integration, and Metaverse Linkage System / Real-time Data Collection/Comparison and AI-based Orbit Simulation Linkage</w:t>
      </w:r>
      <w:bookmarkEnd w:id="3636"/>
    </w:p>
    <w:p>
      <w:bookmarkStart w:id="3637" w:name="blkp45-r11"/>
      <w:r>
        <w:rPr>
          <w:rFonts w:ascii="Haansoft-Dotum" w:hAnsi="Haansoft-Dotum" w:eastAsia="Haansoft-Dotum" w:cs="Haansoft-Dotum"/>
          <w:b w:val="0"/>
          <w:color w:val="000000"/>
          <w:sz w:val="20"/>
        </w:rPr>
        <w:t>RS-2023-00232134</w:t>
      </w:r>
      <w:bookmarkEnd w:id="3637"/>
    </w:p>
    <w:p>
      <w:bookmarkStart w:id="3638" w:name="blkp45-r12"/>
      <w:r>
        <w:rPr>
          <w:rFonts w:ascii="Haansoft-Dotum" w:hAnsi="Haansoft-Dotum" w:eastAsia="Haansoft-Dotum" w:cs="Haansoft-Dotum"/>
          <w:b w:val="0"/>
          <w:color w:val="000000"/>
          <w:sz w:val="20"/>
        </w:rPr>
        <w:t>Development of Visualization and Linkage Technology for Space Object Orbit Information Based on Metaverse</w:t>
      </w:r>
      <w:bookmarkEnd w:id="3638"/>
    </w:p>
    <w:p>
      <w:bookmarkStart w:id="3639" w:name="blkp45-r13"/>
      <w:r>
        <w:rPr>
          <w:rFonts w:ascii="Haansoft-Dotum" w:hAnsi="Haansoft-Dotum" w:eastAsia="Haansoft-Dotum" w:cs="Haansoft-Dotum"/>
          <w:b w:val="0"/>
          <w:color w:val="000000"/>
          <w:sz w:val="20"/>
        </w:rPr>
        <w:t>PCN Co., Ltd.</w:t>
      </w:r>
      <w:bookmarkEnd w:id="3639"/>
    </w:p>
    <w:p>
      <w:bookmarkStart w:id="3640" w:name="blkp45-r14"/>
      <w:r>
        <w:rPr>
          <w:rFonts w:ascii="Haansoft-Dotum" w:hAnsi="Haansoft-Dotum" w:eastAsia="Haansoft-Dotum" w:cs="Haansoft-Dotum"/>
          <w:b w:val="0"/>
          <w:color w:val="000000"/>
          <w:sz w:val="20"/>
        </w:rPr>
        <w:t>2023.04.01 ~ 2026.12.31</w:t>
        <w:br/>
        <w:t>(2023.04.01 ~ 2026.12.31)</w:t>
      </w:r>
      <w:bookmarkEnd w:id="3640"/>
    </w:p>
    <w:p>
      <w:bookmarkStart w:id="3641" w:name="blkp45-r15"/>
      <w:r>
        <w:rPr>
          <w:rFonts w:ascii="Haansoft-Dotum" w:hAnsi="Haansoft-Dotum" w:eastAsia="Haansoft-Dotum" w:cs="Haansoft-Dotum"/>
          <w:b w:val="0"/>
          <w:color w:val="000000"/>
          <w:sz w:val="20"/>
        </w:rPr>
        <w:t>Institute for Information &amp; Communications Technology Planning and Evaluation</w:t>
      </w:r>
      <w:bookmarkEnd w:id="3641"/>
    </w:p>
    <w:p>
      <w:bookmarkStart w:id="3642" w:name="blkp45-r16"/>
      <w:r>
        <w:rPr>
          <w:rFonts w:ascii="Haansoft-Dotum" w:hAnsi="Haansoft-Dotum" w:eastAsia="Haansoft-Dotum" w:cs="Haansoft-Dotum"/>
          <w:b w:val="0"/>
          <w:color w:val="000000"/>
          <w:sz w:val="20"/>
        </w:rPr>
        <w:t>In Progress</w:t>
      </w:r>
      <w:bookmarkEnd w:id="3642"/>
    </w:p>
    <w:p>
      <w:bookmarkStart w:id="3643" w:name="blkp45-r17"/>
      <w:r>
        <w:rPr>
          <w:rFonts w:ascii="Haansoft-Dotum" w:hAnsi="Haansoft-Dotum" w:eastAsia="Haansoft-Dotum" w:cs="Haansoft-Dotum"/>
          <w:b w:val="0"/>
          <w:color w:val="000000"/>
          <w:sz w:val="20"/>
        </w:rPr>
        <w:t>PCN Co., Ltd. (Lead)</w:t>
      </w:r>
      <w:bookmarkEnd w:id="3643"/>
    </w:p>
    <w:p>
      <w:bookmarkStart w:id="3644" w:name="blkp45-r18"/>
      <w:r>
        <w:rPr>
          <w:rFonts w:ascii="Haansoft-Dotum" w:hAnsi="Haansoft-Dotum" w:eastAsia="Haansoft-Dotum" w:cs="Haansoft-Dotum"/>
          <w:b w:val="0"/>
          <w:color w:val="000000"/>
          <w:sz w:val="20"/>
        </w:rPr>
        <w:t>Development of Emotional AI Model Generation and Training Dataset Construction Technology</w:t>
      </w:r>
      <w:bookmarkEnd w:id="3644"/>
    </w:p>
    <w:p>
      <w:bookmarkStart w:id="3645" w:name="blkp45-r19"/>
      <w:r>
        <w:rPr>
          <w:rFonts w:ascii="Haansoft-Dotum" w:hAnsi="Haansoft-Dotum" w:eastAsia="Haansoft-Dotum" w:cs="Haansoft-Dotum"/>
          <w:b w:val="0"/>
          <w:color w:val="000000"/>
          <w:sz w:val="20"/>
        </w:rPr>
        <w:t>RS-2026-25514284</w:t>
      </w:r>
      <w:bookmarkEnd w:id="3645"/>
    </w:p>
    <w:p>
      <w:bookmarkStart w:id="3646" w:name="blkp45-r20"/>
      <w:r>
        <w:rPr>
          <w:rFonts w:ascii="Haansoft-Dotum" w:hAnsi="Haansoft-Dotum" w:eastAsia="Haansoft-Dotum" w:cs="Haansoft-Dotum"/>
          <w:b w:val="0"/>
          <w:color w:val="000000"/>
          <w:sz w:val="20"/>
        </w:rPr>
        <w:t>PCN Co., Ltd.</w:t>
      </w:r>
      <w:bookmarkEnd w:id="3646"/>
    </w:p>
    <w:p>
      <w:bookmarkStart w:id="3647" w:name="blkp45-r21"/>
      <w:r>
        <w:rPr>
          <w:rFonts w:ascii="Haansoft-Dotum" w:hAnsi="Haansoft-Dotum" w:eastAsia="Haansoft-Dotum" w:cs="Haansoft-Dotum"/>
          <w:b w:val="0"/>
          <w:color w:val="000000"/>
          <w:sz w:val="20"/>
        </w:rPr>
        <w:t>2026.04.01 ~ 2028.12.31</w:t>
        <w:br/>
        <w:t>(2026.04.01 ~ 2028.12.31.)</w:t>
      </w:r>
      <w:bookmarkEnd w:id="3647"/>
    </w:p>
    <w:p>
      <w:bookmarkStart w:id="3648" w:name="blkp45-r22"/>
      <w:r>
        <w:rPr>
          <w:rFonts w:ascii="Haansoft-Dotum" w:hAnsi="Haansoft-Dotum" w:eastAsia="Haansoft-Dotum" w:cs="Haansoft-Dotum"/>
          <w:b w:val="0"/>
          <w:color w:val="000000"/>
          <w:sz w:val="20"/>
        </w:rPr>
        <w:t>Infrastructure for Collecting Biometric Signals and Development of Intelligent Annotation SaaS Platform</w:t>
      </w:r>
      <w:bookmarkEnd w:id="3648"/>
    </w:p>
    <w:p>
      <w:bookmarkStart w:id="3649" w:name="blkp45-r23"/>
      <w:r>
        <w:rPr>
          <w:rFonts w:ascii="Haansoft-Dotum" w:hAnsi="Haansoft-Dotum" w:eastAsia="Haansoft-Dotum" w:cs="Haansoft-Dotum"/>
          <w:b w:val="0"/>
          <w:color w:val="000000"/>
          <w:sz w:val="20"/>
        </w:rPr>
        <w:t>Institute for Information &amp; Communications Technology Planning and Evaluation</w:t>
      </w:r>
      <w:bookmarkEnd w:id="3649"/>
    </w:p>
    <w:p>
      <w:bookmarkStart w:id="3650" w:name="blkp45-r24"/>
      <w:r>
        <w:rPr>
          <w:rFonts w:ascii="Haansoft-Dotum" w:hAnsi="Haansoft-Dotum" w:eastAsia="Haansoft-Dotum" w:cs="Haansoft-Dotum"/>
          <w:b w:val="0"/>
          <w:color w:val="000000"/>
          <w:sz w:val="20"/>
        </w:rPr>
        <w:t>In Progress</w:t>
      </w:r>
      <w:bookmarkEnd w:id="3650"/>
    </w:p>
    <w:p>
      <w:bookmarkStart w:id="3651" w:name="blkp45-r25"/>
      <w:r>
        <w:rPr>
          <w:rFonts w:ascii="Haansoft-Dotum" w:hAnsi="Haansoft-Dotum" w:eastAsia="Haansoft-Dotum" w:cs="Haansoft-Dotum"/>
          <w:b w:val="0"/>
          <w:color w:val="000000"/>
          <w:sz w:val="20"/>
        </w:rPr>
        <w:t>PCN Co., Ltd. (Lead)</w:t>
      </w:r>
      <w:bookmarkEnd w:id="3651"/>
    </w:p>
    <w:p>
      <w:bookmarkStart w:id="3652" w:name="blkp45-r26"/>
      <w:r>
        <w:rPr>
          <w:rFonts w:ascii="Haansoft-Dotum" w:hAnsi="Haansoft-Dotum" w:eastAsia="Haansoft-Dotum" w:cs="Haansoft-Dotum"/>
          <w:b w:val="0"/>
          <w:color w:val="000000"/>
          <w:sz w:val="20"/>
        </w:rPr>
        <w:t>Digital Service Carbon Emission Management / AI-based Life Cycle Carbon Footprint Calculation and Management System Establishment / Data Collection from Heterogeneous Systems and Data Warehouse Analysis Infrastructure Construction</w:t>
      </w:r>
      <w:bookmarkEnd w:id="3652"/>
    </w:p>
    <w:p>
      <w:bookmarkStart w:id="3653" w:name="blkp45-r27"/>
      <w:r>
        <w:rPr>
          <w:rFonts w:ascii="Haansoft-Dotum" w:hAnsi="Haansoft-Dotum" w:eastAsia="Haansoft-Dotum" w:cs="Haansoft-Dotum"/>
          <w:b w:val="0"/>
          <w:color w:val="000000"/>
          <w:sz w:val="20"/>
        </w:rPr>
        <w:t>RS-2026-\n25527887</w:t>
      </w:r>
      <w:bookmarkEnd w:id="3653"/>
    </w:p>
    <w:p>
      <w:bookmarkStart w:id="3654" w:name="blkp45-r28"/>
      <w:r>
        <w:rPr>
          <w:rFonts w:ascii="Haansoft-Dotum" w:hAnsi="Haansoft-Dotum" w:eastAsia="Haansoft-Dotum" w:cs="Haansoft-Dotum"/>
          <w:b w:val="0"/>
          <w:color w:val="000000"/>
          <w:sz w:val="20"/>
        </w:rPr>
        <w:t>Development of Key Technology for LCI-based Digital Service Carbon Footprint Calculation and Tracking Management</w:t>
      </w:r>
      <w:bookmarkEnd w:id="3654"/>
    </w:p>
    <w:p>
      <w:bookmarkStart w:id="3655" w:name="blkp45-r29"/>
      <w:r>
        <w:rPr>
          <w:rFonts w:ascii="Haansoft-Dotum" w:hAnsi="Haansoft-Dotum" w:eastAsia="Haansoft-Dotum" w:cs="Haansoft-Dotum"/>
          <w:b w:val="0"/>
          <w:color w:val="000000"/>
          <w:sz w:val="20"/>
        </w:rPr>
        <w:t>EasyG Co., Ltd.</w:t>
      </w:r>
      <w:bookmarkEnd w:id="3655"/>
    </w:p>
    <w:p>
      <w:bookmarkStart w:id="3656" w:name="blkp45-r30"/>
      <w:r>
        <w:rPr>
          <w:rFonts w:ascii="Haansoft-Dotum" w:hAnsi="Haansoft-Dotum" w:eastAsia="Haansoft-Dotum" w:cs="Haansoft-Dotum"/>
          <w:b w:val="0"/>
          <w:color w:val="000000"/>
          <w:sz w:val="20"/>
        </w:rPr>
        <w:t>2026.04.01 ~ 2029.12.31</w:t>
        <w:br/>
        <w:t>(2026.04.01 ~ 2029.12.31)</w:t>
      </w:r>
      <w:bookmarkEnd w:id="3656"/>
    </w:p>
    <w:p>
      <w:bookmarkStart w:id="3657" w:name="blkp45-r31"/>
      <w:r>
        <w:rPr>
          <w:rFonts w:ascii="Haansoft-Dotum" w:hAnsi="Haansoft-Dotum" w:eastAsia="Haansoft-Dotum" w:cs="Haansoft-Dotum"/>
          <w:b w:val="0"/>
          <w:color w:val="000000"/>
          <w:sz w:val="20"/>
        </w:rPr>
        <w:t>Institute for Information &amp; Communications Technology Planning and Evaluation</w:t>
      </w:r>
      <w:bookmarkEnd w:id="3657"/>
    </w:p>
    <w:p>
      <w:bookmarkStart w:id="3658" w:name="blkp45-r32"/>
      <w:r>
        <w:rPr>
          <w:rFonts w:ascii="Haansoft-Dotum" w:hAnsi="Haansoft-Dotum" w:eastAsia="Haansoft-Dotum" w:cs="Haansoft-Dotum"/>
          <w:b w:val="0"/>
          <w:color w:val="000000"/>
          <w:sz w:val="20"/>
        </w:rPr>
        <w:t>In Progress</w:t>
      </w:r>
      <w:bookmarkEnd w:id="3658"/>
    </w:p>
    <w:p>
      <w:bookmarkStart w:id="3659" w:name="blkp45-r33"/>
      <w:r>
        <w:rPr>
          <w:rFonts w:ascii="Haansoft-Dotum" w:hAnsi="Haansoft-Dotum" w:eastAsia="Haansoft-Dotum" w:cs="Haansoft-Dotum"/>
          <w:b w:val="0"/>
          <w:color w:val="000000"/>
          <w:sz w:val="20"/>
        </w:rPr>
        <w:t>PCN Co., Ltd. (Joint)</w:t>
      </w:r>
      <w:bookmarkEnd w:id="3659"/>
    </w:p>
    <w:p>
      <w:bookmarkStart w:id="3660" w:name="blkp45-r34"/>
      <w:r>
        <w:rPr>
          <w:rFonts w:ascii="Haansoft-Dotum" w:hAnsi="Haansoft-Dotum" w:eastAsia="Haansoft-Dotum" w:cs="Haansoft-Dotum"/>
          <w:b w:val="0"/>
          <w:color w:val="000000"/>
          <w:sz w:val="20"/>
        </w:rPr>
        <w:t>Development of Character and Webtoon Copyright Opt-Out Response Technology and Evaluation Model in Generative AI Image Service Environment</w:t>
      </w:r>
      <w:bookmarkEnd w:id="3660"/>
    </w:p>
    <w:p>
      <w:bookmarkStart w:id="3661" w:name="blkp45-r35"/>
      <w:r>
        <w:rPr>
          <w:rFonts w:ascii="Haansoft-Dotum" w:hAnsi="Haansoft-Dotum" w:eastAsia="Haansoft-Dotum" w:cs="Haansoft-Dotum"/>
          <w:b w:val="0"/>
          <w:color w:val="000000"/>
          <w:sz w:val="20"/>
        </w:rPr>
        <w:t>Development of Generative AI Copyright Protection / Copyright Opt-Out Application and Infringement Identification Response Technology / Development of Copyright Infringement Evaluation Algorithm based on Large-scale Webtoon Data</w:t>
      </w:r>
      <w:bookmarkEnd w:id="3661"/>
    </w:p>
    <w:p>
      <w:bookmarkStart w:id="3662" w:name="blkp45-r36"/>
      <w:r>
        <w:rPr>
          <w:rFonts w:ascii="Haansoft-Dotum" w:hAnsi="Haansoft-Dotum" w:eastAsia="Haansoft-Dotum" w:cs="Haansoft-Dotum"/>
          <w:b w:val="0"/>
          <w:color w:val="000000"/>
          <w:sz w:val="20"/>
        </w:rPr>
        <w:t>RS-2026-\n25504479</w:t>
      </w:r>
      <w:bookmarkEnd w:id="3662"/>
    </w:p>
    <w:p>
      <w:bookmarkStart w:id="3663" w:name="blkp45-r37"/>
      <w:r>
        <w:rPr>
          <w:rFonts w:ascii="Haansoft-Dotum" w:hAnsi="Haansoft-Dotum" w:eastAsia="Haansoft-Dotum" w:cs="Haansoft-Dotum"/>
          <w:b w:val="0"/>
          <w:color w:val="000000"/>
          <w:sz w:val="20"/>
        </w:rPr>
        <w:t>Seokyeong University Industry-Academia Cooperation Foundation</w:t>
      </w:r>
      <w:bookmarkEnd w:id="3663"/>
    </w:p>
    <w:p>
      <w:bookmarkStart w:id="3664" w:name="blkp45-r38"/>
      <w:r>
        <w:rPr>
          <w:rFonts w:ascii="Haansoft-Dotum" w:hAnsi="Haansoft-Dotum" w:eastAsia="Haansoft-Dotum" w:cs="Haansoft-Dotum"/>
          <w:b w:val="0"/>
          <w:color w:val="000000"/>
          <w:sz w:val="20"/>
        </w:rPr>
        <w:t>2026.04.01 ~ 2028.12.31</w:t>
        <w:br/>
        <w:t>(2026.04.01 ~ 2028.12.31)</w:t>
      </w:r>
      <w:bookmarkEnd w:id="3664"/>
    </w:p>
    <w:p>
      <w:bookmarkStart w:id="3665" w:name="blkp45-r39"/>
      <w:r>
        <w:rPr>
          <w:rFonts w:ascii="Haansoft-Dotum" w:hAnsi="Haansoft-Dotum" w:eastAsia="Haansoft-Dotum" w:cs="Haansoft-Dotum"/>
          <w:b w:val="0"/>
          <w:color w:val="000000"/>
          <w:sz w:val="20"/>
        </w:rPr>
        <w:t>Korea Creative Content Agency</w:t>
      </w:r>
      <w:bookmarkEnd w:id="3665"/>
    </w:p>
    <w:p>
      <w:bookmarkStart w:id="3666" w:name="blkp45-r40"/>
      <w:r>
        <w:rPr>
          <w:rFonts w:ascii="Haansoft-Dotum" w:hAnsi="Haansoft-Dotum" w:eastAsia="Haansoft-Dotum" w:cs="Haansoft-Dotum"/>
          <w:b w:val="0"/>
          <w:color w:val="000000"/>
          <w:sz w:val="20"/>
        </w:rPr>
        <w:t>In Progress</w:t>
      </w:r>
      <w:bookmarkEnd w:id="3666"/>
    </w:p>
    <w:p>
      <w:bookmarkStart w:id="3667" w:name="blkp45-r41"/>
      <w:r>
        <w:rPr>
          <w:rFonts w:ascii="Haansoft-Dotum" w:hAnsi="Haansoft-Dotum" w:eastAsia="Haansoft-Dotum" w:cs="Haansoft-Dotum"/>
          <w:b w:val="0"/>
          <w:color w:val="000000"/>
          <w:sz w:val="20"/>
        </w:rPr>
        <w:t>PCN Co., Ltd. (Participant)</w:t>
      </w:r>
      <w:bookmarkEnd w:id="3667"/>
    </w:p>
    <w:p>
      <w:bookmarkStart w:id="3668" w:name="blkp45-r42"/>
      <w:r>
        <w:rPr>
          <w:rFonts w:ascii="Haansoft-Dotum" w:hAnsi="Haansoft-Dotum" w:eastAsia="Haansoft-Dotum" w:cs="Haansoft-Dotum"/>
          <w:b w:val="0"/>
          <w:color w:val="000000"/>
          <w:sz w:val="20"/>
        </w:rPr>
        <w:t>Development of AI Agent-based XR Telepresence Platform for Context Awareness of Remote Multi-party Conversations</w:t>
      </w:r>
      <w:bookmarkEnd w:id="3668"/>
    </w:p>
    <w:p>
      <w:bookmarkStart w:id="3669" w:name="blkp45-r43"/>
      <w:r>
        <w:rPr>
          <w:rFonts w:ascii="Haansoft-Dotum" w:hAnsi="Haansoft-Dotum" w:eastAsia="Haansoft-Dotum" w:cs="Haansoft-Dotum"/>
          <w:b w:val="0"/>
          <w:color w:val="000000"/>
          <w:sz w:val="20"/>
        </w:rPr>
        <w:t>XR-based Remote Collaboration Platform / Construction of Multilateral Conversation Context Awareness and XR Interaction Platform / Development of Multimodal Data Synchronization and Persona-reflecting Multi-avatar Technology</w:t>
      </w:r>
      <w:bookmarkEnd w:id="3669"/>
    </w:p>
    <w:p>
      <w:bookmarkStart w:id="3670" w:name="blkp45-r44"/>
      <w:r>
        <w:rPr>
          <w:rFonts w:ascii="Haansoft-Dotum" w:hAnsi="Haansoft-Dotum" w:eastAsia="Haansoft-Dotum" w:cs="Haansoft-Dotum"/>
          <w:b w:val="0"/>
          <w:color w:val="000000"/>
          <w:sz w:val="20"/>
        </w:rPr>
        <w:t>RS-2026-\n25518171</w:t>
      </w:r>
      <w:bookmarkEnd w:id="3670"/>
    </w:p>
    <w:p>
      <w:bookmarkStart w:id="3671" w:name="blkp45-r45"/>
      <w:r>
        <w:rPr>
          <w:rFonts w:ascii="Haansoft-Dotum" w:hAnsi="Haansoft-Dotum" w:eastAsia="Haansoft-Dotum" w:cs="Haansoft-Dotum"/>
          <w:b w:val="0"/>
          <w:color w:val="000000"/>
          <w:sz w:val="20"/>
        </w:rPr>
        <w:t>PCN Co., Ltd.</w:t>
      </w:r>
      <w:bookmarkEnd w:id="3671"/>
    </w:p>
    <w:p>
      <w:bookmarkStart w:id="3672" w:name="blkp45-r46"/>
      <w:r>
        <w:rPr>
          <w:rFonts w:ascii="Haansoft-Dotum" w:hAnsi="Haansoft-Dotum" w:eastAsia="Haansoft-Dotum" w:cs="Haansoft-Dotum"/>
          <w:b w:val="0"/>
          <w:color w:val="000000"/>
          <w:sz w:val="20"/>
        </w:rPr>
        <w:t>2026.04.01 ~ 2029.12.31.</w:t>
        <w:br/>
        <w:t>(2026.04.01 ~ 2029.12.31)</w:t>
      </w:r>
      <w:bookmarkEnd w:id="3672"/>
    </w:p>
    <w:p>
      <w:bookmarkStart w:id="3673" w:name="blkp45-r47"/>
      <w:r>
        <w:rPr>
          <w:rFonts w:ascii="Haansoft-Dotum" w:hAnsi="Haansoft-Dotum" w:eastAsia="Haansoft-Dotum" w:cs="Haansoft-Dotum"/>
          <w:b w:val="0"/>
          <w:color w:val="000000"/>
          <w:sz w:val="20"/>
        </w:rPr>
        <w:t>Korea Creative Content Agency</w:t>
      </w:r>
      <w:bookmarkEnd w:id="3673"/>
    </w:p>
    <w:p>
      <w:bookmarkStart w:id="3674" w:name="blkp45-r48"/>
      <w:r>
        <w:rPr>
          <w:rFonts w:ascii="Haansoft-Dotum" w:hAnsi="Haansoft-Dotum" w:eastAsia="Haansoft-Dotum" w:cs="Haansoft-Dotum"/>
          <w:b w:val="0"/>
          <w:color w:val="000000"/>
          <w:sz w:val="20"/>
        </w:rPr>
        <w:t>In Progress</w:t>
      </w:r>
      <w:bookmarkEnd w:id="3674"/>
    </w:p>
    <w:p>
      <w:bookmarkStart w:id="3675" w:name="blkp45-r49"/>
      <w:r>
        <w:rPr>
          <w:rFonts w:ascii="Haansoft-Dotum" w:hAnsi="Haansoft-Dotum" w:eastAsia="Haansoft-Dotum" w:cs="Haansoft-Dotum"/>
          <w:b w:val="0"/>
          <w:color w:val="000000"/>
          <w:sz w:val="20"/>
        </w:rPr>
        <w:t>PCN Co., Ltd. (Lead)</w:t>
      </w:r>
      <w:bookmarkEnd w:id="3675"/>
    </w:p>
    <w:p>
      <w:bookmarkStart w:id="3676" w:name="blkp45-r50"/>
      <w:r>
        <w:rPr>
          <w:rFonts w:ascii="Haansoft-Dotum" w:hAnsi="Haansoft-Dotum" w:eastAsia="Haansoft-Dotum" w:cs="Haansoft-Dotum"/>
          <w:b w:val="0"/>
          <w:color w:val="000000"/>
          <w:sz w:val="20"/>
        </w:rPr>
        <w:t>Comprehensive Investigation System for Drug Crimes / Dark Web / Establishment of Integrated Analysis Environment for Virtual Asset Crime Data / Development of Unstructured Data Collection, Knowledge Graph Loading, and Investigator Visualization Dashboard</w:t>
      </w:r>
      <w:bookmarkEnd w:id="3676"/>
    </w:p>
    <w:p>
      <w:bookmarkStart w:id="3677" w:name="blkp45-r51"/>
      <w:r>
        <w:rPr>
          <w:rFonts w:ascii="Haansoft-Dotum" w:hAnsi="Haansoft-Dotum" w:eastAsia="Haansoft-Dotum" w:cs="Haansoft-Dotum"/>
          <w:b w:val="0"/>
          <w:color w:val="000000"/>
          <w:sz w:val="20"/>
        </w:rPr>
        <w:t>RS-2026-\n25535833</w:t>
      </w:r>
      <w:bookmarkEnd w:id="3677"/>
    </w:p>
    <w:p>
      <w:bookmarkStart w:id="3678" w:name="blkp45-r52"/>
      <w:r>
        <w:rPr>
          <w:rFonts w:ascii="Haansoft-Dotum" w:hAnsi="Haansoft-Dotum" w:eastAsia="Haansoft-Dotum" w:cs="Haansoft-Dotum"/>
          <w:b w:val="0"/>
          <w:color w:val="000000"/>
          <w:sz w:val="20"/>
        </w:rPr>
        <w:t>Development of Integrated Drug Investigation System Linking Dark Web and Virtual Asset Transaction Tracking</w:t>
      </w:r>
      <w:bookmarkEnd w:id="3678"/>
    </w:p>
    <w:p>
      <w:bookmarkStart w:id="3679" w:name="blkp45-r53"/>
      <w:r>
        <w:rPr>
          <w:rFonts w:ascii="Haansoft-Dotum" w:hAnsi="Haansoft-Dotum" w:eastAsia="Haansoft-Dotum" w:cs="Haansoft-Dotum"/>
          <w:b w:val="0"/>
          <w:color w:val="000000"/>
          <w:sz w:val="20"/>
        </w:rPr>
        <w:t>Sungkyunkwan University Industry-Academia Cooperation Foundation</w:t>
      </w:r>
      <w:bookmarkEnd w:id="3679"/>
    </w:p>
    <w:p>
      <w:bookmarkStart w:id="3680" w:name="blkp45-r54"/>
      <w:r>
        <w:rPr>
          <w:rFonts w:ascii="Haansoft-Dotum" w:hAnsi="Haansoft-Dotum" w:eastAsia="Haansoft-Dotum" w:cs="Haansoft-Dotum"/>
          <w:b w:val="0"/>
          <w:color w:val="000000"/>
          <w:sz w:val="20"/>
        </w:rPr>
        <w:t>2026.04.01 ~ 2028.12.31</w:t>
        <w:br/>
        <w:t>(2026.04.01 ~ 2028.12.31)</w:t>
      </w:r>
      <w:bookmarkEnd w:id="3680"/>
    </w:p>
    <w:p>
      <w:bookmarkStart w:id="3681" w:name="blkp45-r55"/>
      <w:r>
        <w:rPr>
          <w:rFonts w:ascii="Haansoft-Dotum" w:hAnsi="Haansoft-Dotum" w:eastAsia="Haansoft-Dotum" w:cs="Haansoft-Dotum"/>
          <w:b w:val="0"/>
          <w:color w:val="000000"/>
          <w:sz w:val="20"/>
        </w:rPr>
        <w:t>Science Security Promotion Center</w:t>
      </w:r>
      <w:bookmarkEnd w:id="3681"/>
    </w:p>
    <w:p>
      <w:bookmarkStart w:id="3682" w:name="blkp45-r56"/>
      <w:r>
        <w:rPr>
          <w:rFonts w:ascii="Haansoft-Dotum" w:hAnsi="Haansoft-Dotum" w:eastAsia="Haansoft-Dotum" w:cs="Haansoft-Dotum"/>
          <w:b w:val="0"/>
          <w:color w:val="000000"/>
          <w:sz w:val="20"/>
        </w:rPr>
        <w:t>In Progress</w:t>
      </w:r>
      <w:bookmarkEnd w:id="3682"/>
    </w:p>
    <w:p>
      <w:bookmarkStart w:id="3683" w:name="blkp45-r57"/>
      <w:r>
        <w:rPr>
          <w:rFonts w:ascii="Haansoft-Dotum" w:hAnsi="Haansoft-Dotum" w:eastAsia="Haansoft-Dotum" w:cs="Haansoft-Dotum"/>
          <w:b w:val="0"/>
          <w:color w:val="000000"/>
          <w:sz w:val="20"/>
        </w:rPr>
        <w:t>PCN Co., Ltd. (Participant)</w:t>
      </w:r>
      <w:bookmarkEnd w:id="3683"/>
    </w:p>
    <w:p>
      <w:bookmarkStart w:id="3684" w:name="blkp45-r58"/>
      <w:r>
        <w:rPr>
          <w:rFonts w:ascii="Haansoft-Dotum" w:hAnsi="Haansoft-Dotum" w:eastAsia="Haansoft-Dotum" w:cs="Haansoft-Dotum"/>
          <w:b w:val="0"/>
          <w:color w:val="000000"/>
          <w:sz w:val="20"/>
        </w:rPr>
        <w:t>Commercialization of Drone Video-based XR Management / Ultra-low Latency Drone Video Visualization and AI Situation Awareness Integrated Management System / P5G-based Transmission and VLM/LLM-based On-site Briefing Technology Application</w:t>
      </w:r>
      <w:bookmarkEnd w:id="3684"/>
    </w:p>
    <w:p>
      <w:bookmarkStart w:id="3685" w:name="blkp45-r59"/>
      <w:r>
        <w:rPr>
          <w:rFonts w:ascii="Haansoft-Dotum" w:hAnsi="Haansoft-Dotum" w:eastAsia="Haansoft-Dotum" w:cs="Haansoft-Dotum"/>
          <w:b w:val="0"/>
          <w:color w:val="000000"/>
          <w:sz w:val="20"/>
        </w:rPr>
        <w:t>RS-2026-\n25561688</w:t>
      </w:r>
      <w:bookmarkEnd w:id="3685"/>
    </w:p>
    <w:p>
      <w:bookmarkStart w:id="3686" w:name="blkp45-r60"/>
      <w:r>
        <w:rPr>
          <w:rFonts w:ascii="Haansoft-Dotum" w:hAnsi="Haansoft-Dotum" w:eastAsia="Haansoft-Dotum" w:cs="Haansoft-Dotum"/>
          <w:b w:val="0"/>
          <w:color w:val="000000"/>
          <w:sz w:val="20"/>
        </w:rPr>
        <w:t>Drone Video Management XR Goggle System for Disaster Response</w:t>
      </w:r>
      <w:bookmarkEnd w:id="3686"/>
    </w:p>
    <w:p>
      <w:bookmarkStart w:id="3687" w:name="blkp45-r61"/>
      <w:r>
        <w:rPr>
          <w:rFonts w:ascii="Haansoft-Dotum" w:hAnsi="Haansoft-Dotum" w:eastAsia="Haansoft-Dotum" w:cs="Haansoft-Dotum"/>
          <w:b w:val="0"/>
          <w:color w:val="000000"/>
          <w:sz w:val="20"/>
        </w:rPr>
        <w:t>PCN Co., Ltd.</w:t>
      </w:r>
      <w:bookmarkEnd w:id="3687"/>
    </w:p>
    <w:p>
      <w:bookmarkStart w:id="3688" w:name="blkp45-r62"/>
      <w:r>
        <w:rPr>
          <w:rFonts w:ascii="Haansoft-Dotum" w:hAnsi="Haansoft-Dotum" w:eastAsia="Haansoft-Dotum" w:cs="Haansoft-Dotum"/>
          <w:b w:val="0"/>
          <w:color w:val="000000"/>
          <w:sz w:val="20"/>
        </w:rPr>
        <w:t>2026.05.01 ~ 2027.12.31</w:t>
        <w:br/>
        <w:t>(2026.05.01 ~ 2027.12.31)</w:t>
      </w:r>
      <w:bookmarkEnd w:id="3688"/>
    </w:p>
    <w:p>
      <w:bookmarkStart w:id="3689" w:name="blkp45-r63"/>
      <w:r>
        <w:rPr>
          <w:rFonts w:ascii="Haansoft-Dotum" w:hAnsi="Haansoft-Dotum" w:eastAsia="Haansoft-Dotum" w:cs="Haansoft-Dotum"/>
          <w:b w:val="0"/>
          <w:color w:val="000000"/>
          <w:sz w:val="20"/>
        </w:rPr>
        <w:t>Korea Institute for Advancement of Technology</w:t>
      </w:r>
      <w:bookmarkEnd w:id="3689"/>
    </w:p>
    <w:p>
      <w:bookmarkStart w:id="3690" w:name="blkp45-r64"/>
      <w:r>
        <w:rPr>
          <w:rFonts w:ascii="Haansoft-Dotum" w:hAnsi="Haansoft-Dotum" w:eastAsia="Haansoft-Dotum" w:cs="Haansoft-Dotum"/>
          <w:b w:val="0"/>
          <w:color w:val="000000"/>
          <w:sz w:val="20"/>
        </w:rPr>
        <w:t>In Progress</w:t>
      </w:r>
      <w:bookmarkEnd w:id="3690"/>
    </w:p>
    <w:p>
      <w:bookmarkStart w:id="3691" w:name="blkp45-r65"/>
      <w:r>
        <w:rPr>
          <w:rFonts w:ascii="Haansoft-Dotum" w:hAnsi="Haansoft-Dotum" w:eastAsia="Haansoft-Dotum" w:cs="Haansoft-Dotum"/>
          <w:b w:val="0"/>
          <w:color w:val="000000"/>
          <w:sz w:val="20"/>
        </w:rPr>
        <w:t>PCN Co., Ltd. (Lead)</w:t>
      </w:r>
      <w:bookmarkEnd w:id="3691"/>
    </w:p>
    <w:p>
      <w:bookmarkStart w:id="3692" w:name="blkp45-r66"/>
      <w:r>
        <w:rPr>
          <w:rFonts w:ascii="Haansoft-Dotum" w:hAnsi="Haansoft-Dotum" w:eastAsia="Haansoft-Dotum" w:cs="Haansoft-Dotum"/>
          <w:b w:val="0"/>
          <w:color w:val="000000"/>
          <w:sz w:val="20"/>
        </w:rPr>
        <w:t>PCB Manufacturing Process Optimization / Advancement of AI Visual Twin and Mass Production Line Monitoring Platform Construction / Core Process Layout Design and Equipment Data Management Pipeline Construction</w:t>
      </w:r>
      <w:bookmarkEnd w:id="3692"/>
    </w:p>
    <w:p>
      <w:bookmarkStart w:id="3693" w:name="blkp45-r67"/>
      <w:r>
        <w:rPr>
          <w:rFonts w:ascii="Haansoft-Dotum" w:hAnsi="Haansoft-Dotum" w:eastAsia="Haansoft-Dotum" w:cs="Haansoft-Dotum"/>
          <w:b w:val="0"/>
          <w:color w:val="000000"/>
          <w:sz w:val="20"/>
        </w:rPr>
        <w:t>RS-2026-\n25567830</w:t>
      </w:r>
      <w:bookmarkEnd w:id="3693"/>
    </w:p>
    <w:p>
      <w:bookmarkStart w:id="3694" w:name="blkp45-r68"/>
      <w:r>
        <w:rPr>
          <w:rFonts w:ascii="Haansoft-Dotum" w:hAnsi="Haansoft-Dotum" w:eastAsia="Haansoft-Dotum" w:cs="Haansoft-Dotum"/>
          <w:b w:val="0"/>
          <w:color w:val="000000"/>
          <w:sz w:val="20"/>
        </w:rPr>
        <w:t>Development of Semiconductor PCB Industry-specific Manufacturing Problem-solving Multi AI Agent Technology</w:t>
      </w:r>
      <w:bookmarkEnd w:id="3694"/>
    </w:p>
    <w:p>
      <w:bookmarkStart w:id="3695" w:name="blkp45-r69"/>
      <w:r>
        <w:rPr>
          <w:rFonts w:ascii="Haansoft-Dotum" w:hAnsi="Haansoft-Dotum" w:eastAsia="Haansoft-Dotum" w:cs="Haansoft-Dotum"/>
          <w:b w:val="0"/>
          <w:color w:val="000000"/>
          <w:sz w:val="20"/>
        </w:rPr>
        <w:t>InterX Co., Ltd.</w:t>
      </w:r>
      <w:bookmarkEnd w:id="3695"/>
    </w:p>
    <w:p>
      <w:bookmarkStart w:id="3696" w:name="blkp45-r70"/>
      <w:r>
        <w:rPr>
          <w:rFonts w:ascii="Haansoft-Dotum" w:hAnsi="Haansoft-Dotum" w:eastAsia="Haansoft-Dotum" w:cs="Haansoft-Dotum"/>
          <w:b w:val="0"/>
          <w:color w:val="000000"/>
          <w:sz w:val="20"/>
        </w:rPr>
        <w:t>2026.04.01 ~ 2028.12.31</w:t>
        <w:br/>
        <w:t>(2026.04.01 ~ 2028.12.31)</w:t>
      </w:r>
      <w:bookmarkEnd w:id="3696"/>
    </w:p>
    <w:p>
      <w:bookmarkStart w:id="3697" w:name="blkp45-r71"/>
      <w:r>
        <w:rPr>
          <w:rFonts w:ascii="Haansoft-Dotum" w:hAnsi="Haansoft-Dotum" w:eastAsia="Haansoft-Dotum" w:cs="Haansoft-Dotum"/>
          <w:b w:val="0"/>
          <w:color w:val="000000"/>
          <w:sz w:val="20"/>
        </w:rPr>
        <w:t>Korea Institute for Advancement of Technology</w:t>
      </w:r>
      <w:bookmarkEnd w:id="3697"/>
    </w:p>
    <w:p>
      <w:bookmarkStart w:id="3698" w:name="blkp45-r72"/>
      <w:r>
        <w:rPr>
          <w:rFonts w:ascii="Haansoft-Dotum" w:hAnsi="Haansoft-Dotum" w:eastAsia="Haansoft-Dotum" w:cs="Haansoft-Dotum"/>
          <w:b w:val="0"/>
          <w:color w:val="000000"/>
          <w:sz w:val="20"/>
        </w:rPr>
        <w:t>In Progress</w:t>
      </w:r>
      <w:bookmarkEnd w:id="3698"/>
    </w:p>
    <w:p>
      <w:bookmarkStart w:id="3699" w:name="blkp45-r73"/>
      <w:r>
        <w:rPr>
          <w:rFonts w:ascii="Haansoft-Dotum" w:hAnsi="Haansoft-Dotum" w:eastAsia="Haansoft-Dotum" w:cs="Haansoft-Dotum"/>
          <w:b w:val="0"/>
          <w:color w:val="000000"/>
          <w:sz w:val="20"/>
        </w:rPr>
        <w:t>PCN Co., Ltd. (Participant)</w:t>
      </w:r>
      <w:bookmarkEnd w:id="3699"/>
    </w:p>
    <w:p>
      <w:bookmarkStart w:id="3700" w:name="blkp45-r74"/>
      <w:r>
        <w:rPr>
          <w:rFonts w:ascii="Gulim" w:hAnsi="Gulim" w:eastAsia="Gulim" w:cs="Gulim"/>
          <w:b w:val="0"/>
          <w:color w:val="000000"/>
          <w:sz w:val="28"/>
        </w:rPr>
        <w:t>- 45 -</w:t>
      </w:r>
      <w:bookmarkEnd w:id="3700"/>
    </w:p>
    <w:p>
      <w:bookmarkStart w:id="3701" w:name="blkp46-r0"/>
      <w:r>
        <w:rPr>
          <w:rFonts w:ascii="Haansoft-Dotum" w:hAnsi="Haansoft-Dotum" w:eastAsia="Haansoft-Dotum" w:cs="Haansoft-Dotum"/>
          <w:b w:val="0"/>
          <w:color w:val="000000"/>
          <w:sz w:val="20"/>
        </w:rPr>
        <w:t>RS-2024-\n00339583</w:t>
      </w:r>
      <w:bookmarkEnd w:id="3701"/>
    </w:p>
    <w:p>
      <w:bookmarkStart w:id="3702" w:name="blkp46-r1"/>
      <w:r>
        <w:rPr>
          <w:rFonts w:ascii="Haansoft-Dotum" w:hAnsi="Haansoft-Dotum" w:eastAsia="Haansoft-Dotum" w:cs="Haansoft-Dotum"/>
          <w:b w:val="0"/>
          <w:color w:val="000000"/>
          <w:sz w:val="20"/>
        </w:rPr>
        <w:t>Development and Demonstration of XOps-based AI Policy Simulation Platform for Addressing Social Issues in Population Decline Areas</w:t>
      </w:r>
      <w:bookmarkEnd w:id="3702"/>
    </w:p>
    <w:p>
      <w:bookmarkStart w:id="3703" w:name="blkp46-r2"/>
      <w:r>
        <w:rPr>
          <w:rFonts w:ascii="Haansoft-Dotum" w:hAnsi="Haansoft-Dotum" w:eastAsia="Haansoft-Dotum" w:cs="Haansoft-Dotum"/>
          <w:b w:val="0"/>
          <w:color w:val="000000"/>
          <w:sz w:val="20"/>
        </w:rPr>
        <w:t>PCN Co., Ltd.</w:t>
      </w:r>
      <w:bookmarkEnd w:id="3703"/>
    </w:p>
    <w:p>
      <w:bookmarkStart w:id="3704" w:name="blkp46-r3"/>
      <w:r>
        <w:rPr>
          <w:rFonts w:ascii="Haansoft-Dotum" w:hAnsi="Haansoft-Dotum" w:eastAsia="Haansoft-Dotum" w:cs="Haansoft-Dotum"/>
          <w:b w:val="0"/>
          <w:color w:val="000000"/>
          <w:sz w:val="20"/>
        </w:rPr>
        <w:t>2024.04.01 ~ 2027.12.31</w:t>
        <w:br/>
        <w:t>(2024.04.01 ~ 2027.12.31)</w:t>
      </w:r>
      <w:bookmarkEnd w:id="3704"/>
    </w:p>
    <w:p>
      <w:bookmarkStart w:id="3705" w:name="blkp46-r4"/>
      <w:r>
        <w:rPr>
          <w:rFonts w:ascii="Haansoft-Dotum" w:hAnsi="Haansoft-Dotum" w:eastAsia="Haansoft-Dotum" w:cs="Haansoft-Dotum"/>
          <w:b w:val="0"/>
          <w:color w:val="000000"/>
          <w:sz w:val="20"/>
        </w:rPr>
        <w:t>Simulation for Solving Community Issues / Construction of DataOps/MLOps-based AI Policy Simulation Platform / Development of Multi-institutional Data Linking and Geospatial Information-based Change Monitoring UI</w:t>
      </w:r>
      <w:bookmarkEnd w:id="3705"/>
    </w:p>
    <w:p>
      <w:bookmarkStart w:id="3706" w:name="blkp46-r5"/>
      <w:r>
        <w:rPr>
          <w:rFonts w:ascii="Haansoft-Dotum" w:hAnsi="Haansoft-Dotum" w:eastAsia="Haansoft-Dotum" w:cs="Haansoft-Dotum"/>
          <w:b w:val="0"/>
          <w:color w:val="000000"/>
          <w:sz w:val="20"/>
        </w:rPr>
        <w:t>Institute for Information &amp; Communications Technology Planning and Evaluation</w:t>
      </w:r>
      <w:bookmarkEnd w:id="3706"/>
    </w:p>
    <w:p>
      <w:bookmarkStart w:id="3707" w:name="blkp46-r6"/>
      <w:r>
        <w:rPr>
          <w:rFonts w:ascii="Haansoft-Dotum" w:hAnsi="Haansoft-Dotum" w:eastAsia="Haansoft-Dotum" w:cs="Haansoft-Dotum"/>
          <w:b w:val="0"/>
          <w:color w:val="000000"/>
          <w:sz w:val="20"/>
        </w:rPr>
        <w:t>In Progress</w:t>
      </w:r>
      <w:bookmarkEnd w:id="3707"/>
    </w:p>
    <w:p>
      <w:bookmarkStart w:id="3708" w:name="blkp46-r7"/>
      <w:r>
        <w:rPr>
          <w:rFonts w:ascii="Haansoft-Dotum" w:hAnsi="Haansoft-Dotum" w:eastAsia="Haansoft-Dotum" w:cs="Haansoft-Dotum"/>
          <w:b w:val="0"/>
          <w:color w:val="000000"/>
          <w:sz w:val="20"/>
        </w:rPr>
        <w:t>PCN Co., Ltd. (Lead)</w:t>
      </w:r>
      <w:bookmarkEnd w:id="3708"/>
    </w:p>
    <w:p>
      <w:bookmarkStart w:id="3709" w:name="blkp46-r8"/>
      <w:r>
        <w:rPr>
          <w:rFonts w:ascii="Haansoft-Dotum" w:hAnsi="Haansoft-Dotum" w:eastAsia="Haansoft-Dotum" w:cs="Haansoft-Dotum"/>
          <w:b w:val="0"/>
          <w:color w:val="000000"/>
          <w:sz w:val="20"/>
        </w:rPr>
        <w:t>Rendering Server-based XR Content / Development of High-Resolution XR Content Offloading Technology in Cloud-Native Environment / Development of HW-accelerated Rendering and Pre-warming/Load Balancing Technology</w:t>
      </w:r>
      <w:bookmarkEnd w:id="3709"/>
    </w:p>
    <w:p>
      <w:bookmarkStart w:id="3710" w:name="blkp46-r9"/>
      <w:r>
        <w:rPr>
          <w:rFonts w:ascii="Haansoft-Dotum" w:hAnsi="Haansoft-Dotum" w:eastAsia="Haansoft-Dotum" w:cs="Haansoft-Dotum"/>
          <w:b w:val="0"/>
          <w:color w:val="000000"/>
          <w:sz w:val="20"/>
        </w:rPr>
        <w:t>RS-2024-\n00354327</w:t>
      </w:r>
      <w:bookmarkEnd w:id="3710"/>
    </w:p>
    <w:p>
      <w:bookmarkStart w:id="3711" w:name="blkp46-r10"/>
      <w:r>
        <w:rPr>
          <w:rFonts w:ascii="Haansoft-Dotum" w:hAnsi="Haansoft-Dotum" w:eastAsia="Haansoft-Dotum" w:cs="Haansoft-Dotum"/>
          <w:b w:val="0"/>
          <w:color w:val="000000"/>
          <w:sz w:val="20"/>
        </w:rPr>
        <w:t>Development of High-Quality Ultra-Low Latency XR Cloud Computing Technology</w:t>
      </w:r>
      <w:bookmarkEnd w:id="3711"/>
    </w:p>
    <w:p>
      <w:bookmarkStart w:id="3712" w:name="blkp46-r11"/>
      <w:r>
        <w:rPr>
          <w:rFonts w:ascii="Haansoft-Dotum" w:hAnsi="Haansoft-Dotum" w:eastAsia="Haansoft-Dotum" w:cs="Haansoft-Dotum"/>
          <w:b w:val="0"/>
          <w:color w:val="000000"/>
          <w:sz w:val="20"/>
        </w:rPr>
        <w:t>PCN Co., Ltd.</w:t>
      </w:r>
      <w:bookmarkEnd w:id="3712"/>
    </w:p>
    <w:p>
      <w:bookmarkStart w:id="3713" w:name="blkp46-r12"/>
      <w:r>
        <w:rPr>
          <w:rFonts w:ascii="Haansoft-Dotum" w:hAnsi="Haansoft-Dotum" w:eastAsia="Haansoft-Dotum" w:cs="Haansoft-Dotum"/>
          <w:b w:val="0"/>
          <w:color w:val="000000"/>
          <w:sz w:val="20"/>
        </w:rPr>
        <w:t>2024.04.01 ~ 2026.12.31</w:t>
        <w:br/>
        <w:t>(2024.04.01 ~ 2026.12.31)</w:t>
      </w:r>
      <w:bookmarkEnd w:id="3713"/>
    </w:p>
    <w:p>
      <w:bookmarkStart w:id="3714" w:name="blkp46-r13"/>
      <w:r>
        <w:rPr>
          <w:rFonts w:ascii="Haansoft-Dotum" w:hAnsi="Haansoft-Dotum" w:eastAsia="Haansoft-Dotum" w:cs="Haansoft-Dotum"/>
          <w:b w:val="0"/>
          <w:color w:val="000000"/>
          <w:sz w:val="20"/>
        </w:rPr>
        <w:t>Institute for Information &amp; Communications Technology Planning and Evaluation</w:t>
      </w:r>
      <w:bookmarkEnd w:id="3714"/>
    </w:p>
    <w:p>
      <w:bookmarkStart w:id="3715" w:name="blkp46-r14"/>
      <w:r>
        <w:rPr>
          <w:rFonts w:ascii="Haansoft-Dotum" w:hAnsi="Haansoft-Dotum" w:eastAsia="Haansoft-Dotum" w:cs="Haansoft-Dotum"/>
          <w:b w:val="0"/>
          <w:color w:val="000000"/>
          <w:sz w:val="20"/>
        </w:rPr>
        <w:t>In Progress</w:t>
      </w:r>
      <w:bookmarkEnd w:id="3715"/>
    </w:p>
    <w:p>
      <w:bookmarkStart w:id="3716" w:name="blkp46-r15"/>
      <w:r>
        <w:rPr>
          <w:rFonts w:ascii="Haansoft-Dotum" w:hAnsi="Haansoft-Dotum" w:eastAsia="Haansoft-Dotum" w:cs="Haansoft-Dotum"/>
          <w:b w:val="0"/>
          <w:color w:val="000000"/>
          <w:sz w:val="20"/>
        </w:rPr>
        <w:t>PCN Co., Ltd. (Lead)</w:t>
      </w:r>
      <w:bookmarkEnd w:id="3716"/>
    </w:p>
    <w:p>
      <w:bookmarkStart w:id="3717" w:name="blkp46-r16"/>
      <w:r>
        <w:rPr>
          <w:rFonts w:ascii="Haansoft-Dotum" w:hAnsi="Haansoft-Dotum" w:eastAsia="Haansoft-Dotum" w:cs="Haansoft-Dotum"/>
          <w:b w:val="0"/>
          <w:color w:val="000000"/>
          <w:sz w:val="20"/>
        </w:rPr>
        <w:t>Enhanced Data Security Federated Computing / Establishment of FedAI Central Server and Neural Network to Solve Data Silos / Design of Federated Learning Orchestration and Data Non-sensitization Module Development</w:t>
      </w:r>
      <w:bookmarkEnd w:id="3717"/>
    </w:p>
    <w:p>
      <w:bookmarkStart w:id="3718" w:name="blkp46-r17"/>
      <w:r>
        <w:rPr>
          <w:rFonts w:ascii="Haansoft-Dotum" w:hAnsi="Haansoft-Dotum" w:eastAsia="Haansoft-Dotum" w:cs="Haansoft-Dotum"/>
          <w:b w:val="0"/>
          <w:color w:val="000000"/>
          <w:sz w:val="20"/>
        </w:rPr>
        <w:t>RS-2024-\n00460980</w:t>
      </w:r>
      <w:bookmarkEnd w:id="3718"/>
    </w:p>
    <w:p>
      <w:bookmarkStart w:id="3719" w:name="blkp46-r18"/>
      <w:r>
        <w:rPr>
          <w:rFonts w:ascii="Haansoft-Dotum" w:hAnsi="Haansoft-Dotum" w:eastAsia="Haansoft-Dotum" w:cs="Haansoft-Dotum"/>
          <w:b w:val="0"/>
          <w:color w:val="000000"/>
          <w:sz w:val="20"/>
        </w:rPr>
        <w:t>Development and Demonstration of Distributed Data Federated Computing Technology for Enhanced Data Utilization</w:t>
      </w:r>
      <w:bookmarkEnd w:id="3719"/>
    </w:p>
    <w:p>
      <w:bookmarkStart w:id="3720" w:name="blkp46-r19"/>
      <w:r>
        <w:rPr>
          <w:rFonts w:ascii="Haansoft-Dotum" w:hAnsi="Haansoft-Dotum" w:eastAsia="Haansoft-Dotum" w:cs="Haansoft-Dotum"/>
          <w:b w:val="0"/>
          <w:color w:val="000000"/>
          <w:sz w:val="20"/>
        </w:rPr>
        <w:t>Korea Institute of Science and Technology</w:t>
      </w:r>
      <w:bookmarkEnd w:id="3720"/>
    </w:p>
    <w:p>
      <w:bookmarkStart w:id="3721" w:name="blkp46-r20"/>
      <w:r>
        <w:rPr>
          <w:rFonts w:ascii="Haansoft-Dotum" w:hAnsi="Haansoft-Dotum" w:eastAsia="Haansoft-Dotum" w:cs="Haansoft-Dotum"/>
          <w:b w:val="0"/>
          <w:color w:val="000000"/>
          <w:sz w:val="20"/>
        </w:rPr>
        <w:t>2024.07.01 ~ 2028.12.31</w:t>
        <w:br/>
        <w:t>(2024.07.01 ~ 2028.12.31)</w:t>
      </w:r>
      <w:bookmarkEnd w:id="3721"/>
    </w:p>
    <w:p>
      <w:bookmarkStart w:id="3722" w:name="blkp46-r21"/>
      <w:r>
        <w:rPr>
          <w:rFonts w:ascii="Haansoft-Dotum" w:hAnsi="Haansoft-Dotum" w:eastAsia="Haansoft-Dotum" w:cs="Haansoft-Dotum"/>
          <w:b w:val="0"/>
          <w:color w:val="000000"/>
          <w:sz w:val="20"/>
        </w:rPr>
        <w:t>Institute for Information &amp; Communications Technology Planning and Evaluation</w:t>
      </w:r>
      <w:bookmarkEnd w:id="3722"/>
    </w:p>
    <w:p>
      <w:bookmarkStart w:id="3723" w:name="blkp46-r22"/>
      <w:r>
        <w:rPr>
          <w:rFonts w:ascii="Haansoft-Dotum" w:hAnsi="Haansoft-Dotum" w:eastAsia="Haansoft-Dotum" w:cs="Haansoft-Dotum"/>
          <w:b w:val="0"/>
          <w:color w:val="000000"/>
          <w:sz w:val="20"/>
        </w:rPr>
        <w:t>In Progress</w:t>
      </w:r>
      <w:bookmarkEnd w:id="3723"/>
    </w:p>
    <w:p>
      <w:bookmarkStart w:id="3724" w:name="blkp46-r23"/>
      <w:r>
        <w:rPr>
          <w:rFonts w:ascii="Haansoft-Dotum" w:hAnsi="Haansoft-Dotum" w:eastAsia="Haansoft-Dotum" w:cs="Haansoft-Dotum"/>
          <w:b w:val="0"/>
          <w:color w:val="000000"/>
          <w:sz w:val="20"/>
        </w:rPr>
        <w:t>PCN Co., Ltd. (Participant)</w:t>
      </w:r>
      <w:bookmarkEnd w:id="3724"/>
    </w:p>
    <w:p>
      <w:bookmarkStart w:id="3725" w:name="blkp46-r24"/>
      <w:r>
        <w:rPr>
          <w:rFonts w:ascii="Haansoft-Dotum" w:hAnsi="Haansoft-Dotum" w:eastAsia="Haansoft-Dotum" w:cs="Haansoft-Dotum"/>
          <w:b w:val="0"/>
          <w:color w:val="000000"/>
          <w:sz w:val="20"/>
        </w:rPr>
        <w:t>Development of Workplace-contextual Understanding and Inference Capability Giant AI Model-based Robot Manipulation Task Learning Technology</w:t>
      </w:r>
      <w:bookmarkEnd w:id="3725"/>
    </w:p>
    <w:p>
      <w:bookmarkStart w:id="3726" w:name="blkp46-r25"/>
      <w:r>
        <w:rPr>
          <w:rFonts w:ascii="Haansoft-Dotum" w:hAnsi="Haansoft-Dotum" w:eastAsia="Haansoft-Dotum" w:cs="Haansoft-Dotum"/>
          <w:b w:val="0"/>
          <w:color w:val="000000"/>
          <w:sz w:val="20"/>
        </w:rPr>
        <w:t>RS-2024-\n00442513</w:t>
      </w:r>
      <w:bookmarkEnd w:id="3726"/>
    </w:p>
    <w:p>
      <w:bookmarkStart w:id="3727" w:name="blkp46-r26"/>
      <w:r>
        <w:rPr>
          <w:rFonts w:ascii="Haansoft-Dotum" w:hAnsi="Haansoft-Dotum" w:eastAsia="Haansoft-Dotum" w:cs="Haansoft-Dotum"/>
          <w:b w:val="0"/>
          <w:color w:val="000000"/>
          <w:sz w:val="20"/>
        </w:rPr>
        <w:t>Sejong University Industry-Academia Cooperation Foundation</w:t>
      </w:r>
      <w:bookmarkEnd w:id="3727"/>
    </w:p>
    <w:p>
      <w:bookmarkStart w:id="3728" w:name="blkp46-r27"/>
      <w:r>
        <w:rPr>
          <w:rFonts w:ascii="Haansoft-Dotum" w:hAnsi="Haansoft-Dotum" w:eastAsia="Haansoft-Dotum" w:cs="Haansoft-Dotum"/>
          <w:b w:val="0"/>
          <w:color w:val="000000"/>
          <w:sz w:val="20"/>
        </w:rPr>
        <w:t>2024.07.01 ~ 2028.03.31</w:t>
        <w:br/>
        <w:t>(2024.07.01 ~ 2028.03.31)</w:t>
      </w:r>
      <w:bookmarkEnd w:id="3728"/>
    </w:p>
    <w:p>
      <w:bookmarkStart w:id="3729" w:name="blkp46-r28"/>
      <w:r>
        <w:rPr>
          <w:rFonts w:ascii="Haansoft-Dotum" w:hAnsi="Haansoft-Dotum" w:eastAsia="Haansoft-Dotum" w:cs="Haansoft-Dotum"/>
          <w:b w:val="0"/>
          <w:color w:val="000000"/>
          <w:sz w:val="20"/>
        </w:rPr>
        <w:t>AI Model for Robot Manipulation Learning / Development of VLM-based Robot Task Cognition and Synthetic Data Generation Platform / Automatic Generation and Learning Simulation of Random Synthetic Data based on Digital Twin</w:t>
      </w:r>
      <w:bookmarkEnd w:id="3729"/>
    </w:p>
    <w:p>
      <w:bookmarkStart w:id="3730" w:name="blkp46-r29"/>
      <w:r>
        <w:rPr>
          <w:rFonts w:ascii="Haansoft-Dotum" w:hAnsi="Haansoft-Dotum" w:eastAsia="Haansoft-Dotum" w:cs="Haansoft-Dotum"/>
          <w:b w:val="0"/>
          <w:color w:val="000000"/>
          <w:sz w:val="20"/>
        </w:rPr>
        <w:t>Korea Institute for Advancement of Technology</w:t>
      </w:r>
      <w:bookmarkEnd w:id="3730"/>
    </w:p>
    <w:p>
      <w:bookmarkStart w:id="3731" w:name="blkp46-r30"/>
      <w:r>
        <w:rPr>
          <w:rFonts w:ascii="Haansoft-Dotum" w:hAnsi="Haansoft-Dotum" w:eastAsia="Haansoft-Dotum" w:cs="Haansoft-Dotum"/>
          <w:b w:val="0"/>
          <w:color w:val="000000"/>
          <w:sz w:val="20"/>
        </w:rPr>
        <w:t>In Progress</w:t>
      </w:r>
      <w:bookmarkEnd w:id="3731"/>
    </w:p>
    <w:p>
      <w:bookmarkStart w:id="3732" w:name="blkp46-r31"/>
      <w:r>
        <w:rPr>
          <w:rFonts w:ascii="Haansoft-Dotum" w:hAnsi="Haansoft-Dotum" w:eastAsia="Haansoft-Dotum" w:cs="Haansoft-Dotum"/>
          <w:b w:val="0"/>
          <w:color w:val="000000"/>
          <w:sz w:val="20"/>
        </w:rPr>
        <w:t>PCN Co., Ltd. (Participant)</w:t>
      </w:r>
      <w:bookmarkEnd w:id="3732"/>
    </w:p>
    <w:p>
      <w:bookmarkStart w:id="3733" w:name="blkp46-r32"/>
      <w:r>
        <w:rPr>
          <w:rFonts w:ascii="Haansoft-Dotum" w:hAnsi="Haansoft-Dotum" w:eastAsia="Haansoft-Dotum" w:cs="Haansoft-Dotum"/>
          <w:b w:val="0"/>
          <w:color w:val="000000"/>
          <w:sz w:val="20"/>
        </w:rPr>
        <w:t>AI-based Equipment Autonomous Control and State Measurement Technology Development for Semiconductor PCB Business Process Optimization</w:t>
      </w:r>
      <w:bookmarkEnd w:id="3733"/>
    </w:p>
    <w:p>
      <w:bookmarkStart w:id="3734" w:name="blkp46-r33"/>
      <w:r>
        <w:rPr>
          <w:rFonts w:ascii="Haansoft-Dotum" w:hAnsi="Haansoft-Dotum" w:eastAsia="Haansoft-Dotum" w:cs="Haansoft-Dotum"/>
          <w:b w:val="0"/>
          <w:color w:val="000000"/>
          <w:sz w:val="20"/>
        </w:rPr>
        <w:t>RS-2024-\n00507739</w:t>
      </w:r>
      <w:bookmarkEnd w:id="3734"/>
    </w:p>
    <w:p>
      <w:bookmarkStart w:id="3735" w:name="blkp46-r34"/>
      <w:r>
        <w:rPr>
          <w:rFonts w:ascii="Haansoft-Dotum" w:hAnsi="Haansoft-Dotum" w:eastAsia="Haansoft-Dotum" w:cs="Haansoft-Dotum"/>
          <w:b w:val="0"/>
          <w:color w:val="000000"/>
          <w:sz w:val="20"/>
        </w:rPr>
        <w:t>BlueNex Co., Ltd.</w:t>
      </w:r>
      <w:bookmarkEnd w:id="3735"/>
    </w:p>
    <w:p>
      <w:bookmarkStart w:id="3736" w:name="blkp46-r35"/>
      <w:r>
        <w:rPr>
          <w:rFonts w:ascii="Haansoft-Dotum" w:hAnsi="Haansoft-Dotum" w:eastAsia="Haansoft-Dotum" w:cs="Haansoft-Dotum"/>
          <w:b w:val="0"/>
          <w:color w:val="000000"/>
          <w:sz w:val="20"/>
        </w:rPr>
        <w:t>2024.09.01 ~ 2028.12.31</w:t>
        <w:br/>
        <w:t>(2024.07.01 ~ 2028.03.31)</w:t>
      </w:r>
      <w:bookmarkEnd w:id="3736"/>
    </w:p>
    <w:p>
      <w:bookmarkStart w:id="3737" w:name="blkp46-r36"/>
      <w:r>
        <w:rPr>
          <w:rFonts w:ascii="Haansoft-Dotum" w:hAnsi="Haansoft-Dotum" w:eastAsia="Haansoft-Dotum" w:cs="Haansoft-Dotum"/>
          <w:b w:val="0"/>
          <w:color w:val="000000"/>
          <w:sz w:val="20"/>
        </w:rPr>
        <w:t>Autonomous Control of PCB Equipment / Development of AAS-based Process Recipe Autonomous Control and Quality Prediction Platform / Design of Digital Twin for Demand Companies and Connection of Physical Operation Simulation</w:t>
      </w:r>
      <w:bookmarkEnd w:id="3737"/>
    </w:p>
    <w:p>
      <w:bookmarkStart w:id="3738" w:name="blkp46-r37"/>
      <w:r>
        <w:rPr>
          <w:rFonts w:ascii="Haansoft-Dotum" w:hAnsi="Haansoft-Dotum" w:eastAsia="Haansoft-Dotum" w:cs="Haansoft-Dotum"/>
          <w:b w:val="0"/>
          <w:color w:val="000000"/>
          <w:sz w:val="20"/>
        </w:rPr>
        <w:t>Korea Institute for Advancement of Technology</w:t>
      </w:r>
      <w:bookmarkEnd w:id="3738"/>
    </w:p>
    <w:p>
      <w:bookmarkStart w:id="3739" w:name="blkp46-r38"/>
      <w:r>
        <w:rPr>
          <w:rFonts w:ascii="Haansoft-Dotum" w:hAnsi="Haansoft-Dotum" w:eastAsia="Haansoft-Dotum" w:cs="Haansoft-Dotum"/>
          <w:b w:val="0"/>
          <w:color w:val="000000"/>
          <w:sz w:val="20"/>
        </w:rPr>
        <w:t>In Progress</w:t>
      </w:r>
      <w:bookmarkEnd w:id="3739"/>
    </w:p>
    <w:p>
      <w:bookmarkStart w:id="3740" w:name="blkp46-r39"/>
      <w:r>
        <w:rPr>
          <w:rFonts w:ascii="Haansoft-Dotum" w:hAnsi="Haansoft-Dotum" w:eastAsia="Haansoft-Dotum" w:cs="Haansoft-Dotum"/>
          <w:b w:val="0"/>
          <w:color w:val="000000"/>
          <w:sz w:val="20"/>
        </w:rPr>
        <w:t>PCN Co., Ltd. (Participant)</w:t>
      </w:r>
      <w:bookmarkEnd w:id="3740"/>
    </w:p>
    <w:p>
      <w:bookmarkStart w:id="3741" w:name="blkp46-r40"/>
      <w:r>
        <w:rPr>
          <w:rFonts w:ascii="Haansoft-Dotum" w:hAnsi="Haansoft-Dotum" w:eastAsia="Haansoft-Dotum" w:cs="Haansoft-Dotum"/>
          <w:b w:val="0"/>
          <w:color w:val="000000"/>
          <w:sz w:val="20"/>
        </w:rPr>
        <w:t>Development of Multi-purpose Autonomous Orchard-Agricultural Work Robot Partnering Platform for Innovation in Future Agricultural Productivity</w:t>
      </w:r>
      <w:bookmarkEnd w:id="3741"/>
    </w:p>
    <w:p>
      <w:bookmarkStart w:id="3742" w:name="blkp46-r41"/>
      <w:r>
        <w:rPr>
          <w:rFonts w:ascii="Haansoft-Dotum" w:hAnsi="Haansoft-Dotum" w:eastAsia="Haansoft-Dotum" w:cs="Haansoft-Dotum"/>
          <w:b w:val="0"/>
          <w:color w:val="000000"/>
          <w:sz w:val="20"/>
        </w:rPr>
        <w:t>Comprehensive Management of Autonomous Agricultural Work Robots / Demonstration of HAARS Platform for Autonomous Orchard and Agricultural Work Robots / Construction of Data-driven AI Decision Support and Robot Partnering Marketplace</w:t>
      </w:r>
      <w:bookmarkEnd w:id="3742"/>
    </w:p>
    <w:p>
      <w:bookmarkStart w:id="3743" w:name="blkp46-r42"/>
      <w:r>
        <w:rPr>
          <w:rFonts w:ascii="Haansoft-Dotum" w:hAnsi="Haansoft-Dotum" w:eastAsia="Haansoft-Dotum" w:cs="Haansoft-Dotum"/>
          <w:b w:val="0"/>
          <w:color w:val="000000"/>
          <w:sz w:val="20"/>
        </w:rPr>
        <w:t>RS-2025-\n25449059</w:t>
      </w:r>
      <w:bookmarkEnd w:id="3743"/>
    </w:p>
    <w:p>
      <w:bookmarkStart w:id="3744" w:name="blkp46-r43"/>
      <w:r>
        <w:rPr>
          <w:rFonts w:ascii="Haansoft-Dotum" w:hAnsi="Haansoft-Dotum" w:eastAsia="Haansoft-Dotum" w:cs="Haansoft-Dotum"/>
          <w:b w:val="0"/>
          <w:color w:val="000000"/>
          <w:sz w:val="20"/>
        </w:rPr>
        <w:t>PCN Co., Ltd.</w:t>
      </w:r>
      <w:bookmarkEnd w:id="3744"/>
    </w:p>
    <w:p>
      <w:bookmarkStart w:id="3745" w:name="blkp46-r44"/>
      <w:r>
        <w:rPr>
          <w:rFonts w:ascii="Haansoft-Dotum" w:hAnsi="Haansoft-Dotum" w:eastAsia="Haansoft-Dotum" w:cs="Haansoft-Dotum"/>
          <w:b w:val="0"/>
          <w:color w:val="000000"/>
          <w:sz w:val="20"/>
        </w:rPr>
        <w:t>2025.09.01 ~ 2028.12.31</w:t>
        <w:br/>
        <w:t>(2025.09.01 ~ 2028.12.31)</w:t>
      </w:r>
      <w:bookmarkEnd w:id="3745"/>
    </w:p>
    <w:p>
      <w:bookmarkStart w:id="3746" w:name="blkp46-r45"/>
      <w:r>
        <w:rPr>
          <w:rFonts w:ascii="Haansoft-Dotum" w:hAnsi="Haansoft-Dotum" w:eastAsia="Haansoft-Dotum" w:cs="Haansoft-Dotum"/>
          <w:b w:val="0"/>
          <w:color w:val="000000"/>
          <w:sz w:val="20"/>
        </w:rPr>
        <w:t>Korea Institute for Advancement of Technology</w:t>
      </w:r>
      <w:bookmarkEnd w:id="3746"/>
    </w:p>
    <w:p>
      <w:bookmarkStart w:id="3747" w:name="blkp46-r46"/>
      <w:r>
        <w:rPr>
          <w:rFonts w:ascii="Haansoft-Dotum" w:hAnsi="Haansoft-Dotum" w:eastAsia="Haansoft-Dotum" w:cs="Haansoft-Dotum"/>
          <w:b w:val="0"/>
          <w:color w:val="000000"/>
          <w:sz w:val="20"/>
        </w:rPr>
        <w:t>In Progress</w:t>
      </w:r>
      <w:bookmarkEnd w:id="3747"/>
    </w:p>
    <w:p>
      <w:bookmarkStart w:id="3748" w:name="blkp46-r47"/>
      <w:r>
        <w:rPr>
          <w:rFonts w:ascii="Haansoft-Dotum" w:hAnsi="Haansoft-Dotum" w:eastAsia="Haansoft-Dotum" w:cs="Haansoft-Dotum"/>
          <w:b w:val="0"/>
          <w:color w:val="000000"/>
          <w:sz w:val="20"/>
        </w:rPr>
        <w:t>PCN Co., Ltd. (Lead)</w:t>
      </w:r>
      <w:bookmarkEnd w:id="3748"/>
    </w:p>
    <w:p>
      <w:bookmarkStart w:id="3749" w:name="blkp46-r48"/>
      <w:r>
        <w:rPr>
          <w:rFonts w:ascii="Haansoft-Dotum" w:hAnsi="Haansoft-Dotum" w:eastAsia="Haansoft-Dotum" w:cs="Haansoft-Dotum"/>
          <w:b w:val="0"/>
          <w:color w:val="000000"/>
          <w:sz w:val="20"/>
        </w:rPr>
        <w:t>Emotion Evaluation in XR Content / Development of Multimodal-based Emotion Measurement and Evaluation Indicators in XR Content / Development of Biomonitoring Patch and AI-based Emotion Recognition Evaluation Model</w:t>
      </w:r>
      <w:bookmarkEnd w:id="3749"/>
    </w:p>
    <w:p>
      <w:bookmarkStart w:id="3750" w:name="blkp46-r49"/>
      <w:r>
        <w:rPr>
          <w:rFonts w:ascii="Haansoft-Dotum" w:hAnsi="Haansoft-Dotum" w:eastAsia="Haansoft-Dotum" w:cs="Haansoft-Dotum"/>
          <w:b w:val="0"/>
          <w:color w:val="000000"/>
          <w:sz w:val="20"/>
        </w:rPr>
        <w:t>RS-2026-\n25516382</w:t>
      </w:r>
      <w:bookmarkEnd w:id="3750"/>
    </w:p>
    <w:p>
      <w:bookmarkStart w:id="3751" w:name="blkp46-r50"/>
      <w:r>
        <w:rPr>
          <w:rFonts w:ascii="Haansoft-Dotum" w:hAnsi="Haansoft-Dotum" w:eastAsia="Haansoft-Dotum" w:cs="Haansoft-Dotum"/>
          <w:b w:val="0"/>
          <w:color w:val="000000"/>
          <w:sz w:val="20"/>
        </w:rPr>
        <w:t>Development of Quantitative Evaluation Technology for Emotional and Sensory Reactions to Virtual Convergence Content</w:t>
      </w:r>
      <w:bookmarkEnd w:id="3751"/>
    </w:p>
    <w:p>
      <w:bookmarkStart w:id="3752" w:name="blkp46-r51"/>
      <w:r>
        <w:rPr>
          <w:rFonts w:ascii="Haansoft-Dotum" w:hAnsi="Haansoft-Dotum" w:eastAsia="Haansoft-Dotum" w:cs="Haansoft-Dotum"/>
          <w:b w:val="0"/>
          <w:color w:val="000000"/>
          <w:sz w:val="20"/>
        </w:rPr>
        <w:t>Korea Institute of Science and Technology</w:t>
      </w:r>
      <w:bookmarkEnd w:id="3752"/>
    </w:p>
    <w:p>
      <w:bookmarkStart w:id="3753" w:name="blkp46-r52"/>
      <w:r>
        <w:rPr>
          <w:rFonts w:ascii="Haansoft-Dotum" w:hAnsi="Haansoft-Dotum" w:eastAsia="Haansoft-Dotum" w:cs="Haansoft-Dotum"/>
          <w:b w:val="0"/>
          <w:color w:val="000000"/>
          <w:sz w:val="20"/>
        </w:rPr>
        <w:t>2026.04.01 ~ 2028.12.31.</w:t>
        <w:br/>
        <w:t>(2026.04.01 ~ 2028.12.31.)</w:t>
      </w:r>
      <w:bookmarkEnd w:id="3753"/>
    </w:p>
    <w:p>
      <w:bookmarkStart w:id="3754" w:name="blkp46-r53"/>
      <w:r>
        <w:rPr>
          <w:rFonts w:ascii="Haansoft-Dotum" w:hAnsi="Haansoft-Dotum" w:eastAsia="Haansoft-Dotum" w:cs="Haansoft-Dotum"/>
          <w:b w:val="0"/>
          <w:color w:val="000000"/>
          <w:sz w:val="20"/>
        </w:rPr>
        <w:t>Institute for Information &amp; Communications Technology Planning and Evaluation</w:t>
      </w:r>
      <w:bookmarkEnd w:id="3754"/>
    </w:p>
    <w:p>
      <w:bookmarkStart w:id="3755" w:name="blkp46-r54"/>
      <w:r>
        <w:rPr>
          <w:rFonts w:ascii="Haansoft-Dotum" w:hAnsi="Haansoft-Dotum" w:eastAsia="Haansoft-Dotum" w:cs="Haansoft-Dotum"/>
          <w:b w:val="0"/>
          <w:color w:val="000000"/>
          <w:sz w:val="20"/>
        </w:rPr>
        <w:t>In Progress</w:t>
      </w:r>
      <w:bookmarkEnd w:id="3755"/>
    </w:p>
    <w:p>
      <w:bookmarkStart w:id="3756" w:name="blkp46-r55"/>
      <w:r>
        <w:rPr>
          <w:rFonts w:ascii="Haansoft-Dotum" w:hAnsi="Haansoft-Dotum" w:eastAsia="Haansoft-Dotum" w:cs="Haansoft-Dotum"/>
          <w:b w:val="0"/>
          <w:color w:val="000000"/>
          <w:sz w:val="20"/>
        </w:rPr>
        <w:t>PCN Co., Ltd. (Participant)</w:t>
      </w:r>
      <w:bookmarkEnd w:id="3756"/>
    </w:p>
    <w:p>
      <w:bookmarkStart w:id="3757" w:name="blkp46-r56"/>
      <w:r>
        <w:rPr>
          <w:rFonts w:ascii="Haansoft-Dotum" w:hAnsi="Haansoft-Dotum" w:eastAsia="Haansoft-Dotum" w:cs="Haansoft-Dotum"/>
          <w:b w:val="0"/>
          <w:color w:val="000000"/>
          <w:sz w:val="20"/>
        </w:rPr>
        <w:t>Reproduction of Space-Audio for Immersive Experience / Development of 3D Virtual Space and Custom Audio Rendering based on Multimodal Data / Data Collection and Place Attribute Inference using VQA-VLM based on Geospatial Information</w:t>
      </w:r>
      <w:bookmarkEnd w:id="3757"/>
    </w:p>
    <w:p>
      <w:bookmarkStart w:id="3758" w:name="blkp46-r57"/>
      <w:r>
        <w:rPr>
          <w:rFonts w:ascii="Haansoft-Dotum" w:hAnsi="Haansoft-Dotum" w:eastAsia="Haansoft-Dotum" w:cs="Haansoft-Dotum"/>
          <w:b w:val="0"/>
          <w:color w:val="000000"/>
          <w:sz w:val="20"/>
        </w:rPr>
        <w:t>RS-2026-\n25522497</w:t>
      </w:r>
      <w:bookmarkEnd w:id="3758"/>
    </w:p>
    <w:p>
      <w:bookmarkStart w:id="3759" w:name="blkp46-r58"/>
      <w:r>
        <w:rPr>
          <w:rFonts w:ascii="Haansoft-Dotum" w:hAnsi="Haansoft-Dotum" w:eastAsia="Haansoft-Dotum" w:cs="Haansoft-Dotum"/>
          <w:b w:val="0"/>
          <w:color w:val="000000"/>
          <w:sz w:val="20"/>
        </w:rPr>
        <w:t>Development of Multi-party Immersive Experience Visualization Space-Audio Composition and Reproduction Rendering Technology</w:t>
      </w:r>
      <w:bookmarkEnd w:id="3759"/>
    </w:p>
    <w:p>
      <w:bookmarkStart w:id="3760" w:name="blkp46-r59"/>
      <w:r>
        <w:rPr>
          <w:rFonts w:ascii="Haansoft-Dotum" w:hAnsi="Haansoft-Dotum" w:eastAsia="Haansoft-Dotum" w:cs="Haansoft-Dotum"/>
          <w:b w:val="0"/>
          <w:color w:val="000000"/>
          <w:sz w:val="20"/>
        </w:rPr>
        <w:t>Korea Electronics Technology Institute</w:t>
      </w:r>
      <w:bookmarkEnd w:id="3760"/>
    </w:p>
    <w:p>
      <w:bookmarkStart w:id="3761" w:name="blkp46-r60"/>
      <w:r>
        <w:rPr>
          <w:rFonts w:ascii="Haansoft-Dotum" w:hAnsi="Haansoft-Dotum" w:eastAsia="Haansoft-Dotum" w:cs="Haansoft-Dotum"/>
          <w:b w:val="0"/>
          <w:color w:val="000000"/>
          <w:sz w:val="20"/>
        </w:rPr>
        <w:t>2026.04.01 ~ 2028.12.31</w:t>
        <w:br/>
        <w:t>(2026.04.01 ~ 2028.12.31)</w:t>
      </w:r>
      <w:bookmarkEnd w:id="3761"/>
    </w:p>
    <w:p>
      <w:bookmarkStart w:id="3762" w:name="blkp46-r61"/>
      <w:r>
        <w:rPr>
          <w:rFonts w:ascii="Haansoft-Dotum" w:hAnsi="Haansoft-Dotum" w:eastAsia="Haansoft-Dotum" w:cs="Haansoft-Dotum"/>
          <w:b w:val="0"/>
          <w:color w:val="000000"/>
          <w:sz w:val="20"/>
        </w:rPr>
        <w:t>Institute for Information &amp; Communications Technology Planning and Evaluation</w:t>
      </w:r>
      <w:bookmarkEnd w:id="3762"/>
    </w:p>
    <w:p>
      <w:bookmarkStart w:id="3763" w:name="blkp46-r62"/>
      <w:r>
        <w:rPr>
          <w:rFonts w:ascii="Haansoft-Dotum" w:hAnsi="Haansoft-Dotum" w:eastAsia="Haansoft-Dotum" w:cs="Haansoft-Dotum"/>
          <w:b w:val="0"/>
          <w:color w:val="000000"/>
          <w:sz w:val="20"/>
        </w:rPr>
        <w:t>In Progress</w:t>
      </w:r>
      <w:bookmarkEnd w:id="3763"/>
    </w:p>
    <w:p>
      <w:bookmarkStart w:id="3764" w:name="blkp46-r63"/>
      <w:r>
        <w:rPr>
          <w:rFonts w:ascii="Haansoft-Dotum" w:hAnsi="Haansoft-Dotum" w:eastAsia="Haansoft-Dotum" w:cs="Haansoft-Dotum"/>
          <w:b w:val="0"/>
          <w:color w:val="000000"/>
          <w:sz w:val="20"/>
        </w:rPr>
        <w:t>PCN Co., Ltd. (Participant)</w:t>
      </w:r>
      <w:bookmarkEnd w:id="3764"/>
    </w:p>
    <w:p>
      <w:bookmarkStart w:id="3765" w:name="blkp46-r64"/>
      <w:r>
        <w:rPr>
          <w:rFonts w:ascii="Gulim" w:hAnsi="Gulim" w:eastAsia="Gulim" w:cs="Gulim"/>
          <w:b w:val="0"/>
          <w:color w:val="000000"/>
          <w:sz w:val="28"/>
        </w:rPr>
        <w:t>- 46 -</w:t>
      </w:r>
      <w:bookmarkEnd w:id="3765"/>
    </w:p>
    <w:p>
      <w:bookmarkStart w:id="3766" w:name="blkp47-r0"/>
      <w:r>
        <w:rPr>
          <w:rFonts w:ascii="OCR" w:hAnsi="OCR" w:eastAsia="OCR" w:cs="OCR"/>
          <w:b w:val="0"/>
          <w:color w:val="000000"/>
          <w:sz w:val="34"/>
        </w:rPr>
        <w:t>Appendix 2. Plan for Utilization and Management of Research Laboratory Operation Costs of Profit Organizations Not Applicable</w:t>
      </w:r>
      <w:bookmarkEnd w:id="3766"/>
    </w:p>
    <w:p>
      <w:bookmarkStart w:id="3767" w:name="blkp47-r1"/>
      <w:r>
        <w:rPr>
          <w:rFonts w:ascii="CairoFont-438-1" w:hAnsi="CairoFont-438-1" w:eastAsia="CairoFont-438-1" w:cs="CairoFont-438-1"/>
          <w:b w:val="0"/>
          <w:color w:val="000000"/>
          <w:sz w:val="44"/>
        </w:rPr>
        <w:t>‧</w:t>
      </w:r>
      <w:bookmarkEnd w:id="3767"/>
    </w:p>
    <w:p>
      <w:bookmarkStart w:id="3768" w:name="blkp47-r2"/>
      <w:r>
        <w:rPr>
          <w:rFonts w:ascii="OCR" w:hAnsi="OCR" w:eastAsia="OCR" w:cs="OCR"/>
          <w:b w:val="0"/>
          <w:color w:val="000000"/>
          <w:sz w:val="36"/>
        </w:rPr>
        <w:t>military</w:t>
      </w:r>
      <w:bookmarkEnd w:id="3768"/>
    </w:p>
    <w:p>
      <w:bookmarkStart w:id="3769" w:name="blkp47-r3"/>
      <w:r>
        <w:rPr>
          <w:rFonts w:ascii="OCR" w:hAnsi="OCR" w:eastAsia="OCR" w:cs="OCR"/>
          <w:b w:val="0"/>
          <w:color w:val="000000"/>
          <w:sz w:val="36"/>
        </w:rPr>
        <w:t>group</w:t>
      </w:r>
      <w:bookmarkEnd w:id="3769"/>
    </w:p>
    <w:p>
      <w:bookmarkStart w:id="3770" w:name="blkp47-r4"/>
      <w:r>
        <w:rPr>
          <w:rFonts w:ascii="OCR" w:hAnsi="OCR" w:eastAsia="OCR" w:cs="OCR"/>
          <w:b w:val="0"/>
          <w:color w:val="000000"/>
          <w:sz w:val="36"/>
        </w:rPr>
        <w:t>special</w:t>
      </w:r>
      <w:bookmarkEnd w:id="3770"/>
    </w:p>
    <w:p>
      <w:bookmarkStart w:id="3771" w:name="blkp47-r5"/>
      <w:r>
        <w:rPr>
          <w:rFonts w:ascii="CairoFont-439-1" w:hAnsi="CairoFont-439-1" w:eastAsia="CairoFont-439-1" w:cs="CairoFont-439-1"/>
          <w:b w:val="0"/>
          <w:color w:val="000000"/>
          <w:sz w:val="30"/>
        </w:rPr>
        <w:t>1. Status of R&amp;D Project</w:t>
      </w:r>
      <w:bookmarkEnd w:id="3771"/>
    </w:p>
    <w:p>
      <w:bookmarkStart w:id="3772" w:name="blkp47-r6"/>
      <w:r>
        <w:rPr>
          <w:rFonts w:ascii="Haansoft-Dotum" w:hAnsi="Haansoft-Dotum" w:eastAsia="Haansoft-Dotum" w:cs="Haansoft-Dotum"/>
          <w:b w:val="0"/>
          <w:color w:val="000000"/>
          <w:sz w:val="28"/>
        </w:rPr>
        <w:t>Project Title</w:t>
      </w:r>
      <w:bookmarkEnd w:id="3772"/>
    </w:p>
    <w:p>
      <w:bookmarkStart w:id="3773" w:name="blkp47-r7"/>
      <w:r>
        <w:rPr>
          <w:rFonts w:ascii="Haansoft-Dotum" w:hAnsi="Haansoft-Dotum" w:eastAsia="Haansoft-Dotum" w:cs="Haansoft-Dotum"/>
          <w:b w:val="0"/>
          <w:color w:val="000000"/>
          <w:sz w:val="28"/>
        </w:rPr>
        <w:t>Research and Development Project Name</w:t>
      </w:r>
      <w:bookmarkEnd w:id="3773"/>
    </w:p>
    <w:p>
      <w:bookmarkStart w:id="3774" w:name="blkp47-r8"/>
      <w:r>
        <w:rPr>
          <w:rFonts w:ascii="Haansoft-Dotum" w:hAnsi="Haansoft-Dotum" w:eastAsia="Haansoft-Dotum" w:cs="Haansoft-Dotum"/>
          <w:b w:val="0"/>
          <w:color w:val="000000"/>
          <w:sz w:val="28"/>
        </w:rPr>
        <w:t>Research and Development Institution Name</w:t>
      </w:r>
      <w:bookmarkEnd w:id="3774"/>
    </w:p>
    <w:p>
      <w:bookmarkStart w:id="3775" w:name="blkp47-r9"/>
      <w:r>
        <w:rPr>
          <w:rFonts w:ascii="Haansoft-Dotum" w:hAnsi="Haansoft-Dotum" w:eastAsia="Haansoft-Dotum" w:cs="Haansoft-Dotum"/>
          <w:b w:val="0"/>
          <w:color w:val="000000"/>
          <w:sz w:val="28"/>
        </w:rPr>
        <w:t>Research Director</w:t>
      </w:r>
      <w:bookmarkEnd w:id="3775"/>
    </w:p>
    <w:p>
      <w:bookmarkStart w:id="3776" w:name="blkp47-r10"/>
      <w:r>
        <w:rPr>
          <w:rFonts w:ascii="Haansoft-Dotum" w:hAnsi="Haansoft-Dotum" w:eastAsia="Haansoft-Dotum" w:cs="Haansoft-Dotum"/>
          <w:b w:val="0"/>
          <w:color w:val="000000"/>
          <w:sz w:val="28"/>
        </w:rPr>
        <w:t>Affiliation</w:t>
      </w:r>
      <w:bookmarkEnd w:id="3776"/>
    </w:p>
    <w:p>
      <w:bookmarkStart w:id="3777" w:name="blkp47-r11"/>
      <w:r>
        <w:rPr>
          <w:rFonts w:ascii="Haansoft-Dotum" w:hAnsi="Haansoft-Dotum" w:eastAsia="Haansoft-Dotum" w:cs="Haansoft-Dotum"/>
          <w:b w:val="0"/>
          <w:color w:val="000000"/>
          <w:sz w:val="28"/>
        </w:rPr>
        <w:t>Name</w:t>
      </w:r>
      <w:bookmarkEnd w:id="3777"/>
    </w:p>
    <w:p>
      <w:bookmarkStart w:id="3778" w:name="blkp47-r12"/>
      <w:r>
        <w:rPr>
          <w:rFonts w:ascii="Haansoft-Dotum" w:hAnsi="Haansoft-Dotum" w:eastAsia="Haansoft-Dotum" w:cs="Haansoft-Dotum"/>
          <w:b w:val="0"/>
          <w:color w:val="000000"/>
          <w:sz w:val="28"/>
        </w:rPr>
        <w:t>Research and Development Period</w:t>
      </w:r>
      <w:bookmarkEnd w:id="3778"/>
    </w:p>
    <w:p>
      <w:bookmarkStart w:id="3779" w:name="blkp47-r13"/>
      <w:r>
        <w:rPr>
          <w:rFonts w:ascii="Haansoft-Dotum" w:hAnsi="Haansoft-Dotum" w:eastAsia="Haansoft-Dotum" w:cs="Haansoft-Dotum"/>
          <w:b w:val="0"/>
          <w:color w:val="000000"/>
          <w:sz w:val="28"/>
        </w:rPr>
        <w:t>Total</w:t>
      </w:r>
      <w:bookmarkEnd w:id="3779"/>
    </w:p>
    <w:p>
      <w:bookmarkStart w:id="3780" w:name="blkp47-r14"/>
      <w:r>
        <w:rPr>
          <w:rFonts w:ascii="Haansoft-Dotum" w:hAnsi="Haansoft-Dotum" w:eastAsia="Haansoft-Dotum" w:cs="Haansoft-Dotum"/>
          <w:b w:val="0"/>
          <w:color w:val="000000"/>
          <w:sz w:val="28"/>
        </w:rPr>
        <w:t>20 . . . ~ 20 . . . (year month)</w:t>
      </w:r>
      <w:bookmarkEnd w:id="3780"/>
    </w:p>
    <w:p>
      <w:bookmarkStart w:id="3781" w:name="blkp47-r15"/>
      <w:r>
        <w:rPr>
          <w:rFonts w:ascii="Haansoft-Dotum" w:hAnsi="Haansoft-Dotum" w:eastAsia="Haansoft-Dotum" w:cs="Haansoft-Dotum"/>
          <w:b w:val="0"/>
          <w:color w:val="000000"/>
          <w:sz w:val="28"/>
        </w:rPr>
        <w:t>First Year</w:t>
      </w:r>
      <w:bookmarkEnd w:id="3781"/>
    </w:p>
    <w:p>
      <w:bookmarkStart w:id="3782" w:name="blkp47-r16"/>
      <w:r>
        <w:rPr>
          <w:rFonts w:ascii="Haansoft-Dotum" w:hAnsi="Haansoft-Dotum" w:eastAsia="Haansoft-Dotum" w:cs="Haansoft-Dotum"/>
          <w:b w:val="0"/>
          <w:color w:val="000000"/>
          <w:sz w:val="28"/>
        </w:rPr>
        <w:t>20 . . . ~ 20 . . . (year month)</w:t>
      </w:r>
      <w:bookmarkEnd w:id="3782"/>
    </w:p>
    <w:p>
      <w:bookmarkStart w:id="3783" w:name="blkp47-r17"/>
      <w:r>
        <w:rPr>
          <w:rFonts w:ascii="Haansoft-Dotum" w:hAnsi="Haansoft-Dotum" w:eastAsia="Haansoft-Dotum" w:cs="Haansoft-Dotum"/>
          <w:b w:val="0"/>
          <w:color w:val="000000"/>
          <w:sz w:val="28"/>
        </w:rPr>
        <w:t>nth Year</w:t>
      </w:r>
      <w:bookmarkEnd w:id="3783"/>
    </w:p>
    <w:p>
      <w:bookmarkStart w:id="3784" w:name="blkp47-r18"/>
      <w:r>
        <w:rPr>
          <w:rFonts w:ascii="Haansoft-Dotum" w:hAnsi="Haansoft-Dotum" w:eastAsia="Haansoft-Dotum" w:cs="Haansoft-Dotum"/>
          <w:b w:val="0"/>
          <w:color w:val="000000"/>
          <w:sz w:val="28"/>
        </w:rPr>
        <w:t>20 . . . ~ 20 . . . (year month)</w:t>
      </w:r>
      <w:bookmarkEnd w:id="3784"/>
    </w:p>
    <w:p>
      <w:bookmarkStart w:id="3785" w:name="blkp47-r19"/>
      <w:r>
        <w:rPr>
          <w:rFonts w:ascii="CairoFont-440-1" w:hAnsi="CairoFont-440-1" w:eastAsia="CairoFont-440-1" w:cs="CairoFont-440-1"/>
          <w:b w:val="0"/>
          <w:color w:val="000000"/>
          <w:sz w:val="30"/>
        </w:rPr>
        <w:t>2. Research Laboratory Operation Costs for Profit Organizations (Amount)\n(Unit: Thousand KRW)</w:t>
      </w:r>
      <w:bookmarkEnd w:id="3785"/>
    </w:p>
    <w:p>
      <w:bookmarkStart w:id="3786" w:name="blkp47-r20"/>
      <w:r>
        <w:rPr>
          <w:rFonts w:ascii="Haansoft-Dotum" w:hAnsi="Haansoft-Dotum" w:eastAsia="Haansoft-Dotum" w:cs="Haansoft-Dotum"/>
          <w:b w:val="0"/>
          <w:color w:val="000000"/>
          <w:sz w:val="28"/>
        </w:rPr>
        <w:t>Costs for Office Equipment and Software (A)</w:t>
      </w:r>
      <w:bookmarkEnd w:id="3786"/>
    </w:p>
    <w:p>
      <w:bookmarkStart w:id="3787" w:name="blkp47-r21"/>
      <w:r>
        <w:rPr>
          <w:rFonts w:ascii="Haansoft-Dotum" w:hAnsi="Haansoft-Dotum" w:eastAsia="Haansoft-Dotum" w:cs="Haansoft-Dotum"/>
          <w:b w:val="0"/>
          <w:color w:val="000000"/>
          <w:sz w:val="28"/>
        </w:rPr>
        <w:t>Costs for Equipment and Supplies to Maintain a Comfortable and Clean Environment in the Laboratory (B)</w:t>
      </w:r>
      <w:bookmarkEnd w:id="3787"/>
    </w:p>
    <w:p>
      <w:bookmarkStart w:id="3788" w:name="blkp47-r22"/>
      <w:r>
        <w:rPr>
          <w:rFonts w:ascii="Haansoft-Dotum" w:hAnsi="Haansoft-Dotum" w:eastAsia="Haansoft-Dotum" w:cs="Haansoft-Dotum"/>
          <w:b w:val="0"/>
          <w:color w:val="000000"/>
          <w:sz w:val="28"/>
        </w:rPr>
        <w:t>Classification</w:t>
      </w:r>
      <w:bookmarkEnd w:id="3788"/>
    </w:p>
    <w:p>
      <w:bookmarkStart w:id="3789" w:name="blkp47-r23"/>
      <w:r>
        <w:rPr>
          <w:rFonts w:ascii="Haansoft-Dotum" w:hAnsi="Haansoft-Dotum" w:eastAsia="Haansoft-Dotum" w:cs="Haansoft-Dotum"/>
          <w:b w:val="0"/>
          <w:color w:val="000000"/>
          <w:sz w:val="28"/>
        </w:rPr>
        <w:t>Consumable Costs Necessary for Laboratory Operation</w:t>
      </w:r>
      <w:bookmarkEnd w:id="3789"/>
    </w:p>
    <w:p>
      <w:bookmarkStart w:id="3790" w:name="blkp47-r24"/>
      <w:r>
        <w:rPr>
          <w:rFonts w:ascii="Haansoft-Dotum" w:hAnsi="Haansoft-Dotum" w:eastAsia="Haansoft-Dotum" w:cs="Haansoft-Dotum"/>
          <w:b w:val="0"/>
          <w:color w:val="000000"/>
          <w:sz w:val="28"/>
        </w:rPr>
        <w:t>Total\n(C=A+B)</w:t>
      </w:r>
      <w:bookmarkEnd w:id="3790"/>
    </w:p>
    <w:p>
      <w:bookmarkStart w:id="3791" w:name="blkp47-r25"/>
      <w:r>
        <w:rPr>
          <w:rFonts w:ascii="Haansoft-Dotum" w:hAnsi="Haansoft-Dotum" w:eastAsia="Haansoft-Dotum" w:cs="Haansoft-Dotum"/>
          <w:b w:val="0"/>
          <w:color w:val="000000"/>
          <w:sz w:val="28"/>
        </w:rPr>
        <w:t>Overall Period</w:t>
      </w:r>
      <w:bookmarkEnd w:id="3791"/>
    </w:p>
    <w:p>
      <w:bookmarkStart w:id="3792" w:name="blkp47-r26"/>
      <w:r>
        <w:rPr>
          <w:rFonts w:ascii="Haansoft-Dotum" w:hAnsi="Haansoft-Dotum" w:eastAsia="Haansoft-Dotum" w:cs="Haansoft-Dotum"/>
          <w:b w:val="0"/>
          <w:color w:val="000000"/>
          <w:sz w:val="28"/>
        </w:rPr>
        <w:t>(Not Available)</w:t>
      </w:r>
      <w:bookmarkEnd w:id="3792"/>
    </w:p>
    <w:p>
      <w:bookmarkStart w:id="3793" w:name="blkp47-r27"/>
      <w:r>
        <w:rPr>
          <w:rFonts w:ascii="Haansoft-Dotum" w:hAnsi="Haansoft-Dotum" w:eastAsia="Haansoft-Dotum" w:cs="Haansoft-Dotum"/>
          <w:b w:val="0"/>
          <w:color w:val="000000"/>
          <w:sz w:val="28"/>
        </w:rPr>
        <w:t>Stage 1</w:t>
      </w:r>
      <w:bookmarkEnd w:id="3793"/>
    </w:p>
    <w:p>
      <w:bookmarkStart w:id="3794" w:name="blkp47-r28"/>
      <w:r>
        <w:rPr>
          <w:rFonts w:ascii="Haansoft-Dotum" w:hAnsi="Haansoft-Dotum" w:eastAsia="Haansoft-Dotum" w:cs="Haansoft-Dotum"/>
          <w:b w:val="0"/>
          <w:color w:val="000000"/>
          <w:sz w:val="28"/>
        </w:rPr>
        <w:t>(Not Available)</w:t>
      </w:r>
      <w:bookmarkEnd w:id="3794"/>
    </w:p>
    <w:p>
      <w:bookmarkStart w:id="3795" w:name="blkp47-r29"/>
      <w:r>
        <w:rPr>
          <w:rFonts w:ascii="Haansoft-Dotum" w:hAnsi="Haansoft-Dotum" w:eastAsia="Haansoft-Dotum" w:cs="Haansoft-Dotum"/>
          <w:b w:val="0"/>
          <w:color w:val="000000"/>
          <w:sz w:val="28"/>
        </w:rPr>
        <w:t>nth Stage</w:t>
      </w:r>
      <w:bookmarkEnd w:id="3795"/>
    </w:p>
    <w:p>
      <w:bookmarkStart w:id="3796" w:name="blkp47-r30"/>
      <w:r>
        <w:rPr>
          <w:rFonts w:ascii="Haansoft-Dotum" w:hAnsi="Haansoft-Dotum" w:eastAsia="Haansoft-Dotum" w:cs="Haansoft-Dotum"/>
          <w:b w:val="0"/>
          <w:color w:val="000000"/>
          <w:sz w:val="28"/>
        </w:rPr>
        <w:t>(Not Available)</w:t>
      </w:r>
      <w:bookmarkEnd w:id="3796"/>
    </w:p>
    <w:p>
      <w:bookmarkStart w:id="3797" w:name="blkp47-r31"/>
      <w:r>
        <w:rPr>
          <w:rFonts w:ascii="Haansoft-Dotum" w:hAnsi="Haansoft-Dotum" w:eastAsia="Haansoft-Dotum" w:cs="Haansoft-Dotum"/>
          <w:b w:val="0"/>
          <w:color w:val="000000"/>
          <w:sz w:val="28"/>
        </w:rPr>
        <w:t>* Enter the amount planned at the time of the initial research and development project agreement signing\n** Enter costs for purchasing, installing, leasing, and using office equipment and software in A\n*** Enter costs for purchasing and maintaining equipment and supplies necessary to maintain a comfortable and clean laboratory environment in B\n**** Add or delete rows according to the annual structure of the research and development project</w:t>
      </w:r>
      <w:bookmarkEnd w:id="3797"/>
    </w:p>
    <w:p>
      <w:bookmarkStart w:id="3798" w:name="blkp47-r32"/>
      <w:r>
        <w:rPr>
          <w:rFonts w:ascii="CairoFont-441-1" w:hAnsi="CairoFont-441-1" w:eastAsia="CairoFont-441-1" w:cs="CairoFont-441-1"/>
          <w:b w:val="0"/>
          <w:color w:val="000000"/>
          <w:sz w:val="30"/>
        </w:rPr>
        <w:t>3. Research Laboratory Operation Costs for Profit Organizations (Items)\n(Unit: ea, Thousand KRW)</w:t>
      </w:r>
      <w:bookmarkEnd w:id="3798"/>
    </w:p>
    <w:p>
      <w:bookmarkStart w:id="3799" w:name="blkp47-r33"/>
      <w:r>
        <w:rPr>
          <w:rFonts w:ascii="Haansoft-Dotum" w:hAnsi="Haansoft-Dotum" w:eastAsia="Haansoft-Dotum" w:cs="Haansoft-Dotum"/>
          <w:b w:val="0"/>
          <w:color w:val="000000"/>
          <w:sz w:val="28"/>
        </w:rPr>
        <w:t>Classification</w:t>
      </w:r>
      <w:bookmarkEnd w:id="3799"/>
    </w:p>
    <w:p>
      <w:bookmarkStart w:id="3800" w:name="blkp47-r34"/>
      <w:r>
        <w:rPr>
          <w:rFonts w:ascii="Haansoft-Dotum" w:hAnsi="Haansoft-Dotum" w:eastAsia="Haansoft-Dotum" w:cs="Haansoft-Dotum"/>
          <w:b w:val="0"/>
          <w:color w:val="000000"/>
          <w:sz w:val="28"/>
        </w:rPr>
        <w:t>Classification</w:t>
      </w:r>
      <w:bookmarkEnd w:id="3800"/>
    </w:p>
    <w:p>
      <w:bookmarkStart w:id="3801" w:name="blkp47-r35"/>
      <w:r>
        <w:rPr>
          <w:rFonts w:ascii="Haansoft-Dotum" w:hAnsi="Haansoft-Dotum" w:eastAsia="Haansoft-Dotum" w:cs="Haansoft-Dotum"/>
          <w:b w:val="0"/>
          <w:color w:val="000000"/>
          <w:sz w:val="28"/>
        </w:rPr>
        <w:t>Quantity (G)</w:t>
      </w:r>
      <w:bookmarkEnd w:id="3801"/>
    </w:p>
    <w:p>
      <w:bookmarkStart w:id="3802" w:name="blkp47-r36"/>
      <w:r>
        <w:rPr>
          <w:rFonts w:ascii="Haansoft-Dotum" w:hAnsi="Haansoft-Dotum" w:eastAsia="Haansoft-Dotum" w:cs="Haansoft-Dotum"/>
          <w:b w:val="0"/>
          <w:color w:val="000000"/>
          <w:sz w:val="28"/>
        </w:rPr>
        <w:t>Unit Price (H)</w:t>
      </w:r>
      <w:bookmarkEnd w:id="3802"/>
    </w:p>
    <w:p>
      <w:bookmarkStart w:id="3803" w:name="blkp47-r37"/>
      <w:r>
        <w:rPr>
          <w:rFonts w:ascii="Haansoft-Dotum" w:hAnsi="Haansoft-Dotum" w:eastAsia="Haansoft-Dotum" w:cs="Haansoft-Dotum"/>
          <w:b w:val="0"/>
          <w:color w:val="000000"/>
          <w:sz w:val="28"/>
        </w:rPr>
        <w:t>Amount (I=G×H)</w:t>
      </w:r>
      <w:bookmarkEnd w:id="3803"/>
    </w:p>
    <w:p>
      <w:bookmarkStart w:id="3804" w:name="blkp47-r38"/>
      <w:r>
        <w:rPr>
          <w:rFonts w:ascii="Haansoft-Dotum" w:hAnsi="Haansoft-Dotum" w:eastAsia="Haansoft-Dotum" w:cs="Haansoft-Dotum"/>
          <w:b w:val="0"/>
          <w:color w:val="000000"/>
          <w:sz w:val="28"/>
        </w:rPr>
        <w:t>First Year</w:t>
      </w:r>
      <w:bookmarkEnd w:id="3804"/>
    </w:p>
    <w:p>
      <w:bookmarkStart w:id="3805" w:name="blkp47-r39"/>
      <w:r>
        <w:rPr>
          <w:rFonts w:ascii="Haansoft-Dotum" w:hAnsi="Haansoft-Dotum" w:eastAsia="Haansoft-Dotum" w:cs="Haansoft-Dotum"/>
          <w:b w:val="0"/>
          <w:color w:val="000000"/>
          <w:sz w:val="28"/>
        </w:rPr>
        <w:t>Item Name</w:t>
      </w:r>
      <w:bookmarkEnd w:id="3805"/>
    </w:p>
    <w:p>
      <w:bookmarkStart w:id="3806" w:name="blkp47-r40"/>
      <w:r>
        <w:rPr>
          <w:rFonts w:ascii="Haansoft-Dotum" w:hAnsi="Haansoft-Dotum" w:eastAsia="Haansoft-Dotum" w:cs="Haansoft-Dotum"/>
          <w:b w:val="0"/>
          <w:color w:val="000000"/>
          <w:sz w:val="28"/>
        </w:rPr>
        <w:t>Item Name</w:t>
      </w:r>
      <w:bookmarkEnd w:id="3806"/>
    </w:p>
    <w:p>
      <w:bookmarkStart w:id="3807" w:name="blkp47-r41"/>
      <w:r>
        <w:rPr>
          <w:rFonts w:ascii="Haansoft-Dotum" w:hAnsi="Haansoft-Dotum" w:eastAsia="Haansoft-Dotum" w:cs="Haansoft-Dotum"/>
          <w:b w:val="0"/>
          <w:color w:val="000000"/>
          <w:sz w:val="28"/>
        </w:rPr>
        <w:t>nth Year</w:t>
      </w:r>
      <w:bookmarkEnd w:id="3807"/>
    </w:p>
    <w:p>
      <w:bookmarkStart w:id="3808" w:name="blkp47-r42"/>
      <w:r>
        <w:rPr>
          <w:rFonts w:ascii="Haansoft-Dotum" w:hAnsi="Haansoft-Dotum" w:eastAsia="Haansoft-Dotum" w:cs="Haansoft-Dotum"/>
          <w:b w:val="0"/>
          <w:color w:val="000000"/>
          <w:sz w:val="28"/>
        </w:rPr>
        <w:t>Item Name</w:t>
      </w:r>
      <w:bookmarkEnd w:id="3808"/>
    </w:p>
    <w:p>
      <w:bookmarkStart w:id="3809" w:name="blkp47-r43"/>
      <w:r>
        <w:rPr>
          <w:rFonts w:ascii="Haansoft-Dotum" w:hAnsi="Haansoft-Dotum" w:eastAsia="Haansoft-Dotum" w:cs="Haansoft-Dotum"/>
          <w:b w:val="0"/>
          <w:color w:val="000000"/>
          <w:sz w:val="28"/>
        </w:rPr>
        <w:t>* Enter the amount planned at the time of the initial R&amp;D project agreement</w:t>
        <w:br/>
        <w:t>** Enter the item name of the equipment, software, or supplies in 'Item Name'</w:t>
        <w:br/>
        <w:t>*** Enter 'Office Use' in the 'Classification' field when using (planning) costs for office equipment and software, or 'Environmental Maintenance' when using (planning) costs for equipment and supplies for maintaining heating, cooling, and cleanliness in the laboratory</w:t>
        <w:br/>
        <w:t>**** Rows can be added or deleted according to the stage configuration of the R&amp;D project</w:t>
        <w:br/>
        <w:t>***** The content entered in Article 3 must be consistent with the content entered in Article 2</w:t>
        <w:br/>
        <w:t>****** For-profit institutions must submit this document to the head of the central administrative agency when applying for an R&amp;D project (If not submitted, retrospective application is not possible, and if the laboratory operation cost is not intended to be used, it is excluded)</w:t>
      </w:r>
      <w:bookmarkEnd w:id="3809"/>
    </w:p>
    <w:p>
      <w:bookmarkStart w:id="3810" w:name="blkp47-r44"/>
      <w:r>
        <w:rPr>
          <w:rFonts w:ascii="Haansoft-Dotum" w:hAnsi="Haansoft-Dotum" w:eastAsia="Haansoft-Dotum" w:cs="Haansoft-Dotum"/>
          <w:b w:val="0"/>
          <w:color w:val="000000"/>
          <w:sz w:val="28"/>
        </w:rPr>
        <w:t>Year Month Day</w:t>
      </w:r>
      <w:bookmarkEnd w:id="3810"/>
    </w:p>
    <w:p>
      <w:bookmarkStart w:id="3811" w:name="blkp47-r45"/>
      <w:r>
        <w:rPr>
          <w:rFonts w:ascii="Haansoft-Dotum" w:hAnsi="Haansoft-Dotum" w:eastAsia="Haansoft-Dotum" w:cs="Haansoft-Dotum"/>
          <w:b w:val="0"/>
          <w:color w:val="000000"/>
          <w:sz w:val="28"/>
        </w:rPr>
        <w:t>Research Manager: ㅇ ㅇ ㅇ (Seal)</w:t>
        <w:br/>
        <w:t>Main/Joint/Subcontracted Research and Development Institution: ㅇ ㅇ ㅇ (Seal)</w:t>
      </w:r>
      <w:bookmarkEnd w:id="3811"/>
    </w:p>
    <w:p>
      <w:bookmarkStart w:id="3812" w:name="blkp47-r46"/>
      <w:r>
        <w:rPr>
          <w:rFonts w:ascii="CairoFont-442-1" w:hAnsi="CairoFont-442-1" w:eastAsia="CairoFont-442-1" w:cs="CairoFont-442-1"/>
          <w:b w:val="0"/>
          <w:color w:val="000000"/>
          <w:sz w:val="36"/>
        </w:rPr>
        <w:t>Director of Small and Medium Business Technology Information Promotion Agency</w:t>
      </w:r>
      <w:bookmarkEnd w:id="3812"/>
    </w:p>
    <w:p>
      <w:bookmarkStart w:id="3813" w:name="blkp47-r47"/>
      <w:r>
        <w:rPr>
          <w:rFonts w:ascii="Gulim" w:hAnsi="Gulim" w:eastAsia="Gulim" w:cs="Gulim"/>
          <w:b w:val="0"/>
          <w:color w:val="000000"/>
          <w:sz w:val="28"/>
        </w:rPr>
        <w:t>- 47 -</w:t>
      </w:r>
      <w:bookmarkEnd w:id="3813"/>
    </w:p>
    <w:p>
      <w:bookmarkStart w:id="3814" w:name="blkp48-r0"/>
      <w:r>
        <w:rPr>
          <w:rFonts w:ascii="OCR" w:hAnsi="OCR" w:eastAsia="OCR" w:cs="OCR"/>
          <w:b w:val="0"/>
          <w:color w:val="000000"/>
          <w:sz w:val="34"/>
        </w:rPr>
        <w:t>Attachment 3. Self-inspection results of the security grade of the applying project and obligation confirmation upon designation as a security project</w:t>
      </w:r>
      <w:bookmarkEnd w:id="3814"/>
    </w:p>
    <w:p>
      <w:bookmarkStart w:id="3815" w:name="blkp48-r1"/>
      <w:r>
        <w:rPr>
          <w:rFonts w:ascii="í´ë¨¼ëªì¡°" w:hAnsi="í´ë¨¼ëªì¡°" w:eastAsia="í´ë¨¼ëªì¡°" w:cs="í´ë¨¼ëªì¡°"/>
          <w:b w:val="0"/>
          <w:color w:val="0000FF"/>
          <w:sz w:val="36"/>
        </w:rPr>
        <w:t>Not Applicable</w:t>
      </w:r>
      <w:bookmarkEnd w:id="3815"/>
    </w:p>
    <w:p>
      <w:bookmarkStart w:id="3816" w:name="blkp48-r2"/>
      <w:r>
        <w:rPr>
          <w:rFonts w:ascii="OCR" w:hAnsi="OCR" w:eastAsia="OCR" w:cs="OCR"/>
          <w:b w:val="0"/>
          <w:color w:val="000000"/>
          <w:sz w:val="16"/>
        </w:rPr>
        <w:t>Self-inspection results of the security grade of the applying project and upon designation as a security project</w:t>
      </w:r>
      <w:bookmarkEnd w:id="3816"/>
    </w:p>
    <w:p>
      <w:bookmarkStart w:id="3817" w:name="blkp48-r3"/>
      <w:r>
        <w:rPr>
          <w:rFonts w:ascii="CairoFont-445-1" w:hAnsi="CairoFont-445-1" w:eastAsia="CairoFont-445-1" w:cs="CairoFont-445-1"/>
          <w:b w:val="0"/>
          <w:color w:val="000000"/>
          <w:sz w:val="50"/>
        </w:rPr>
        <w:t>Obligation Confirmation</w:t>
      </w:r>
      <w:bookmarkEnd w:id="3817"/>
    </w:p>
    <w:p>
      <w:bookmarkStart w:id="3818" w:name="blkp48-r4"/>
      <w:r>
        <w:rPr>
          <w:rFonts w:ascii="CairoFont-446-1" w:hAnsi="CairoFont-446-1" w:eastAsia="CairoFont-446-1" w:cs="CairoFont-446-1"/>
          <w:b w:val="0"/>
          <w:color w:val="000000"/>
          <w:sz w:val="34"/>
        </w:rPr>
        <w:t>Project Name</w:t>
      </w:r>
      <w:bookmarkEnd w:id="3818"/>
    </w:p>
    <w:p>
      <w:bookmarkStart w:id="3819" w:name="blkp48-r5"/>
      <w:r>
        <w:rPr>
          <w:rFonts w:ascii="CairoFont-447-1" w:hAnsi="CairoFont-447-1" w:eastAsia="CairoFont-447-1" w:cs="CairoFont-447-1"/>
          <w:b w:val="0"/>
          <w:color w:val="000000"/>
          <w:sz w:val="34"/>
        </w:rPr>
        <w:t>Project Number</w:t>
      </w:r>
      <w:bookmarkEnd w:id="3819"/>
    </w:p>
    <w:p>
      <w:bookmarkStart w:id="3820" w:name="blkp48-r6"/>
      <w:r>
        <w:rPr>
          <w:rFonts w:ascii="CairoFont-448-1" w:hAnsi="CairoFont-448-1" w:eastAsia="CairoFont-448-1" w:cs="CairoFont-448-1"/>
          <w:b w:val="0"/>
          <w:color w:val="000000"/>
          <w:sz w:val="34"/>
        </w:rPr>
        <w:t>Project Name</w:t>
      </w:r>
      <w:bookmarkEnd w:id="3820"/>
    </w:p>
    <w:p>
      <w:bookmarkStart w:id="3821" w:name="blkp48-r7"/>
      <w:r>
        <w:rPr>
          <w:rFonts w:ascii="CairoFont-449-1" w:hAnsi="CairoFont-449-1" w:eastAsia="CairoFont-449-1" w:cs="CairoFont-449-1"/>
          <w:b w:val="0"/>
          <w:color w:val="000000"/>
          <w:sz w:val="30"/>
        </w:rPr>
        <w:t>Main Research and Development Institution</w:t>
      </w:r>
      <w:bookmarkEnd w:id="3821"/>
    </w:p>
    <w:p>
      <w:bookmarkStart w:id="3822" w:name="blkp48-r8"/>
      <w:r>
        <w:rPr>
          <w:rFonts w:ascii="CairoFont-450-1" w:hAnsi="CairoFont-450-1" w:eastAsia="CairoFont-450-1" w:cs="CairoFont-450-1"/>
          <w:b w:val="0"/>
          <w:color w:val="000000"/>
          <w:sz w:val="30"/>
        </w:rPr>
        <w:t>Main Research Manager</w:t>
      </w:r>
      <w:bookmarkEnd w:id="3822"/>
    </w:p>
    <w:p>
      <w:bookmarkStart w:id="3823" w:name="blkp48-r9"/>
      <w:r>
        <w:rPr>
          <w:rFonts w:ascii="CairoFont-451-1" w:hAnsi="CairoFont-451-1" w:eastAsia="CairoFont-451-1" w:cs="CairoFont-451-1"/>
          <w:b w:val="0"/>
          <w:color w:val="000000"/>
          <w:sz w:val="30"/>
        </w:rPr>
        <w:t>Joint Research and Development Institution</w:t>
      </w:r>
      <w:bookmarkEnd w:id="3823"/>
    </w:p>
    <w:p>
      <w:bookmarkStart w:id="3824" w:name="blkp48-r10"/>
      <w:r>
        <w:rPr>
          <w:rFonts w:ascii="CairoFont-452-1" w:hAnsi="CairoFont-452-1" w:eastAsia="CairoFont-452-1" w:cs="CairoFont-452-1"/>
          <w:b w:val="0"/>
          <w:color w:val="000000"/>
          <w:sz w:val="30"/>
        </w:rPr>
        <w:t>Joint Research Manager</w:t>
      </w:r>
      <w:bookmarkEnd w:id="3824"/>
    </w:p>
    <w:p>
      <w:bookmarkStart w:id="3825" w:name="blkp48-r11"/>
      <w:r>
        <w:rPr>
          <w:rFonts w:ascii="CairoFont-453-1" w:hAnsi="CairoFont-453-1" w:eastAsia="CairoFont-453-1" w:cs="CairoFont-453-1"/>
          <w:b w:val="0"/>
          <w:color w:val="000000"/>
          <w:sz w:val="30"/>
        </w:rPr>
        <w:t>Subcontracted Research and Development Institution</w:t>
      </w:r>
      <w:bookmarkEnd w:id="3825"/>
    </w:p>
    <w:p>
      <w:bookmarkStart w:id="3826" w:name="blkp48-r12"/>
      <w:r>
        <w:rPr>
          <w:rFonts w:ascii="CairoFont-454-1" w:hAnsi="CairoFont-454-1" w:eastAsia="CairoFont-454-1" w:cs="CairoFont-454-1"/>
          <w:b w:val="0"/>
          <w:color w:val="000000"/>
          <w:sz w:val="30"/>
        </w:rPr>
        <w:t>Subcontracted Research Manager</w:t>
      </w:r>
      <w:bookmarkEnd w:id="3826"/>
    </w:p>
    <w:p>
      <w:bookmarkStart w:id="3827" w:name="blkp48-r13"/>
      <w:r>
        <w:rPr>
          <w:rFonts w:ascii="í´ë¨¼ëªì¡°" w:hAnsi="í´ë¨¼ëªì¡°" w:eastAsia="í´ë¨¼ëªì¡°" w:cs="í´ë¨¼ëªì¡°"/>
          <w:b w:val="0"/>
          <w:color w:val="000000"/>
          <w:sz w:val="34"/>
        </w:rPr>
        <w:t>Our institution confirms that upon applying for the above-mentioned task in the Small and Medium Business Technology Development Support Project, the security grade matches the attached document</w:t>
      </w:r>
      <w:bookmarkEnd w:id="3827"/>
    </w:p>
    <w:p>
      <w:bookmarkStart w:id="3828" w:name="blkp48-r14"/>
      <w:r>
        <w:rPr>
          <w:rFonts w:ascii="í´ë¨¼ëªì¡°" w:hAnsi="í´ë¨¼ëªì¡°" w:eastAsia="í´ë¨¼ëªì¡°" w:cs="í´ë¨¼ëªì¡°"/>
          <w:b w:val="0"/>
          <w:color w:val="000000"/>
          <w:sz w:val="34"/>
        </w:rPr>
        <w:t>Our institution has confirmed all the attached security measures for the Small and Medium Business Technology Development Support Project hereinafter referred to as 'Security Measures', and pledges that if the project applied for is confirmed as a security project, we will perform the duties and responsibilities as a research and development institution conducting security tasks stipulated in the Security Measures</w:t>
      </w:r>
      <w:bookmarkEnd w:id="3828"/>
    </w:p>
    <w:p>
      <w:bookmarkStart w:id="3829" w:name="blkp48-r15"/>
      <w:r>
        <w:rPr>
          <w:rFonts w:ascii="í´ë¨¼ëªì¡°" w:hAnsi="í´ë¨¼ëªì¡°" w:eastAsia="í´ë¨¼ëªì¡°" w:cs="í´ë¨¼ëªì¡°"/>
          <w:b w:val="0"/>
          <w:color w:val="000000"/>
          <w:sz w:val="34"/>
        </w:rPr>
        <w:t>In addition, if the security grade of the above-mentioned project is designated as a 'security project' by the classification results of the security task classification committee of the professional institution during the execution of the above project, or due to changes in government policy, while it was applied as a 'general task' based on the self-inspection results, we will fulfill the duties and responsibilities as a research and development institution conducting security tasks stipulated in the Security Measures</w:t>
      </w:r>
      <w:bookmarkEnd w:id="3829"/>
    </w:p>
    <w:p>
      <w:bookmarkStart w:id="3830" w:name="blkp48-r16"/>
      <w:r>
        <w:rPr>
          <w:rFonts w:ascii="í´ë¨¼ëªì¡°" w:hAnsi="í´ë¨¼ëªì¡°" w:eastAsia="í´ë¨¼ëªì¡°" w:cs="í´ë¨¼ëªì¡°"/>
          <w:b w:val="0"/>
          <w:color w:val="000000"/>
          <w:sz w:val="34"/>
        </w:rPr>
        <w:t>Our institution pledges to bear sanctions and civil and criminal liability according to the National Research and Development Innovation Act and related security law provisions if we violate obligations according to the Security Measures</w:t>
      </w:r>
      <w:bookmarkEnd w:id="3830"/>
    </w:p>
    <w:p>
      <w:bookmarkStart w:id="3831" w:name="blkp48-r17"/>
      <w:r>
        <w:rPr>
          <w:rFonts w:ascii="í´ë¨¼ëªì¡°" w:hAnsi="í´ë¨¼ëªì¡°" w:eastAsia="í´ë¨¼ëªì¡°" w:cs="í´ë¨¼ëªì¡°"/>
          <w:b w:val="0"/>
          <w:color w:val="000000"/>
          <w:sz w:val="34"/>
        </w:rPr>
        <w:t>Attached Scheduled Task Security Grade Classification Self-Inspection Table</w:t>
      </w:r>
      <w:bookmarkEnd w:id="3831"/>
    </w:p>
    <w:p>
      <w:bookmarkStart w:id="3832" w:name="blkp48-r18"/>
      <w:r>
        <w:rPr>
          <w:rFonts w:ascii="OCR" w:hAnsi="OCR" w:eastAsia="OCR" w:cs="OCR"/>
          <w:b w:val="0"/>
          <w:color w:val="000000"/>
          <w:sz w:val="16"/>
        </w:rPr>
        <w:t>Small and Medium Business Technology Development Support Project Security Measures</w:t>
      </w:r>
      <w:bookmarkEnd w:id="3832"/>
    </w:p>
    <w:p>
      <w:bookmarkStart w:id="3833" w:name="blkp48-r19"/>
      <w:r>
        <w:rPr>
          <w:rFonts w:ascii="í´ë¨¼ëªì¡°" w:hAnsi="í´ë¨¼ëªì¡°" w:eastAsia="í´ë¨¼ëªì¡°" w:cs="í´ë¨¼ëªì¡°"/>
          <w:b w:val="0"/>
          <w:color w:val="000000"/>
          <w:sz w:val="34"/>
        </w:rPr>
        <w:t>Year Month Day</w:t>
      </w:r>
      <w:bookmarkEnd w:id="3833"/>
    </w:p>
    <w:p>
      <w:bookmarkStart w:id="3834" w:name="blkp48-r20"/>
      <w:r>
        <w:rPr>
          <w:rFonts w:ascii="OCR" w:hAnsi="OCR" w:eastAsia="OCR" w:cs="OCR"/>
          <w:b w:val="0"/>
          <w:color w:val="000000"/>
          <w:sz w:val="26"/>
        </w:rPr>
        <w:t>20</w:t>
      </w:r>
      <w:bookmarkEnd w:id="3834"/>
    </w:p>
    <w:p>
      <w:bookmarkStart w:id="3835" w:name="blkp48-r21"/>
      <w:r>
        <w:rPr>
          <w:rFonts w:ascii="í´ë¨¼ëªì¡°" w:hAnsi="í´ë¨¼ëªì¡°" w:eastAsia="í´ë¨¼ëªì¡°" w:cs="í´ë¨¼ëªì¡°"/>
          <w:b w:val="0"/>
          <w:color w:val="000000"/>
          <w:sz w:val="34"/>
        </w:rPr>
        <w:t>Main Research and Development Institution Name: Representative: (Seal) Manager: (Seal)</w:t>
        <w:br/>
        <w:t>Joint Research and Development Institution Name: Representative: (Seal) Manager: (Seal)</w:t>
        <w:br/>
        <w:t>Subcontracted Research and Development Institution Name: Representative: (Seal) Manager: (Seal)</w:t>
      </w:r>
      <w:bookmarkEnd w:id="3835"/>
    </w:p>
    <w:p>
      <w:bookmarkStart w:id="3836" w:name="blkp48-r22"/>
      <w:r>
        <w:rPr>
          <w:rFonts w:ascii="CairoFont-455-1" w:hAnsi="CairoFont-455-1" w:eastAsia="CairoFont-455-1" w:cs="CairoFont-455-1"/>
          <w:b w:val="0"/>
          <w:color w:val="000000"/>
          <w:sz w:val="42"/>
        </w:rPr>
        <w:t>Minister of Small and Medium Enterprises and Startups (Director of Small and Medium Business Technology Information Promotion Agency)</w:t>
      </w:r>
      <w:bookmarkEnd w:id="3836"/>
    </w:p>
    <w:p>
      <w:bookmarkStart w:id="3837" w:name="blkp48-r23"/>
      <w:r>
        <w:rPr>
          <w:rFonts w:ascii="Gulim" w:hAnsi="Gulim" w:eastAsia="Gulim" w:cs="Gulim"/>
          <w:b w:val="0"/>
          <w:color w:val="000000"/>
          <w:sz w:val="28"/>
        </w:rPr>
        <w:t>- 48 -</w:t>
      </w:r>
      <w:bookmarkEnd w:id="3837"/>
    </w:p>
    <w:p>
      <w:bookmarkStart w:id="3838" w:name="blkp49-r0"/>
      <w:r>
        <w:rPr>
          <w:rFonts w:ascii="í´ë¨¼ëªì¡°" w:hAnsi="í´ë¨¼ëªì¡°" w:eastAsia="í´ë¨¼ëªì¡°" w:cs="í´ë¨¼ëªì¡°"/>
          <w:b w:val="0"/>
          <w:color w:val="000000"/>
          <w:sz w:val="34"/>
        </w:rPr>
        <w:t>Attachment 1&gt; Not Applicable</w:t>
      </w:r>
      <w:bookmarkEnd w:id="3838"/>
    </w:p>
    <w:p>
      <w:bookmarkStart w:id="3839" w:name="blkp49-r1"/>
      <w:r>
        <w:rPr>
          <w:rFonts w:ascii="CairoFont-456-1" w:hAnsi="CairoFont-456-1" w:eastAsia="CairoFont-456-1" w:cs="CairoFont-456-1"/>
          <w:b w:val="0"/>
          <w:color w:val="000000"/>
          <w:sz w:val="44"/>
        </w:rPr>
        <w:t>Scheduled Task Security Grade Classification Self-Inspection Table</w:t>
      </w:r>
      <w:bookmarkEnd w:id="3839"/>
    </w:p>
    <w:p>
      <w:bookmarkStart w:id="3840" w:name="blkp49-r2"/>
      <w:r>
        <w:rPr>
          <w:rFonts w:ascii="í´ë¨¼ëªì¡°" w:hAnsi="í´ë¨¼ëªì¡°" w:eastAsia="í´ë¨¼ëªì¡°" w:cs="í´ë¨¼ëªì¡°"/>
          <w:b w:val="0"/>
          <w:color w:val="000000"/>
          <w:sz w:val="34"/>
        </w:rPr>
        <w:t>□ Based on Article 45 of the Enforcement Decree of the National Research and Development Innovation Act (classification of security projects related to research and development tasks), please inspect. (Security grades are 'security project' and 'general project'.)</w:t>
        <w:br/>
        <w:t>□ Tasks classified as security projects must be managed according to &lt;Attachment 2&gt; 'Small and Medium Business Technology Development Support Project Security Measures' and the internal security management regulations of the research and development institution conducting the security project.</w:t>
      </w:r>
      <w:bookmarkEnd w:id="3840"/>
    </w:p>
    <w:p>
      <w:bookmarkStart w:id="3841" w:name="blkp49-r3"/>
      <w:r>
        <w:rPr>
          <w:rFonts w:ascii="CairoFont-457-1" w:hAnsi="CairoFont-457-1" w:eastAsia="CairoFont-457-1" w:cs="CairoFont-457-1"/>
          <w:b w:val="0"/>
          <w:color w:val="000000"/>
          <w:sz w:val="30"/>
        </w:rPr>
        <w:t>Project Title</w:t>
      </w:r>
      <w:bookmarkEnd w:id="3841"/>
    </w:p>
    <w:p>
      <w:bookmarkStart w:id="3842" w:name="blkp49-r4"/>
      <w:r>
        <w:rPr>
          <w:rFonts w:ascii="CairoFont-458-1" w:hAnsi="CairoFont-458-1" w:eastAsia="CairoFont-458-1" w:cs="CairoFont-458-1"/>
          <w:b w:val="0"/>
          <w:color w:val="000000"/>
          <w:sz w:val="30"/>
        </w:rPr>
        <w:t>Project Number</w:t>
      </w:r>
      <w:bookmarkEnd w:id="3842"/>
    </w:p>
    <w:p>
      <w:bookmarkStart w:id="3843" w:name="blkp49-r5"/>
      <w:r>
        <w:rPr>
          <w:rFonts w:ascii="CairoFont-459-1" w:hAnsi="CairoFont-459-1" w:eastAsia="CairoFont-459-1" w:cs="CairoFont-459-1"/>
          <w:b w:val="0"/>
          <w:color w:val="000000"/>
          <w:sz w:val="30"/>
        </w:rPr>
        <w:t>Inspection Date</w:t>
      </w:r>
      <w:bookmarkEnd w:id="3843"/>
    </w:p>
    <w:p>
      <w:bookmarkStart w:id="3844" w:name="blkp49-r6"/>
      <w:r>
        <w:rPr>
          <w:rFonts w:ascii="í´ë¨¼ëªì¡°" w:hAnsi="í´ë¨¼ëªì¡°" w:eastAsia="í´ë¨¼ëªì¡°" w:cs="í´ë¨¼ëªì¡°"/>
          <w:b w:val="0"/>
          <w:color w:val="000000"/>
          <w:sz w:val="30"/>
        </w:rPr>
        <w:t>20 . . .</w:t>
      </w:r>
      <w:bookmarkEnd w:id="3844"/>
    </w:p>
    <w:p>
      <w:bookmarkStart w:id="3845" w:name="blkp49-r7"/>
      <w:r>
        <w:rPr>
          <w:rFonts w:ascii="CairoFont-460-1" w:hAnsi="CairoFont-460-1" w:eastAsia="CairoFont-460-1" w:cs="CairoFont-460-1"/>
          <w:b w:val="0"/>
          <w:color w:val="000000"/>
          <w:sz w:val="30"/>
        </w:rPr>
        <w:t>Project Name</w:t>
      </w:r>
      <w:bookmarkEnd w:id="3845"/>
    </w:p>
    <w:p>
      <w:bookmarkStart w:id="3846" w:name="blkp49-r8"/>
      <w:r>
        <w:rPr>
          <w:rFonts w:ascii="í´ë¨¼ëªì¡°" w:hAnsi="í´ë¨¼ëªì¡°" w:eastAsia="í´ë¨¼ëªì¡°" w:cs="í´ë¨¼ëªì¡°"/>
          <w:b w:val="0"/>
          <w:color w:val="BFBFBF"/>
          <w:sz w:val="30"/>
        </w:rPr>
        <w:t>Transcribe the project name entered in the project reception system as is</w:t>
      </w:r>
      <w:bookmarkEnd w:id="3846"/>
    </w:p>
    <w:p>
      <w:bookmarkStart w:id="3847" w:name="blkp49-r9"/>
      <w:r>
        <w:rPr>
          <w:rFonts w:ascii="CairoFont-461-1" w:hAnsi="CairoFont-461-1" w:eastAsia="CairoFont-461-1" w:cs="CairoFont-461-1"/>
          <w:b w:val="0"/>
          <w:color w:val="000000"/>
          <w:sz w:val="30"/>
        </w:rPr>
        <w:t>Main Research and Development Institution</w:t>
      </w:r>
      <w:bookmarkEnd w:id="3847"/>
    </w:p>
    <w:p>
      <w:bookmarkStart w:id="3848" w:name="blkp49-r10"/>
      <w:r>
        <w:rPr>
          <w:rFonts w:ascii="CairoFont-462-1" w:hAnsi="CairoFont-462-1" w:eastAsia="CairoFont-462-1" w:cs="CairoFont-462-1"/>
          <w:b w:val="0"/>
          <w:color w:val="000000"/>
          <w:sz w:val="30"/>
        </w:rPr>
        <w:t>Main Research Manager</w:t>
      </w:r>
      <w:bookmarkEnd w:id="3848"/>
    </w:p>
    <w:p>
      <w:bookmarkStart w:id="3849" w:name="blkp49-r11"/>
      <w:r>
        <w:rPr>
          <w:rFonts w:ascii="CairoFont-463-1" w:hAnsi="CairoFont-463-1" w:eastAsia="CairoFont-463-1" w:cs="CairoFont-463-1"/>
          <w:b w:val="0"/>
          <w:color w:val="000000"/>
          <w:sz w:val="30"/>
        </w:rPr>
        <w:t>Joint Research and Development Institution</w:t>
      </w:r>
      <w:bookmarkEnd w:id="3849"/>
    </w:p>
    <w:p>
      <w:bookmarkStart w:id="3850" w:name="blkp49-r12"/>
      <w:r>
        <w:rPr>
          <w:rFonts w:ascii="CairoFont-464-1" w:hAnsi="CairoFont-464-1" w:eastAsia="CairoFont-464-1" w:cs="CairoFont-464-1"/>
          <w:b w:val="0"/>
          <w:color w:val="000000"/>
          <w:sz w:val="30"/>
        </w:rPr>
        <w:t>Joint Research Manager</w:t>
      </w:r>
      <w:bookmarkEnd w:id="3850"/>
    </w:p>
    <w:p>
      <w:bookmarkStart w:id="3851" w:name="blkp49-r13"/>
      <w:r>
        <w:rPr>
          <w:rFonts w:ascii="CairoFont-465-1" w:hAnsi="CairoFont-465-1" w:eastAsia="CairoFont-465-1" w:cs="CairoFont-465-1"/>
          <w:b w:val="0"/>
          <w:color w:val="000000"/>
          <w:sz w:val="30"/>
        </w:rPr>
        <w:t>Subcontracted Research and Development Institution</w:t>
      </w:r>
      <w:bookmarkEnd w:id="3851"/>
    </w:p>
    <w:p>
      <w:bookmarkStart w:id="3852" w:name="blkp49-r14"/>
      <w:r>
        <w:rPr>
          <w:rFonts w:ascii="CairoFont-466-1" w:hAnsi="CairoFont-466-1" w:eastAsia="CairoFont-466-1" w:cs="CairoFont-466-1"/>
          <w:b w:val="0"/>
          <w:color w:val="000000"/>
          <w:sz w:val="30"/>
        </w:rPr>
        <w:t>Subcontracted Research Manager</w:t>
      </w:r>
      <w:bookmarkEnd w:id="3852"/>
    </w:p>
    <w:p>
      <w:bookmarkStart w:id="3853" w:name="blkp49-r15"/>
      <w:r>
        <w:rPr>
          <w:rFonts w:ascii="CairoFont-467-1" w:hAnsi="CairoFont-467-1" w:eastAsia="CairoFont-467-1" w:cs="CairoFont-467-1"/>
          <w:b w:val="0"/>
          <w:color w:val="000000"/>
          <w:sz w:val="30"/>
        </w:rPr>
        <w:t>Num</w:t>
        <w:br/>
        <w:t>ber</w:t>
      </w:r>
      <w:bookmarkEnd w:id="3853"/>
    </w:p>
    <w:p>
      <w:bookmarkStart w:id="3854" w:name="blkp49-r16"/>
      <w:r>
        <w:rPr>
          <w:rFonts w:ascii="CairoFont-469-1" w:hAnsi="CairoFont-469-1" w:eastAsia="CairoFont-469-1" w:cs="CairoFont-469-1"/>
          <w:b w:val="0"/>
          <w:color w:val="000000"/>
          <w:sz w:val="30"/>
        </w:rPr>
        <w:t>Security Grade Classification and Assessment Criteria</w:t>
      </w:r>
      <w:bookmarkEnd w:id="3854"/>
    </w:p>
    <w:p>
      <w:bookmarkStart w:id="3855" w:name="blkp49-r17"/>
      <w:r>
        <w:rPr>
          <w:rFonts w:ascii="CairoFont-470-1" w:hAnsi="CairoFont-470-1" w:eastAsia="CairoFont-470-1" w:cs="CairoFont-470-1"/>
          <w:b w:val="0"/>
          <w:color w:val="000000"/>
          <w:sz w:val="30"/>
        </w:rPr>
        <w:t>Assessment Result</w:t>
      </w:r>
      <w:bookmarkEnd w:id="3855"/>
    </w:p>
    <w:p>
      <w:bookmarkStart w:id="3856" w:name="blkp49-r18"/>
      <w:r>
        <w:rPr>
          <w:rFonts w:ascii="CairoFont-471-1" w:hAnsi="CairoFont-471-1" w:eastAsia="CairoFont-471-1" w:cs="CairoFont-471-1"/>
          <w:b w:val="0"/>
          <w:color w:val="000000"/>
          <w:sz w:val="30"/>
        </w:rPr>
        <w:t>Yes</w:t>
      </w:r>
      <w:bookmarkEnd w:id="3856"/>
    </w:p>
    <w:p>
      <w:bookmarkStart w:id="3857" w:name="blkp49-r19"/>
      <w:r>
        <w:rPr>
          <w:rFonts w:ascii="CairoFont-472-1" w:hAnsi="CairoFont-472-1" w:eastAsia="CairoFont-472-1" w:cs="CairoFont-472-1"/>
          <w:b w:val="0"/>
          <w:color w:val="000000"/>
          <w:sz w:val="30"/>
        </w:rPr>
        <w:t>No</w:t>
      </w:r>
      <w:bookmarkEnd w:id="3857"/>
    </w:p>
    <w:p>
      <w:bookmarkStart w:id="3858" w:name="blkp49-r20"/>
      <w:r>
        <w:rPr>
          <w:rFonts w:ascii="í´ë¨¼ëªì¡°" w:hAnsi="í´ë¨¼ëªì¡°" w:eastAsia="í´ë¨¼ëªì¡°" w:cs="í´ë¨¼ëªì¡°"/>
          <w:b w:val="0"/>
          <w:color w:val="000000"/>
          <w:sz w:val="30"/>
        </w:rPr>
        <w:t>1</w:t>
      </w:r>
      <w:bookmarkEnd w:id="3858"/>
    </w:p>
    <w:p>
      <w:bookmarkStart w:id="3859" w:name="blkp49-r21"/>
      <w:r>
        <w:rPr>
          <w:rFonts w:ascii="í´ë¨¼ëªì¡°" w:hAnsi="í´ë¨¼ëªì¡°" w:eastAsia="í´ë¨¼ëªì¡°" w:cs="í´ë¨¼ëªì¡°"/>
          <w:b w:val="0"/>
          <w:color w:val="000000"/>
          <w:sz w:val="30"/>
        </w:rPr>
        <w:t>Research and development project related to the defense improvement project pursuant to Article 3(1) of the Defense Business Act</w:t>
      </w:r>
      <w:bookmarkEnd w:id="3859"/>
    </w:p>
    <w:p>
      <w:bookmarkStart w:id="3860" w:name="blkp49-r22"/>
      <w:r>
        <w:rPr>
          <w:rFonts w:ascii="í´ë¨¼ëªì¡°" w:hAnsi="í´ë¨¼ëªì¡°" w:eastAsia="í´ë¨¼ëªì¡°" w:cs="í´ë¨¼ëªì¡°"/>
          <w:b w:val="0"/>
          <w:color w:val="000000"/>
          <w:sz w:val="30"/>
        </w:rPr>
        <w:t>2</w:t>
      </w:r>
      <w:bookmarkEnd w:id="3860"/>
    </w:p>
    <w:p>
      <w:bookmarkStart w:id="3861" w:name="blkp49-r23"/>
      <w:r>
        <w:rPr>
          <w:rFonts w:ascii="í´ë¨¼ëªì¡°" w:hAnsi="í´ë¨¼ëªì¡°" w:eastAsia="í´ë¨¼ëªì¡°" w:cs="í´ë¨¼ëªì¡°"/>
          <w:b w:val="0"/>
          <w:color w:val="000000"/>
          <w:sz w:val="30"/>
        </w:rPr>
        <w:t>Research and development project related to technology under nationalization following refusal of technology transfer abroad</w:t>
      </w:r>
      <w:bookmarkEnd w:id="3861"/>
    </w:p>
    <w:p>
      <w:bookmarkStart w:id="3862" w:name="blkp49-r24"/>
      <w:r>
        <w:rPr>
          <w:rFonts w:ascii="í´ë¨¼ëªì¡°" w:hAnsi="í´ë¨¼ëªì¡°" w:eastAsia="í´ë¨¼ëªì¡°" w:cs="í´ë¨¼ëªì¡°"/>
          <w:b w:val="0"/>
          <w:color w:val="000000"/>
          <w:sz w:val="30"/>
        </w:rPr>
        <w:t>3</w:t>
      </w:r>
      <w:bookmarkEnd w:id="3862"/>
    </w:p>
    <w:p>
      <w:bookmarkStart w:id="3863" w:name="blkp49-r25"/>
      <w:r>
        <w:rPr>
          <w:rFonts w:ascii="í´ë¨¼ëªì¡°" w:hAnsi="í´ë¨¼ëªì¡°" w:eastAsia="í´ë¨¼ëªì¡°" w:cs="í´ë¨¼ëªì¡°"/>
          <w:b w:val="0"/>
          <w:color w:val="000000"/>
          <w:sz w:val="30"/>
        </w:rPr>
        <w:t>Research and development project related to future core technology recognized by the head of the central administrative agency as needing protection</w:t>
      </w:r>
      <w:bookmarkEnd w:id="3863"/>
    </w:p>
    <w:p>
      <w:bookmarkStart w:id="3864" w:name="blkp49-r26"/>
      <w:r>
        <w:rPr>
          <w:rFonts w:ascii="í´ë¨¼ëªì¡°" w:hAnsi="í´ë¨¼ëªì¡°" w:eastAsia="í´ë¨¼ëªì¡°" w:cs="í´ë¨¼ëªì¡°"/>
          <w:b w:val="0"/>
          <w:color w:val="000000"/>
          <w:sz w:val="30"/>
        </w:rPr>
        <w:t>4</w:t>
      </w:r>
      <w:bookmarkEnd w:id="3864"/>
    </w:p>
    <w:p>
      <w:bookmarkStart w:id="3865" w:name="blkp49-r27"/>
      <w:r>
        <w:rPr>
          <w:rFonts w:ascii="í´ë¨¼ëªì¡°" w:hAnsi="í´ë¨¼ëªì¡°" w:eastAsia="í´ë¨¼ëªì¡°" w:cs="í´ë¨¼ëªì¡°"/>
          <w:b w:val="0"/>
          <w:color w:val="000000"/>
          <w:sz w:val="30"/>
        </w:rPr>
        <w:t>Research and development project related to national core technology pursuant to Article 2(2) of the Act on Prevention and Protection of Industrial Technology Leakage</w:t>
      </w:r>
      <w:bookmarkEnd w:id="3865"/>
    </w:p>
    <w:p>
      <w:bookmarkStart w:id="3866" w:name="blkp49-r28"/>
      <w:r>
        <w:rPr>
          <w:rFonts w:ascii="í´ë¨¼ëªì¡°" w:hAnsi="í´ë¨¼ëªì¡°" w:eastAsia="í´ë¨¼ëªì¡°" w:cs="í´ë¨¼ëªì¡°"/>
          <w:b w:val="0"/>
          <w:color w:val="000000"/>
          <w:sz w:val="30"/>
        </w:rPr>
        <w:t>5</w:t>
      </w:r>
      <w:bookmarkEnd w:id="3866"/>
    </w:p>
    <w:p>
      <w:bookmarkStart w:id="3867" w:name="blkp49-r29"/>
      <w:r>
        <w:rPr>
          <w:rFonts w:ascii="í´ë¨¼ëªì¡°" w:hAnsi="í´ë¨¼ëªì¡°" w:eastAsia="í´ë¨¼ëªì¡°" w:cs="í´ë¨¼ëªì¡°"/>
          <w:b w:val="0"/>
          <w:color w:val="000000"/>
          <w:sz w:val="30"/>
        </w:rPr>
        <w:t>Research and development project related to technology requiring export permission or restriction under Article 19(1) of the Foreign Trade Act</w:t>
      </w:r>
      <w:bookmarkEnd w:id="3867"/>
    </w:p>
    <w:p>
      <w:bookmarkStart w:id="3868" w:name="blkp49-r30"/>
      <w:r>
        <w:rPr>
          <w:rFonts w:ascii="í´ë¨¼ëªì¡°" w:hAnsi="í´ë¨¼ëªì¡°" w:eastAsia="í´ë¨¼ëªì¡°" w:cs="í´ë¨¼ëªì¡°"/>
          <w:b w:val="0"/>
          <w:color w:val="000000"/>
          <w:sz w:val="30"/>
        </w:rPr>
        <w:t>6</w:t>
      </w:r>
      <w:bookmarkEnd w:id="3868"/>
    </w:p>
    <w:p>
      <w:bookmarkStart w:id="3869" w:name="blkp49-r31"/>
      <w:r>
        <w:rPr>
          <w:rFonts w:ascii="í´ë¨¼ëªì¡°" w:hAnsi="í´ë¨¼ëªì¡°" w:eastAsia="í´ë¨¼ëªì¡°" w:cs="í´ë¨¼ëªì¡°"/>
          <w:b w:val="0"/>
          <w:color w:val="000000"/>
          <w:sz w:val="30"/>
        </w:rPr>
        <w:t>Tasks recognized as needing to be classified as security projects for other reasons</w:t>
      </w:r>
      <w:bookmarkEnd w:id="3869"/>
    </w:p>
    <w:p>
      <w:bookmarkStart w:id="3870" w:name="blkp49-r32"/>
      <w:r>
        <w:rPr>
          <w:rFonts w:ascii="í´ë¨¼ëªì¡°" w:hAnsi="í´ë¨¼ëªì¡°" w:eastAsia="í´ë¨¼ëªì¡°" w:cs="í´ë¨¼ëªì¡°"/>
          <w:b w:val="0"/>
          <w:color w:val="000000"/>
          <w:sz w:val="30"/>
        </w:rPr>
        <w:t>※ If the research institution applies as a 'security project', detailed reasons must be provided</w:t>
      </w:r>
      <w:bookmarkEnd w:id="3870"/>
    </w:p>
    <w:p>
      <w:bookmarkStart w:id="3871" w:name="blkp49-r33"/>
      <w:r>
        <w:rPr>
          <w:rFonts w:ascii="CairoFont-473-1" w:hAnsi="CairoFont-473-1" w:eastAsia="CairoFont-473-1" w:cs="CairoFont-473-1"/>
          <w:b w:val="0"/>
          <w:color w:val="000000"/>
          <w:sz w:val="30"/>
        </w:rPr>
        <w:t>Security Grade Final Confirmation Result: □ Security Project □ General Project</w:t>
        <w:br/>
        <w:t>※ If there is any 'Yes' in the above review results, it is classified as a security project</w:t>
      </w:r>
      <w:bookmarkEnd w:id="3871"/>
    </w:p>
    <w:p>
      <w:bookmarkStart w:id="3872" w:name="blkp49-r34"/>
      <w:r>
        <w:rPr>
          <w:rFonts w:ascii="í´ë¨¼ëªì¡°" w:hAnsi="í´ë¨¼ëªì¡°" w:eastAsia="í´ë¨¼ëªì¡°" w:cs="í´ë¨¼ëªì¡°"/>
          <w:b w:val="0"/>
          <w:color w:val="000000"/>
          <w:sz w:val="30"/>
        </w:rPr>
        <w:t>Our institution confirms that we have sincerely reviewed and completed all the above items.</w:t>
      </w:r>
      <w:bookmarkEnd w:id="3872"/>
    </w:p>
    <w:p>
      <w:bookmarkStart w:id="3873" w:name="blkp49-r35"/>
      <w:r>
        <w:rPr>
          <w:rFonts w:ascii="í´ë¨¼ëªì¡°" w:hAnsi="í´ë¨¼ëªì¡°" w:eastAsia="í´ë¨¼ëªì¡°" w:cs="í´ë¨¼ëªì¡°"/>
          <w:b w:val="0"/>
          <w:color w:val="000000"/>
          <w:sz w:val="34"/>
        </w:rPr>
        <w:t>20 Year Month Day</w:t>
      </w:r>
      <w:bookmarkEnd w:id="3873"/>
    </w:p>
    <w:p>
      <w:bookmarkStart w:id="3874" w:name="blkp49-r36"/>
      <w:r>
        <w:rPr>
          <w:rFonts w:ascii="í´ë¨¼ëªì¡°" w:hAnsi="í´ë¨¼ëªì¡°" w:eastAsia="í´ë¨¼ëªì¡°" w:cs="í´ë¨¼ëªì¡°"/>
          <w:b w:val="0"/>
          <w:color w:val="000000"/>
          <w:sz w:val="34"/>
        </w:rPr>
        <w:t>Main Research and Development Institution Name: Representative: (Seal) Manager: (Seal)</w:t>
        <w:br/>
        <w:t>Joint Research and Development Institution Name: Representative: (Seal) Manager: (Seal)</w:t>
        <w:br/>
        <w:t>Subcontracted Research and Development Institution Name: Representative: (Seal) Manager: (Seal)</w:t>
      </w:r>
      <w:bookmarkEnd w:id="3874"/>
    </w:p>
    <w:p>
      <w:bookmarkStart w:id="3875" w:name="blkp49-r37"/>
      <w:r>
        <w:rPr>
          <w:rFonts w:ascii="Gulim" w:hAnsi="Gulim" w:eastAsia="Gulim" w:cs="Gulim"/>
          <w:b w:val="0"/>
          <w:color w:val="000000"/>
          <w:sz w:val="28"/>
        </w:rPr>
        <w:t>- 49 -</w:t>
      </w:r>
      <w:bookmarkEnd w:id="3875"/>
    </w:p>
    <w:sectPr w:rsidR="00FC693F" w:rsidRPr="0006063C" w:rsidSect="00034616">
      <w:pgSz w:w="11900" w:h="16840"/>
      <w:pgMar w:top="720" w:right="1226" w:bottom="72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2016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