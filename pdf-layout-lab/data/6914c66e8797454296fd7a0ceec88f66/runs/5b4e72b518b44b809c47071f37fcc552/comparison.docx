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blkp1-r0"/>
      <w:r>
        <w:rPr>
          <w:rFonts w:ascii="OCR" w:hAnsi="OCR" w:eastAsia="OCR" w:cs="OCR"/>
          <w:b w:val="0"/>
          <w:color w:val="030303"/>
          <w:sz w:val="40"/>
        </w:rPr>
        <w:t>POONG LIM PHARMACEUTICAL CO., LTD</w:t>
      </w:r>
      <w:bookmarkEnd w:id="0"/>
    </w:p>
    <w:p>
      <w:bookmarkStart w:id="1" w:name="blkp1-r1"/>
      <w:r>
        <w:rPr>
          <w:rFonts w:ascii="OCR" w:hAnsi="OCR" w:eastAsia="OCR" w:cs="OCR"/>
          <w:b w:val="0"/>
          <w:color w:val="040404"/>
          <w:sz w:val="32"/>
        </w:rPr>
        <w:t>Manufacturing Order and Record</w:t>
      </w:r>
      <w:bookmarkEnd w:id="1"/>
    </w:p>
    <w:p>
      <w:bookmarkStart w:id="2" w:name="blkp1-r2"/>
      <w:r>
        <w:rPr>
          <w:rFonts w:ascii="OCR" w:hAnsi="OCR" w:eastAsia="OCR" w:cs="OCR"/>
          <w:b w:val="0"/>
          <w:color w:val="050505"/>
          <w:sz w:val="22"/>
        </w:rPr>
        <w:t>Product Standard No.</w:t>
      </w:r>
      <w:bookmarkEnd w:id="2"/>
    </w:p>
    <w:p>
      <w:bookmarkStart w:id="3" w:name="blkp1-r3"/>
      <w:r>
        <w:rPr>
          <w:rFonts w:ascii="OCR" w:hAnsi="OCR" w:eastAsia="OCR" w:cs="OCR"/>
          <w:b w:val="0"/>
          <w:color w:val="010101"/>
          <w:sz w:val="24"/>
        </w:rPr>
        <w:t>Product Code No.</w:t>
      </w:r>
      <w:bookmarkEnd w:id="3"/>
    </w:p>
    <w:p>
      <w:bookmarkStart w:id="4" w:name="blkp1-r4"/>
      <w:r>
        <w:rPr>
          <w:rFonts w:ascii="OCR" w:hAnsi="OCR" w:eastAsia="OCR" w:cs="OCR"/>
          <w:b w:val="0"/>
          <w:color w:val="020202"/>
          <w:sz w:val="22"/>
        </w:rPr>
        <w:t>Manufacturing Instruction No.</w:t>
      </w:r>
      <w:bookmarkEnd w:id="4"/>
    </w:p>
    <w:p>
      <w:bookmarkStart w:id="5" w:name="blkp1-r5"/>
      <w:r>
        <w:rPr>
          <w:rFonts w:ascii="OCR" w:hAnsi="OCR" w:eastAsia="OCR" w:cs="OCR"/>
          <w:b w:val="0"/>
          <w:color w:val="030303"/>
          <w:sz w:val="20"/>
        </w:rPr>
        <w:t>PMF-442</w:t>
      </w:r>
      <w:bookmarkEnd w:id="5"/>
    </w:p>
    <w:p>
      <w:bookmarkStart w:id="6" w:name="blkp1-r6"/>
      <w:r>
        <w:rPr>
          <w:rFonts w:ascii="OCR" w:hAnsi="OCR" w:eastAsia="OCR" w:cs="OCR"/>
          <w:b w:val="0"/>
          <w:color w:val="010101"/>
          <w:sz w:val="22"/>
        </w:rPr>
        <w:t>P40327</w:t>
      </w:r>
      <w:bookmarkEnd w:id="6"/>
    </w:p>
    <w:p>
      <w:bookmarkStart w:id="7" w:name="blkp1-r7"/>
      <w:r>
        <w:rPr>
          <w:rFonts w:ascii="OCR" w:hAnsi="OCR" w:eastAsia="OCR" w:cs="OCR"/>
          <w:b w:val="0"/>
          <w:color w:val="3B3B3B"/>
          <w:sz w:val="30"/>
        </w:rPr>
        <w:t>ADM-180801</w:t>
      </w:r>
      <w:bookmarkEnd w:id="7"/>
    </w:p>
    <w:p>
      <w:bookmarkStart w:id="8" w:name="blkp1-r8"/>
      <w:r>
        <w:rPr>
          <w:rFonts w:ascii="OCR" w:hAnsi="OCR" w:eastAsia="OCR" w:cs="OCR"/>
          <w:b w:val="0"/>
          <w:color w:val="030303"/>
          <w:sz w:val="24"/>
        </w:rPr>
        <w:t>Product Name</w:t>
      </w:r>
      <w:bookmarkEnd w:id="8"/>
    </w:p>
    <w:p>
      <w:bookmarkStart w:id="9" w:name="blkp1-r9"/>
      <w:r>
        <w:rPr>
          <w:rFonts w:ascii="OCR" w:hAnsi="OCR" w:eastAsia="OCR" w:cs="OCR"/>
          <w:b w:val="0"/>
          <w:color w:val="020202"/>
          <w:sz w:val="22"/>
        </w:rPr>
        <w:t>Appearance</w:t>
      </w:r>
      <w:bookmarkEnd w:id="9"/>
    </w:p>
    <w:p>
      <w:bookmarkStart w:id="10" w:name="blkp1-r10"/>
      <w:r>
        <w:rPr>
          <w:rFonts w:ascii="OCR" w:hAnsi="OCR" w:eastAsia="OCR" w:cs="OCR"/>
          <w:b w:val="0"/>
          <w:color w:val="010101"/>
          <w:sz w:val="20"/>
        </w:rPr>
        <w:t>Cephorin-F Tablet</w:t>
      </w:r>
      <w:bookmarkEnd w:id="10"/>
    </w:p>
    <w:p>
      <w:bookmarkStart w:id="11" w:name="blkp1-r11"/>
      <w:r>
        <w:rPr>
          <w:rFonts w:ascii="OCR" w:hAnsi="OCR" w:eastAsia="OCR" w:cs="OCR"/>
          <w:b w:val="0"/>
          <w:color w:val="050505"/>
          <w:sz w:val="22"/>
        </w:rPr>
        <w:t>Green oblong film-coated layered tablet</w:t>
      </w:r>
      <w:bookmarkEnd w:id="11"/>
    </w:p>
    <w:p>
      <w:bookmarkStart w:id="12" w:name="blkp1-r12"/>
      <w:r>
        <w:rPr>
          <w:rFonts w:ascii="OCR" w:hAnsi="OCR" w:eastAsia="OCR" w:cs="OCR"/>
          <w:b w:val="0"/>
          <w:color w:val="020202"/>
          <w:sz w:val="20"/>
        </w:rPr>
        <w:t>Manufacturing Number</w:t>
      </w:r>
      <w:bookmarkEnd w:id="12"/>
    </w:p>
    <w:p>
      <w:bookmarkStart w:id="13" w:name="blkp1-r13"/>
      <w:r>
        <w:rPr>
          <w:rFonts w:ascii="OCR" w:hAnsi="OCR" w:eastAsia="OCR" w:cs="OCR"/>
          <w:b w:val="0"/>
          <w:color w:val="020202"/>
          <w:sz w:val="22"/>
        </w:rPr>
        <w:t>Manufacturing Unit</w:t>
      </w:r>
      <w:bookmarkEnd w:id="13"/>
    </w:p>
    <w:p>
      <w:bookmarkStart w:id="14" w:name="blkp1-r14"/>
      <w:r>
        <w:rPr>
          <w:rFonts w:ascii="OCR" w:hAnsi="OCR" w:eastAsia="OCR" w:cs="OCR"/>
          <w:b w:val="0"/>
          <w:color w:val="010101"/>
          <w:sz w:val="22"/>
        </w:rPr>
        <w:t>Manufacturing Date</w:t>
      </w:r>
      <w:bookmarkEnd w:id="14"/>
    </w:p>
    <w:p>
      <w:bookmarkStart w:id="15" w:name="blkp1-r15"/>
      <w:r>
        <w:rPr>
          <w:rFonts w:ascii="OCR" w:hAnsi="OCR" w:eastAsia="OCR" w:cs="OCR"/>
          <w:b w:val="0"/>
          <w:color w:val="020202"/>
          <w:sz w:val="22"/>
        </w:rPr>
        <w:t>Expiration Date</w:t>
      </w:r>
      <w:bookmarkEnd w:id="15"/>
    </w:p>
    <w:p>
      <w:bookmarkStart w:id="16" w:name="blkp1-r16"/>
      <w:r>
        <w:rPr>
          <w:rFonts w:ascii="OCR" w:hAnsi="OCR" w:eastAsia="OCR" w:cs="OCR"/>
          <w:b w:val="0"/>
          <w:color w:val="424242"/>
          <w:sz w:val="28"/>
        </w:rPr>
        <w:t>18c005</w:t>
      </w:r>
      <w:bookmarkEnd w:id="16"/>
    </w:p>
    <w:p>
      <w:bookmarkStart w:id="17" w:name="blkp1-r17"/>
      <w:r>
        <w:rPr>
          <w:rFonts w:ascii="OCR" w:hAnsi="OCR" w:eastAsia="OCR" w:cs="OCR"/>
          <w:b w:val="0"/>
          <w:color w:val="020202"/>
          <w:sz w:val="22"/>
        </w:rPr>
        <w:t>200,000 tablets</w:t>
      </w:r>
      <w:bookmarkEnd w:id="17"/>
    </w:p>
    <w:p>
      <w:bookmarkStart w:id="18" w:name="blkp1-r18"/>
      <w:r>
        <w:rPr>
          <w:rFonts w:ascii="OCR" w:hAnsi="OCR" w:eastAsia="OCR" w:cs="OCR"/>
          <w:b w:val="0"/>
          <w:color w:val="1B1B1B"/>
          <w:sz w:val="24"/>
        </w:rPr>
        <w:t>20 18 . 08 . 08 .</w:t>
      </w:r>
      <w:bookmarkEnd w:id="18"/>
    </w:p>
    <w:p>
      <w:bookmarkStart w:id="19" w:name="blkp1-r19"/>
      <w:r>
        <w:rPr>
          <w:rFonts w:ascii="OCR" w:hAnsi="OCR" w:eastAsia="OCR" w:cs="OCR"/>
          <w:b w:val="0"/>
          <w:color w:val="111111"/>
          <w:sz w:val="24"/>
        </w:rPr>
        <w:t>20 20 . 08 . 07 .</w:t>
      </w:r>
      <w:bookmarkEnd w:id="19"/>
    </w:p>
    <w:p>
      <w:bookmarkStart w:id="20" w:name="blkp1-r20"/>
      <w:r>
        <w:rPr>
          <w:rFonts w:ascii="OCR" w:hAnsi="OCR" w:eastAsia="OCR" w:cs="OCR"/>
          <w:b w:val="0"/>
          <w:color w:val="020202"/>
          <w:sz w:val="24"/>
        </w:rPr>
        <w:t>Deputy Quality Assurance Manager</w:t>
      </w:r>
      <w:bookmarkEnd w:id="20"/>
    </w:p>
    <w:p>
      <w:bookmarkStart w:id="21" w:name="blkp1-r21"/>
      <w:r>
        <w:rPr>
          <w:rFonts w:ascii="OCR" w:hAnsi="OCR" w:eastAsia="OCR" w:cs="OCR"/>
          <w:b w:val="0"/>
          <w:color w:val="020202"/>
          <w:sz w:val="24"/>
        </w:rPr>
        <w:t>Manufacturing Instruction Site</w:t>
      </w:r>
      <w:bookmarkEnd w:id="21"/>
    </w:p>
    <w:p>
      <w:bookmarkStart w:id="22" w:name="blkp1-r22"/>
      <w:r>
        <w:rPr>
          <w:rFonts w:ascii="OCR" w:hAnsi="OCR" w:eastAsia="OCR" w:cs="OCR"/>
          <w:b w:val="0"/>
          <w:color w:val="030303"/>
          <w:sz w:val="24"/>
        </w:rPr>
        <w:t>Issuer</w:t>
      </w:r>
      <w:bookmarkEnd w:id="22"/>
    </w:p>
    <w:p>
      <w:bookmarkStart w:id="23" w:name="blkp1-r23"/>
      <w:r>
        <w:rPr>
          <w:rFonts w:ascii="OCR" w:hAnsi="OCR" w:eastAsia="OCR" w:cs="OCR"/>
          <w:b w:val="0"/>
          <w:color w:val="050505"/>
          <w:sz w:val="24"/>
        </w:rPr>
        <w:t>Verifier</w:t>
      </w:r>
      <w:bookmarkEnd w:id="23"/>
    </w:p>
    <w:p>
      <w:bookmarkStart w:id="24" w:name="blkp1-r24"/>
      <w:r>
        <w:rPr>
          <w:rFonts w:ascii="OCR" w:hAnsi="OCR" w:eastAsia="OCR" w:cs="OCR"/>
          <w:b w:val="0"/>
          <w:color w:val="010101"/>
          <w:sz w:val="20"/>
        </w:rPr>
        <w:t>Manufacturing Manager</w:t>
      </w:r>
      <w:bookmarkEnd w:id="24"/>
    </w:p>
    <w:p>
      <w:bookmarkStart w:id="25" w:name="blkp1-r25"/>
      <w:r>
        <w:rPr>
          <w:rFonts w:ascii="Gulim" w:hAnsi="Gulim" w:eastAsia="Gulim" w:cs="Gulim"/>
          <w:b w:val="0"/>
          <w:color w:val="FF0000"/>
          <w:sz w:val="42"/>
        </w:rPr>
        <w:t>Moon</w:t>
      </w:r>
      <w:bookmarkEnd w:id="25"/>
    </w:p>
    <w:p>
      <w:bookmarkStart w:id="26" w:name="blkp1-r26"/>
      <w:r>
        <w:rPr>
          <w:rFonts w:ascii="OCR" w:hAnsi="OCR" w:eastAsia="OCR" w:cs="OCR"/>
          <w:b w:val="0"/>
          <w:color w:val="171717"/>
          <w:sz w:val="22"/>
        </w:rPr>
        <w:t>2016.08.09.</w:t>
      </w:r>
      <w:bookmarkEnd w:id="26"/>
    </w:p>
    <w:p>
      <w:bookmarkStart w:id="27" w:name="blkp1-r29"/>
      <w:r>
        <w:rPr>
          <w:rFonts w:ascii="OCR" w:hAnsi="OCR" w:eastAsia="OCR" w:cs="OCR"/>
          <w:b w:val="0"/>
          <w:color w:val="222222"/>
          <w:sz w:val="16"/>
        </w:rPr>
        <w:t>Headquarters</w:t>
        <w:br/>
        <w:t>2018. 08. 09</w:t>
      </w:r>
      <w:bookmarkEnd w:id="27"/>
    </w:p>
    <w:p>
      <w:bookmarkStart w:id="28" w:name="blkp1-r30"/>
      <w:r>
        <w:rPr>
          <w:rFonts w:ascii="OCR" w:hAnsi="OCR" w:eastAsia="OCR" w:cs="OCR"/>
          <w:b w:val="0"/>
          <w:color w:val="404040"/>
          <w:sz w:val="26"/>
        </w:rPr>
        <w:t>2018.08.09</w:t>
      </w:r>
      <w:bookmarkEnd w:id="28"/>
    </w:p>
    <w:p>
      <w:bookmarkStart w:id="29" w:name="blkp1-r31"/>
      <w:r>
        <w:rPr>
          <w:rFonts w:ascii="OCR" w:hAnsi="OCR" w:eastAsia="OCR" w:cs="OCR"/>
          <w:b w:val="0"/>
          <w:color w:val="4B4B4B"/>
          <w:sz w:val="22"/>
        </w:rPr>
        <w:t>2018.08.09</w:t>
      </w:r>
      <w:bookmarkEnd w:id="29"/>
    </w:p>
    <w:p>
      <w:bookmarkStart w:id="30" w:name="blkp1-r32"/>
      <w:r>
        <w:rPr>
          <w:rFonts w:ascii="OCR" w:hAnsi="OCR" w:eastAsia="OCR" w:cs="OCR"/>
          <w:b w:val="0"/>
          <w:color w:val="131313"/>
          <w:sz w:val="26"/>
        </w:rPr>
        <w:t>2018.08.09</w:t>
      </w:r>
      <w:bookmarkEnd w:id="30"/>
    </w:p>
    <w:p>
      <w:bookmarkStart w:id="31" w:name="blkp1-r33"/>
      <w:r>
        <w:rPr>
          <w:rFonts w:ascii="OCR" w:hAnsi="OCR" w:eastAsia="OCR" w:cs="OCR"/>
          <w:b w:val="0"/>
          <w:color w:val="030303"/>
          <w:sz w:val="18"/>
        </w:rPr>
        <w:t>※ Note (Comment)</w:t>
        <w:br/>
        <w:t>1. This product is a commissioned product of Ahn-Gook Pharm.</w:t>
        <w:br/>
        <w:t>2. From Poonglim's weighing date to bulk packaging, the work is completed within 30 days. (2018. 08.10. ~2018.09.08.)</w:t>
      </w:r>
      <w:bookmarkEnd w:id="31"/>
    </w:p>
    <w:p>
      <w:bookmarkStart w:id="32" w:name="blkp1-r34"/>
      <w:r>
        <w:rPr>
          <w:rFonts w:ascii="Gulim" w:hAnsi="Gulim" w:eastAsia="Gulim" w:cs="Gulim"/>
          <w:b w:val="0"/>
          <w:color w:val="FF0000"/>
          <w:sz w:val="42"/>
        </w:rPr>
        <w:t>None</w:t>
      </w:r>
      <w:bookmarkEnd w:id="32"/>
    </w:p>
    <w:p>
      <w:bookmarkStart w:id="33" w:name="blkp1-r35"/>
      <w:r>
        <w:rPr>
          <w:rFonts w:ascii="OCR" w:hAnsi="OCR" w:eastAsia="OCR" w:cs="OCR"/>
          <w:b w:val="0"/>
          <w:color w:val="020202"/>
          <w:sz w:val="22"/>
        </w:rPr>
        <w:t>Rim</w:t>
        <w:br/>
        <w:t>Pre-Operation Check</w:t>
      </w:r>
      <w:bookmarkEnd w:id="33"/>
    </w:p>
    <w:p>
      <w:bookmarkStart w:id="34" w:name="blkp1-r36"/>
      <w:r>
        <w:rPr>
          <w:rFonts w:ascii="OCR" w:hAnsi="OCR" w:eastAsia="OCR" w:cs="OCR"/>
          <w:b w:val="0"/>
          <w:color w:val="010101"/>
          <w:sz w:val="28"/>
        </w:rPr>
        <w:t>Step</w:t>
      </w:r>
      <w:bookmarkEnd w:id="34"/>
    </w:p>
    <w:p>
      <w:bookmarkStart w:id="35" w:name="blkp1-r37"/>
      <w:r>
        <w:rPr>
          <w:rFonts w:ascii="OCR" w:hAnsi="OCR" w:eastAsia="OCR" w:cs="OCR"/>
          <w:b w:val="0"/>
          <w:color w:val="010101"/>
          <w:sz w:val="20"/>
        </w:rPr>
        <w:t>Verifier</w:t>
        <w:br/>
        <w:t>Verification Date</w:t>
      </w:r>
      <w:bookmarkEnd w:id="35"/>
    </w:p>
    <w:p>
      <w:bookmarkStart w:id="36" w:name="blkp1-r38"/>
      <w:r>
        <w:rPr>
          <w:rFonts w:ascii="OCR" w:hAnsi="OCR" w:eastAsia="OCR" w:cs="OCR"/>
          <w:b w:val="0"/>
          <w:color w:val="000000"/>
          <w:sz w:val="22"/>
        </w:rPr>
        <w:t>Inspector</w:t>
        <w:br/>
        <w:t>Inspection Date</w:t>
      </w:r>
      <w:bookmarkEnd w:id="36"/>
    </w:p>
    <w:p>
      <w:bookmarkStart w:id="37" w:name="blkp1-r39"/>
      <w:r>
        <w:rPr>
          <w:rFonts w:ascii="OCR" w:hAnsi="OCR" w:eastAsia="OCR" w:cs="OCR"/>
          <w:b w:val="0"/>
          <w:color w:val="171717"/>
          <w:sz w:val="30"/>
        </w:rPr>
        <w:t>09. 07 ~ 09. 26</w:t>
      </w:r>
      <w:bookmarkEnd w:id="37"/>
    </w:p>
    <w:p>
      <w:bookmarkStart w:id="38" w:name="blkp1-r40"/>
      <w:r>
        <w:rPr>
          <w:rFonts w:ascii="OCR" w:hAnsi="OCR" w:eastAsia="OCR" w:cs="OCR"/>
          <w:b w:val="0"/>
          <w:color w:val="050505"/>
          <w:sz w:val="22"/>
        </w:rPr>
        <w:t>Cheongryang</w:t>
        <w:br/>
        <w:t>Preparation</w:t>
      </w:r>
      <w:bookmarkEnd w:id="38"/>
    </w:p>
    <w:p>
      <w:bookmarkStart w:id="39" w:name="blkp1-r41"/>
      <w:r>
        <w:rPr>
          <w:rFonts w:ascii="OCR" w:hAnsi="OCR" w:eastAsia="OCR" w:cs="OCR"/>
          <w:b w:val="0"/>
          <w:color w:val="040404"/>
          <w:sz w:val="22"/>
        </w:rPr>
        <w:t>Inspection Time (Start~End)</w:t>
      </w:r>
      <w:bookmarkEnd w:id="39"/>
    </w:p>
    <w:p>
      <w:bookmarkStart w:id="40" w:name="blkp1-r42"/>
      <w:r>
        <w:rPr>
          <w:rFonts w:ascii="OCR" w:hAnsi="OCR" w:eastAsia="OCR" w:cs="OCR"/>
          <w:b w:val="0"/>
          <w:color w:val="161616"/>
          <w:sz w:val="36"/>
        </w:rPr>
        <w:t>Lee Seung-Dong</w:t>
        <w:br/>
        <w:t>08/10</w:t>
      </w:r>
      <w:bookmarkEnd w:id="40"/>
    </w:p>
    <w:p>
      <w:bookmarkStart w:id="41" w:name="blkp1-r43"/>
      <w:r>
        <w:rPr>
          <w:rFonts w:ascii="OCR" w:hAnsi="OCR" w:eastAsia="OCR" w:cs="OCR"/>
          <w:b w:val="0"/>
          <w:color w:val="131313"/>
          <w:sz w:val="26"/>
        </w:rPr>
        <w:t>JY</w:t>
        <w:br/>
        <w:t xml:space="preserve"> 08/10</w:t>
      </w:r>
      <w:bookmarkEnd w:id="41"/>
    </w:p>
    <w:p>
      <w:bookmarkStart w:id="42" w:name="blkp1-r44"/>
      <w:r>
        <w:rPr>
          <w:rFonts w:ascii="OCR" w:hAnsi="OCR" w:eastAsia="OCR" w:cs="OCR"/>
          <w:b w:val="0"/>
          <w:color w:val="030303"/>
          <w:sz w:val="24"/>
        </w:rPr>
        <w:t>Moon 2 Do: 4)T</w:t>
        <w:br/>
        <w:t>&lt;) Raw Material Weighing Room (0814) SE (2045T), Humidity (65% or less) _Main</w:t>
        <w:br/>
        <w:t>[OCR][4.|%</w:t>
      </w:r>
      <w:bookmarkEnd w:id="42"/>
    </w:p>
    <w:p>
      <w:bookmarkStart w:id="43" w:name="blkp1-r45"/>
      <w:r>
        <w:rPr>
          <w:rFonts w:ascii="OCR" w:hAnsi="OCR" w:eastAsia="OCR" w:cs="OCR"/>
          <w:b w:val="0"/>
          <w:color w:val="040404"/>
          <w:sz w:val="18"/>
        </w:rPr>
        <w:t>② Check for Raw Material Proper Label Attachment □ Attached □ Not Attached</w:t>
      </w:r>
      <w:bookmarkEnd w:id="43"/>
    </w:p>
    <w:p>
      <w:bookmarkStart w:id="44" w:name="blkp1-r46"/>
      <w:r>
        <w:rPr>
          <w:rFonts w:ascii="OCR" w:hAnsi="OCR" w:eastAsia="OCR" w:cs="OCR"/>
          <w:b w:val="0"/>
          <w:color w:val="040404"/>
          <w:sz w:val="22"/>
        </w:rPr>
        <w:t>③ Check Weighing Scale Leveling and Zero Point □ Suitable □ Unsuitable</w:t>
      </w:r>
      <w:bookmarkEnd w:id="44"/>
    </w:p>
    <w:p>
      <w:bookmarkStart w:id="45" w:name="blkp1-r47"/>
      <w:r>
        <w:rPr>
          <w:rFonts w:ascii="OCR" w:hAnsi="OCR" w:eastAsia="OCR" w:cs="OCR"/>
          <w:b w:val="0"/>
          <w:color w:val="050505"/>
          <w:sz w:val="20"/>
        </w:rPr>
        <w:t>④ Verify Cleanliness and Clean State of Operation Room □ Suitable □ Unsuitable</w:t>
      </w:r>
      <w:bookmarkEnd w:id="45"/>
    </w:p>
    <w:p>
      <w:bookmarkStart w:id="46" w:name="blkp1-r48"/>
      <w:r>
        <w:rPr>
          <w:rFonts w:ascii="OCR" w:hAnsi="OCR" w:eastAsia="OCR" w:cs="OCR"/>
          <w:b w:val="0"/>
          <w:color w:val="060606"/>
          <w:sz w:val="20"/>
        </w:rPr>
        <w:t>⑤ Confirm Washing, Drying, and Abnormality of Machinery and Equipment</w:t>
        <w:br/>
        <w:t>1) Weighing Container (PRE-210) □ Suitable □ Unsuitable</w:t>
        <w:br/>
        <w:t>2) Electronic Direct Display Scale (PRE-107) □ Suitable □ Unsuitable</w:t>
        <w:br/>
        <w:t>3) Electronic Direct Display Scale (PRE-113) □ Suitable □ Unsuitable</w:t>
        <w:br/>
        <w:t>4) Electronic Direct Display Scale (PRE-117) □ Suitable □ Unsuitable</w:t>
      </w:r>
      <w:bookmarkEnd w:id="46"/>
    </w:p>
    <w:p>
      <w:bookmarkStart w:id="47" w:name="blkp1-r49"/>
      <w:r>
        <w:rPr>
          <w:rFonts w:ascii="OCR" w:hAnsi="OCR" w:eastAsia="OCR" w:cs="OCR"/>
          <w:b w:val="0"/>
          <w:color w:val="040404"/>
          <w:sz w:val="22"/>
        </w:rPr>
        <w:t>2017.12.15 - Ver.08</w:t>
      </w:r>
      <w:bookmarkEnd w:id="47"/>
    </w:p>
    <w:p>
      <w:bookmarkStart w:id="48" w:name="blkp1-r50"/>
      <w:r>
        <w:rPr>
          <w:rFonts w:ascii="OCR" w:hAnsi="OCR" w:eastAsia="OCR" w:cs="OCR"/>
          <w:b w:val="0"/>
          <w:color w:val="040404"/>
          <w:sz w:val="22"/>
        </w:rPr>
        <w:t>2/70</w:t>
      </w:r>
      <w:bookmarkEnd w:id="48"/>
    </w:p>
    <w:p>
      <w:bookmarkStart w:id="49" w:name="blkp1-r51"/>
      <w:r>
        <w:rPr>
          <w:rFonts w:ascii="OCR" w:hAnsi="OCR" w:eastAsia="OCR" w:cs="OCR"/>
          <w:b w:val="0"/>
          <w:color w:val="030303"/>
          <w:sz w:val="22"/>
        </w:rPr>
        <w:t>Form No.: FP-2-01-001-01(10)</w:t>
      </w:r>
      <w:bookmarkEnd w:id="49"/>
    </w:p>
    <w:p>
      <w:bookmarkStart w:id="50" w:name="blkp2-r0"/>
      <w:r>
        <w:rPr>
          <w:rFonts w:ascii="OCR" w:hAnsi="OCR" w:eastAsia="OCR" w:cs="OCR"/>
          <w:b w:val="0"/>
          <w:color w:val="050505"/>
          <w:sz w:val="48"/>
        </w:rPr>
        <w:t>POONG LIM PHARMACEUTICAL CO., LTD</w:t>
      </w:r>
      <w:bookmarkEnd w:id="50"/>
    </w:p>
    <w:p>
      <w:bookmarkStart w:id="51" w:name="blkp2-r1"/>
      <w:r>
        <w:rPr>
          <w:rFonts w:ascii="OCR" w:hAnsi="OCR" w:eastAsia="OCR" w:cs="OCR"/>
          <w:b w:val="0"/>
          <w:color w:val="040404"/>
          <w:sz w:val="32"/>
        </w:rPr>
        <w:t>Manufacturing Instruction and Record</w:t>
      </w:r>
      <w:bookmarkEnd w:id="51"/>
    </w:p>
    <w:p>
      <w:bookmarkStart w:id="52" w:name="blkp2-r2"/>
      <w:r>
        <w:rPr>
          <w:rFonts w:ascii="OCR" w:hAnsi="OCR" w:eastAsia="OCR" w:cs="OCR"/>
          <w:b w:val="0"/>
          <w:color w:val="010101"/>
          <w:sz w:val="22"/>
        </w:rPr>
        <w:t>Manufacturing Process Name</w:t>
      </w:r>
      <w:bookmarkEnd w:id="52"/>
    </w:p>
    <w:p>
      <w:bookmarkStart w:id="53" w:name="blkp2-r3"/>
      <w:r>
        <w:rPr>
          <w:rFonts w:ascii="OCR" w:hAnsi="OCR" w:eastAsia="OCR" w:cs="OCR"/>
          <w:b w:val="0"/>
          <w:color w:val="010101"/>
          <w:sz w:val="22"/>
        </w:rPr>
        <w:t>Manufacturing Unit</w:t>
      </w:r>
      <w:bookmarkEnd w:id="53"/>
    </w:p>
    <w:p>
      <w:bookmarkStart w:id="54" w:name="blkp2-r4"/>
      <w:r>
        <w:rPr>
          <w:rFonts w:ascii="OCR" w:hAnsi="OCR" w:eastAsia="OCR" w:cs="OCR"/>
          <w:b w:val="0"/>
          <w:color w:val="020202"/>
          <w:sz w:val="20"/>
        </w:rPr>
        <w:t>Manufacturing Number</w:t>
      </w:r>
      <w:bookmarkEnd w:id="54"/>
    </w:p>
    <w:p>
      <w:bookmarkStart w:id="55" w:name="blkp2-r5"/>
      <w:r>
        <w:rPr>
          <w:rFonts w:ascii="OCR" w:hAnsi="OCR" w:eastAsia="OCR" w:cs="OCR"/>
          <w:b w:val="0"/>
          <w:color w:val="050505"/>
          <w:sz w:val="22"/>
        </w:rPr>
        <w:t>Product Name</w:t>
      </w:r>
      <w:bookmarkEnd w:id="55"/>
    </w:p>
    <w:p>
      <w:bookmarkStart w:id="56" w:name="blkp2-r6"/>
      <w:r>
        <w:rPr>
          <w:rFonts w:ascii="OCR" w:hAnsi="OCR" w:eastAsia="OCR" w:cs="OCR"/>
          <w:b w:val="0"/>
          <w:color w:val="010101"/>
          <w:sz w:val="20"/>
        </w:rPr>
        <w:t>Product Code No.</w:t>
      </w:r>
      <w:bookmarkEnd w:id="56"/>
    </w:p>
    <w:p>
      <w:bookmarkStart w:id="57" w:name="blkp2-r7"/>
      <w:r>
        <w:rPr>
          <w:rFonts w:ascii="OCR" w:hAnsi="OCR" w:eastAsia="OCR" w:cs="OCR"/>
          <w:b w:val="0"/>
          <w:color w:val="080808"/>
          <w:sz w:val="28"/>
        </w:rPr>
        <w:t>18005</w:t>
      </w:r>
      <w:bookmarkEnd w:id="57"/>
    </w:p>
    <w:p>
      <w:bookmarkStart w:id="58" w:name="blkp2-r8"/>
      <w:r>
        <w:rPr>
          <w:rFonts w:ascii="OCR" w:hAnsi="OCR" w:eastAsia="OCR" w:cs="OCR"/>
          <w:b w:val="0"/>
          <w:color w:val="020202"/>
          <w:sz w:val="22"/>
        </w:rPr>
        <w:t>(Middle Layer) Mixing</w:t>
      </w:r>
      <w:bookmarkEnd w:id="58"/>
    </w:p>
    <w:p>
      <w:bookmarkStart w:id="59" w:name="blkp2-r9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59"/>
    </w:p>
    <w:p>
      <w:bookmarkStart w:id="60" w:name="blkp2-r10"/>
      <w:r>
        <w:rPr>
          <w:rFonts w:ascii="OCR" w:hAnsi="OCR" w:eastAsia="OCR" w:cs="OCR"/>
          <w:b w:val="0"/>
          <w:color w:val="020202"/>
          <w:sz w:val="20"/>
        </w:rPr>
        <w:t>Cephorin-F Tablet</w:t>
      </w:r>
      <w:bookmarkEnd w:id="60"/>
    </w:p>
    <w:p>
      <w:bookmarkStart w:id="61" w:name="blkp2-r11"/>
      <w:r>
        <w:rPr>
          <w:rFonts w:ascii="OCR" w:hAnsi="OCR" w:eastAsia="OCR" w:cs="OCR"/>
          <w:b w:val="0"/>
          <w:color w:val="020202"/>
          <w:sz w:val="20"/>
        </w:rPr>
        <w:t>P40327</w:t>
      </w:r>
      <w:bookmarkEnd w:id="61"/>
    </w:p>
    <w:p>
      <w:bookmarkStart w:id="62" w:name="blkp2-r12"/>
      <w:r>
        <w:rPr>
          <w:rFonts w:ascii="OCR" w:hAnsi="OCR" w:eastAsia="OCR" w:cs="OCR"/>
          <w:b w:val="0"/>
          <w:color w:val="010101"/>
          <w:sz w:val="22"/>
        </w:rPr>
        <w:t>Verifier</w:t>
        <w:br/>
        <w:t>Verification Date</w:t>
      </w:r>
      <w:bookmarkEnd w:id="62"/>
    </w:p>
    <w:p>
      <w:bookmarkStart w:id="63" w:name="blkp2-r13"/>
      <w:r>
        <w:rPr>
          <w:rFonts w:ascii="OCR" w:hAnsi="OCR" w:eastAsia="OCR" w:cs="OCR"/>
          <w:b w:val="0"/>
          <w:color w:val="010101"/>
          <w:sz w:val="20"/>
        </w:rPr>
        <w:t>Inspector</w:t>
        <w:br/>
        <w:t>Inspection Date</w:t>
      </w:r>
      <w:bookmarkEnd w:id="63"/>
    </w:p>
    <w:p>
      <w:bookmarkStart w:id="64" w:name="blkp2-r14"/>
      <w:r>
        <w:rPr>
          <w:rFonts w:ascii="OCR" w:hAnsi="OCR" w:eastAsia="OCR" w:cs="OCR"/>
          <w:b w:val="0"/>
          <w:color w:val="020202"/>
          <w:sz w:val="22"/>
        </w:rPr>
        <w:t>Pre-Operation Check</w:t>
      </w:r>
      <w:bookmarkEnd w:id="64"/>
    </w:p>
    <w:p>
      <w:bookmarkStart w:id="65" w:name="blkp2-r15"/>
      <w:r>
        <w:rPr>
          <w:rFonts w:ascii="OCR" w:hAnsi="OCR" w:eastAsia="OCR" w:cs="OCR"/>
          <w:b w:val="0"/>
          <w:color w:val="010101"/>
          <w:sz w:val="26"/>
        </w:rPr>
        <w:t>Step</w:t>
      </w:r>
      <w:bookmarkEnd w:id="65"/>
    </w:p>
    <w:p>
      <w:bookmarkStart w:id="66" w:name="blkp2-r16"/>
      <w:r>
        <w:rPr>
          <w:rFonts w:ascii="OCR" w:hAnsi="OCR" w:eastAsia="OCR" w:cs="OCR"/>
          <w:b w:val="0"/>
          <w:color w:val="202020"/>
          <w:sz w:val="34"/>
        </w:rPr>
        <w:t>Ahn Joo-Sang</w:t>
        <w:br/>
        <w:t>08/13</w:t>
      </w:r>
      <w:bookmarkEnd w:id="66"/>
    </w:p>
    <w:p>
      <w:bookmarkStart w:id="67" w:name="blkp2-r17"/>
      <w:r>
        <w:rPr>
          <w:rFonts w:ascii="OCR" w:hAnsi="OCR" w:eastAsia="OCR" w:cs="OCR"/>
          <w:b w:val="0"/>
          <w:color w:val="161616"/>
          <w:sz w:val="24"/>
        </w:rPr>
        <w:t>11:16 ~ 11:33</w:t>
      </w:r>
      <w:bookmarkEnd w:id="67"/>
    </w:p>
    <w:p>
      <w:bookmarkStart w:id="68" w:name="blkp2-r18"/>
      <w:r>
        <w:rPr>
          <w:rFonts w:ascii="OCR" w:hAnsi="OCR" w:eastAsia="OCR" w:cs="OCR"/>
          <w:b w:val="0"/>
          <w:color w:val="060606"/>
          <w:sz w:val="24"/>
        </w:rPr>
        <w:t>Inspection Time (Start~End)</w:t>
      </w:r>
      <w:bookmarkEnd w:id="68"/>
    </w:p>
    <w:p>
      <w:bookmarkStart w:id="69" w:name="blkp2-r19"/>
      <w:r>
        <w:rPr>
          <w:rFonts w:ascii="OCR" w:hAnsi="OCR" w:eastAsia="OCR" w:cs="OCR"/>
          <w:b w:val="0"/>
          <w:color w:val="060606"/>
          <w:sz w:val="24"/>
        </w:rPr>
        <w:t>① Check Weighing Scale Leveling and Zero Point</w:t>
        <w:br/>
        <w:br/>
        <w:t>② Re-Verify Weighed Raw Material Weight, Input and Label Record Attachment</w:t>
        <w:br/>
        <w:br/>
        <w:t>□ Suitable □ Unsuitable</w:t>
      </w:r>
      <w:bookmarkEnd w:id="69"/>
    </w:p>
    <w:p>
      <w:bookmarkStart w:id="70" w:name="blkp2-r20"/>
      <w:r>
        <w:rPr>
          <w:rFonts w:ascii="OCR" w:hAnsi="OCR" w:eastAsia="OCR" w:cs="OCR"/>
          <w:b w:val="0"/>
          <w:color w:val="020202"/>
          <w:sz w:val="22"/>
        </w:rPr>
        <w:t>③ Confirm Washing, Drying, and Abnormality of Machinery and Equipment</w:t>
        <w:br/>
        <w:t>1) SUS Container (40ℓ) (PRE-212) □ Suitable ☑ Unsuitable</w:t>
        <w:br/>
        <w:t>2) Air Mixer(4) (PRM-196) ☑ Suitable □ Unsuitable</w:t>
        <w:br/>
        <w:t>3) High-Speed Mixer(3) (PRM-225) ☑ Suitable □ Unsuitable</w:t>
        <w:br/>
        <w:t>4) Fluidized Bed Coater (GPCG60) (PRM-107) ☑ Suitable □ Unsuitable</w:t>
        <w:br/>
        <w:t>5) 20㎛ product retaining filter (PRE-248) □ Suitable ☑ Unsuitable</w:t>
        <w:br/>
        <w:t>6) Wet Granulator (12, 30 mesh) (PRM-172) □ Suitable ☑ Unsuitable</w:t>
        <w:br/>
        <w:t>7) Mobile Powder Transfer System(2) (PRM-178) □ Suitable ☑ Unsuitable</w:t>
        <w:br/>
        <w:t>8) Sieve Mesh (30 mesh) (PRE-211) □ Suitable ☑ Unsuitable</w:t>
        <w:br/>
        <w:t>9) U-Type Mixer (PRM-115) □ Suitable ☑ Unsuitable</w:t>
        <w:br/>
        <w:t>10) Mobile Powder Transfer System (PRM-115-①) □ Suitable ☑ Unsuitable</w:t>
        <w:br/>
        <w:t>④ Attach Cleaning Confirmation for Machinery ☑ Attached □ Not Attached</w:t>
      </w:r>
      <w:bookmarkEnd w:id="70"/>
    </w:p>
    <w:p>
      <w:bookmarkStart w:id="71" w:name="blkp2-r21"/>
      <w:r>
        <w:rPr>
          <w:rFonts w:ascii="OCR" w:hAnsi="OCR" w:eastAsia="OCR" w:cs="OCR"/>
          <w:b w:val="0"/>
          <w:color w:val="030303"/>
          <w:sz w:val="22"/>
        </w:rPr>
        <w:t>⑤ Verify Cleanliness and Clean State of Operation Room</w:t>
        <w:br/>
        <w:br/>
        <w:t>□ Suitable □ Unsuitable</w:t>
      </w:r>
      <w:bookmarkEnd w:id="71"/>
    </w:p>
    <w:p>
      <w:bookmarkStart w:id="72" w:name="blkp2-r22"/>
      <w:r>
        <w:rPr>
          <w:rFonts w:ascii="OCR" w:hAnsi="OCR" w:eastAsia="OCR" w:cs="OCR"/>
          <w:b w:val="0"/>
          <w:color w:val="010101"/>
          <w:sz w:val="24"/>
        </w:rPr>
        <w:t>Worker</w:t>
      </w:r>
      <w:bookmarkEnd w:id="72"/>
    </w:p>
    <w:p>
      <w:bookmarkStart w:id="73" w:name="blkp2-r23"/>
      <w:r>
        <w:rPr>
          <w:rFonts w:ascii="OCR" w:hAnsi="OCR" w:eastAsia="OCR" w:cs="OCR"/>
          <w:b w:val="0"/>
          <w:color w:val="020202"/>
          <w:sz w:val="22"/>
        </w:rPr>
        <w:t>Verifier</w:t>
      </w:r>
      <w:bookmarkEnd w:id="73"/>
    </w:p>
    <w:p>
      <w:bookmarkStart w:id="74" w:name="blkp2-r24"/>
      <w:r>
        <w:rPr>
          <w:rFonts w:ascii="OCR" w:hAnsi="OCR" w:eastAsia="OCR" w:cs="OCR"/>
          <w:b w:val="0"/>
          <w:color w:val="040404"/>
          <w:sz w:val="24"/>
        </w:rPr>
        <w:t>Record Details</w:t>
      </w:r>
      <w:bookmarkEnd w:id="74"/>
    </w:p>
    <w:p>
      <w:bookmarkStart w:id="75" w:name="blkp2-r25"/>
      <w:r>
        <w:rPr>
          <w:rFonts w:ascii="OCR" w:hAnsi="OCR" w:eastAsia="OCR" w:cs="OCR"/>
          <w:b w:val="0"/>
          <w:color w:val="030303"/>
          <w:sz w:val="18"/>
        </w:rPr>
        <w:t>Work Process</w:t>
      </w:r>
      <w:bookmarkEnd w:id="75"/>
    </w:p>
    <w:p>
      <w:bookmarkStart w:id="76" w:name="blkp2-r26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76"/>
    </w:p>
    <w:p>
      <w:bookmarkStart w:id="77" w:name="blkp2-r27"/>
      <w:r>
        <w:rPr>
          <w:rFonts w:ascii="OCR" w:hAnsi="OCR" w:eastAsia="OCR" w:cs="OCR"/>
          <w:b w:val="0"/>
          <w:color w:val="010101"/>
          <w:sz w:val="22"/>
        </w:rPr>
        <w:t>Work Date</w:t>
      </w:r>
      <w:bookmarkEnd w:id="77"/>
    </w:p>
    <w:p>
      <w:bookmarkStart w:id="78" w:name="blkp2-r28"/>
      <w:r>
        <w:rPr>
          <w:rFonts w:ascii="OCR" w:hAnsi="OCR" w:eastAsia="OCR" w:cs="OCR"/>
          <w:b w:val="0"/>
          <w:color w:val="010101"/>
          <w:sz w:val="22"/>
        </w:rPr>
        <w:t>Verification Date</w:t>
      </w:r>
      <w:bookmarkEnd w:id="78"/>
    </w:p>
    <w:p>
      <w:bookmarkStart w:id="79" w:name="blkp2-r29"/>
      <w:r>
        <w:rPr>
          <w:rFonts w:ascii="OCR" w:hAnsi="OCR" w:eastAsia="OCR" w:cs="OCR"/>
          <w:b w:val="0"/>
          <w:color w:val="1B1B1B"/>
          <w:sz w:val="28"/>
        </w:rPr>
        <w:t>Ahn Joo-Sang</w:t>
        <w:br/>
        <w:t>08/13</w:t>
      </w:r>
      <w:bookmarkEnd w:id="79"/>
    </w:p>
    <w:p>
      <w:bookmarkStart w:id="80" w:name="blkp2-r30"/>
      <w:r>
        <w:rPr>
          <w:rFonts w:ascii="OCR" w:hAnsi="OCR" w:eastAsia="OCR" w:cs="OCR"/>
          <w:b w:val="0"/>
          <w:color w:val="101010"/>
          <w:sz w:val="20"/>
        </w:rPr>
        <w:t>Temperature: 21.9 ℃ Humidity: 54.9 %</w:t>
      </w:r>
      <w:bookmarkEnd w:id="80"/>
    </w:p>
    <w:p>
      <w:bookmarkStart w:id="81" w:name="blkp2-r31"/>
      <w:r>
        <w:rPr>
          <w:rFonts w:ascii="OCR" w:hAnsi="OCR" w:eastAsia="OCR" w:cs="OCR"/>
          <w:b w:val="0"/>
          <w:color w:val="040404"/>
          <w:sz w:val="24"/>
        </w:rPr>
        <w:t>Verify and Record Temperature (20±5℃) and Humidity (65% or less) in Mixing Room 8 (PR227)</w:t>
      </w:r>
      <w:bookmarkEnd w:id="81"/>
    </w:p>
    <w:p>
      <w:bookmarkStart w:id="82" w:name="blkp2-r32"/>
      <w:r>
        <w:rPr>
          <w:rFonts w:ascii="OCR" w:hAnsi="OCR" w:eastAsia="OCR" w:cs="OCR"/>
          <w:b w:val="0"/>
          <w:color w:val="232323"/>
          <w:sz w:val="28"/>
        </w:rPr>
        <w:t>JS</w:t>
        <w:br/>
        <w:t>08/13</w:t>
      </w:r>
      <w:bookmarkEnd w:id="82"/>
    </w:p>
    <w:p>
      <w:bookmarkStart w:id="83" w:name="blkp2-r33"/>
      <w:r>
        <w:rPr>
          <w:rFonts w:ascii="OCR" w:hAnsi="OCR" w:eastAsia="OCR" w:cs="OCR"/>
          <w:b w:val="0"/>
          <w:color w:val="151515"/>
          <w:sz w:val="22"/>
        </w:rPr>
        <w:t>Temperature: 21.3 ℃</w:t>
        <w:br/>
        <w:t>Humidity: 60.7 %</w:t>
      </w:r>
      <w:bookmarkEnd w:id="83"/>
    </w:p>
    <w:p>
      <w:bookmarkStart w:id="84" w:name="blkp2-r34"/>
      <w:r>
        <w:rPr>
          <w:rFonts w:ascii="OCR" w:hAnsi="OCR" w:eastAsia="OCR" w:cs="OCR"/>
          <w:b w:val="0"/>
          <w:color w:val="101010"/>
          <w:sz w:val="30"/>
        </w:rPr>
        <w:t>Park Cheon-Mok</w:t>
        <w:br/>
        <w:t>08/13</w:t>
      </w:r>
      <w:bookmarkEnd w:id="84"/>
    </w:p>
    <w:p>
      <w:bookmarkStart w:id="85" w:name="blkp2-r35"/>
      <w:r>
        <w:rPr>
          <w:rFonts w:ascii="OCR" w:hAnsi="OCR" w:eastAsia="OCR" w:cs="OCR"/>
          <w:b w:val="0"/>
          <w:color w:val="050505"/>
          <w:sz w:val="24"/>
        </w:rPr>
        <w:t>Verify and Record Temperature (20±5℃) and Humidity (65% or less) in Granulation Room 2 (PR36)</w:t>
      </w:r>
      <w:bookmarkEnd w:id="85"/>
    </w:p>
    <w:p>
      <w:bookmarkStart w:id="86" w:name="blkp2-r36"/>
      <w:r>
        <w:rPr>
          <w:rFonts w:ascii="OCR" w:hAnsi="OCR" w:eastAsia="OCR" w:cs="OCR"/>
          <w:b w:val="0"/>
          <w:color w:val="0B0B0B"/>
          <w:sz w:val="22"/>
        </w:rPr>
        <w:t>Inspection Details</w:t>
      </w:r>
      <w:bookmarkEnd w:id="86"/>
    </w:p>
    <w:p>
      <w:bookmarkStart w:id="87" w:name="blkp2-r37"/>
      <w:r>
        <w:rPr>
          <w:rFonts w:ascii="OCR" w:hAnsi="OCR" w:eastAsia="OCR" w:cs="OCR"/>
          <w:b w:val="0"/>
          <w:color w:val="141414"/>
          <w:sz w:val="26"/>
        </w:rPr>
        <w:t>Temperature: 21.5 ℃</w:t>
        <w:br/>
        <w:t>Humidity: 56.2 %</w:t>
      </w:r>
      <w:bookmarkEnd w:id="87"/>
    </w:p>
    <w:p>
      <w:bookmarkStart w:id="88" w:name="blkp2-r38"/>
      <w:r>
        <w:rPr>
          <w:rFonts w:ascii="OCR" w:hAnsi="OCR" w:eastAsia="OCR" w:cs="OCR"/>
          <w:b w:val="0"/>
          <w:color w:val="191919"/>
          <w:sz w:val="30"/>
        </w:rPr>
        <w:t>Ahn Joo-Sang</w:t>
        <w:br/>
        <w:t>08/13</w:t>
      </w:r>
      <w:bookmarkEnd w:id="88"/>
    </w:p>
    <w:p>
      <w:bookmarkStart w:id="89" w:name="blkp2-r39"/>
      <w:r>
        <w:rPr>
          <w:rFonts w:ascii="OCR" w:hAnsi="OCR" w:eastAsia="OCR" w:cs="OCR"/>
          <w:b w:val="0"/>
          <w:color w:val="050505"/>
          <w:sz w:val="26"/>
        </w:rPr>
        <w:t>Verify and Record Temperature (20±5℃) and Humidity (65% or less) in Mixing Room 3 (PR63)</w:t>
      </w:r>
      <w:bookmarkEnd w:id="89"/>
    </w:p>
    <w:p>
      <w:bookmarkStart w:id="90" w:name="blkp2-r40"/>
      <w:r>
        <w:rPr>
          <w:rFonts w:ascii="OCR" w:hAnsi="OCR" w:eastAsia="OCR" w:cs="OCR"/>
          <w:b w:val="0"/>
          <w:color w:val="030303"/>
          <w:sz w:val="20"/>
        </w:rPr>
        <w:t>12/70</w:t>
      </w:r>
      <w:bookmarkEnd w:id="90"/>
    </w:p>
    <w:p>
      <w:bookmarkStart w:id="91" w:name="blkp2-r41"/>
      <w:r>
        <w:rPr>
          <w:rFonts w:ascii="OCR" w:hAnsi="OCR" w:eastAsia="OCR" w:cs="OCR"/>
          <w:b w:val="0"/>
          <w:color w:val="030303"/>
          <w:sz w:val="20"/>
        </w:rPr>
        <w:t>Form No.: FP-2-01-001-01(10)</w:t>
      </w:r>
      <w:bookmarkEnd w:id="91"/>
    </w:p>
    <w:p>
      <w:bookmarkStart w:id="92" w:name="blkp2-r42"/>
      <w:r>
        <w:rPr>
          <w:rFonts w:ascii="OCR" w:hAnsi="OCR" w:eastAsia="OCR" w:cs="OCR"/>
          <w:b w:val="0"/>
          <w:color w:val="040404"/>
          <w:sz w:val="20"/>
        </w:rPr>
        <w:t>2017.12.15 - Ver.08</w:t>
      </w:r>
      <w:bookmarkEnd w:id="92"/>
    </w:p>
    <w:p>
      <w:bookmarkStart w:id="93" w:name="blkp3-r0"/>
      <w:r>
        <w:rPr>
          <w:rFonts w:ascii="OCR" w:hAnsi="OCR" w:eastAsia="OCR" w:cs="OCR"/>
          <w:b w:val="0"/>
          <w:color w:val="060606"/>
          <w:sz w:val="46"/>
        </w:rPr>
        <w:t>POONG LIM PHARMACEUTICAL CO., LTD</w:t>
      </w:r>
      <w:bookmarkEnd w:id="93"/>
    </w:p>
    <w:p>
      <w:bookmarkStart w:id="94" w:name="blkp3-r1"/>
      <w:r>
        <w:rPr>
          <w:rFonts w:ascii="OCR" w:hAnsi="OCR" w:eastAsia="OCR" w:cs="OCR"/>
          <w:b w:val="0"/>
          <w:color w:val="030303"/>
          <w:sz w:val="30"/>
        </w:rPr>
        <w:t>Manufacturing Instruction and Record</w:t>
      </w:r>
      <w:bookmarkEnd w:id="94"/>
    </w:p>
    <w:p>
      <w:bookmarkStart w:id="95" w:name="blkp3-r2"/>
      <w:r>
        <w:rPr>
          <w:rFonts w:ascii="OCR" w:hAnsi="OCR" w:eastAsia="OCR" w:cs="OCR"/>
          <w:b w:val="0"/>
          <w:color w:val="030303"/>
          <w:sz w:val="24"/>
        </w:rPr>
        <w:t>Manufacturing Process Name</w:t>
      </w:r>
      <w:bookmarkEnd w:id="95"/>
    </w:p>
    <w:p>
      <w:bookmarkStart w:id="96" w:name="blkp3-r3"/>
      <w:r>
        <w:rPr>
          <w:rFonts w:ascii="OCR" w:hAnsi="OCR" w:eastAsia="OCR" w:cs="OCR"/>
          <w:b w:val="0"/>
          <w:color w:val="010101"/>
          <w:sz w:val="20"/>
        </w:rPr>
        <w:t>Manufacturing Unit</w:t>
      </w:r>
      <w:bookmarkEnd w:id="96"/>
    </w:p>
    <w:p>
      <w:bookmarkStart w:id="97" w:name="blkp3-r4"/>
      <w:r>
        <w:rPr>
          <w:rFonts w:ascii="OCR" w:hAnsi="OCR" w:eastAsia="OCR" w:cs="OCR"/>
          <w:b w:val="0"/>
          <w:color w:val="010101"/>
          <w:sz w:val="22"/>
        </w:rPr>
        <w:t>Manufacturing Number</w:t>
      </w:r>
      <w:bookmarkEnd w:id="97"/>
    </w:p>
    <w:p>
      <w:bookmarkStart w:id="98" w:name="blkp3-r5"/>
      <w:r>
        <w:rPr>
          <w:rFonts w:ascii="OCR" w:hAnsi="OCR" w:eastAsia="OCR" w:cs="OCR"/>
          <w:b w:val="0"/>
          <w:color w:val="030303"/>
          <w:sz w:val="22"/>
        </w:rPr>
        <w:t>Product Name</w:t>
      </w:r>
      <w:bookmarkEnd w:id="98"/>
    </w:p>
    <w:p>
      <w:bookmarkStart w:id="99" w:name="blkp3-r6"/>
      <w:r>
        <w:rPr>
          <w:rFonts w:ascii="OCR" w:hAnsi="OCR" w:eastAsia="OCR" w:cs="OCR"/>
          <w:b w:val="0"/>
          <w:color w:val="010101"/>
          <w:sz w:val="20"/>
        </w:rPr>
        <w:t>Product Code No.</w:t>
      </w:r>
      <w:bookmarkEnd w:id="99"/>
    </w:p>
    <w:p>
      <w:bookmarkStart w:id="100" w:name="blkp3-r7"/>
      <w:r>
        <w:rPr>
          <w:rFonts w:ascii="OCR" w:hAnsi="OCR" w:eastAsia="OCR" w:cs="OCR"/>
          <w:b w:val="0"/>
          <w:color w:val="020202"/>
          <w:sz w:val="24"/>
        </w:rPr>
        <w:t>(Middle Layer) Mixing</w:t>
      </w:r>
      <w:bookmarkEnd w:id="100"/>
    </w:p>
    <w:p>
      <w:bookmarkStart w:id="101" w:name="blkp3-r8"/>
      <w:r>
        <w:rPr>
          <w:rFonts w:ascii="OCR" w:hAnsi="OCR" w:eastAsia="OCR" w:cs="OCR"/>
          <w:b w:val="0"/>
          <w:color w:val="3E3E3E"/>
          <w:sz w:val="20"/>
        </w:rPr>
        <w:t>18 005</w:t>
      </w:r>
      <w:bookmarkEnd w:id="101"/>
    </w:p>
    <w:p>
      <w:bookmarkStart w:id="102" w:name="blkp3-r9"/>
      <w:r>
        <w:rPr>
          <w:rFonts w:ascii="OCR" w:hAnsi="OCR" w:eastAsia="OCR" w:cs="OCR"/>
          <w:b w:val="0"/>
          <w:color w:val="010101"/>
          <w:sz w:val="22"/>
        </w:rPr>
        <w:t>200,000 tablets</w:t>
      </w:r>
      <w:bookmarkEnd w:id="102"/>
    </w:p>
    <w:p>
      <w:bookmarkStart w:id="103" w:name="blkp3-r10"/>
      <w:r>
        <w:rPr>
          <w:rFonts w:ascii="OCR" w:hAnsi="OCR" w:eastAsia="OCR" w:cs="OCR"/>
          <w:b w:val="0"/>
          <w:color w:val="010101"/>
          <w:sz w:val="22"/>
        </w:rPr>
        <w:t>P40327</w:t>
      </w:r>
      <w:bookmarkEnd w:id="103"/>
    </w:p>
    <w:p>
      <w:bookmarkStart w:id="104" w:name="blkp3-r11"/>
      <w:r>
        <w:rPr>
          <w:rFonts w:ascii="OCR" w:hAnsi="OCR" w:eastAsia="OCR" w:cs="OCR"/>
          <w:b w:val="0"/>
          <w:color w:val="010101"/>
          <w:sz w:val="18"/>
        </w:rPr>
        <w:t>Cephorin-F Tablet</w:t>
      </w:r>
      <w:bookmarkEnd w:id="104"/>
    </w:p>
    <w:p>
      <w:bookmarkStart w:id="105" w:name="blkp3-r12"/>
      <w:r>
        <w:rPr>
          <w:rFonts w:ascii="OCR" w:hAnsi="OCR" w:eastAsia="OCR" w:cs="OCR"/>
          <w:b w:val="0"/>
          <w:color w:val="020202"/>
          <w:sz w:val="24"/>
        </w:rPr>
        <w:t>Verifier</w:t>
      </w:r>
      <w:bookmarkEnd w:id="105"/>
    </w:p>
    <w:p>
      <w:bookmarkStart w:id="106" w:name="blkp3-r13"/>
      <w:r>
        <w:rPr>
          <w:rFonts w:ascii="OCR" w:hAnsi="OCR" w:eastAsia="OCR" w:cs="OCR"/>
          <w:b w:val="0"/>
          <w:color w:val="010101"/>
          <w:sz w:val="22"/>
        </w:rPr>
        <w:t>Worker</w:t>
      </w:r>
      <w:bookmarkEnd w:id="106"/>
    </w:p>
    <w:p>
      <w:bookmarkStart w:id="107" w:name="blkp3-r14"/>
      <w:r>
        <w:rPr>
          <w:rFonts w:ascii="OCR" w:hAnsi="OCR" w:eastAsia="OCR" w:cs="OCR"/>
          <w:b w:val="0"/>
          <w:color w:val="030303"/>
          <w:sz w:val="20"/>
        </w:rPr>
        <w:t>Record Details</w:t>
      </w:r>
      <w:bookmarkEnd w:id="107"/>
    </w:p>
    <w:p>
      <w:bookmarkStart w:id="108" w:name="blkp3-r15"/>
      <w:r>
        <w:rPr>
          <w:rFonts w:ascii="OCR" w:hAnsi="OCR" w:eastAsia="OCR" w:cs="OCR"/>
          <w:b w:val="0"/>
          <w:color w:val="020202"/>
          <w:sz w:val="18"/>
        </w:rPr>
        <w:t>Work Process</w:t>
      </w:r>
      <w:bookmarkEnd w:id="108"/>
    </w:p>
    <w:p>
      <w:bookmarkStart w:id="109" w:name="blkp3-r16"/>
      <w:r>
        <w:rPr>
          <w:rFonts w:ascii="OCR" w:hAnsi="OCR" w:eastAsia="OCR" w:cs="OCR"/>
          <w:b w:val="0"/>
          <w:color w:val="010101"/>
          <w:sz w:val="26"/>
        </w:rPr>
        <w:t>Step</w:t>
      </w:r>
      <w:bookmarkEnd w:id="109"/>
    </w:p>
    <w:p>
      <w:bookmarkStart w:id="110" w:name="blkp3-r17"/>
      <w:r>
        <w:rPr>
          <w:rFonts w:ascii="OCR" w:hAnsi="OCR" w:eastAsia="OCR" w:cs="OCR"/>
          <w:b w:val="0"/>
          <w:color w:val="020202"/>
          <w:sz w:val="24"/>
        </w:rPr>
        <w:t>Work Date</w:t>
      </w:r>
      <w:bookmarkEnd w:id="110"/>
    </w:p>
    <w:p>
      <w:bookmarkStart w:id="111" w:name="blkp3-r18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111"/>
    </w:p>
    <w:p>
      <w:bookmarkStart w:id="112" w:name="blkp3-r19"/>
      <w:r>
        <w:rPr>
          <w:rFonts w:ascii="OCR" w:hAnsi="OCR" w:eastAsia="OCR" w:cs="OCR"/>
          <w:b w:val="0"/>
          <w:color w:val="020202"/>
          <w:sz w:val="24"/>
        </w:rPr>
        <w:t>Middle Layer Mixing Manufacturing Process</w:t>
      </w:r>
      <w:bookmarkEnd w:id="112"/>
    </w:p>
    <w:p>
      <w:bookmarkStart w:id="113" w:name="blkp3-r20"/>
      <w:r>
        <w:rPr>
          <w:rFonts w:ascii="OCR" w:hAnsi="OCR" w:eastAsia="OCR" w:cs="OCR"/>
          <w:b w:val="0"/>
          <w:color w:val="050505"/>
          <w:sz w:val="24"/>
        </w:rPr>
        <w:t>08/13</w:t>
      </w:r>
      <w:bookmarkEnd w:id="113"/>
    </w:p>
    <w:p>
      <w:bookmarkStart w:id="114" w:name="blkp3-r21"/>
      <w:r>
        <w:rPr>
          <w:rFonts w:ascii="OCR" w:hAnsi="OCR" w:eastAsia="OCR" w:cs="OCR"/>
          <w:b w:val="0"/>
          <w:color w:val="050505"/>
          <w:sz w:val="24"/>
        </w:rPr>
        <w:t>Work Time (Start~End)</w:t>
        <w:br/>
        <w:t>11:35 ~ 11:59</w:t>
        <w:br/>
        <w:t>4,000 g</w:t>
        <w:br/>
        <w:t>22,000 g</w:t>
        <w:br/>
        <w:t>11:38 ~ 11:58</w:t>
        <w:br/>
        <w:t>□ Suitable ☑ Unsuitable</w:t>
      </w:r>
      <w:bookmarkEnd w:id="114"/>
    </w:p>
    <w:p>
      <w:bookmarkStart w:id="115" w:name="blkp3-r22"/>
      <w:r>
        <w:rPr>
          <w:rFonts w:ascii="OCR" w:hAnsi="OCR" w:eastAsia="OCR" w:cs="OCR"/>
          <w:b w:val="0"/>
          <w:color w:val="1C1C1C"/>
          <w:sz w:val="26"/>
        </w:rPr>
        <w:t>Man Joo-Sang</w:t>
        <w:br/>
        <w:t>Aug/13</w:t>
      </w:r>
      <w:bookmarkEnd w:id="115"/>
    </w:p>
    <w:p>
      <w:bookmarkStart w:id="116" w:name="blkp3-r23"/>
      <w:r>
        <w:rPr>
          <w:rFonts w:ascii="OCR" w:hAnsi="OCR" w:eastAsia="OCR" w:cs="OCR"/>
          <w:b w:val="0"/>
          <w:color w:val="040404"/>
          <w:sz w:val="22"/>
        </w:rPr>
        <w:t>Add raw materials into 40ℓ SUS Container in the following order to prepare binding solution with Air Mixer(4)</w:t>
        <w:br/>
        <w:br/>
        <w:t>Hydroxypropylcellulose ... 4,000g</w:t>
        <w:br/>
        <w:t>Isopropanol ... 22,000g</w:t>
        <w:br/>
        <w:br/>
        <w:t>Stirring Time ... 20±5 mins</w:t>
        <w:br/>
        <w:br/>
        <w:t>Visually confirm if the raw materials are dissolved</w:t>
      </w:r>
      <w:bookmarkEnd w:id="116"/>
    </w:p>
    <w:p>
      <w:bookmarkStart w:id="117" w:name="blkp3-r24"/>
      <w:r>
        <w:rPr>
          <w:rFonts w:ascii="OCR" w:hAnsi="OCR" w:eastAsia="OCR" w:cs="OCR"/>
          <w:b w:val="0"/>
          <w:color w:val="030303"/>
          <w:sz w:val="20"/>
        </w:rPr>
        <w:t>1</w:t>
        <w:br/>
        <w:t>Binding Solution</w:t>
        <w:br/>
        <w:t>Preparation</w:t>
      </w:r>
      <w:bookmarkEnd w:id="117"/>
    </w:p>
    <w:p>
      <w:bookmarkStart w:id="118" w:name="blkp3-r25"/>
      <w:r>
        <w:rPr>
          <w:rFonts w:ascii="OCR" w:hAnsi="OCR" w:eastAsia="OCR" w:cs="OCR"/>
          <w:b w:val="0"/>
          <w:color w:val="040404"/>
          <w:sz w:val="20"/>
        </w:rPr>
        <w:t>Work Time (Start~End)</w:t>
        <w:br/>
        <w:t>12:00 ~ 12:06</w:t>
        <w:br/>
        <w:t>33,600 g</w:t>
        <w:br/>
        <w:t>24,800 g</w:t>
        <w:br/>
        <w:t>90 RPM</w:t>
        <w:br/>
        <w:t>1,200 RPM</w:t>
        <w:br/>
        <w:t>12:03 ~ 12:06</w:t>
      </w:r>
      <w:bookmarkEnd w:id="118"/>
    </w:p>
    <w:p>
      <w:bookmarkStart w:id="119" w:name="blkp3-r26"/>
      <w:r>
        <w:rPr>
          <w:rFonts w:ascii="OCR" w:hAnsi="OCR" w:eastAsia="OCR" w:cs="OCR"/>
          <w:b w:val="0"/>
          <w:color w:val="282828"/>
          <w:sz w:val="32"/>
        </w:rPr>
        <w:t>Ahn Joo-Sang</w:t>
        <w:br/>
        <w:t>08/13</w:t>
      </w:r>
      <w:bookmarkEnd w:id="119"/>
    </w:p>
    <w:p>
      <w:bookmarkStart w:id="120" w:name="blkp3-r27"/>
      <w:r>
        <w:rPr>
          <w:rFonts w:ascii="OCR" w:hAnsi="OCR" w:eastAsia="OCR" w:cs="OCR"/>
          <w:b w:val="0"/>
          <w:color w:val="463B3B"/>
          <w:sz w:val="60"/>
        </w:rPr>
        <w:t>Mix the following raw materials in a High-Speed Mixer (3)</w:t>
        <w:br/>
        <w:t>Ranitidine Hydrochloride...33,600g</w:t>
        <w:br/>
        <w:t>Microcrystalline Cellulose 101...24,800g</w:t>
        <w:br/>
        <w:t>Agitator Speed ...90±10 RPM</w:t>
        <w:br/>
        <w:t>Chopper Speed ...1,200±100 RPM</w:t>
        <w:br/>
        <w:t>Mixing Time ... 3 mins</w:t>
      </w:r>
      <w:bookmarkEnd w:id="120"/>
    </w:p>
    <w:p>
      <w:bookmarkStart w:id="121" w:name="blkp3-r28"/>
      <w:r>
        <w:rPr>
          <w:rFonts w:ascii="OCR" w:hAnsi="OCR" w:eastAsia="OCR" w:cs="OCR"/>
          <w:b w:val="0"/>
          <w:color w:val="030303"/>
          <w:sz w:val="20"/>
        </w:rPr>
        <w:t>2</w:t>
        <w:br/>
        <w:t>Mixing</w:t>
      </w:r>
      <w:bookmarkEnd w:id="121"/>
    </w:p>
    <w:p>
      <w:bookmarkStart w:id="122" w:name="blkp3-r29"/>
      <w:r>
        <w:rPr>
          <w:rFonts w:ascii="OCR" w:hAnsi="OCR" w:eastAsia="OCR" w:cs="OCR"/>
          <w:b w:val="0"/>
          <w:color w:val="020202"/>
          <w:sz w:val="20"/>
        </w:rPr>
        <w:t>Add binding solution to the above mixture and amalgamate under the following conditions</w:t>
        <w:br/>
        <w:t>Agitator Speed ...90±10 RPM</w:t>
        <w:br/>
        <w:t>Chopper Speed ...1,200±100 RPM</w:t>
        <w:br/>
        <w:t>Mixing Time ... 1 min</w:t>
      </w:r>
      <w:bookmarkEnd w:id="122"/>
    </w:p>
    <w:p>
      <w:bookmarkStart w:id="123" w:name="blkp3-r30"/>
      <w:r>
        <w:rPr>
          <w:rFonts w:ascii="OCR" w:hAnsi="OCR" w:eastAsia="OCR" w:cs="OCR"/>
          <w:b w:val="0"/>
          <w:color w:val="1E1E1E"/>
          <w:sz w:val="32"/>
        </w:rPr>
        <w:t>Dan Joo-Sang</w:t>
        <w:br/>
        <w:t>08/13</w:t>
      </w:r>
      <w:bookmarkEnd w:id="123"/>
    </w:p>
    <w:p>
      <w:bookmarkStart w:id="124" w:name="blkp3-r31"/>
      <w:r>
        <w:rPr>
          <w:rFonts w:ascii="OCR" w:hAnsi="OCR" w:eastAsia="OCR" w:cs="OCR"/>
          <w:b w:val="0"/>
          <w:color w:val="040404"/>
          <w:sz w:val="22"/>
        </w:rPr>
        <w:t>Work Time (Start~End)</w:t>
        <w:br/>
        <w:t>12:06 ~ 12:15</w:t>
        <w:br/>
        <w:t>90 RPM</w:t>
        <w:br/>
        <w:t>1,200 RPM</w:t>
        <w:br/>
        <w:t>12:10 ~ 12:11</w:t>
      </w:r>
      <w:bookmarkEnd w:id="124"/>
    </w:p>
    <w:p>
      <w:bookmarkStart w:id="125" w:name="blkp3-r32"/>
      <w:r>
        <w:rPr>
          <w:rFonts w:ascii="OCR" w:hAnsi="OCR" w:eastAsia="OCR" w:cs="OCR"/>
          <w:b w:val="0"/>
          <w:color w:val="040404"/>
          <w:sz w:val="22"/>
        </w:rPr>
        <w:t>3</w:t>
        <w:br/>
        <w:t>Amalgamation</w:t>
      </w:r>
      <w:bookmarkEnd w:id="125"/>
    </w:p>
    <w:p>
      <w:bookmarkStart w:id="126" w:name="blkp3-r33"/>
      <w:r>
        <w:rPr>
          <w:rFonts w:ascii="OCR" w:hAnsi="OCR" w:eastAsia="OCR" w:cs="OCR"/>
          <w:b w:val="0"/>
          <w:color w:val="2A2A2A"/>
          <w:sz w:val="36"/>
        </w:rPr>
        <w:t>JS</w:t>
        <w:br/>
        <w:t>08/13</w:t>
      </w:r>
      <w:bookmarkEnd w:id="126"/>
    </w:p>
    <w:p>
      <w:bookmarkStart w:id="127" w:name="blkp3-r34"/>
      <w:r>
        <w:rPr>
          <w:rFonts w:ascii="OCR" w:hAnsi="OCR" w:eastAsia="OCR" w:cs="OCR"/>
          <w:b w:val="0"/>
          <w:color w:val="161616"/>
          <w:sz w:val="26"/>
        </w:rPr>
        <w:t>Work Time (Start~End)</w:t>
        <w:br/>
        <w:t>12:18 - 12:37</w:t>
        <w:br/>
        <w:t>☑ Suitable ☐ Unsuitable</w:t>
        <w:br/>
        <w:t>1,500 ∨ 2,800 ㎥/h</w:t>
        <w:br/>
        <w:t>65.0 ℃</w:t>
        <w:br/>
        <w:t>43.2 ℃</w:t>
        <w:br/>
        <w:t>12:20 - 12:35</w:t>
      </w:r>
      <w:bookmarkEnd w:id="127"/>
    </w:p>
    <w:p>
      <w:bookmarkStart w:id="128" w:name="blkp3-r35"/>
      <w:r>
        <w:rPr>
          <w:rFonts w:ascii="OCR" w:hAnsi="OCR" w:eastAsia="OCR" w:cs="OCR"/>
          <w:b w:val="0"/>
          <w:color w:val="121212"/>
          <w:sz w:val="34"/>
        </w:rPr>
        <w:t>Jinwook Park</w:t>
        <w:br/>
        <w:t>08/13</w:t>
      </w:r>
      <w:bookmarkEnd w:id="128"/>
    </w:p>
    <w:p>
      <w:bookmarkStart w:id="129" w:name="blkp3-r36"/>
      <w:r>
        <w:rPr>
          <w:rFonts w:ascii="OCR" w:hAnsi="OCR" w:eastAsia="OCR" w:cs="OCR"/>
          <w:b w:val="0"/>
          <w:color w:val="060606"/>
          <w:sz w:val="24"/>
        </w:rPr>
        <w:t>After checking the mesh screen, dry the composite in the fluid bed coater under the following conditions.</w:t>
      </w:r>
      <w:bookmarkEnd w:id="129"/>
    </w:p>
    <w:p>
      <w:bookmarkStart w:id="130" w:name="blkp3-r37"/>
      <w:r>
        <w:rPr>
          <w:rFonts w:ascii="OCR" w:hAnsi="OCR" w:eastAsia="OCR" w:cs="OCR"/>
          <w:b w:val="0"/>
          <w:color w:val="040404"/>
          <w:sz w:val="22"/>
        </w:rPr>
        <w:t>Verify mesh screen installation and check for any abnormalities.</w:t>
      </w:r>
      <w:bookmarkEnd w:id="130"/>
    </w:p>
    <w:p>
      <w:bookmarkStart w:id="131" w:name="blkp3-r38"/>
      <w:r>
        <w:rPr>
          <w:rFonts w:ascii="OCR" w:hAnsi="OCR" w:eastAsia="OCR" w:cs="OCR"/>
          <w:b w:val="0"/>
          <w:color w:val="020202"/>
          <w:sz w:val="16"/>
        </w:rPr>
        <w:t>4</w:t>
      </w:r>
      <w:bookmarkEnd w:id="131"/>
    </w:p>
    <w:p>
      <w:bookmarkStart w:id="132" w:name="blkp3-r39"/>
      <w:r>
        <w:rPr>
          <w:rFonts w:ascii="OCR" w:hAnsi="OCR" w:eastAsia="OCR" w:cs="OCR"/>
          <w:b w:val="0"/>
          <w:color w:val="060606"/>
          <w:sz w:val="18"/>
        </w:rPr>
        <w:t>Drying I</w:t>
      </w:r>
      <w:bookmarkEnd w:id="132"/>
    </w:p>
    <w:p>
      <w:bookmarkStart w:id="133" w:name="blkp3-r40"/>
      <w:r>
        <w:rPr>
          <w:rFonts w:ascii="OCR" w:hAnsi="OCR" w:eastAsia="OCR" w:cs="OCR"/>
          <w:b w:val="0"/>
          <w:color w:val="020202"/>
          <w:sz w:val="22"/>
        </w:rPr>
        <w:t>1,500~2,800 m³/h</w:t>
      </w:r>
      <w:bookmarkEnd w:id="133"/>
    </w:p>
    <w:p>
      <w:bookmarkStart w:id="134" w:name="blkp3-r41"/>
      <w:r>
        <w:rPr>
          <w:rFonts w:ascii="OCR" w:hAnsi="OCR" w:eastAsia="OCR" w:cs="OCR"/>
          <w:b w:val="0"/>
          <w:color w:val="020202"/>
          <w:sz w:val="18"/>
        </w:rPr>
        <w:t>Air Flow...</w:t>
      </w:r>
      <w:bookmarkEnd w:id="134"/>
    </w:p>
    <w:p>
      <w:bookmarkStart w:id="135" w:name="blkp3-r42"/>
      <w:r>
        <w:rPr>
          <w:rFonts w:ascii="OCR" w:hAnsi="OCR" w:eastAsia="OCR" w:cs="OCR"/>
          <w:b w:val="0"/>
          <w:color w:val="030303"/>
          <w:sz w:val="22"/>
        </w:rPr>
        <w:t>65.0±5.0℃</w:t>
      </w:r>
      <w:bookmarkEnd w:id="135"/>
    </w:p>
    <w:p>
      <w:bookmarkStart w:id="136" w:name="blkp3-r43"/>
      <w:r>
        <w:rPr>
          <w:rFonts w:ascii="OCR" w:hAnsi="OCR" w:eastAsia="OCR" w:cs="OCR"/>
          <w:b w:val="0"/>
          <w:color w:val="050505"/>
          <w:sz w:val="22"/>
        </w:rPr>
        <w:t>Inlet Temperature</w:t>
      </w:r>
      <w:bookmarkEnd w:id="136"/>
    </w:p>
    <w:p>
      <w:bookmarkStart w:id="137" w:name="blkp3-r44"/>
      <w:r>
        <w:rPr>
          <w:rFonts w:ascii="OCR" w:hAnsi="OCR" w:eastAsia="OCR" w:cs="OCR"/>
          <w:b w:val="0"/>
          <w:color w:val="020202"/>
          <w:sz w:val="20"/>
        </w:rPr>
        <w:t>45.0±5.0℃</w:t>
      </w:r>
      <w:bookmarkEnd w:id="137"/>
    </w:p>
    <w:p>
      <w:bookmarkStart w:id="138" w:name="blkp3-r45"/>
      <w:r>
        <w:rPr>
          <w:rFonts w:ascii="OCR" w:hAnsi="OCR" w:eastAsia="OCR" w:cs="OCR"/>
          <w:b w:val="0"/>
          <w:color w:val="060606"/>
          <w:sz w:val="22"/>
        </w:rPr>
        <w:t>Product Temperature</w:t>
      </w:r>
      <w:bookmarkEnd w:id="138"/>
    </w:p>
    <w:p>
      <w:bookmarkStart w:id="139" w:name="blkp3-r46"/>
      <w:r>
        <w:rPr>
          <w:rFonts w:ascii="OCR" w:hAnsi="OCR" w:eastAsia="OCR" w:cs="OCR"/>
          <w:b w:val="0"/>
          <w:color w:val="020202"/>
          <w:sz w:val="20"/>
        </w:rPr>
        <w:t>15±5 min</w:t>
      </w:r>
      <w:bookmarkEnd w:id="139"/>
    </w:p>
    <w:p>
      <w:bookmarkStart w:id="140" w:name="blkp3-r47"/>
      <w:r>
        <w:rPr>
          <w:rFonts w:ascii="OCR" w:hAnsi="OCR" w:eastAsia="OCR" w:cs="OCR"/>
          <w:b w:val="0"/>
          <w:color w:val="090909"/>
          <w:sz w:val="20"/>
        </w:rPr>
        <w:t>Drying Time</w:t>
      </w:r>
      <w:bookmarkEnd w:id="140"/>
    </w:p>
    <w:p>
      <w:bookmarkStart w:id="141" w:name="blkp3-r48"/>
      <w:r>
        <w:rPr>
          <w:rFonts w:ascii="OCR" w:hAnsi="OCR" w:eastAsia="OCR" w:cs="OCR"/>
          <w:b w:val="0"/>
          <w:color w:val="030303"/>
          <w:sz w:val="20"/>
        </w:rPr>
        <w:t>13/70</w:t>
      </w:r>
      <w:bookmarkEnd w:id="141"/>
    </w:p>
    <w:p>
      <w:bookmarkStart w:id="142" w:name="blkp3-r49"/>
      <w:r>
        <w:rPr>
          <w:rFonts w:ascii="OCR" w:hAnsi="OCR" w:eastAsia="OCR" w:cs="OCR"/>
          <w:b w:val="0"/>
          <w:color w:val="030303"/>
          <w:sz w:val="18"/>
        </w:rPr>
        <w:t>Form No.: FP-2-01-001-01(10)</w:t>
      </w:r>
      <w:bookmarkEnd w:id="142"/>
    </w:p>
    <w:p>
      <w:bookmarkStart w:id="143" w:name="blkp3-r50"/>
      <w:r>
        <w:rPr>
          <w:rFonts w:ascii="OCR" w:hAnsi="OCR" w:eastAsia="OCR" w:cs="OCR"/>
          <w:b w:val="0"/>
          <w:color w:val="040404"/>
          <w:sz w:val="22"/>
        </w:rPr>
        <w:t>2017.12.15 - Ver.08</w:t>
      </w:r>
      <w:bookmarkEnd w:id="143"/>
    </w:p>
    <w:p>
      <w:bookmarkStart w:id="144" w:name="blkp4-r0"/>
      <w:r>
        <w:rPr>
          <w:rFonts w:ascii="OCR" w:hAnsi="OCR" w:eastAsia="OCR" w:cs="OCR"/>
          <w:b w:val="0"/>
          <w:color w:val="060606"/>
          <w:sz w:val="46"/>
        </w:rPr>
        <w:t>POONG LIM PHARMACEUTICAL CO., LTD</w:t>
      </w:r>
      <w:bookmarkEnd w:id="144"/>
    </w:p>
    <w:p>
      <w:bookmarkStart w:id="145" w:name="blkp4-r1"/>
      <w:r>
        <w:rPr>
          <w:rFonts w:ascii="OCR" w:hAnsi="OCR" w:eastAsia="OCR" w:cs="OCR"/>
          <w:b w:val="0"/>
          <w:color w:val="040404"/>
          <w:sz w:val="36"/>
        </w:rPr>
        <w:t>Manufacturing Instruction and Record</w:t>
      </w:r>
      <w:bookmarkEnd w:id="145"/>
    </w:p>
    <w:p>
      <w:bookmarkStart w:id="146" w:name="blkp4-r2"/>
      <w:r>
        <w:rPr>
          <w:rFonts w:ascii="OCR" w:hAnsi="OCR" w:eastAsia="OCR" w:cs="OCR"/>
          <w:b w:val="0"/>
          <w:color w:val="020202"/>
          <w:sz w:val="20"/>
        </w:rPr>
        <w:t>Manufacturing Process Name</w:t>
      </w:r>
      <w:bookmarkEnd w:id="146"/>
    </w:p>
    <w:p>
      <w:bookmarkStart w:id="147" w:name="blkp4-r3"/>
      <w:r>
        <w:rPr>
          <w:rFonts w:ascii="OCR" w:hAnsi="OCR" w:eastAsia="OCR" w:cs="OCR"/>
          <w:b w:val="0"/>
          <w:color w:val="010101"/>
          <w:sz w:val="22"/>
        </w:rPr>
        <w:t>Manufacturing Unit</w:t>
      </w:r>
      <w:bookmarkEnd w:id="147"/>
    </w:p>
    <w:p>
      <w:bookmarkStart w:id="148" w:name="blkp4-r4"/>
      <w:r>
        <w:rPr>
          <w:rFonts w:ascii="OCR" w:hAnsi="OCR" w:eastAsia="OCR" w:cs="OCR"/>
          <w:b w:val="0"/>
          <w:color w:val="020202"/>
          <w:sz w:val="24"/>
        </w:rPr>
        <w:t>Manufacturing Number</w:t>
      </w:r>
      <w:bookmarkEnd w:id="148"/>
    </w:p>
    <w:p>
      <w:bookmarkStart w:id="149" w:name="blkp4-r5"/>
      <w:r>
        <w:rPr>
          <w:rFonts w:ascii="OCR" w:hAnsi="OCR" w:eastAsia="OCR" w:cs="OCR"/>
          <w:b w:val="0"/>
          <w:color w:val="050505"/>
          <w:sz w:val="24"/>
        </w:rPr>
        <w:t>Product Name</w:t>
      </w:r>
      <w:bookmarkEnd w:id="149"/>
    </w:p>
    <w:p>
      <w:bookmarkStart w:id="150" w:name="blkp4-r6"/>
      <w:r>
        <w:rPr>
          <w:rFonts w:ascii="OCR" w:hAnsi="OCR" w:eastAsia="OCR" w:cs="OCR"/>
          <w:b w:val="0"/>
          <w:color w:val="010101"/>
          <w:sz w:val="20"/>
        </w:rPr>
        <w:t>Product Code No.</w:t>
      </w:r>
      <w:bookmarkEnd w:id="150"/>
    </w:p>
    <w:p>
      <w:bookmarkStart w:id="151" w:name="blkp4-r7"/>
      <w:r>
        <w:rPr>
          <w:rFonts w:ascii="OCR" w:hAnsi="OCR" w:eastAsia="OCR" w:cs="OCR"/>
          <w:b w:val="0"/>
          <w:color w:val="030303"/>
          <w:sz w:val="22"/>
        </w:rPr>
        <w:t>(ChoongChoong) Mixing</w:t>
      </w:r>
      <w:bookmarkEnd w:id="151"/>
    </w:p>
    <w:p>
      <w:bookmarkStart w:id="152" w:name="blkp4-r8"/>
      <w:r>
        <w:rPr>
          <w:rFonts w:ascii="OCR" w:hAnsi="OCR" w:eastAsia="OCR" w:cs="OCR"/>
          <w:b w:val="0"/>
          <w:color w:val="0C0C0C"/>
          <w:sz w:val="24"/>
        </w:rPr>
        <w:t>18005</w:t>
      </w:r>
      <w:bookmarkEnd w:id="152"/>
    </w:p>
    <w:p>
      <w:bookmarkStart w:id="153" w:name="blkp4-r9"/>
      <w:r>
        <w:rPr>
          <w:rFonts w:ascii="OCR" w:hAnsi="OCR" w:eastAsia="OCR" w:cs="OCR"/>
          <w:b w:val="0"/>
          <w:color w:val="020202"/>
          <w:sz w:val="20"/>
        </w:rPr>
        <w:t>200,000 tablets</w:t>
      </w:r>
      <w:bookmarkEnd w:id="153"/>
    </w:p>
    <w:p>
      <w:bookmarkStart w:id="154" w:name="blkp4-r10"/>
      <w:r>
        <w:rPr>
          <w:rFonts w:ascii="OCR" w:hAnsi="OCR" w:eastAsia="OCR" w:cs="OCR"/>
          <w:b w:val="0"/>
          <w:color w:val="020202"/>
          <w:sz w:val="22"/>
        </w:rPr>
        <w:t>Cephorin-F Tablet</w:t>
      </w:r>
      <w:bookmarkEnd w:id="154"/>
    </w:p>
    <w:p>
      <w:bookmarkStart w:id="155" w:name="blkp4-r11"/>
      <w:r>
        <w:rPr>
          <w:rFonts w:ascii="OCR" w:hAnsi="OCR" w:eastAsia="OCR" w:cs="OCR"/>
          <w:b w:val="0"/>
          <w:color w:val="010101"/>
          <w:sz w:val="20"/>
        </w:rPr>
        <w:t>P40327</w:t>
      </w:r>
      <w:bookmarkEnd w:id="155"/>
    </w:p>
    <w:p>
      <w:bookmarkStart w:id="156" w:name="blkp4-r12"/>
      <w:r>
        <w:rPr>
          <w:rFonts w:ascii="OCR" w:hAnsi="OCR" w:eastAsia="OCR" w:cs="OCR"/>
          <w:b w:val="0"/>
          <w:color w:val="010101"/>
          <w:sz w:val="24"/>
        </w:rPr>
        <w:t>Worker</w:t>
      </w:r>
      <w:bookmarkEnd w:id="156"/>
    </w:p>
    <w:p>
      <w:bookmarkStart w:id="157" w:name="blkp4-r13"/>
      <w:r>
        <w:rPr>
          <w:rFonts w:ascii="OCR" w:hAnsi="OCR" w:eastAsia="OCR" w:cs="OCR"/>
          <w:b w:val="0"/>
          <w:color w:val="010101"/>
          <w:sz w:val="22"/>
        </w:rPr>
        <w:t>Verifier</w:t>
      </w:r>
      <w:bookmarkEnd w:id="157"/>
    </w:p>
    <w:p>
      <w:bookmarkStart w:id="158" w:name="blkp4-r14"/>
      <w:r>
        <w:rPr>
          <w:rFonts w:ascii="OCR" w:hAnsi="OCR" w:eastAsia="OCR" w:cs="OCR"/>
          <w:b w:val="0"/>
          <w:color w:val="030303"/>
          <w:sz w:val="22"/>
        </w:rPr>
        <w:t>Record Details</w:t>
      </w:r>
      <w:bookmarkEnd w:id="158"/>
    </w:p>
    <w:p>
      <w:bookmarkStart w:id="159" w:name="blkp4-r15"/>
      <w:r>
        <w:rPr>
          <w:rFonts w:ascii="OCR" w:hAnsi="OCR" w:eastAsia="OCR" w:cs="OCR"/>
          <w:b w:val="0"/>
          <w:color w:val="040404"/>
          <w:sz w:val="24"/>
        </w:rPr>
        <w:t>Work Process</w:t>
      </w:r>
      <w:bookmarkEnd w:id="159"/>
    </w:p>
    <w:p>
      <w:bookmarkStart w:id="160" w:name="blkp4-r16"/>
      <w:r>
        <w:rPr>
          <w:rFonts w:ascii="OCR" w:hAnsi="OCR" w:eastAsia="OCR" w:cs="OCR"/>
          <w:b w:val="0"/>
          <w:color w:val="010101"/>
          <w:sz w:val="26"/>
        </w:rPr>
        <w:t>Step</w:t>
      </w:r>
      <w:bookmarkEnd w:id="160"/>
    </w:p>
    <w:p>
      <w:bookmarkStart w:id="161" w:name="blkp4-r17"/>
      <w:r>
        <w:rPr>
          <w:rFonts w:ascii="OCR" w:hAnsi="OCR" w:eastAsia="OCR" w:cs="OCR"/>
          <w:b w:val="0"/>
          <w:color w:val="010101"/>
          <w:sz w:val="22"/>
        </w:rPr>
        <w:t>Work Date</w:t>
      </w:r>
      <w:bookmarkEnd w:id="161"/>
    </w:p>
    <w:p>
      <w:bookmarkStart w:id="162" w:name="blkp4-r18"/>
      <w:r>
        <w:rPr>
          <w:rFonts w:ascii="OCR" w:hAnsi="OCR" w:eastAsia="OCR" w:cs="OCR"/>
          <w:b w:val="0"/>
          <w:color w:val="010101"/>
          <w:sz w:val="20"/>
        </w:rPr>
        <w:t>Verification Date</w:t>
      </w:r>
      <w:bookmarkEnd w:id="162"/>
    </w:p>
    <w:p>
      <w:bookmarkStart w:id="163" w:name="blkp4-r19"/>
      <w:r>
        <w:rPr>
          <w:rFonts w:ascii="OCR" w:hAnsi="OCR" w:eastAsia="OCR" w:cs="OCR"/>
          <w:b w:val="0"/>
          <w:color w:val="1E1E1E"/>
          <w:sz w:val="30"/>
        </w:rPr>
        <w:t>JS</w:t>
        <w:br/>
        <w:t>08/13</w:t>
      </w:r>
      <w:bookmarkEnd w:id="163"/>
    </w:p>
    <w:p>
      <w:bookmarkStart w:id="164" w:name="blkp4-r20"/>
      <w:r>
        <w:rPr>
          <w:rFonts w:ascii="OCR" w:hAnsi="OCR" w:eastAsia="OCR" w:cs="OCR"/>
          <w:b w:val="0"/>
          <w:color w:val="111111"/>
          <w:sz w:val="36"/>
        </w:rPr>
        <w:t>Chanwook Park</w:t>
        <w:br/>
        <w:t>08/13</w:t>
      </w:r>
      <w:bookmarkEnd w:id="164"/>
    </w:p>
    <w:p>
      <w:bookmarkStart w:id="165" w:name="blkp4-r21"/>
      <w:r>
        <w:rPr>
          <w:rFonts w:ascii="OCR" w:hAnsi="OCR" w:eastAsia="OCR" w:cs="OCR"/>
          <w:b w:val="0"/>
          <w:color w:val="050505"/>
          <w:sz w:val="22"/>
        </w:rPr>
        <w:t>Working Time (Start~End)</w:t>
        <w:br/>
        <w:t>12:38 - 12:52</w:t>
        <w:br/>
        <w:t>12 mesh</w:t>
        <w:br/>
        <w:t>☑ Suitable ☐ Unsuitable</w:t>
        <w:br/>
        <w:t>45 RPM</w:t>
      </w:r>
      <w:bookmarkEnd w:id="165"/>
    </w:p>
    <w:p>
      <w:bookmarkStart w:id="166" w:name="blkp4-r22"/>
      <w:r>
        <w:rPr>
          <w:rFonts w:ascii="OCR" w:hAnsi="OCR" w:eastAsia="OCR" w:cs="OCR"/>
          <w:b w:val="0"/>
          <w:color w:val="050505"/>
          <w:sz w:val="24"/>
        </w:rPr>
        <w:t>After verifying the granulation mesh, feed the dried material into the wet granulator under the following conditions.</w:t>
        <w:br/>
        <w:br/>
        <w:t>Verify granulation mesh installation and specifications...12 mesh</w:t>
        <w:br/>
        <w:br/>
        <w:t>Check exterior and any abnormalities of granulation mesh</w:t>
        <w:br/>
        <w:br/>
        <w:t>Rotation Speed...45±5 RPM</w:t>
      </w:r>
      <w:bookmarkEnd w:id="166"/>
    </w:p>
    <w:p>
      <w:bookmarkStart w:id="167" w:name="blkp4-r23"/>
      <w:r>
        <w:rPr>
          <w:rFonts w:ascii="OCR" w:hAnsi="OCR" w:eastAsia="OCR" w:cs="OCR"/>
          <w:b w:val="0"/>
          <w:color w:val="030303"/>
          <w:sz w:val="22"/>
        </w:rPr>
        <w:t>5</w:t>
        <w:br/>
        <w:t>Granulator</w:t>
      </w:r>
      <w:bookmarkEnd w:id="167"/>
    </w:p>
    <w:p>
      <w:bookmarkStart w:id="168" w:name="blkp4-r24"/>
      <w:r>
        <w:rPr>
          <w:rFonts w:ascii="OCR" w:hAnsi="OCR" w:eastAsia="OCR" w:cs="OCR"/>
          <w:b w:val="0"/>
          <w:color w:val="0E0E0E"/>
          <w:sz w:val="28"/>
        </w:rPr>
        <w:t>Working Time (Start~End)</w:t>
        <w:br/>
        <w:t>12:54 - 13:15</w:t>
        <w:br/>
        <w:t>☑ Suitable ☐ Unsuitable</w:t>
        <w:br/>
        <w:t>1,500～2,800 m3/h</w:t>
        <w:br/>
        <w:t>66.3 °C</w:t>
        <w:br/>
        <w:t>46.7 °C</w:t>
        <w:br/>
        <w:t>13 min</w:t>
        <w:br/>
        <w:t>Result: 0.6%</w:t>
      </w:r>
      <w:bookmarkEnd w:id="168"/>
    </w:p>
    <w:p>
      <w:bookmarkStart w:id="169" w:name="blkp4-r25"/>
      <w:r>
        <w:rPr>
          <w:rFonts w:ascii="OCR" w:hAnsi="OCR" w:eastAsia="OCR" w:cs="OCR"/>
          <w:b w:val="0"/>
          <w:color w:val="1D1D1D"/>
          <w:sz w:val="24"/>
        </w:rPr>
        <w:t>JS</w:t>
        <w:br/>
        <w:t>08/13</w:t>
      </w:r>
      <w:bookmarkEnd w:id="169"/>
    </w:p>
    <w:p>
      <w:bookmarkStart w:id="170" w:name="blkp4-r26"/>
      <w:r>
        <w:rPr>
          <w:rFonts w:ascii="OCR" w:hAnsi="OCR" w:eastAsia="OCR" w:cs="OCR"/>
          <w:b w:val="0"/>
          <w:color w:val="131313"/>
          <w:sz w:val="32"/>
        </w:rPr>
        <w:t>Chanok Park</w:t>
        <w:br/>
        <w:t>08/13</w:t>
      </w:r>
      <w:bookmarkEnd w:id="170"/>
    </w:p>
    <w:p>
      <w:bookmarkStart w:id="171" w:name="blkp4-r27"/>
      <w:r>
        <w:rPr>
          <w:rFonts w:ascii="OCR" w:hAnsi="OCR" w:eastAsia="OCR" w:cs="OCR"/>
          <w:b w:val="0"/>
          <w:color w:val="040404"/>
          <w:sz w:val="22"/>
        </w:rPr>
        <w:t>Verify mesh screen installation and check for any abnormalities.</w:t>
        <w:br/>
        <w:t>Air Flow 1,500~2,800 m3/h</w:t>
        <w:br/>
        <w:t>Inlet Temperature 65.0±5.0°C</w:t>
        <w:br/>
        <w:t>Product Temperature 45.0±5.0°C</w:t>
        <w:br/>
        <w:t>Drying Time 10±5 min</w:t>
      </w:r>
      <w:bookmarkEnd w:id="171"/>
    </w:p>
    <w:p>
      <w:bookmarkStart w:id="172" w:name="blkp4-r28"/>
      <w:r>
        <w:rPr>
          <w:rFonts w:ascii="OCR" w:hAnsi="OCR" w:eastAsia="OCR" w:cs="OCR"/>
          <w:b w:val="0"/>
          <w:color w:val="070707"/>
          <w:sz w:val="22"/>
        </w:rPr>
        <w:t>Dry in the machine</w:t>
      </w:r>
      <w:bookmarkEnd w:id="172"/>
    </w:p>
    <w:p>
      <w:bookmarkStart w:id="173" w:name="blkp4-r29"/>
      <w:r>
        <w:rPr>
          <w:rFonts w:ascii="OCR" w:hAnsi="OCR" w:eastAsia="OCR" w:cs="OCR"/>
          <w:b w:val="0"/>
          <w:color w:val="040404"/>
          <w:sz w:val="18"/>
        </w:rPr>
        <w:t>6</w:t>
      </w:r>
      <w:bookmarkEnd w:id="173"/>
    </w:p>
    <w:p>
      <w:bookmarkStart w:id="174" w:name="blkp4-r30"/>
      <w:r>
        <w:rPr>
          <w:rFonts w:ascii="OCR" w:hAnsi="OCR" w:eastAsia="OCR" w:cs="OCR"/>
          <w:b w:val="0"/>
          <w:color w:val="030303"/>
          <w:sz w:val="20"/>
        </w:rPr>
        <w:t>Drying II</w:t>
      </w:r>
      <w:bookmarkEnd w:id="174"/>
    </w:p>
    <w:p>
      <w:bookmarkStart w:id="175" w:name="blkp4-r31"/>
      <w:r>
        <w:rPr>
          <w:rFonts w:ascii="OCR" w:hAnsi="OCR" w:eastAsia="OCR" w:cs="OCR"/>
          <w:b w:val="0"/>
          <w:color w:val="060606"/>
          <w:sz w:val="22"/>
        </w:rPr>
        <w:t>and</w:t>
      </w:r>
      <w:bookmarkEnd w:id="175"/>
    </w:p>
    <w:p>
      <w:bookmarkStart w:id="176" w:name="blkp4-r32"/>
      <w:r>
        <w:rPr>
          <w:rFonts w:ascii="OCR" w:hAnsi="OCR" w:eastAsia="OCR" w:cs="OCR"/>
          <w:b w:val="0"/>
          <w:color w:val="040404"/>
          <w:sz w:val="24"/>
        </w:rPr>
        <w:t>In case of, end the drying process</w:t>
        <w:br/>
        <w:t>Halogen Moisture Analyzer, 80℃, 4 min, 5g usage</w:t>
        <w:br/>
        <w:t>Moisture Content Standard below 2.0%</w:t>
      </w:r>
      <w:bookmarkEnd w:id="176"/>
    </w:p>
    <w:p>
      <w:bookmarkStart w:id="177" w:name="blkp4-r33"/>
      <w:r>
        <w:rPr>
          <w:rFonts w:ascii="OCR" w:hAnsi="OCR" w:eastAsia="OCR" w:cs="OCR"/>
          <w:b w:val="0"/>
          <w:color w:val="050505"/>
          <w:sz w:val="24"/>
        </w:rPr>
        <w:t>Moisture Measurement</w:t>
      </w:r>
      <w:bookmarkEnd w:id="177"/>
    </w:p>
    <w:p>
      <w:bookmarkStart w:id="178" w:name="blkp4-r34"/>
      <w:r>
        <w:rPr>
          <w:rFonts w:ascii="OCR" w:hAnsi="OCR" w:eastAsia="OCR" w:cs="OCR"/>
          <w:b w:val="0"/>
          <w:color w:val="222222"/>
          <w:sz w:val="22"/>
        </w:rPr>
        <w:t>4:00 min</w:t>
        <w:br/>
        <w:t>80 °C</w:t>
        <w:br/>
        <w:t>5.012 g</w:t>
        <w:br/>
        <w:t>0.00 - 100 %MC</w:t>
      </w:r>
      <w:bookmarkEnd w:id="178"/>
    </w:p>
    <w:p>
      <w:bookmarkStart w:id="179" w:name="blkp4-r35"/>
      <w:r>
        <w:rPr>
          <w:rFonts w:ascii="OCR" w:hAnsi="OCR" w:eastAsia="OCR" w:cs="OCR"/>
          <w:b w:val="0"/>
          <w:color w:val="262626"/>
          <w:sz w:val="26"/>
        </w:rPr>
        <w:t>Timer</w:t>
        <w:br/>
        <w:t>Drying temp.</w:t>
        <w:br/>
        <w:t>Weight</w:t>
      </w:r>
      <w:bookmarkEnd w:id="179"/>
    </w:p>
    <w:p>
      <w:bookmarkStart w:id="180" w:name="blkp4-r36"/>
      <w:r>
        <w:rPr>
          <w:rFonts w:ascii="OCR" w:hAnsi="OCR" w:eastAsia="OCR" w:cs="OCR"/>
          <w:b w:val="0"/>
          <w:color w:val="1F1F1F"/>
          <w:sz w:val="20"/>
        </w:rPr>
        <w:t>-0.18 %MC</w:t>
      </w:r>
      <w:bookmarkEnd w:id="180"/>
    </w:p>
    <w:p>
      <w:bookmarkStart w:id="181" w:name="blkp4-r37"/>
      <w:r>
        <w:rPr>
          <w:rFonts w:ascii="OCR" w:hAnsi="OCR" w:eastAsia="OCR" w:cs="OCR"/>
          <w:b w:val="0"/>
          <w:color w:val="262626"/>
          <w:sz w:val="22"/>
        </w:rPr>
        <w:t>1:00 min</w:t>
      </w:r>
      <w:bookmarkEnd w:id="181"/>
    </w:p>
    <w:p>
      <w:bookmarkStart w:id="182" w:name="blkp4-r38"/>
      <w:r>
        <w:rPr>
          <w:rFonts w:ascii="OCR" w:hAnsi="OCR" w:eastAsia="OCR" w:cs="OCR"/>
          <w:b w:val="0"/>
          <w:color w:val="2A2A2A"/>
          <w:sz w:val="28"/>
        </w:rPr>
        <w:t>---13.08.18---13:15---</w:t>
      </w:r>
      <w:bookmarkEnd w:id="182"/>
    </w:p>
    <w:p>
      <w:bookmarkStart w:id="183" w:name="blkp4-r39"/>
      <w:r>
        <w:rPr>
          <w:rFonts w:ascii="OCR" w:hAnsi="OCR" w:eastAsia="OCR" w:cs="OCR"/>
          <w:b w:val="0"/>
          <w:color w:val="020202"/>
          <w:sz w:val="18"/>
        </w:rPr>
        <w:t>Form No.: FP-2-01-001-01(10)</w:t>
      </w:r>
      <w:bookmarkEnd w:id="183"/>
    </w:p>
    <w:p>
      <w:bookmarkStart w:id="184" w:name="blkp4-r40"/>
      <w:r>
        <w:rPr>
          <w:rFonts w:ascii="OCR" w:hAnsi="OCR" w:eastAsia="OCR" w:cs="OCR"/>
          <w:b w:val="0"/>
          <w:color w:val="050505"/>
          <w:sz w:val="22"/>
        </w:rPr>
        <w:t>14/70</w:t>
      </w:r>
      <w:bookmarkEnd w:id="184"/>
    </w:p>
    <w:p>
      <w:bookmarkStart w:id="185" w:name="blkp4-r41"/>
      <w:r>
        <w:rPr>
          <w:rFonts w:ascii="OCR" w:hAnsi="OCR" w:eastAsia="OCR" w:cs="OCR"/>
          <w:b w:val="0"/>
          <w:color w:val="030303"/>
          <w:sz w:val="20"/>
        </w:rPr>
        <w:t>2017.12.15 - Ver.08</w:t>
      </w:r>
      <w:bookmarkEnd w:id="185"/>
    </w:p>
    <w:p>
      <w:bookmarkStart w:id="186" w:name="blkp5-r0"/>
      <w:r>
        <w:rPr>
          <w:rFonts w:ascii="OCR" w:hAnsi="OCR" w:eastAsia="OCR" w:cs="OCR"/>
          <w:b w:val="0"/>
          <w:color w:val="060606"/>
          <w:sz w:val="44"/>
        </w:rPr>
        <w:t>POONG LIM PHARMACEUTICAL CO., LTD</w:t>
      </w:r>
      <w:bookmarkEnd w:id="186"/>
    </w:p>
    <w:p>
      <w:bookmarkStart w:id="187" w:name="blkp5-r1"/>
      <w:r>
        <w:rPr>
          <w:rFonts w:ascii="OCR" w:hAnsi="OCR" w:eastAsia="OCR" w:cs="OCR"/>
          <w:b w:val="0"/>
          <w:color w:val="040404"/>
          <w:sz w:val="34"/>
        </w:rPr>
        <w:t>Manufacturing Instruction and Record</w:t>
      </w:r>
      <w:bookmarkEnd w:id="187"/>
    </w:p>
    <w:p>
      <w:bookmarkStart w:id="188" w:name="blkp5-r2"/>
      <w:r>
        <w:rPr>
          <w:rFonts w:ascii="OCR" w:hAnsi="OCR" w:eastAsia="OCR" w:cs="OCR"/>
          <w:b w:val="0"/>
          <w:color w:val="010101"/>
          <w:sz w:val="22"/>
        </w:rPr>
        <w:t>Product Code No.</w:t>
      </w:r>
      <w:bookmarkEnd w:id="188"/>
    </w:p>
    <w:p>
      <w:bookmarkStart w:id="189" w:name="blkp5-r3"/>
      <w:r>
        <w:rPr>
          <w:rFonts w:ascii="OCR" w:hAnsi="OCR" w:eastAsia="OCR" w:cs="OCR"/>
          <w:b w:val="0"/>
          <w:color w:val="020202"/>
          <w:sz w:val="22"/>
        </w:rPr>
        <w:t>Manufacturing Unit</w:t>
      </w:r>
      <w:bookmarkEnd w:id="189"/>
    </w:p>
    <w:p>
      <w:bookmarkStart w:id="190" w:name="blkp5-r4"/>
      <w:r>
        <w:rPr>
          <w:rFonts w:ascii="OCR" w:hAnsi="OCR" w:eastAsia="OCR" w:cs="OCR"/>
          <w:b w:val="0"/>
          <w:color w:val="030303"/>
          <w:sz w:val="22"/>
        </w:rPr>
        <w:t>Product Name</w:t>
      </w:r>
      <w:bookmarkEnd w:id="190"/>
    </w:p>
    <w:p>
      <w:bookmarkStart w:id="191" w:name="blkp5-r5"/>
      <w:r>
        <w:rPr>
          <w:rFonts w:ascii="OCR" w:hAnsi="OCR" w:eastAsia="OCR" w:cs="OCR"/>
          <w:b w:val="0"/>
          <w:color w:val="020202"/>
          <w:sz w:val="22"/>
        </w:rPr>
        <w:t>Manufacturing Number</w:t>
      </w:r>
      <w:bookmarkEnd w:id="191"/>
    </w:p>
    <w:p>
      <w:bookmarkStart w:id="192" w:name="blkp5-r6"/>
      <w:r>
        <w:rPr>
          <w:rFonts w:ascii="OCR" w:hAnsi="OCR" w:eastAsia="OCR" w:cs="OCR"/>
          <w:b w:val="0"/>
          <w:color w:val="020202"/>
          <w:sz w:val="24"/>
        </w:rPr>
        <w:t>Manufacturing Process Name</w:t>
      </w:r>
      <w:bookmarkEnd w:id="192"/>
    </w:p>
    <w:p>
      <w:bookmarkStart w:id="193" w:name="blkp5-r7"/>
      <w:r>
        <w:rPr>
          <w:rFonts w:ascii="OCR" w:hAnsi="OCR" w:eastAsia="OCR" w:cs="OCR"/>
          <w:b w:val="0"/>
          <w:color w:val="070707"/>
          <w:sz w:val="28"/>
        </w:rPr>
        <w:t>18005</w:t>
      </w:r>
      <w:bookmarkEnd w:id="193"/>
    </w:p>
    <w:p>
      <w:bookmarkStart w:id="194" w:name="blkp5-r8"/>
      <w:r>
        <w:rPr>
          <w:rFonts w:ascii="OCR" w:hAnsi="OCR" w:eastAsia="OCR" w:cs="OCR"/>
          <w:b w:val="0"/>
          <w:color w:val="020202"/>
          <w:sz w:val="20"/>
        </w:rPr>
        <w:t>P40327</w:t>
      </w:r>
      <w:bookmarkEnd w:id="194"/>
    </w:p>
    <w:p>
      <w:bookmarkStart w:id="195" w:name="blkp5-r9"/>
      <w:r>
        <w:rPr>
          <w:rFonts w:ascii="OCR" w:hAnsi="OCR" w:eastAsia="OCR" w:cs="OCR"/>
          <w:b w:val="0"/>
          <w:color w:val="020202"/>
          <w:sz w:val="22"/>
        </w:rPr>
        <w:t>(Middle Layer) Mixing</w:t>
      </w:r>
      <w:bookmarkEnd w:id="195"/>
    </w:p>
    <w:p>
      <w:bookmarkStart w:id="196" w:name="blkp5-r10"/>
      <w:r>
        <w:rPr>
          <w:rFonts w:ascii="OCR" w:hAnsi="OCR" w:eastAsia="OCR" w:cs="OCR"/>
          <w:b w:val="0"/>
          <w:color w:val="010101"/>
          <w:sz w:val="20"/>
        </w:rPr>
        <w:t>Cephorin-F Tablet</w:t>
      </w:r>
      <w:bookmarkEnd w:id="196"/>
    </w:p>
    <w:p>
      <w:bookmarkStart w:id="197" w:name="blkp5-r11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197"/>
    </w:p>
    <w:p>
      <w:bookmarkStart w:id="198" w:name="blkp5-r12"/>
      <w:r>
        <w:rPr>
          <w:rFonts w:ascii="OCR" w:hAnsi="OCR" w:eastAsia="OCR" w:cs="OCR"/>
          <w:b w:val="0"/>
          <w:color w:val="010101"/>
          <w:sz w:val="24"/>
        </w:rPr>
        <w:t>Worker</w:t>
      </w:r>
      <w:bookmarkEnd w:id="198"/>
    </w:p>
    <w:p>
      <w:bookmarkStart w:id="199" w:name="blkp5-r13"/>
      <w:r>
        <w:rPr>
          <w:rFonts w:ascii="OCR" w:hAnsi="OCR" w:eastAsia="OCR" w:cs="OCR"/>
          <w:b w:val="0"/>
          <w:color w:val="010101"/>
          <w:sz w:val="22"/>
        </w:rPr>
        <w:t>Verifier</w:t>
      </w:r>
      <w:bookmarkEnd w:id="199"/>
    </w:p>
    <w:p>
      <w:bookmarkStart w:id="200" w:name="blkp5-r14"/>
      <w:r>
        <w:rPr>
          <w:rFonts w:ascii="OCR" w:hAnsi="OCR" w:eastAsia="OCR" w:cs="OCR"/>
          <w:b w:val="0"/>
          <w:color w:val="020202"/>
          <w:sz w:val="26"/>
        </w:rPr>
        <w:t>Step</w:t>
      </w:r>
      <w:bookmarkEnd w:id="200"/>
    </w:p>
    <w:p>
      <w:bookmarkStart w:id="201" w:name="blkp5-r15"/>
      <w:r>
        <w:rPr>
          <w:rFonts w:ascii="OCR" w:hAnsi="OCR" w:eastAsia="OCR" w:cs="OCR"/>
          <w:b w:val="0"/>
          <w:color w:val="030303"/>
          <w:sz w:val="18"/>
        </w:rPr>
        <w:t>Work Process</w:t>
      </w:r>
      <w:bookmarkEnd w:id="201"/>
    </w:p>
    <w:p>
      <w:bookmarkStart w:id="202" w:name="blkp5-r16"/>
      <w:r>
        <w:rPr>
          <w:rFonts w:ascii="OCR" w:hAnsi="OCR" w:eastAsia="OCR" w:cs="OCR"/>
          <w:b w:val="0"/>
          <w:color w:val="030303"/>
          <w:sz w:val="24"/>
        </w:rPr>
        <w:t>Record Details</w:t>
      </w:r>
      <w:bookmarkEnd w:id="202"/>
    </w:p>
    <w:p>
      <w:bookmarkStart w:id="203" w:name="blkp5-r17"/>
      <w:r>
        <w:rPr>
          <w:rFonts w:ascii="OCR" w:hAnsi="OCR" w:eastAsia="OCR" w:cs="OCR"/>
          <w:b w:val="0"/>
          <w:color w:val="010101"/>
          <w:sz w:val="24"/>
        </w:rPr>
        <w:t>Work Date</w:t>
      </w:r>
      <w:bookmarkEnd w:id="203"/>
    </w:p>
    <w:p>
      <w:bookmarkStart w:id="204" w:name="blkp5-r18"/>
      <w:r>
        <w:rPr>
          <w:rFonts w:ascii="OCR" w:hAnsi="OCR" w:eastAsia="OCR" w:cs="OCR"/>
          <w:b w:val="0"/>
          <w:color w:val="020202"/>
          <w:sz w:val="24"/>
        </w:rPr>
        <w:t>Verification Date</w:t>
      </w:r>
      <w:bookmarkEnd w:id="204"/>
    </w:p>
    <w:p>
      <w:bookmarkStart w:id="205" w:name="blkp5-r19"/>
      <w:r>
        <w:rPr>
          <w:rFonts w:ascii="OCR" w:hAnsi="OCR" w:eastAsia="OCR" w:cs="OCR"/>
          <w:b w:val="0"/>
          <w:color w:val="030303"/>
          <w:sz w:val="18"/>
        </w:rPr>
        <w:t>7</w:t>
        <w:br/>
        <w:t>Granulation II</w:t>
      </w:r>
      <w:bookmarkEnd w:id="205"/>
    </w:p>
    <w:p>
      <w:bookmarkStart w:id="206" w:name="blkp5-r20"/>
      <w:r>
        <w:rPr>
          <w:rFonts w:ascii="OCR" w:hAnsi="OCR" w:eastAsia="OCR" w:cs="OCR"/>
          <w:b w:val="0"/>
          <w:color w:val="040404"/>
          <w:sz w:val="22"/>
        </w:rPr>
        <w:t>After verifying the granulation mesh, use the mobile powder feeder (2) to feed the dried material into the wet granulator under the following conditions.</w:t>
        <w:br/>
        <w:br/>
        <w:t>Verify granulation mesh installation and specifications... 30 mesh</w:t>
        <w:br/>
        <w:br/>
        <w:t>Check exterior and any abnormalities of granulation mesh</w:t>
        <w:br/>
        <w:br/>
        <w:t>Rotation Speed... 45±5 RPM</w:t>
      </w:r>
      <w:bookmarkEnd w:id="206"/>
    </w:p>
    <w:p>
      <w:bookmarkStart w:id="207" w:name="blkp5-r21"/>
      <w:r>
        <w:rPr>
          <w:rFonts w:ascii="OCR" w:hAnsi="OCR" w:eastAsia="OCR" w:cs="OCR"/>
          <w:b w:val="0"/>
          <w:color w:val="040404"/>
          <w:sz w:val="22"/>
        </w:rPr>
        <w:t>Working Time (Start~End)</w:t>
        <w:br/>
        <w:t>13:18 ~ 13:48</w:t>
        <w:br/>
        <w:t>30 mesh</w:t>
        <w:br/>
        <w:t>Suitable Unsuitable</w:t>
        <w:br/>
        <w:t>45 RPM</w:t>
      </w:r>
      <w:bookmarkEnd w:id="207"/>
    </w:p>
    <w:p>
      <w:bookmarkStart w:id="208" w:name="blkp5-r22"/>
      <w:r>
        <w:rPr>
          <w:rFonts w:ascii="OCR" w:hAnsi="OCR" w:eastAsia="OCR" w:cs="OCR"/>
          <w:b w:val="0"/>
          <w:color w:val="181818"/>
          <w:sz w:val="30"/>
        </w:rPr>
        <w:t>Jinok Park</w:t>
        <w:br/>
        <w:t>08/13</w:t>
      </w:r>
      <w:bookmarkEnd w:id="208"/>
    </w:p>
    <w:p>
      <w:bookmarkStart w:id="209" w:name="blkp5-r23"/>
      <w:r>
        <w:rPr>
          <w:rFonts w:ascii="OCR" w:hAnsi="OCR" w:eastAsia="OCR" w:cs="OCR"/>
          <w:b w:val="0"/>
          <w:color w:val="0F0F0F"/>
          <w:sz w:val="30"/>
        </w:rPr>
        <w:t>JS</w:t>
        <w:br/>
        <w:t>08/13</w:t>
      </w:r>
      <w:bookmarkEnd w:id="209"/>
    </w:p>
    <w:p>
      <w:bookmarkStart w:id="210" w:name="blkp5-r24"/>
      <w:r>
        <w:rPr>
          <w:rFonts w:ascii="OCR" w:hAnsi="OCR" w:eastAsia="OCR" w:cs="OCR"/>
          <w:b w:val="0"/>
          <w:color w:val="696161"/>
          <w:sz w:val="60"/>
        </w:rPr>
        <w:t>Add the above granulated material and the following raw materials into the mixer and mix under the following conditions.</w:t>
        <w:br/>
        <w:t>Croscarmellose Sodium 4,800g</w:t>
        <w:br/>
        <w:t>Mixing Speed 35/50 RPM</w:t>
        <w:br/>
        <w:t>Mixing Time 10 min</w:t>
        <w:br/>
        <w:t>Verify Installation and Specifications of Mesh Screen 30 mesh</w:t>
      </w:r>
      <w:bookmarkEnd w:id="210"/>
    </w:p>
    <w:p>
      <w:bookmarkStart w:id="211" w:name="blkp5-r25"/>
      <w:r>
        <w:rPr>
          <w:rFonts w:ascii="OCR" w:hAnsi="OCR" w:eastAsia="OCR" w:cs="OCR"/>
          <w:b w:val="0"/>
          <w:color w:val="050505"/>
          <w:sz w:val="24"/>
        </w:rPr>
        <w:t>Working Time (Start~End)</w:t>
        <w:br/>
        <w:t>13:51 ~ 14:24</w:t>
        <w:br/>
        <w:t>4,800 g</w:t>
        <w:br/>
        <w:t>35/50 RPM</w:t>
        <w:br/>
        <w:t>13:55 ~ 14:05</w:t>
        <w:br/>
        <w:t>30 mesh</w:t>
        <w:br/>
        <w:t>Suitable Unsuitable</w:t>
        <w:br/>
        <w:t>800 g</w:t>
        <w:br/>
        <w:t>35/50 RPM</w:t>
        <w:br/>
        <w:t>14:06 ~ 14:08</w:t>
      </w:r>
      <w:bookmarkEnd w:id="211"/>
    </w:p>
    <w:p>
      <w:bookmarkStart w:id="212" w:name="blkp5-r26"/>
      <w:r>
        <w:rPr>
          <w:rFonts w:ascii="OCR" w:hAnsi="OCR" w:eastAsia="OCR" w:cs="OCR"/>
          <w:b w:val="0"/>
          <w:color w:val="020202"/>
          <w:sz w:val="18"/>
        </w:rPr>
        <w:t>8</w:t>
        <w:br/>
        <w:t>Final Mixing</w:t>
      </w:r>
      <w:bookmarkEnd w:id="212"/>
    </w:p>
    <w:p>
      <w:bookmarkStart w:id="213" w:name="blkp5-r27"/>
      <w:r>
        <w:rPr>
          <w:rFonts w:ascii="OCR" w:hAnsi="OCR" w:eastAsia="OCR" w:cs="OCR"/>
          <w:b w:val="0"/>
          <w:color w:val="1D1D1D"/>
          <w:sz w:val="28"/>
        </w:rPr>
        <w:t>Jusung Ahn</w:t>
        <w:br/>
        <w:t>08/12</w:t>
      </w:r>
      <w:bookmarkEnd w:id="213"/>
    </w:p>
    <w:p>
      <w:bookmarkStart w:id="214" w:name="blkp5-r28"/>
      <w:r>
        <w:rPr>
          <w:rFonts w:ascii="OCR" w:hAnsi="OCR" w:eastAsia="OCR" w:cs="OCR"/>
          <w:b w:val="0"/>
          <w:color w:val="040404"/>
          <w:sz w:val="18"/>
        </w:rPr>
        <w:t>Check exterior and any abnormalities of the mesh screen.</w:t>
      </w:r>
      <w:bookmarkEnd w:id="214"/>
    </w:p>
    <w:p>
      <w:bookmarkStart w:id="215" w:name="blkp5-r29"/>
      <w:r>
        <w:rPr>
          <w:rFonts w:ascii="OCR" w:hAnsi="OCR" w:eastAsia="OCR" w:cs="OCR"/>
          <w:b w:val="0"/>
          <w:color w:val="020202"/>
          <w:sz w:val="28"/>
        </w:rPr>
        <w:t>800g</w:t>
      </w:r>
      <w:bookmarkEnd w:id="215"/>
    </w:p>
    <w:p>
      <w:bookmarkStart w:id="216" w:name="blkp5-r30"/>
      <w:r>
        <w:rPr>
          <w:rFonts w:ascii="OCR" w:hAnsi="OCR" w:eastAsia="OCR" w:cs="OCR"/>
          <w:b w:val="0"/>
          <w:color w:val="050505"/>
          <w:sz w:val="18"/>
        </w:rPr>
        <w:t>Magnesium Stearate.</w:t>
      </w:r>
      <w:bookmarkEnd w:id="216"/>
    </w:p>
    <w:p>
      <w:bookmarkStart w:id="217" w:name="blkp5-r31"/>
      <w:r>
        <w:rPr>
          <w:rFonts w:ascii="OCR" w:hAnsi="OCR" w:eastAsia="OCR" w:cs="OCR"/>
          <w:b w:val="0"/>
          <w:color w:val="080808"/>
          <w:sz w:val="22"/>
        </w:rPr>
        <w:t>Under the following conditions</w:t>
      </w:r>
      <w:bookmarkEnd w:id="217"/>
    </w:p>
    <w:p>
      <w:bookmarkStart w:id="218" w:name="blkp5-r32"/>
      <w:r>
        <w:rPr>
          <w:rFonts w:ascii="OCR" w:hAnsi="OCR" w:eastAsia="OCR" w:cs="OCR"/>
          <w:b w:val="0"/>
          <w:color w:val="050505"/>
          <w:sz w:val="20"/>
        </w:rPr>
        <w:t>Put the above sifted material into the U-shaped mixer</w:t>
        <w:br/>
        <w:t>Final Mixing</w:t>
      </w:r>
      <w:bookmarkEnd w:id="218"/>
    </w:p>
    <w:p>
      <w:bookmarkStart w:id="219" w:name="blkp5-r33"/>
      <w:r>
        <w:rPr>
          <w:rFonts w:ascii="OCR" w:hAnsi="OCR" w:eastAsia="OCR" w:cs="OCR"/>
          <w:b w:val="0"/>
          <w:color w:val="090909"/>
          <w:sz w:val="20"/>
        </w:rPr>
        <w:t>Mixing Speed</w:t>
      </w:r>
      <w:bookmarkEnd w:id="219"/>
    </w:p>
    <w:p>
      <w:bookmarkStart w:id="220" w:name="blkp5-r34"/>
      <w:r>
        <w:rPr>
          <w:rFonts w:ascii="OCR" w:hAnsi="OCR" w:eastAsia="OCR" w:cs="OCR"/>
          <w:b w:val="0"/>
          <w:color w:val="030303"/>
          <w:sz w:val="18"/>
        </w:rPr>
        <w:t>35 / 50 RPM</w:t>
      </w:r>
      <w:bookmarkEnd w:id="220"/>
    </w:p>
    <w:p>
      <w:bookmarkStart w:id="221" w:name="blkp5-r35"/>
      <w:r>
        <w:rPr>
          <w:rFonts w:ascii="OCR" w:hAnsi="OCR" w:eastAsia="OCR" w:cs="OCR"/>
          <w:b w:val="0"/>
          <w:color w:val="080808"/>
          <w:sz w:val="24"/>
        </w:rPr>
        <w:t>2 mins</w:t>
      </w:r>
      <w:bookmarkEnd w:id="221"/>
    </w:p>
    <w:p>
      <w:bookmarkStart w:id="222" w:name="blkp5-r36"/>
      <w:r>
        <w:rPr>
          <w:rFonts w:ascii="OCR" w:hAnsi="OCR" w:eastAsia="OCR" w:cs="OCR"/>
          <w:b w:val="0"/>
          <w:color w:val="080808"/>
          <w:sz w:val="18"/>
        </w:rPr>
        <w:t>Mixing Time</w:t>
      </w:r>
      <w:bookmarkEnd w:id="222"/>
    </w:p>
    <w:p>
      <w:bookmarkStart w:id="223" w:name="blkp5-r37"/>
      <w:r>
        <w:rPr>
          <w:rFonts w:ascii="OCR" w:hAnsi="OCR" w:eastAsia="OCR" w:cs="OCR"/>
          <w:b w:val="0"/>
          <w:color w:val="030303"/>
          <w:sz w:val="22"/>
        </w:rPr>
        <w:t>15/70</w:t>
      </w:r>
      <w:bookmarkEnd w:id="223"/>
    </w:p>
    <w:p>
      <w:bookmarkStart w:id="224" w:name="blkp5-r38"/>
      <w:r>
        <w:rPr>
          <w:rFonts w:ascii="OCR" w:hAnsi="OCR" w:eastAsia="OCR" w:cs="OCR"/>
          <w:b w:val="0"/>
          <w:color w:val="040404"/>
          <w:sz w:val="24"/>
        </w:rPr>
        <w:t>Form No.: FP-2-01-001-01(10)</w:t>
      </w:r>
      <w:bookmarkEnd w:id="224"/>
    </w:p>
    <w:p>
      <w:bookmarkStart w:id="225" w:name="blkp5-r39"/>
      <w:r>
        <w:rPr>
          <w:rFonts w:ascii="OCR" w:hAnsi="OCR" w:eastAsia="OCR" w:cs="OCR"/>
          <w:b w:val="0"/>
          <w:color w:val="030303"/>
          <w:sz w:val="18"/>
        </w:rPr>
        <w:t>2017.12.15 - Ver.08</w:t>
      </w:r>
      <w:bookmarkEnd w:id="225"/>
    </w:p>
    <w:p>
      <w:bookmarkStart w:id="226" w:name="blkp6-r0"/>
      <w:r>
        <w:rPr>
          <w:rFonts w:ascii="OCR" w:hAnsi="OCR" w:eastAsia="OCR" w:cs="OCR"/>
          <w:b w:val="0"/>
          <w:color w:val="040404"/>
          <w:sz w:val="44"/>
        </w:rPr>
        <w:t>POONG LIM PHARMACEUTICAL CO., LTD</w:t>
      </w:r>
      <w:bookmarkEnd w:id="226"/>
    </w:p>
    <w:p>
      <w:bookmarkStart w:id="227" w:name="blkp6-r1"/>
      <w:r>
        <w:rPr>
          <w:rFonts w:ascii="OCR" w:hAnsi="OCR" w:eastAsia="OCR" w:cs="OCR"/>
          <w:b w:val="0"/>
          <w:color w:val="040404"/>
          <w:sz w:val="32"/>
        </w:rPr>
        <w:t>Manufacturing Instruction and Record</w:t>
      </w:r>
      <w:bookmarkEnd w:id="227"/>
    </w:p>
    <w:p>
      <w:bookmarkStart w:id="228" w:name="blkp6-r2"/>
      <w:r>
        <w:rPr>
          <w:rFonts w:ascii="OCR" w:hAnsi="OCR" w:eastAsia="OCR" w:cs="OCR"/>
          <w:b w:val="0"/>
          <w:color w:val="010101"/>
          <w:sz w:val="20"/>
        </w:rPr>
        <w:t>Manufacturing Process Name</w:t>
      </w:r>
      <w:bookmarkEnd w:id="228"/>
    </w:p>
    <w:p>
      <w:bookmarkStart w:id="229" w:name="blkp6-r3"/>
      <w:r>
        <w:rPr>
          <w:rFonts w:ascii="OCR" w:hAnsi="OCR" w:eastAsia="OCR" w:cs="OCR"/>
          <w:b w:val="0"/>
          <w:color w:val="030303"/>
          <w:sz w:val="20"/>
        </w:rPr>
        <w:t>Manufacturing Unit</w:t>
      </w:r>
      <w:bookmarkEnd w:id="229"/>
    </w:p>
    <w:p>
      <w:bookmarkStart w:id="230" w:name="blkp6-r4"/>
      <w:r>
        <w:rPr>
          <w:rFonts w:ascii="OCR" w:hAnsi="OCR" w:eastAsia="OCR" w:cs="OCR"/>
          <w:b w:val="0"/>
          <w:color w:val="010101"/>
          <w:sz w:val="20"/>
        </w:rPr>
        <w:t>Manufacturing Number</w:t>
      </w:r>
      <w:bookmarkEnd w:id="230"/>
    </w:p>
    <w:p>
      <w:bookmarkStart w:id="231" w:name="blkp6-r5"/>
      <w:r>
        <w:rPr>
          <w:rFonts w:ascii="OCR" w:hAnsi="OCR" w:eastAsia="OCR" w:cs="OCR"/>
          <w:b w:val="0"/>
          <w:color w:val="050505"/>
          <w:sz w:val="26"/>
        </w:rPr>
        <w:t>Product Name</w:t>
      </w:r>
      <w:bookmarkEnd w:id="231"/>
    </w:p>
    <w:p>
      <w:bookmarkStart w:id="232" w:name="blkp6-r6"/>
      <w:r>
        <w:rPr>
          <w:rFonts w:ascii="OCR" w:hAnsi="OCR" w:eastAsia="OCR" w:cs="OCR"/>
          <w:b w:val="0"/>
          <w:color w:val="010101"/>
          <w:sz w:val="22"/>
        </w:rPr>
        <w:t>Product Code No.</w:t>
      </w:r>
      <w:bookmarkEnd w:id="232"/>
    </w:p>
    <w:p>
      <w:bookmarkStart w:id="233" w:name="blkp6-r7"/>
      <w:r>
        <w:rPr>
          <w:rFonts w:ascii="OCR" w:hAnsi="OCR" w:eastAsia="OCR" w:cs="OCR"/>
          <w:b w:val="0"/>
          <w:color w:val="030303"/>
          <w:sz w:val="24"/>
        </w:rPr>
        <w:t>(Middle Layer) Mixing</w:t>
      </w:r>
      <w:bookmarkEnd w:id="233"/>
    </w:p>
    <w:p>
      <w:bookmarkStart w:id="234" w:name="blkp6-r8"/>
      <w:r>
        <w:rPr>
          <w:rFonts w:ascii="OCR" w:hAnsi="OCR" w:eastAsia="OCR" w:cs="OCR"/>
          <w:b w:val="0"/>
          <w:color w:val="090909"/>
          <w:sz w:val="24"/>
        </w:rPr>
        <w:t>18005</w:t>
      </w:r>
      <w:bookmarkEnd w:id="234"/>
    </w:p>
    <w:p>
      <w:bookmarkStart w:id="235" w:name="blkp6-r9"/>
      <w:r>
        <w:rPr>
          <w:rFonts w:ascii="OCR" w:hAnsi="OCR" w:eastAsia="OCR" w:cs="OCR"/>
          <w:b w:val="0"/>
          <w:color w:val="020202"/>
          <w:sz w:val="20"/>
        </w:rPr>
        <w:t>200,000 tablets</w:t>
      </w:r>
      <w:bookmarkEnd w:id="235"/>
    </w:p>
    <w:p>
      <w:bookmarkStart w:id="236" w:name="blkp6-r10"/>
      <w:r>
        <w:rPr>
          <w:rFonts w:ascii="OCR" w:hAnsi="OCR" w:eastAsia="OCR" w:cs="OCR"/>
          <w:b w:val="0"/>
          <w:color w:val="020202"/>
          <w:sz w:val="20"/>
        </w:rPr>
        <w:t>Cephorin-F Tablet</w:t>
      </w:r>
      <w:bookmarkEnd w:id="236"/>
    </w:p>
    <w:p>
      <w:bookmarkStart w:id="237" w:name="blkp6-r11"/>
      <w:r>
        <w:rPr>
          <w:rFonts w:ascii="OCR" w:hAnsi="OCR" w:eastAsia="OCR" w:cs="OCR"/>
          <w:b w:val="0"/>
          <w:color w:val="020202"/>
          <w:sz w:val="20"/>
        </w:rPr>
        <w:t>P40327</w:t>
      </w:r>
      <w:bookmarkEnd w:id="237"/>
    </w:p>
    <w:p>
      <w:bookmarkStart w:id="238" w:name="blkp6-r12"/>
      <w:r>
        <w:rPr>
          <w:rFonts w:ascii="OCR" w:hAnsi="OCR" w:eastAsia="OCR" w:cs="OCR"/>
          <w:b w:val="0"/>
          <w:color w:val="010101"/>
          <w:sz w:val="22"/>
        </w:rPr>
        <w:t>Worker</w:t>
      </w:r>
      <w:bookmarkEnd w:id="238"/>
    </w:p>
    <w:p>
      <w:bookmarkStart w:id="239" w:name="blkp6-r13"/>
      <w:r>
        <w:rPr>
          <w:rFonts w:ascii="OCR" w:hAnsi="OCR" w:eastAsia="OCR" w:cs="OCR"/>
          <w:b w:val="0"/>
          <w:color w:val="020202"/>
          <w:sz w:val="22"/>
        </w:rPr>
        <w:t>Verifier</w:t>
        <w:br/>
        <w:t>Verification Date</w:t>
      </w:r>
      <w:bookmarkEnd w:id="239"/>
    </w:p>
    <w:p>
      <w:bookmarkStart w:id="240" w:name="blkp6-r14"/>
      <w:r>
        <w:rPr>
          <w:rFonts w:ascii="OCR" w:hAnsi="OCR" w:eastAsia="OCR" w:cs="OCR"/>
          <w:b w:val="0"/>
          <w:color w:val="030303"/>
          <w:sz w:val="22"/>
        </w:rPr>
        <w:t>Record Details</w:t>
      </w:r>
      <w:bookmarkEnd w:id="240"/>
    </w:p>
    <w:p>
      <w:bookmarkStart w:id="241" w:name="blkp6-r15"/>
      <w:r>
        <w:rPr>
          <w:rFonts w:ascii="OCR" w:hAnsi="OCR" w:eastAsia="OCR" w:cs="OCR"/>
          <w:b w:val="0"/>
          <w:color w:val="010101"/>
          <w:sz w:val="20"/>
        </w:rPr>
        <w:t>Work Process</w:t>
      </w:r>
      <w:bookmarkEnd w:id="241"/>
    </w:p>
    <w:p>
      <w:bookmarkStart w:id="242" w:name="blkp6-r16"/>
      <w:r>
        <w:rPr>
          <w:rFonts w:ascii="OCR" w:hAnsi="OCR" w:eastAsia="OCR" w:cs="OCR"/>
          <w:b w:val="0"/>
          <w:color w:val="020202"/>
          <w:sz w:val="26"/>
        </w:rPr>
        <w:t>Step</w:t>
      </w:r>
      <w:bookmarkEnd w:id="242"/>
    </w:p>
    <w:p>
      <w:bookmarkStart w:id="243" w:name="blkp6-r17"/>
      <w:r>
        <w:rPr>
          <w:rFonts w:ascii="OCR" w:hAnsi="OCR" w:eastAsia="OCR" w:cs="OCR"/>
          <w:b w:val="0"/>
          <w:color w:val="020202"/>
          <w:sz w:val="24"/>
        </w:rPr>
        <w:t>Work Date</w:t>
      </w:r>
      <w:bookmarkEnd w:id="243"/>
    </w:p>
    <w:p>
      <w:bookmarkStart w:id="244" w:name="blkp6-r18"/>
      <w:r>
        <w:rPr>
          <w:rFonts w:ascii="OCR" w:hAnsi="OCR" w:eastAsia="OCR" w:cs="OCR"/>
          <w:b w:val="0"/>
          <w:color w:val="181818"/>
          <w:sz w:val="28"/>
        </w:rPr>
        <w:t>Jusang Ahn</w:t>
        <w:br/>
        <w:t>98/13</w:t>
      </w:r>
      <w:bookmarkEnd w:id="244"/>
    </w:p>
    <w:p>
      <w:bookmarkStart w:id="245" w:name="blkp6-r19"/>
      <w:r>
        <w:rPr>
          <w:rFonts w:ascii="OCR" w:hAnsi="OCR" w:eastAsia="OCR" w:cs="OCR"/>
          <w:b w:val="0"/>
          <w:color w:val="040404"/>
          <w:sz w:val="22"/>
        </w:rPr>
        <w:t>Verify production amount of the mixture</w:t>
      </w:r>
      <w:bookmarkEnd w:id="245"/>
    </w:p>
    <w:p>
      <w:bookmarkStart w:id="246" w:name="blkp6-r20"/>
      <w:r>
        <w:rPr>
          <w:rFonts w:ascii="OCR" w:hAnsi="OCR" w:eastAsia="OCR" w:cs="OCR"/>
          <w:b w:val="0"/>
          <w:color w:val="010101"/>
          <w:sz w:val="18"/>
        </w:rPr>
        <w:t>9</w:t>
        <w:br/>
        <w:t>Display Yield</w:t>
      </w:r>
      <w:bookmarkEnd w:id="246"/>
    </w:p>
    <w:p>
      <w:bookmarkStart w:id="247" w:name="blkp6-r21"/>
      <w:r>
        <w:rPr>
          <w:rFonts w:ascii="OCR" w:hAnsi="OCR" w:eastAsia="OCR" w:cs="OCR"/>
          <w:b w:val="0"/>
          <w:color w:val="040404"/>
          <w:sz w:val="22"/>
        </w:rPr>
        <w:t>Net Content</w:t>
      </w:r>
      <w:bookmarkEnd w:id="247"/>
    </w:p>
    <w:p>
      <w:bookmarkStart w:id="248" w:name="blkp6-r22"/>
      <w:r>
        <w:rPr>
          <w:rFonts w:ascii="OCR" w:hAnsi="OCR" w:eastAsia="OCR" w:cs="OCR"/>
          <w:b w:val="0"/>
          <w:color w:val="040404"/>
          <w:sz w:val="20"/>
        </w:rPr>
        <w:t>Container Weight</w:t>
      </w:r>
      <w:bookmarkEnd w:id="248"/>
    </w:p>
    <w:p>
      <w:bookmarkStart w:id="249" w:name="blkp6-r23"/>
      <w:r>
        <w:rPr>
          <w:rFonts w:ascii="OCR" w:hAnsi="OCR" w:eastAsia="OCR" w:cs="OCR"/>
          <w:b w:val="0"/>
          <w:color w:val="040404"/>
          <w:sz w:val="22"/>
        </w:rPr>
        <w:t>Gross Weight</w:t>
      </w:r>
      <w:bookmarkEnd w:id="249"/>
    </w:p>
    <w:p>
      <w:bookmarkStart w:id="250" w:name="blkp6-r24"/>
      <w:r>
        <w:rPr>
          <w:rFonts w:ascii="OCR" w:hAnsi="OCR" w:eastAsia="OCR" w:cs="OCR"/>
          <w:b w:val="0"/>
          <w:color w:val="020202"/>
          <w:sz w:val="22"/>
        </w:rPr>
        <w:t>No</w:t>
      </w:r>
      <w:bookmarkEnd w:id="250"/>
    </w:p>
    <w:p>
      <w:bookmarkStart w:id="251" w:name="blkp6-r25"/>
      <w:r>
        <w:rPr>
          <w:rFonts w:ascii="OCR" w:hAnsi="OCR" w:eastAsia="OCR" w:cs="OCR"/>
          <w:b w:val="0"/>
          <w:color w:val="0A0A0A"/>
          <w:sz w:val="28"/>
        </w:rPr>
        <w:t>33 kg 510 g</w:t>
      </w:r>
      <w:bookmarkEnd w:id="251"/>
    </w:p>
    <w:p>
      <w:bookmarkStart w:id="252" w:name="blkp6-r26"/>
      <w:r>
        <w:rPr>
          <w:rFonts w:ascii="OCR" w:hAnsi="OCR" w:eastAsia="OCR" w:cs="OCR"/>
          <w:b w:val="0"/>
          <w:color w:val="060606"/>
          <w:sz w:val="22"/>
        </w:rPr>
        <w:t>2 kg 120 g</w:t>
      </w:r>
      <w:bookmarkEnd w:id="252"/>
    </w:p>
    <w:p>
      <w:bookmarkStart w:id="253" w:name="blkp6-r27"/>
      <w:r>
        <w:rPr>
          <w:rFonts w:ascii="OCR" w:hAnsi="OCR" w:eastAsia="OCR" w:cs="OCR"/>
          <w:b w:val="0"/>
          <w:color w:val="080808"/>
          <w:sz w:val="26"/>
        </w:rPr>
        <w:t>36 kg 630 g</w:t>
      </w:r>
      <w:bookmarkEnd w:id="253"/>
    </w:p>
    <w:p>
      <w:bookmarkStart w:id="254" w:name="blkp6-r28"/>
      <w:r>
        <w:rPr>
          <w:rFonts w:ascii="OCR" w:hAnsi="OCR" w:eastAsia="OCR" w:cs="OCR"/>
          <w:b w:val="0"/>
          <w:color w:val="080808"/>
          <w:sz w:val="22"/>
        </w:rPr>
        <w:t>1</w:t>
      </w:r>
      <w:bookmarkEnd w:id="254"/>
    </w:p>
    <w:p>
      <w:bookmarkStart w:id="255" w:name="blkp6-r29"/>
      <w:r>
        <w:rPr>
          <w:rFonts w:ascii="OCR" w:hAnsi="OCR" w:eastAsia="OCR" w:cs="OCR"/>
          <w:b w:val="0"/>
          <w:color w:val="202020"/>
          <w:sz w:val="24"/>
        </w:rPr>
        <w:t>32 kg 650 g</w:t>
      </w:r>
      <w:bookmarkEnd w:id="255"/>
    </w:p>
    <w:p>
      <w:bookmarkStart w:id="256" w:name="blkp6-r30"/>
      <w:r>
        <w:rPr>
          <w:rFonts w:ascii="OCR" w:hAnsi="OCR" w:eastAsia="OCR" w:cs="OCR"/>
          <w:b w:val="0"/>
          <w:color w:val="060606"/>
          <w:sz w:val="24"/>
        </w:rPr>
        <w:t>3 kg 450 g</w:t>
      </w:r>
      <w:bookmarkEnd w:id="256"/>
    </w:p>
    <w:p>
      <w:bookmarkStart w:id="257" w:name="blkp6-r31"/>
      <w:r>
        <w:rPr>
          <w:rFonts w:ascii="OCR" w:hAnsi="OCR" w:eastAsia="OCR" w:cs="OCR"/>
          <w:b w:val="0"/>
          <w:color w:val="0E0E0E"/>
          <w:sz w:val="32"/>
        </w:rPr>
        <w:t>36 kg / 100 g</w:t>
      </w:r>
      <w:bookmarkEnd w:id="257"/>
    </w:p>
    <w:p>
      <w:bookmarkStart w:id="258" w:name="blkp6-r32"/>
      <w:r>
        <w:rPr>
          <w:rFonts w:ascii="OCR" w:hAnsi="OCR" w:eastAsia="OCR" w:cs="OCR"/>
          <w:b w:val="0"/>
          <w:color w:val="040404"/>
          <w:sz w:val="16"/>
        </w:rPr>
        <w:t>2</w:t>
      </w:r>
      <w:bookmarkEnd w:id="258"/>
    </w:p>
    <w:p>
      <w:bookmarkStart w:id="259" w:name="blkp6-r33"/>
      <w:r>
        <w:rPr>
          <w:rFonts w:ascii="OCR" w:hAnsi="OCR" w:eastAsia="OCR" w:cs="OCR"/>
          <w:b w:val="0"/>
          <w:color w:val="060606"/>
          <w:sz w:val="28"/>
        </w:rPr>
        <w:t>66 kg 160 g</w:t>
        <w:br/>
        <w:t>68kg 000g</w:t>
        <w:br/>
        <w:t>91.3 %</w:t>
      </w:r>
      <w:bookmarkEnd w:id="259"/>
    </w:p>
    <w:p>
      <w:bookmarkStart w:id="260" w:name="blkp6-r34"/>
      <w:r>
        <w:rPr>
          <w:rFonts w:ascii="OCR" w:hAnsi="OCR" w:eastAsia="OCR" w:cs="OCR"/>
          <w:b w:val="0"/>
          <w:color w:val="807474"/>
          <w:sz w:val="60"/>
        </w:rPr>
        <w:t>Total Production</w:t>
        <w:br/>
        <w:t>Theoretical Amount</w:t>
        <w:br/>
        <w:t>Yield= Total Production ×100 (Range: 97.0 ± 3.0%)</w:t>
        <w:br/>
        <w:t>Theoretical Amount</w:t>
        <w:br/>
        <w:t>※ Attach Mass Data</w:t>
      </w:r>
      <w:bookmarkEnd w:id="260"/>
    </w:p>
    <w:p>
      <w:bookmarkStart w:id="261" w:name="blkp6-r35"/>
      <w:r>
        <w:rPr>
          <w:rFonts w:ascii="OCR" w:hAnsi="OCR" w:eastAsia="OCR" w:cs="OCR"/>
          <w:b w:val="0"/>
          <w:color w:val="101010"/>
          <w:sz w:val="32"/>
        </w:rPr>
        <w:t>68/13</w:t>
      </w:r>
      <w:bookmarkEnd w:id="261"/>
    </w:p>
    <w:p>
      <w:bookmarkStart w:id="262" w:name="blkp6-r36"/>
      <w:r>
        <w:rPr>
          <w:rFonts w:ascii="OCR" w:hAnsi="OCR" w:eastAsia="OCR" w:cs="OCR"/>
          <w:b w:val="0"/>
          <w:color w:val="040404"/>
          <w:sz w:val="20"/>
        </w:rPr>
        <w:t>001 33.51 kg</w:t>
        <w:br/>
        <w:t>002 32.65 kg</w:t>
        <w:br/>
        <w:t>18/08/13</w:t>
        <w:br/>
        <w:t>N 2</w:t>
        <w:br/>
        <w:t>TOTAL 66.16 kg</w:t>
      </w:r>
      <w:bookmarkEnd w:id="262"/>
    </w:p>
    <w:p>
      <w:bookmarkStart w:id="263" w:name="blkp6-r37"/>
      <w:r>
        <w:rPr>
          <w:rFonts w:ascii="OCR" w:hAnsi="OCR" w:eastAsia="OCR" w:cs="OCR"/>
          <w:b w:val="0"/>
          <w:color w:val="252525"/>
          <w:sz w:val="36"/>
        </w:rPr>
        <w:t>Moosang Ahn</w:t>
        <w:br/>
        <w:t>08/13</w:t>
      </w:r>
      <w:bookmarkEnd w:id="263"/>
    </w:p>
    <w:p>
      <w:bookmarkStart w:id="264" w:name="blkp6-r38"/>
      <w:r>
        <w:rPr>
          <w:rFonts w:ascii="OCR" w:hAnsi="OCR" w:eastAsia="OCR" w:cs="OCR"/>
          <w:b w:val="0"/>
          <w:color w:val="060606"/>
          <w:sz w:val="30"/>
        </w:rPr>
        <w:t>1) ☑ Packaging Verification</w:t>
        <w:br/>
        <w:t>2) ☑ Attachment Completed</w:t>
        <w:br/>
        <w:t>3) ☑ Storage Completed</w:t>
        <w:br/>
        <w:t>4) ☑ Fit Verification</w:t>
      </w:r>
      <w:bookmarkEnd w:id="264"/>
    </w:p>
    <w:p>
      <w:bookmarkStart w:id="265" w:name="blkp6-r39"/>
      <w:r>
        <w:rPr>
          <w:rFonts w:ascii="OCR" w:hAnsi="OCR" w:eastAsia="OCR" w:cs="OCR"/>
          <w:b w:val="0"/>
          <w:color w:val="080808"/>
          <w:sz w:val="28"/>
        </w:rPr>
        <w:t>Managed according to In-process Intermediate Product Management Regulations (PP-2-04-003).</w:t>
        <w:br/>
        <w:t>1) Double Vinyl Bag Packaging</w:t>
        <w:br/>
        <w:t>2) Attach Process Verification Label on Intermediate Product Storage Container</w:t>
        <w:br/>
        <w:t>3) Store in Intermediate Product Room 1</w:t>
        <w:br/>
        <w:t>4) Verify Temperature and Humidity of Intermediate Product Room (20±5℃, below 65%)</w:t>
      </w:r>
      <w:bookmarkEnd w:id="265"/>
    </w:p>
    <w:p>
      <w:bookmarkStart w:id="266" w:name="blkp6-r40"/>
      <w:r>
        <w:rPr>
          <w:rFonts w:ascii="OCR" w:hAnsi="OCR" w:eastAsia="OCR" w:cs="OCR"/>
          <w:b w:val="0"/>
          <w:color w:val="030303"/>
          <w:sz w:val="22"/>
        </w:rPr>
        <w:t>10</w:t>
        <w:br/>
        <w:t>Storage</w:t>
      </w:r>
      <w:bookmarkEnd w:id="266"/>
    </w:p>
    <w:p>
      <w:bookmarkStart w:id="267" w:name="blkp6-r41"/>
      <w:r>
        <w:rPr>
          <w:rFonts w:ascii="OCR" w:hAnsi="OCR" w:eastAsia="OCR" w:cs="OCR"/>
          <w:b w:val="0"/>
          <w:color w:val="020202"/>
          <w:sz w:val="18"/>
        </w:rPr>
        <w:t>※ Special Comments (Comment)</w:t>
      </w:r>
      <w:bookmarkEnd w:id="267"/>
    </w:p>
    <w:p>
      <w:bookmarkStart w:id="268" w:name="blkp6-r42"/>
      <w:r>
        <w:rPr>
          <w:rFonts w:ascii="OCR" w:hAnsi="OCR" w:eastAsia="OCR" w:cs="OCR"/>
          <w:b w:val="0"/>
          <w:color w:val="030303"/>
          <w:sz w:val="20"/>
        </w:rPr>
        <w:t>Form No.: FP-2-01-001-01(10)</w:t>
      </w:r>
      <w:bookmarkEnd w:id="268"/>
    </w:p>
    <w:p>
      <w:bookmarkStart w:id="269" w:name="blkp6-r43"/>
      <w:r>
        <w:rPr>
          <w:rFonts w:ascii="OCR" w:hAnsi="OCR" w:eastAsia="OCR" w:cs="OCR"/>
          <w:b w:val="0"/>
          <w:color w:val="030303"/>
          <w:sz w:val="20"/>
        </w:rPr>
        <w:t>16/70</w:t>
      </w:r>
      <w:bookmarkEnd w:id="269"/>
    </w:p>
    <w:p>
      <w:bookmarkStart w:id="270" w:name="blkp6-r44"/>
      <w:r>
        <w:rPr>
          <w:rFonts w:ascii="OCR" w:hAnsi="OCR" w:eastAsia="OCR" w:cs="OCR"/>
          <w:b w:val="0"/>
          <w:color w:val="030303"/>
          <w:sz w:val="20"/>
        </w:rPr>
        <w:t>2017.12.15 - Ver.08</w:t>
      </w:r>
      <w:bookmarkEnd w:id="270"/>
    </w:p>
    <w:p>
      <w:bookmarkStart w:id="271" w:name="blkp7-r0"/>
      <w:r>
        <w:rPr>
          <w:rFonts w:ascii="OCR" w:hAnsi="OCR" w:eastAsia="OCR" w:cs="OCR"/>
          <w:b w:val="0"/>
          <w:color w:val="0B0B0B"/>
          <w:sz w:val="50"/>
        </w:rPr>
        <w:t>POONG LIM PHARMACEUTICAL CO., LTD</w:t>
      </w:r>
      <w:bookmarkEnd w:id="271"/>
    </w:p>
    <w:p>
      <w:bookmarkStart w:id="272" w:name="blkp7-r1"/>
      <w:r>
        <w:rPr>
          <w:rFonts w:ascii="OCR" w:hAnsi="OCR" w:eastAsia="OCR" w:cs="OCR"/>
          <w:b w:val="0"/>
          <w:color w:val="050505"/>
          <w:sz w:val="40"/>
        </w:rPr>
        <w:t>Manufacturing Instruction and Record</w:t>
      </w:r>
      <w:bookmarkEnd w:id="272"/>
    </w:p>
    <w:p>
      <w:bookmarkStart w:id="273" w:name="blkp7-r2"/>
      <w:r>
        <w:rPr>
          <w:rFonts w:ascii="OCR" w:hAnsi="OCR" w:eastAsia="OCR" w:cs="OCR"/>
          <w:b w:val="0"/>
          <w:color w:val="020202"/>
          <w:sz w:val="24"/>
        </w:rPr>
        <w:t>Product Code No.</w:t>
      </w:r>
      <w:bookmarkEnd w:id="273"/>
    </w:p>
    <w:p>
      <w:bookmarkStart w:id="274" w:name="blkp7-r3"/>
      <w:r>
        <w:rPr>
          <w:rFonts w:ascii="OCR" w:hAnsi="OCR" w:eastAsia="OCR" w:cs="OCR"/>
          <w:b w:val="0"/>
          <w:color w:val="030303"/>
          <w:sz w:val="24"/>
        </w:rPr>
        <w:t>Product Name</w:t>
      </w:r>
      <w:bookmarkEnd w:id="274"/>
    </w:p>
    <w:p>
      <w:bookmarkStart w:id="275" w:name="blkp7-r4"/>
      <w:r>
        <w:rPr>
          <w:rFonts w:ascii="OCR" w:hAnsi="OCR" w:eastAsia="OCR" w:cs="OCR"/>
          <w:b w:val="0"/>
          <w:color w:val="030303"/>
          <w:sz w:val="20"/>
        </w:rPr>
        <w:t>Manufacturing Number</w:t>
      </w:r>
      <w:bookmarkEnd w:id="275"/>
    </w:p>
    <w:p>
      <w:bookmarkStart w:id="276" w:name="blkp7-r5"/>
      <w:r>
        <w:rPr>
          <w:rFonts w:ascii="OCR" w:hAnsi="OCR" w:eastAsia="OCR" w:cs="OCR"/>
          <w:b w:val="0"/>
          <w:color w:val="010101"/>
          <w:sz w:val="24"/>
        </w:rPr>
        <w:t>______ Manufacturing Unit</w:t>
      </w:r>
      <w:bookmarkEnd w:id="276"/>
    </w:p>
    <w:p>
      <w:bookmarkStart w:id="277" w:name="blkp7-r6"/>
      <w:r>
        <w:rPr>
          <w:rFonts w:ascii="OCR" w:hAnsi="OCR" w:eastAsia="OCR" w:cs="OCR"/>
          <w:b w:val="0"/>
          <w:color w:val="010101"/>
          <w:sz w:val="24"/>
        </w:rPr>
        <w:t>Manufacturing Process Name</w:t>
      </w:r>
      <w:bookmarkEnd w:id="277"/>
    </w:p>
    <w:p>
      <w:bookmarkStart w:id="278" w:name="blkp7-r7"/>
      <w:r>
        <w:rPr>
          <w:rFonts w:ascii="OCR" w:hAnsi="OCR" w:eastAsia="OCR" w:cs="OCR"/>
          <w:b w:val="0"/>
          <w:color w:val="020202"/>
          <w:sz w:val="22"/>
        </w:rPr>
        <w:t>P40327</w:t>
      </w:r>
      <w:bookmarkEnd w:id="278"/>
    </w:p>
    <w:p>
      <w:bookmarkStart w:id="279" w:name="blkp7-r8"/>
      <w:r>
        <w:rPr>
          <w:rFonts w:ascii="OCR" w:hAnsi="OCR" w:eastAsia="OCR" w:cs="OCR"/>
          <w:b w:val="0"/>
          <w:color w:val="010101"/>
          <w:sz w:val="22"/>
        </w:rPr>
        <w:t>Cephorin-F Tablet</w:t>
      </w:r>
      <w:bookmarkEnd w:id="279"/>
    </w:p>
    <w:p>
      <w:bookmarkStart w:id="280" w:name="blkp7-r9"/>
      <w:r>
        <w:rPr>
          <w:rFonts w:ascii="OCR" w:hAnsi="OCR" w:eastAsia="OCR" w:cs="OCR"/>
          <w:b w:val="0"/>
          <w:color w:val="1F1F1F"/>
          <w:sz w:val="24"/>
        </w:rPr>
        <w:t>18005</w:t>
      </w:r>
      <w:bookmarkEnd w:id="280"/>
    </w:p>
    <w:p>
      <w:bookmarkStart w:id="281" w:name="blkp7-r10"/>
      <w:r>
        <w:rPr>
          <w:rFonts w:ascii="OCR" w:hAnsi="OCR" w:eastAsia="OCR" w:cs="OCR"/>
          <w:b w:val="0"/>
          <w:color w:val="020202"/>
          <w:sz w:val="22"/>
        </w:rPr>
        <w:t>200,000 tablets</w:t>
      </w:r>
      <w:bookmarkEnd w:id="281"/>
    </w:p>
    <w:p>
      <w:bookmarkStart w:id="282" w:name="blkp7-r11"/>
      <w:r>
        <w:rPr>
          <w:rFonts w:ascii="OCR" w:hAnsi="OCR" w:eastAsia="OCR" w:cs="OCR"/>
          <w:b w:val="0"/>
          <w:color w:val="020202"/>
          <w:sz w:val="22"/>
        </w:rPr>
        <w:t>(Upper, Lower Layer) Mixing</w:t>
      </w:r>
      <w:bookmarkEnd w:id="282"/>
    </w:p>
    <w:p>
      <w:bookmarkStart w:id="283" w:name="blkp7-r12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283"/>
    </w:p>
    <w:p>
      <w:bookmarkStart w:id="284" w:name="blkp7-r13"/>
      <w:r>
        <w:rPr>
          <w:rFonts w:ascii="OCR" w:hAnsi="OCR" w:eastAsia="OCR" w:cs="OCR"/>
          <w:b w:val="0"/>
          <w:color w:val="020202"/>
          <w:sz w:val="24"/>
        </w:rPr>
        <w:t>Pre-Operation Check</w:t>
      </w:r>
      <w:bookmarkEnd w:id="284"/>
    </w:p>
    <w:p>
      <w:bookmarkStart w:id="285" w:name="blkp7-r14"/>
      <w:r>
        <w:rPr>
          <w:rFonts w:ascii="OCR" w:hAnsi="OCR" w:eastAsia="OCR" w:cs="OCR"/>
          <w:b w:val="0"/>
          <w:color w:val="010101"/>
          <w:sz w:val="20"/>
        </w:rPr>
        <w:t>Inspector</w:t>
        <w:br/>
        <w:t>Inspection Date</w:t>
      </w:r>
      <w:bookmarkEnd w:id="285"/>
    </w:p>
    <w:p>
      <w:bookmarkStart w:id="286" w:name="blkp7-r15"/>
      <w:r>
        <w:rPr>
          <w:rFonts w:ascii="OCR" w:hAnsi="OCR" w:eastAsia="OCR" w:cs="OCR"/>
          <w:b w:val="0"/>
          <w:color w:val="020202"/>
          <w:sz w:val="22"/>
        </w:rPr>
        <w:t>Verifier</w:t>
        <w:br/>
        <w:t>Verification Date</w:t>
      </w:r>
      <w:bookmarkEnd w:id="286"/>
    </w:p>
    <w:p>
      <w:bookmarkStart w:id="287" w:name="blkp7-r16"/>
      <w:r>
        <w:rPr>
          <w:rFonts w:ascii="OCR" w:hAnsi="OCR" w:eastAsia="OCR" w:cs="OCR"/>
          <w:b w:val="0"/>
          <w:color w:val="050505"/>
          <w:sz w:val="24"/>
        </w:rPr>
        <w:t>Inspection Time (Start~End)</w:t>
      </w:r>
      <w:bookmarkEnd w:id="287"/>
    </w:p>
    <w:p>
      <w:bookmarkStart w:id="288" w:name="blkp7-r17"/>
      <w:r>
        <w:rPr>
          <w:rFonts w:ascii="OCR" w:hAnsi="OCR" w:eastAsia="OCR" w:cs="OCR"/>
          <w:b w:val="0"/>
          <w:color w:val="1E1E1E"/>
          <w:sz w:val="22"/>
        </w:rPr>
        <w:t>14:44 ~ 15:01</w:t>
      </w:r>
      <w:bookmarkEnd w:id="288"/>
    </w:p>
    <w:p>
      <w:bookmarkStart w:id="289" w:name="blkp7-r18"/>
      <w:r>
        <w:rPr>
          <w:rFonts w:ascii="OCR" w:hAnsi="OCR" w:eastAsia="OCR" w:cs="OCR"/>
          <w:b w:val="0"/>
          <w:color w:val="050505"/>
          <w:sz w:val="22"/>
        </w:rPr>
        <w:t>① Confirm Scale Balance and Zero Point</w:t>
        <w:br/>
        <w:br/>
        <w:t>Suitable □ Unsuitable</w:t>
      </w:r>
      <w:bookmarkEnd w:id="289"/>
    </w:p>
    <w:p>
      <w:bookmarkStart w:id="290" w:name="blkp7-r19"/>
      <w:r>
        <w:rPr>
          <w:rFonts w:ascii="OCR" w:hAnsi="OCR" w:eastAsia="OCR" w:cs="OCR"/>
          <w:b w:val="0"/>
          <w:color w:val="050505"/>
          <w:sz w:val="24"/>
        </w:rPr>
        <w:t>② Reconfirm Weighed Raw Material, Input and Attach Cleanliness Label Record</w:t>
      </w:r>
      <w:bookmarkEnd w:id="290"/>
    </w:p>
    <w:p>
      <w:bookmarkStart w:id="291" w:name="blkp7-r20"/>
      <w:r>
        <w:rPr>
          <w:rFonts w:ascii="OCR" w:hAnsi="OCR" w:eastAsia="OCR" w:cs="OCR"/>
          <w:b w:val="0"/>
          <w:color w:val="020202"/>
          <w:sz w:val="22"/>
        </w:rPr>
        <w:t>➂ Verify Cleaning and Drying Status of Equipment and Any Abnormalities</w:t>
        <w:br/>
        <w:t>1) SUS Container (40ℓ) (PRE-212) Suitable Unsuitable</w:t>
        <w:br/>
        <w:t>2) Air Mixer (4) (PRM-196) Suitable Unsuitable</w:t>
        <w:br/>
        <w:t>3) High-Speed Mixer (3) (PRM-225) Suitable Unsuitable</w:t>
        <w:br/>
        <w:t>4) Fluid Bed Coater (GPCG60) (PRM-107) Suitable Unsuitable</w:t>
        <w:br/>
        <w:t>5) 20㎛ Product Retaining Filter (PRE-248) Suitable Unsuitable</w:t>
        <w:br/>
        <w:t>6) Wet Granulator (12, 24mesh) (PRM-172) Suitable Unsuitable</w:t>
        <w:br/>
        <w:t>7) Mobile Powder Feeder (2) (PRM-172-①) Suitable Unsuitable</w:t>
        <w:br/>
        <w:t>8) Mesh Screen (30mesh) (PRE-211) Suitable Unsuitable</w:t>
        <w:br/>
        <w:t>9) U-Shaped Mixer (PRM-115) Suitable Unsuitable</w:t>
        <w:br/>
        <w:t>10) Mobile Powder Feeder (PRM-115-①) Suitable Unsuitable</w:t>
      </w:r>
      <w:bookmarkEnd w:id="291"/>
    </w:p>
    <w:p>
      <w:bookmarkStart w:id="292" w:name="blkp7-r21"/>
      <w:r>
        <w:rPr>
          <w:rFonts w:ascii="OCR" w:hAnsi="OCR" w:eastAsia="OCR" w:cs="OCR"/>
          <w:b w:val="0"/>
          <w:color w:val="1B1B1B"/>
          <w:sz w:val="34"/>
        </w:rPr>
        <w:t>Jusam Ahn</w:t>
        <w:br/>
        <w:t>08/13</w:t>
      </w:r>
      <w:bookmarkEnd w:id="292"/>
    </w:p>
    <w:p>
      <w:bookmarkStart w:id="293" w:name="blkp7-r22"/>
      <w:r>
        <w:rPr>
          <w:rFonts w:ascii="OCR" w:hAnsi="OCR" w:eastAsia="OCR" w:cs="OCR"/>
          <w:b w:val="0"/>
          <w:color w:val="050505"/>
          <w:sz w:val="22"/>
        </w:rPr>
        <w:t>This</w:t>
        <w:br/>
        <w:t>@ [OCR] Measurement Attachment Missing</w:t>
      </w:r>
      <w:bookmarkEnd w:id="293"/>
    </w:p>
    <w:p>
      <w:bookmarkStart w:id="294" w:name="blkp7-r23"/>
      <w:r>
        <w:rPr>
          <w:rFonts w:ascii="OCR" w:hAnsi="OCR" w:eastAsia="OCR" w:cs="OCR"/>
          <w:b w:val="0"/>
          <w:color w:val="040404"/>
          <w:sz w:val="22"/>
        </w:rPr>
        <w:t>⑤ Verify Cleanliness and Cleaning Status of Workroom □ Suitable □ Unsuitable</w:t>
      </w:r>
      <w:bookmarkEnd w:id="294"/>
    </w:p>
    <w:p>
      <w:bookmarkStart w:id="295" w:name="blkp7-r24"/>
      <w:r>
        <w:rPr>
          <w:rFonts w:ascii="OCR" w:hAnsi="OCR" w:eastAsia="OCR" w:cs="OCR"/>
          <w:b w:val="0"/>
          <w:color w:val="020202"/>
          <w:sz w:val="26"/>
        </w:rPr>
        <w:t>Step</w:t>
      </w:r>
      <w:bookmarkEnd w:id="295"/>
    </w:p>
    <w:p>
      <w:bookmarkStart w:id="296" w:name="blkp7-r25"/>
      <w:r>
        <w:rPr>
          <w:rFonts w:ascii="OCR" w:hAnsi="OCR" w:eastAsia="OCR" w:cs="OCR"/>
          <w:b w:val="0"/>
          <w:color w:val="040404"/>
          <w:sz w:val="22"/>
        </w:rPr>
        <w:t>Work Process</w:t>
      </w:r>
      <w:bookmarkEnd w:id="296"/>
    </w:p>
    <w:p>
      <w:bookmarkStart w:id="297" w:name="blkp7-r26"/>
      <w:r>
        <w:rPr>
          <w:rFonts w:ascii="OCR" w:hAnsi="OCR" w:eastAsia="OCR" w:cs="OCR"/>
          <w:b w:val="0"/>
          <w:color w:val="010101"/>
          <w:sz w:val="26"/>
        </w:rPr>
        <w:t>Worker</w:t>
      </w:r>
      <w:bookmarkEnd w:id="297"/>
    </w:p>
    <w:p>
      <w:bookmarkStart w:id="298" w:name="blkp7-r27"/>
      <w:r>
        <w:rPr>
          <w:rFonts w:ascii="OCR" w:hAnsi="OCR" w:eastAsia="OCR" w:cs="OCR"/>
          <w:b w:val="0"/>
          <w:color w:val="040404"/>
          <w:sz w:val="24"/>
        </w:rPr>
        <w:t>Record Details</w:t>
      </w:r>
      <w:bookmarkEnd w:id="298"/>
    </w:p>
    <w:p>
      <w:bookmarkStart w:id="299" w:name="blkp7-r28"/>
      <w:r>
        <w:rPr>
          <w:rFonts w:ascii="OCR" w:hAnsi="OCR" w:eastAsia="OCR" w:cs="OCR"/>
          <w:b w:val="0"/>
          <w:color w:val="020202"/>
          <w:sz w:val="24"/>
        </w:rPr>
        <w:t>Verifier</w:t>
      </w:r>
      <w:bookmarkEnd w:id="299"/>
    </w:p>
    <w:p>
      <w:bookmarkStart w:id="300" w:name="blkp7-r29"/>
      <w:r>
        <w:rPr>
          <w:rFonts w:ascii="OCR" w:hAnsi="OCR" w:eastAsia="OCR" w:cs="OCR"/>
          <w:b w:val="0"/>
          <w:color w:val="030303"/>
          <w:sz w:val="24"/>
        </w:rPr>
        <w:t>Work Date</w:t>
      </w:r>
      <w:bookmarkEnd w:id="300"/>
    </w:p>
    <w:p>
      <w:bookmarkStart w:id="301" w:name="blkp7-r30"/>
      <w:r>
        <w:rPr>
          <w:rFonts w:ascii="OCR" w:hAnsi="OCR" w:eastAsia="OCR" w:cs="OCR"/>
          <w:b w:val="0"/>
          <w:color w:val="020202"/>
          <w:sz w:val="24"/>
        </w:rPr>
        <w:t>Verification Date</w:t>
      </w:r>
      <w:bookmarkEnd w:id="301"/>
    </w:p>
    <w:p>
      <w:bookmarkStart w:id="302" w:name="blkp7-r31"/>
      <w:r>
        <w:rPr>
          <w:rFonts w:ascii="OCR" w:hAnsi="OCR" w:eastAsia="OCR" w:cs="OCR"/>
          <w:b w:val="0"/>
          <w:color w:val="040404"/>
          <w:sz w:val="24"/>
        </w:rPr>
        <w:t>Verify and Record Temperature (20±5℃) and Humidity (65% or less) in Mixing Room 8 (PR227)</w:t>
      </w:r>
      <w:bookmarkEnd w:id="302"/>
    </w:p>
    <w:p>
      <w:bookmarkStart w:id="303" w:name="blkp7-r32"/>
      <w:r>
        <w:rPr>
          <w:rFonts w:ascii="OCR" w:hAnsi="OCR" w:eastAsia="OCR" w:cs="OCR"/>
          <w:b w:val="0"/>
          <w:color w:val="090909"/>
          <w:sz w:val="22"/>
        </w:rPr>
        <w:t>Temperature :  22  ℃</w:t>
        <w:br/>
        <w:t>Humidity :  55.7  %</w:t>
      </w:r>
      <w:bookmarkEnd w:id="303"/>
    </w:p>
    <w:p>
      <w:bookmarkStart w:id="304" w:name="blkp7-r33"/>
      <w:r>
        <w:rPr>
          <w:rFonts w:ascii="OCR" w:hAnsi="OCR" w:eastAsia="OCR" w:cs="OCR"/>
          <w:b w:val="0"/>
          <w:color w:val="1C1C1C"/>
          <w:sz w:val="32"/>
        </w:rPr>
        <w:t>Man-gok Sang</w:t>
        <w:br/>
        <w:t>08/13</w:t>
      </w:r>
      <w:bookmarkEnd w:id="304"/>
    </w:p>
    <w:p>
      <w:bookmarkStart w:id="305" w:name="blkp7-r34"/>
      <w:r>
        <w:rPr>
          <w:rFonts w:ascii="OCR" w:hAnsi="OCR" w:eastAsia="OCR" w:cs="OCR"/>
          <w:b w:val="0"/>
          <w:color w:val="161616"/>
          <w:sz w:val="40"/>
        </w:rPr>
        <w:t>08/13</w:t>
      </w:r>
      <w:bookmarkEnd w:id="305"/>
    </w:p>
    <w:p>
      <w:bookmarkStart w:id="306" w:name="blkp7-r35"/>
      <w:r>
        <w:rPr>
          <w:rFonts w:ascii="OCR" w:hAnsi="OCR" w:eastAsia="OCR" w:cs="OCR"/>
          <w:b w:val="0"/>
          <w:color w:val="040404"/>
          <w:sz w:val="24"/>
        </w:rPr>
        <w:t>Verify and record temperature (20±5℃) and humidity (below 65%) in Room 2 of Gwalim (PR36)</w:t>
      </w:r>
      <w:bookmarkEnd w:id="306"/>
    </w:p>
    <w:p>
      <w:bookmarkStart w:id="307" w:name="blkp7-r36"/>
      <w:r>
        <w:rPr>
          <w:rFonts w:ascii="OCR" w:hAnsi="OCR" w:eastAsia="OCR" w:cs="OCR"/>
          <w:b w:val="0"/>
          <w:color w:val="040404"/>
          <w:sz w:val="18"/>
        </w:rPr>
        <w:t>Inspection Details</w:t>
      </w:r>
      <w:bookmarkEnd w:id="307"/>
    </w:p>
    <w:p>
      <w:bookmarkStart w:id="308" w:name="blkp7-r37"/>
      <w:r>
        <w:rPr>
          <w:rFonts w:ascii="OCR" w:hAnsi="OCR" w:eastAsia="OCR" w:cs="OCR"/>
          <w:b w:val="0"/>
          <w:color w:val="040404"/>
          <w:sz w:val="18"/>
        </w:rPr>
        <w:t>Temperature :  21.5  ℃</w:t>
        <w:br/>
        <w:t>Humidity :  59.8  %</w:t>
      </w:r>
      <w:bookmarkEnd w:id="308"/>
    </w:p>
    <w:p>
      <w:bookmarkStart w:id="309" w:name="blkp7-r38"/>
      <w:r>
        <w:rPr>
          <w:rFonts w:ascii="OCR" w:hAnsi="OCR" w:eastAsia="OCR" w:cs="OCR"/>
          <w:b w:val="0"/>
          <w:color w:val="131313"/>
          <w:sz w:val="28"/>
        </w:rPr>
        <w:t>Chanwook Park</w:t>
        <w:br/>
        <w:t>08/13</w:t>
      </w:r>
      <w:bookmarkEnd w:id="309"/>
    </w:p>
    <w:p>
      <w:bookmarkStart w:id="310" w:name="blkp7-r39"/>
      <w:r>
        <w:rPr>
          <w:rFonts w:ascii="OCR" w:hAnsi="OCR" w:eastAsia="OCR" w:cs="OCR"/>
          <w:b w:val="0"/>
          <w:color w:val="111111"/>
          <w:sz w:val="22"/>
        </w:rPr>
        <w:t>JS</w:t>
        <w:br/>
        <w:t>08/13</w:t>
      </w:r>
      <w:bookmarkEnd w:id="310"/>
    </w:p>
    <w:p>
      <w:bookmarkStart w:id="311" w:name="blkp7-r40"/>
      <w:r>
        <w:rPr>
          <w:rFonts w:ascii="OCR" w:hAnsi="OCR" w:eastAsia="OCR" w:cs="OCR"/>
          <w:b w:val="0"/>
          <w:color w:val="101010"/>
          <w:sz w:val="22"/>
        </w:rPr>
        <w:t>Temperature : 22.1 ℃</w:t>
        <w:br/>
        <w:t>Humidity : 57.3 %</w:t>
      </w:r>
      <w:bookmarkEnd w:id="311"/>
    </w:p>
    <w:p>
      <w:bookmarkStart w:id="312" w:name="blkp7-r41"/>
      <w:r>
        <w:rPr>
          <w:rFonts w:ascii="OCR" w:hAnsi="OCR" w:eastAsia="OCR" w:cs="OCR"/>
          <w:b w:val="0"/>
          <w:color w:val="1D1D1D"/>
          <w:sz w:val="30"/>
        </w:rPr>
        <w:t>Ahn Joo-Sang</w:t>
        <w:br/>
        <w:t>08/13</w:t>
      </w:r>
      <w:bookmarkEnd w:id="312"/>
    </w:p>
    <w:p>
      <w:bookmarkStart w:id="313" w:name="blkp7-r42"/>
      <w:r>
        <w:rPr>
          <w:rFonts w:ascii="OCR" w:hAnsi="OCR" w:eastAsia="OCR" w:cs="OCR"/>
          <w:b w:val="0"/>
          <w:color w:val="040404"/>
          <w:sz w:val="26"/>
        </w:rPr>
        <w:t>Verify and Record Temperature (20±5℃) and Humidity (65% or less) in Mixing Room 3 (PR63)</w:t>
      </w:r>
      <w:bookmarkEnd w:id="313"/>
    </w:p>
    <w:p>
      <w:bookmarkStart w:id="314" w:name="blkp7-r43"/>
      <w:r>
        <w:rPr>
          <w:rFonts w:ascii="OCR" w:hAnsi="OCR" w:eastAsia="OCR" w:cs="OCR"/>
          <w:b w:val="0"/>
          <w:color w:val="030303"/>
          <w:sz w:val="20"/>
        </w:rPr>
        <w:t>2017.12.15 - Ver.08</w:t>
      </w:r>
      <w:bookmarkEnd w:id="314"/>
    </w:p>
    <w:p>
      <w:bookmarkStart w:id="315" w:name="blkp7-r44"/>
      <w:r>
        <w:rPr>
          <w:rFonts w:ascii="OCR" w:hAnsi="OCR" w:eastAsia="OCR" w:cs="OCR"/>
          <w:b w:val="0"/>
          <w:color w:val="020202"/>
          <w:sz w:val="22"/>
        </w:rPr>
        <w:t>28/70</w:t>
      </w:r>
      <w:bookmarkEnd w:id="315"/>
    </w:p>
    <w:p>
      <w:bookmarkStart w:id="316" w:name="blkp7-r45"/>
      <w:r>
        <w:rPr>
          <w:rFonts w:ascii="OCR" w:hAnsi="OCR" w:eastAsia="OCR" w:cs="OCR"/>
          <w:b w:val="0"/>
          <w:color w:val="040404"/>
          <w:sz w:val="24"/>
        </w:rPr>
        <w:t>Form No.: FP-2-01-001-01(10)</w:t>
      </w:r>
      <w:bookmarkEnd w:id="316"/>
    </w:p>
    <w:p>
      <w:bookmarkStart w:id="317" w:name="blkp8-r0"/>
      <w:r>
        <w:rPr>
          <w:rFonts w:ascii="OCR" w:hAnsi="OCR" w:eastAsia="OCR" w:cs="OCR"/>
          <w:b w:val="0"/>
          <w:color w:val="090909"/>
          <w:sz w:val="50"/>
        </w:rPr>
        <w:t>POONG LIM PHARMACEUTICAL CO., LTD</w:t>
      </w:r>
      <w:bookmarkEnd w:id="317"/>
    </w:p>
    <w:p>
      <w:bookmarkStart w:id="318" w:name="blkp8-r1"/>
      <w:r>
        <w:rPr>
          <w:rFonts w:ascii="OCR" w:hAnsi="OCR" w:eastAsia="OCR" w:cs="OCR"/>
          <w:b w:val="0"/>
          <w:color w:val="040404"/>
          <w:sz w:val="40"/>
        </w:rPr>
        <w:t>Manufacturing Instruction and Record</w:t>
      </w:r>
      <w:bookmarkEnd w:id="318"/>
    </w:p>
    <w:p>
      <w:bookmarkStart w:id="319" w:name="blkp8-r2"/>
      <w:r>
        <w:rPr>
          <w:rFonts w:ascii="OCR" w:hAnsi="OCR" w:eastAsia="OCR" w:cs="OCR"/>
          <w:b w:val="0"/>
          <w:color w:val="020202"/>
          <w:sz w:val="22"/>
        </w:rPr>
        <w:t>Product Code No.</w:t>
      </w:r>
      <w:bookmarkEnd w:id="319"/>
    </w:p>
    <w:p>
      <w:bookmarkStart w:id="320" w:name="blkp8-r3"/>
      <w:r>
        <w:rPr>
          <w:rFonts w:ascii="OCR" w:hAnsi="OCR" w:eastAsia="OCR" w:cs="OCR"/>
          <w:b w:val="0"/>
          <w:color w:val="030303"/>
          <w:sz w:val="24"/>
        </w:rPr>
        <w:t>Product Name</w:t>
      </w:r>
      <w:bookmarkEnd w:id="320"/>
    </w:p>
    <w:p>
      <w:bookmarkStart w:id="321" w:name="blkp8-r4"/>
      <w:r>
        <w:rPr>
          <w:rFonts w:ascii="OCR" w:hAnsi="OCR" w:eastAsia="OCR" w:cs="OCR"/>
          <w:b w:val="0"/>
          <w:color w:val="030303"/>
          <w:sz w:val="20"/>
        </w:rPr>
        <w:t>Manufacturing Number</w:t>
      </w:r>
      <w:bookmarkEnd w:id="321"/>
    </w:p>
    <w:p>
      <w:bookmarkStart w:id="322" w:name="blkp8-r5"/>
      <w:r>
        <w:rPr>
          <w:rFonts w:ascii="OCR" w:hAnsi="OCR" w:eastAsia="OCR" w:cs="OCR"/>
          <w:b w:val="0"/>
          <w:color w:val="010101"/>
          <w:sz w:val="24"/>
        </w:rPr>
        <w:t>Manufacturing Unit</w:t>
      </w:r>
      <w:bookmarkEnd w:id="322"/>
    </w:p>
    <w:p>
      <w:bookmarkStart w:id="323" w:name="blkp8-r6"/>
      <w:r>
        <w:rPr>
          <w:rFonts w:ascii="OCR" w:hAnsi="OCR" w:eastAsia="OCR" w:cs="OCR"/>
          <w:b w:val="0"/>
          <w:color w:val="010101"/>
          <w:sz w:val="24"/>
        </w:rPr>
        <w:t>Manufacturing Process Name</w:t>
      </w:r>
      <w:bookmarkEnd w:id="323"/>
    </w:p>
    <w:p>
      <w:bookmarkStart w:id="324" w:name="blkp8-r7"/>
      <w:r>
        <w:rPr>
          <w:rFonts w:ascii="OCR" w:hAnsi="OCR" w:eastAsia="OCR" w:cs="OCR"/>
          <w:b w:val="0"/>
          <w:color w:val="020202"/>
          <w:sz w:val="24"/>
        </w:rPr>
        <w:t>P40327</w:t>
      </w:r>
      <w:bookmarkEnd w:id="324"/>
    </w:p>
    <w:p>
      <w:bookmarkStart w:id="325" w:name="blkp8-r8"/>
      <w:r>
        <w:rPr>
          <w:rFonts w:ascii="OCR" w:hAnsi="OCR" w:eastAsia="OCR" w:cs="OCR"/>
          <w:b w:val="0"/>
          <w:color w:val="020202"/>
          <w:sz w:val="22"/>
        </w:rPr>
        <w:t>Gaseporim F-Tablets</w:t>
      </w:r>
      <w:bookmarkEnd w:id="325"/>
    </w:p>
    <w:p>
      <w:bookmarkStart w:id="326" w:name="blkp8-r10"/>
      <w:r>
        <w:rPr>
          <w:rFonts w:ascii="OCR" w:hAnsi="OCR" w:eastAsia="OCR" w:cs="OCR"/>
          <w:b w:val="0"/>
          <w:color w:val="020202"/>
          <w:sz w:val="22"/>
        </w:rPr>
        <w:t>200,000 tablets</w:t>
      </w:r>
      <w:bookmarkEnd w:id="326"/>
    </w:p>
    <w:p>
      <w:bookmarkStart w:id="327" w:name="blkp8-r11"/>
      <w:r>
        <w:rPr>
          <w:rFonts w:ascii="OCR" w:hAnsi="OCR" w:eastAsia="OCR" w:cs="OCR"/>
          <w:b w:val="0"/>
          <w:color w:val="030303"/>
          <w:sz w:val="24"/>
        </w:rPr>
        <w:t>(Upper, Lower Layer) Mixing</w:t>
      </w:r>
      <w:bookmarkEnd w:id="327"/>
    </w:p>
    <w:p>
      <w:bookmarkStart w:id="328" w:name="blkp8-r12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328"/>
    </w:p>
    <w:p>
      <w:bookmarkStart w:id="329" w:name="blkp8-r13"/>
      <w:r>
        <w:rPr>
          <w:rFonts w:ascii="OCR" w:hAnsi="OCR" w:eastAsia="OCR" w:cs="OCR"/>
          <w:b w:val="0"/>
          <w:color w:val="010101"/>
          <w:sz w:val="20"/>
        </w:rPr>
        <w:t>Work Process</w:t>
      </w:r>
      <w:bookmarkEnd w:id="329"/>
    </w:p>
    <w:p>
      <w:bookmarkStart w:id="330" w:name="blkp8-r14"/>
      <w:r>
        <w:rPr>
          <w:rFonts w:ascii="OCR" w:hAnsi="OCR" w:eastAsia="OCR" w:cs="OCR"/>
          <w:b w:val="0"/>
          <w:color w:val="010101"/>
          <w:sz w:val="24"/>
        </w:rPr>
        <w:t>Worker</w:t>
      </w:r>
      <w:bookmarkEnd w:id="330"/>
    </w:p>
    <w:p>
      <w:bookmarkStart w:id="331" w:name="blkp8-r15"/>
      <w:r>
        <w:rPr>
          <w:rFonts w:ascii="OCR" w:hAnsi="OCR" w:eastAsia="OCR" w:cs="OCR"/>
          <w:b w:val="0"/>
          <w:color w:val="040404"/>
          <w:sz w:val="24"/>
        </w:rPr>
        <w:t>Record Details</w:t>
      </w:r>
      <w:bookmarkEnd w:id="331"/>
    </w:p>
    <w:p>
      <w:bookmarkStart w:id="332" w:name="blkp8-r16"/>
      <w:r>
        <w:rPr>
          <w:rFonts w:ascii="OCR" w:hAnsi="OCR" w:eastAsia="OCR" w:cs="OCR"/>
          <w:b w:val="0"/>
          <w:color w:val="020202"/>
          <w:sz w:val="20"/>
        </w:rPr>
        <w:t>Verifier</w:t>
      </w:r>
      <w:bookmarkEnd w:id="332"/>
    </w:p>
    <w:p>
      <w:bookmarkStart w:id="333" w:name="blkp8-r17"/>
      <w:r>
        <w:rPr>
          <w:rFonts w:ascii="OCR" w:hAnsi="OCR" w:eastAsia="OCR" w:cs="OCR"/>
          <w:b w:val="0"/>
          <w:color w:val="020202"/>
          <w:sz w:val="24"/>
        </w:rPr>
        <w:t>Work Date</w:t>
      </w:r>
      <w:bookmarkEnd w:id="333"/>
    </w:p>
    <w:p>
      <w:bookmarkStart w:id="334" w:name="blkp8-r18"/>
      <w:r>
        <w:rPr>
          <w:rFonts w:ascii="OCR" w:hAnsi="OCR" w:eastAsia="OCR" w:cs="OCR"/>
          <w:b w:val="0"/>
          <w:color w:val="020202"/>
          <w:sz w:val="24"/>
        </w:rPr>
        <w:t>Verification Date</w:t>
      </w:r>
      <w:bookmarkEnd w:id="334"/>
    </w:p>
    <w:p>
      <w:bookmarkStart w:id="335" w:name="blkp8-r19"/>
      <w:r>
        <w:rPr>
          <w:rFonts w:ascii="OCR" w:hAnsi="OCR" w:eastAsia="OCR" w:cs="OCR"/>
          <w:b w:val="0"/>
          <w:color w:val="030303"/>
          <w:sz w:val="20"/>
        </w:rPr>
        <w:t>11</w:t>
        <w:br/>
        <w:t>Preparation of Binding Solution</w:t>
        <w:br/>
        <w:br/>
      </w:r>
      <w:bookmarkEnd w:id="335"/>
    </w:p>
    <w:p>
      <w:bookmarkStart w:id="336" w:name="blkp8-r20"/>
      <w:r>
        <w:rPr>
          <w:rFonts w:ascii="OCR" w:hAnsi="OCR" w:eastAsia="OCR" w:cs="OCR"/>
          <w:b w:val="0"/>
          <w:color w:val="050505"/>
          <w:sz w:val="24"/>
        </w:rPr>
        <w:t>In a 40ℓ SUS container, sequentially add the following ingredients and prepare the binding solution with an air mixer (4)</w:t>
        <w:br/>
        <w:br/>
        <w:t>Ethanol...24,000g</w:t>
        <w:br/>
        <w:t>Purified Water...4,800g</w:t>
        <w:br/>
        <w:t>Hydroxypropyl Cellulose...2,000g</w:t>
        <w:br/>
        <w:t>Mixing Time...10±5 minutes</w:t>
        <w:br/>
        <w:br/>
        <w:t>Visually verify that the above ingredients are dissolved</w:t>
      </w:r>
      <w:bookmarkEnd w:id="336"/>
    </w:p>
    <w:p>
      <w:bookmarkStart w:id="337" w:name="blkp8-r21"/>
      <w:r>
        <w:rPr>
          <w:rFonts w:ascii="OCR" w:hAnsi="OCR" w:eastAsia="OCR" w:cs="OCR"/>
          <w:b w:val="0"/>
          <w:color w:val="252525"/>
          <w:sz w:val="28"/>
        </w:rPr>
        <w:t>Working Time (Start~End)</w:t>
        <w:br/>
        <w:t>15:09 ~ 15:19</w:t>
        <w:br/>
        <w:t>24,000 g</w:t>
        <w:br/>
        <w:t>14,800 g</w:t>
        <w:br/>
        <w:t>2,000 g</w:t>
        <w:br/>
        <w:t>15:11 ~ 15:18</w:t>
        <w:br/>
        <w:t>✔ Suitable □ Not Suitable</w:t>
      </w:r>
      <w:bookmarkEnd w:id="337"/>
    </w:p>
    <w:p>
      <w:bookmarkStart w:id="338" w:name="blkp8-r22"/>
      <w:r>
        <w:rPr>
          <w:rFonts w:ascii="OCR" w:hAnsi="OCR" w:eastAsia="OCR" w:cs="OCR"/>
          <w:b w:val="0"/>
          <w:color w:val="0F0F0F"/>
          <w:sz w:val="26"/>
        </w:rPr>
        <w:t>Ahn Joo-Sang</w:t>
        <w:br/>
        <w:t>08/13</w:t>
      </w:r>
      <w:bookmarkEnd w:id="338"/>
    </w:p>
    <w:p>
      <w:bookmarkStart w:id="339" w:name="blkp8-r23"/>
      <w:r>
        <w:rPr>
          <w:rFonts w:ascii="OCR" w:hAnsi="OCR" w:eastAsia="OCR" w:cs="OCR"/>
          <w:b w:val="0"/>
          <w:color w:val="080808"/>
          <w:sz w:val="22"/>
        </w:rPr>
        <w:t>Wind</w:t>
        <w:br/>
        <w:t>is[OCR]</w:t>
        <w:br/>
        <w:t>Chapter</w:t>
        <w:br/>
        <w:t>Text</w:t>
        <w:br/>
        <w:t>Main</w:t>
        <w:br/>
        <w:t>[OCR]</w:t>
      </w:r>
      <w:bookmarkEnd w:id="339"/>
    </w:p>
    <w:p>
      <w:bookmarkStart w:id="340" w:name="blkp8-r24"/>
      <w:r>
        <w:rPr>
          <w:rFonts w:ascii="OCR" w:hAnsi="OCR" w:eastAsia="OCR" w:cs="OCR"/>
          <w:b w:val="0"/>
          <w:color w:val="202020"/>
          <w:sz w:val="20"/>
        </w:rPr>
        <w:t>Working Time (Start~End)</w:t>
        <w:br/>
        <w:t>15:21  ~  15:30</w:t>
        <w:br/>
        <w:br/>
        <w:t>20,000  g</w:t>
        <w:br/>
        <w:br/>
        <w:t>60,000  g</w:t>
        <w:br/>
        <w:br/>
        <w:t>8,000  g</w:t>
        <w:br/>
        <w:br/>
        <w:t>110  RPM</w:t>
        <w:br/>
        <w:br/>
        <w:t>2,000  RPM</w:t>
        <w:br/>
        <w:br/>
        <w:t>15:25  ~  15:30</w:t>
      </w:r>
      <w:bookmarkEnd w:id="340"/>
    </w:p>
    <w:p>
      <w:bookmarkStart w:id="341" w:name="blkp8-r25"/>
      <w:r>
        <w:rPr>
          <w:rFonts w:ascii="OCR" w:hAnsi="OCR" w:eastAsia="OCR" w:cs="OCR"/>
          <w:b w:val="0"/>
          <w:color w:val="0E0E0E"/>
          <w:sz w:val="16"/>
        </w:rPr>
        <w:t>Ahn Joo-Sang</w:t>
        <w:br/>
        <w:t>08/13</w:t>
      </w:r>
      <w:bookmarkEnd w:id="341"/>
    </w:p>
    <w:p>
      <w:bookmarkStart w:id="342" w:name="blkp8-r26"/>
      <w:r>
        <w:rPr>
          <w:rFonts w:ascii="OCR" w:hAnsi="OCR" w:eastAsia="OCR" w:cs="OCR"/>
          <w:b w:val="0"/>
          <w:color w:val="020202"/>
          <w:sz w:val="26"/>
        </w:rPr>
        <w:t>20,000g</w:t>
      </w:r>
      <w:bookmarkEnd w:id="342"/>
    </w:p>
    <w:p>
      <w:bookmarkStart w:id="343" w:name="blkp8-r27"/>
      <w:r>
        <w:rPr>
          <w:rFonts w:ascii="OCR" w:hAnsi="OCR" w:eastAsia="OCR" w:cs="OCR"/>
          <w:b w:val="0"/>
          <w:color w:val="040404"/>
          <w:sz w:val="22"/>
        </w:rPr>
        <w:t>Sucralfate Hydrate..</w:t>
      </w:r>
      <w:bookmarkEnd w:id="343"/>
    </w:p>
    <w:p>
      <w:bookmarkStart w:id="344" w:name="blkp8-r28"/>
      <w:r>
        <w:rPr>
          <w:rFonts w:ascii="OCR" w:hAnsi="OCR" w:eastAsia="OCR" w:cs="OCR"/>
          <w:b w:val="0"/>
          <w:color w:val="030303"/>
          <w:sz w:val="20"/>
        </w:rPr>
        <w:t>12</w:t>
      </w:r>
      <w:bookmarkEnd w:id="344"/>
    </w:p>
    <w:p>
      <w:bookmarkStart w:id="345" w:name="blkp8-r29"/>
      <w:r>
        <w:rPr>
          <w:rFonts w:ascii="OCR" w:hAnsi="OCR" w:eastAsia="OCR" w:cs="OCR"/>
          <w:b w:val="0"/>
          <w:color w:val="020202"/>
          <w:sz w:val="26"/>
        </w:rPr>
        <w:t>60,000g</w:t>
      </w:r>
      <w:bookmarkEnd w:id="345"/>
    </w:p>
    <w:p>
      <w:bookmarkStart w:id="346" w:name="blkp8-r30"/>
      <w:r>
        <w:rPr>
          <w:rFonts w:ascii="OCR" w:hAnsi="OCR" w:eastAsia="OCR" w:cs="OCR"/>
          <w:b w:val="0"/>
          <w:color w:val="070707"/>
          <w:sz w:val="22"/>
        </w:rPr>
        <w:t>Adsorption</w:t>
      </w:r>
      <w:bookmarkEnd w:id="346"/>
    </w:p>
    <w:p>
      <w:bookmarkStart w:id="347" w:name="blkp8-r31"/>
      <w:r>
        <w:rPr>
          <w:rFonts w:ascii="OCR" w:hAnsi="OCR" w:eastAsia="OCR" w:cs="OCR"/>
          <w:b w:val="0"/>
          <w:color w:val="050505"/>
          <w:sz w:val="22"/>
        </w:rPr>
        <w:t>Microcrystalline Cellulose vivapur12.</w:t>
      </w:r>
      <w:bookmarkEnd w:id="347"/>
    </w:p>
    <w:p>
      <w:bookmarkStart w:id="348" w:name="blkp8-r32"/>
      <w:r>
        <w:rPr>
          <w:rFonts w:ascii="OCR" w:hAnsi="OCR" w:eastAsia="OCR" w:cs="OCR"/>
          <w:b w:val="0"/>
          <w:color w:val="030303"/>
          <w:sz w:val="26"/>
        </w:rPr>
        <w:t>8,000g</w:t>
      </w:r>
      <w:bookmarkEnd w:id="348"/>
    </w:p>
    <w:p>
      <w:bookmarkStart w:id="349" w:name="blkp8-r33"/>
      <w:r>
        <w:rPr>
          <w:rFonts w:ascii="OCR" w:hAnsi="OCR" w:eastAsia="OCR" w:cs="OCR"/>
          <w:b w:val="0"/>
          <w:color w:val="060606"/>
          <w:sz w:val="20"/>
        </w:rPr>
        <w:t>Agitator Speed</w:t>
      </w:r>
      <w:bookmarkEnd w:id="349"/>
    </w:p>
    <w:p>
      <w:bookmarkStart w:id="350" w:name="blkp8-r34"/>
      <w:r>
        <w:rPr>
          <w:rFonts w:ascii="OCR" w:hAnsi="OCR" w:eastAsia="OCR" w:cs="OCR"/>
          <w:b w:val="0"/>
          <w:color w:val="020202"/>
          <w:sz w:val="20"/>
        </w:rPr>
        <w:t>110±10 RPM</w:t>
      </w:r>
      <w:bookmarkEnd w:id="350"/>
    </w:p>
    <w:p>
      <w:bookmarkStart w:id="351" w:name="blkp8-r35"/>
      <w:r>
        <w:rPr>
          <w:rFonts w:ascii="OCR" w:hAnsi="OCR" w:eastAsia="OCR" w:cs="OCR"/>
          <w:b w:val="0"/>
          <w:color w:val="060606"/>
          <w:sz w:val="22"/>
        </w:rPr>
        <w:t>Super Impeller Speed</w:t>
      </w:r>
      <w:bookmarkEnd w:id="351"/>
    </w:p>
    <w:p>
      <w:bookmarkStart w:id="352" w:name="blkp8-r36"/>
      <w:r>
        <w:rPr>
          <w:rFonts w:ascii="OCR" w:hAnsi="OCR" w:eastAsia="OCR" w:cs="OCR"/>
          <w:b w:val="0"/>
          <w:color w:val="020202"/>
          <w:sz w:val="20"/>
        </w:rPr>
        <w:t>2,000±100 RPM</w:t>
      </w:r>
      <w:bookmarkEnd w:id="352"/>
    </w:p>
    <w:p>
      <w:bookmarkStart w:id="353" w:name="blkp8-r37"/>
      <w:r>
        <w:rPr>
          <w:rFonts w:ascii="OCR" w:hAnsi="OCR" w:eastAsia="OCR" w:cs="OCR"/>
          <w:b w:val="0"/>
          <w:color w:val="0A0A0A"/>
          <w:sz w:val="20"/>
        </w:rPr>
        <w:t>Mixing Time</w:t>
      </w:r>
      <w:bookmarkEnd w:id="353"/>
    </w:p>
    <w:p>
      <w:bookmarkStart w:id="354" w:name="blkp8-r38"/>
      <w:r>
        <w:rPr>
          <w:rFonts w:ascii="OCR" w:hAnsi="OCR" w:eastAsia="OCR" w:cs="OCR"/>
          <w:b w:val="0"/>
          <w:color w:val="050505"/>
          <w:sz w:val="24"/>
        </w:rPr>
        <w:t>5 minutes</w:t>
      </w:r>
      <w:bookmarkEnd w:id="354"/>
    </w:p>
    <w:p>
      <w:bookmarkStart w:id="355" w:name="blkp8-r39"/>
      <w:r>
        <w:rPr>
          <w:rFonts w:ascii="OCR" w:hAnsi="OCR" w:eastAsia="OCR" w:cs="OCR"/>
          <w:b w:val="0"/>
          <w:color w:val="030303"/>
          <w:sz w:val="20"/>
        </w:rPr>
        <w:t>2017.12.15 - Ver.08</w:t>
      </w:r>
      <w:bookmarkEnd w:id="355"/>
    </w:p>
    <w:p>
      <w:bookmarkStart w:id="356" w:name="blkp8-r40"/>
      <w:r>
        <w:rPr>
          <w:rFonts w:ascii="OCR" w:hAnsi="OCR" w:eastAsia="OCR" w:cs="OCR"/>
          <w:b w:val="0"/>
          <w:color w:val="020202"/>
          <w:sz w:val="22"/>
        </w:rPr>
        <w:t>29/70</w:t>
      </w:r>
      <w:bookmarkEnd w:id="356"/>
    </w:p>
    <w:p>
      <w:bookmarkStart w:id="357" w:name="blkp8-r41"/>
      <w:r>
        <w:rPr>
          <w:rFonts w:ascii="OCR" w:hAnsi="OCR" w:eastAsia="OCR" w:cs="OCR"/>
          <w:b w:val="0"/>
          <w:color w:val="030303"/>
          <w:sz w:val="24"/>
        </w:rPr>
        <w:t>Form No.: FP-2-01-001-01(10)</w:t>
      </w:r>
      <w:bookmarkEnd w:id="357"/>
    </w:p>
    <w:p>
      <w:bookmarkStart w:id="358" w:name="blkp9-r0"/>
      <w:r>
        <w:rPr>
          <w:rFonts w:ascii="OCR" w:hAnsi="OCR" w:eastAsia="OCR" w:cs="OCR"/>
          <w:b w:val="0"/>
          <w:color w:val="040404"/>
          <w:sz w:val="42"/>
        </w:rPr>
        <w:t>Punglim Pharm. Co., Ltd.</w:t>
        <w:br/>
        <w:br/>
        <w:t>Manufacturing Instruction and Record</w:t>
      </w:r>
      <w:bookmarkEnd w:id="358"/>
    </w:p>
    <w:p>
      <w:bookmarkStart w:id="359" w:name="blkp9-r1"/>
      <w:r>
        <w:rPr>
          <w:rFonts w:ascii="OCR" w:hAnsi="OCR" w:eastAsia="OCR" w:cs="OCR"/>
          <w:b w:val="0"/>
          <w:color w:val="020202"/>
          <w:sz w:val="22"/>
        </w:rPr>
        <w:t>Product Code No.</w:t>
      </w:r>
      <w:bookmarkEnd w:id="359"/>
    </w:p>
    <w:p>
      <w:bookmarkStart w:id="360" w:name="blkp9-r2"/>
      <w:r>
        <w:rPr>
          <w:rFonts w:ascii="OCR" w:hAnsi="OCR" w:eastAsia="OCR" w:cs="OCR"/>
          <w:b w:val="0"/>
          <w:color w:val="030303"/>
          <w:sz w:val="22"/>
        </w:rPr>
        <w:t>Product Name</w:t>
      </w:r>
      <w:bookmarkEnd w:id="360"/>
    </w:p>
    <w:p>
      <w:bookmarkStart w:id="361" w:name="blkp9-r3"/>
      <w:r>
        <w:rPr>
          <w:rFonts w:ascii="OCR" w:hAnsi="OCR" w:eastAsia="OCR" w:cs="OCR"/>
          <w:b w:val="0"/>
          <w:color w:val="020202"/>
          <w:sz w:val="20"/>
        </w:rPr>
        <w:t>Manufacturing Number</w:t>
      </w:r>
      <w:bookmarkEnd w:id="361"/>
    </w:p>
    <w:p>
      <w:bookmarkStart w:id="362" w:name="blkp9-r4"/>
      <w:r>
        <w:rPr>
          <w:rFonts w:ascii="OCR" w:hAnsi="OCR" w:eastAsia="OCR" w:cs="OCR"/>
          <w:b w:val="0"/>
          <w:color w:val="010101"/>
          <w:sz w:val="24"/>
        </w:rPr>
        <w:t>Manufacturing Unit</w:t>
      </w:r>
      <w:bookmarkEnd w:id="362"/>
    </w:p>
    <w:p>
      <w:bookmarkStart w:id="363" w:name="blkp9-r5"/>
      <w:r>
        <w:rPr>
          <w:rFonts w:ascii="OCR" w:hAnsi="OCR" w:eastAsia="OCR" w:cs="OCR"/>
          <w:b w:val="0"/>
          <w:color w:val="020202"/>
          <w:sz w:val="24"/>
        </w:rPr>
        <w:t>Manufacturing Process Name</w:t>
        <w:br/>
      </w:r>
      <w:bookmarkEnd w:id="363"/>
    </w:p>
    <w:p>
      <w:bookmarkStart w:id="364" w:name="blkp9-r6"/>
      <w:r>
        <w:rPr>
          <w:rFonts w:ascii="OCR" w:hAnsi="OCR" w:eastAsia="OCR" w:cs="OCR"/>
          <w:b w:val="0"/>
          <w:color w:val="010101"/>
          <w:sz w:val="22"/>
        </w:rPr>
        <w:t>P40327</w:t>
      </w:r>
      <w:bookmarkEnd w:id="364"/>
    </w:p>
    <w:p>
      <w:bookmarkStart w:id="365" w:name="blkp9-r7"/>
      <w:r>
        <w:rPr>
          <w:rFonts w:ascii="OCR" w:hAnsi="OCR" w:eastAsia="OCR" w:cs="OCR"/>
          <w:b w:val="0"/>
          <w:color w:val="020202"/>
          <w:sz w:val="22"/>
        </w:rPr>
        <w:t>Cephorin-F Tablet</w:t>
      </w:r>
      <w:bookmarkEnd w:id="365"/>
    </w:p>
    <w:p>
      <w:bookmarkStart w:id="366" w:name="blkp9-r8"/>
      <w:r>
        <w:rPr>
          <w:rFonts w:ascii="OCR" w:hAnsi="OCR" w:eastAsia="OCR" w:cs="OCR"/>
          <w:b w:val="0"/>
          <w:color w:val="111111"/>
          <w:sz w:val="22"/>
        </w:rPr>
        <w:t>13005</w:t>
      </w:r>
      <w:bookmarkEnd w:id="366"/>
    </w:p>
    <w:p>
      <w:bookmarkStart w:id="367" w:name="blkp9-r9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367"/>
    </w:p>
    <w:p>
      <w:bookmarkStart w:id="368" w:name="blkp9-r10"/>
      <w:r>
        <w:rPr>
          <w:rFonts w:ascii="OCR" w:hAnsi="OCR" w:eastAsia="OCR" w:cs="OCR"/>
          <w:b w:val="0"/>
          <w:color w:val="030303"/>
          <w:sz w:val="22"/>
        </w:rPr>
        <w:t>(Upper, Lower Layer) Mixing</w:t>
      </w:r>
      <w:bookmarkEnd w:id="368"/>
    </w:p>
    <w:p>
      <w:bookmarkStart w:id="369" w:name="blkp9-r11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369"/>
    </w:p>
    <w:p>
      <w:bookmarkStart w:id="370" w:name="blkp9-r12"/>
      <w:r>
        <w:rPr>
          <w:rFonts w:ascii="OCR" w:hAnsi="OCR" w:eastAsia="OCR" w:cs="OCR"/>
          <w:b w:val="0"/>
          <w:color w:val="020202"/>
          <w:sz w:val="20"/>
        </w:rPr>
        <w:t>Work Process</w:t>
      </w:r>
      <w:bookmarkEnd w:id="370"/>
    </w:p>
    <w:p>
      <w:bookmarkStart w:id="371" w:name="blkp9-r13"/>
      <w:r>
        <w:rPr>
          <w:rFonts w:ascii="OCR" w:hAnsi="OCR" w:eastAsia="OCR" w:cs="OCR"/>
          <w:b w:val="0"/>
          <w:color w:val="030303"/>
          <w:sz w:val="24"/>
        </w:rPr>
        <w:t>Record Details</w:t>
      </w:r>
      <w:bookmarkEnd w:id="371"/>
    </w:p>
    <w:p>
      <w:bookmarkStart w:id="372" w:name="blkp9-r14"/>
      <w:r>
        <w:rPr>
          <w:rFonts w:ascii="OCR" w:hAnsi="OCR" w:eastAsia="OCR" w:cs="OCR"/>
          <w:b w:val="0"/>
          <w:color w:val="010101"/>
          <w:sz w:val="22"/>
        </w:rPr>
        <w:t>Worker</w:t>
      </w:r>
      <w:bookmarkEnd w:id="372"/>
    </w:p>
    <w:p>
      <w:bookmarkStart w:id="373" w:name="blkp9-r15"/>
      <w:r>
        <w:rPr>
          <w:rFonts w:ascii="OCR" w:hAnsi="OCR" w:eastAsia="OCR" w:cs="OCR"/>
          <w:b w:val="0"/>
          <w:color w:val="020202"/>
          <w:sz w:val="24"/>
        </w:rPr>
        <w:t>Verifier</w:t>
        <w:br/>
        <w:t>Verification Date</w:t>
      </w:r>
      <w:bookmarkEnd w:id="373"/>
    </w:p>
    <w:p>
      <w:bookmarkStart w:id="374" w:name="blkp9-r16"/>
      <w:r>
        <w:rPr>
          <w:rFonts w:ascii="OCR" w:hAnsi="OCR" w:eastAsia="OCR" w:cs="OCR"/>
          <w:b w:val="0"/>
          <w:color w:val="020202"/>
          <w:sz w:val="24"/>
        </w:rPr>
        <w:t>Work Date</w:t>
      </w:r>
      <w:bookmarkEnd w:id="374"/>
    </w:p>
    <w:p>
      <w:bookmarkStart w:id="375" w:name="blkp9-r17"/>
      <w:r>
        <w:rPr>
          <w:rFonts w:ascii="OCR" w:hAnsi="OCR" w:eastAsia="OCR" w:cs="OCR"/>
          <w:b w:val="0"/>
          <w:color w:val="040404"/>
          <w:sz w:val="20"/>
        </w:rPr>
        <w:t>13</w:t>
        <w:br/>
        <w:t>Amalgamation</w:t>
        <w:br/>
        <w:t>1</w:t>
      </w:r>
      <w:bookmarkEnd w:id="375"/>
    </w:p>
    <w:p>
      <w:bookmarkStart w:id="376" w:name="blkp9-r18"/>
      <w:r>
        <w:rPr>
          <w:rFonts w:ascii="OCR" w:hAnsi="OCR" w:eastAsia="OCR" w:cs="OCR"/>
          <w:b w:val="0"/>
          <w:color w:val="050505"/>
          <w:sz w:val="24"/>
        </w:rPr>
        <w:t>Inject the binding solution into the above mixture under the following conditions for amalgamation</w:t>
        <w:br/>
        <w:br/>
        <w:t>Binding Solution Injection Time 2 minutes</w:t>
        <w:br/>
        <w:t>Agitator Speed 110±10 RPM</w:t>
        <w:br/>
        <w:t>Super Impeller Speed 2,400±100 RPM</w:t>
        <w:br/>
        <w:t>Mixing Time 2 minutes</w:t>
      </w:r>
      <w:bookmarkEnd w:id="376"/>
    </w:p>
    <w:p>
      <w:bookmarkStart w:id="377" w:name="blkp9-r19"/>
      <w:r>
        <w:rPr>
          <w:rFonts w:ascii="OCR" w:hAnsi="OCR" w:eastAsia="OCR" w:cs="OCR"/>
          <w:b w:val="0"/>
          <w:color w:val="050505"/>
          <w:sz w:val="24"/>
        </w:rPr>
        <w:t>Working Time (Start~End)</w:t>
        <w:br/>
        <w:t>15:30 ~ 15:39</w:t>
        <w:br/>
        <w:t>15:30 ~ 15:32</w:t>
        <w:br/>
        <w:t>110 RPM</w:t>
        <w:br/>
        <w:t>2,400 RPM</w:t>
        <w:br/>
        <w:t>15:32 ~ 15:34</w:t>
      </w:r>
      <w:bookmarkEnd w:id="377"/>
    </w:p>
    <w:p>
      <w:bookmarkStart w:id="378" w:name="blkp9-r20"/>
      <w:r>
        <w:rPr>
          <w:rFonts w:ascii="OCR" w:hAnsi="OCR" w:eastAsia="OCR" w:cs="OCR"/>
          <w:b w:val="0"/>
          <w:color w:val="0C0C0C"/>
          <w:sz w:val="22"/>
        </w:rPr>
        <w:t>Ahn Joo-Sang</w:t>
        <w:br/>
        <w:t>08/13</w:t>
      </w:r>
      <w:bookmarkEnd w:id="378"/>
    </w:p>
    <w:p>
      <w:bookmarkStart w:id="379" w:name="blkp9-r21"/>
      <w:r>
        <w:rPr>
          <w:rFonts w:ascii="OCR" w:hAnsi="OCR" w:eastAsia="OCR" w:cs="OCR"/>
          <w:b w:val="0"/>
          <w:color w:val="040404"/>
          <w:sz w:val="22"/>
        </w:rPr>
        <w:t>After checking the mesh, dry the combined mixture under the following conditions in a fluid bed coating machine</w:t>
        <w:br/>
        <w:br/>
        <w:t>Check mesh installation and inspect for abnormalities</w:t>
        <w:br/>
        <w:t>Air Flow 1,500~2,800 m³/h</w:t>
        <w:br/>
        <w:t>Inlet Temperature 65.0±10.0℃</w:t>
        <w:br/>
        <w:t>Product Temperature 45.0±5.0℃</w:t>
        <w:br/>
        <w:t>Drying Time 20±5 minutes</w:t>
      </w:r>
      <w:bookmarkEnd w:id="379"/>
    </w:p>
    <w:p>
      <w:bookmarkStart w:id="380" w:name="blkp9-r22"/>
      <w:r>
        <w:rPr>
          <w:rFonts w:ascii="OCR" w:hAnsi="OCR" w:eastAsia="OCR" w:cs="OCR"/>
          <w:b w:val="0"/>
          <w:color w:val="030303"/>
          <w:sz w:val="20"/>
        </w:rPr>
        <w:t>14</w:t>
        <w:br/>
        <w:t>Drying</w:t>
        <w:br/>
        <w:t>-</w:t>
      </w:r>
      <w:bookmarkEnd w:id="380"/>
    </w:p>
    <w:p>
      <w:bookmarkStart w:id="381" w:name="blkp9-r23"/>
      <w:r>
        <w:rPr>
          <w:rFonts w:ascii="OCR" w:hAnsi="OCR" w:eastAsia="OCR" w:cs="OCR"/>
          <w:b w:val="0"/>
          <w:color w:val="040404"/>
          <w:sz w:val="24"/>
        </w:rPr>
        <w:t>Working Time (Start-End)</w:t>
        <w:br/>
        <w:t>15:42 ~ 16:00</w:t>
        <w:br/>
        <w:t>☑ Suitable ☐ Not Suitable</w:t>
        <w:br/>
        <w:t>1,500 ~ 2,800 m³/h</w:t>
        <w:br/>
        <w:t>65.0 ℃</w:t>
        <w:br/>
        <w:t>43.1 ℃</w:t>
        <w:br/>
        <w:t>15:44 ~ 16:00</w:t>
      </w:r>
      <w:bookmarkEnd w:id="381"/>
    </w:p>
    <w:p>
      <w:bookmarkStart w:id="382" w:name="blkp9-r24"/>
      <w:r>
        <w:rPr>
          <w:rFonts w:ascii="OCR" w:hAnsi="OCR" w:eastAsia="OCR" w:cs="OCR"/>
          <w:b w:val="0"/>
          <w:color w:val="0E0E0E"/>
          <w:sz w:val="32"/>
        </w:rPr>
        <w:t>Chanwook Park</w:t>
        <w:br/>
        <w:t>08/13</w:t>
      </w:r>
      <w:bookmarkEnd w:id="382"/>
    </w:p>
    <w:p>
      <w:bookmarkStart w:id="383" w:name="blkp9-r25"/>
      <w:r>
        <w:rPr>
          <w:rFonts w:ascii="OCR" w:hAnsi="OCR" w:eastAsia="OCR" w:cs="OCR"/>
          <w:b w:val="0"/>
          <w:color w:val="191919"/>
          <w:sz w:val="24"/>
        </w:rPr>
        <w:t>JS</w:t>
        <w:br/>
        <w:t>08/13</w:t>
      </w:r>
      <w:bookmarkEnd w:id="383"/>
    </w:p>
    <w:p>
      <w:bookmarkStart w:id="384" w:name="blkp9-r26"/>
      <w:r>
        <w:rPr>
          <w:rFonts w:ascii="OCR" w:hAnsi="OCR" w:eastAsia="OCR" w:cs="OCR"/>
          <w:b w:val="0"/>
          <w:color w:val="050505"/>
          <w:sz w:val="24"/>
        </w:rPr>
        <w:t>Working Time (Start-End)</w:t>
        <w:br/>
        <w:t>16:04 ~ 16:16</w:t>
        <w:br/>
        <w:t>12 mesh</w:t>
        <w:br/>
        <w:t>☑ Suitable ☐ Not Suitable</w:t>
        <w:br/>
        <w:t>45 RPM</w:t>
      </w:r>
      <w:bookmarkEnd w:id="384"/>
    </w:p>
    <w:p>
      <w:bookmarkStart w:id="385" w:name="blkp9-r27"/>
      <w:r>
        <w:rPr>
          <w:rFonts w:ascii="OCR" w:hAnsi="OCR" w:eastAsia="OCR" w:cs="OCR"/>
          <w:b w:val="0"/>
          <w:color w:val="141414"/>
          <w:sz w:val="42"/>
        </w:rPr>
        <w:t>Jinok Park</w:t>
        <w:br/>
        <w:t>08/13</w:t>
      </w:r>
      <w:bookmarkEnd w:id="385"/>
    </w:p>
    <w:p>
      <w:bookmarkStart w:id="386" w:name="blkp9-r28"/>
      <w:r>
        <w:rPr>
          <w:rFonts w:ascii="OCR" w:hAnsi="OCR" w:eastAsia="OCR" w:cs="OCR"/>
          <w:b w:val="0"/>
          <w:color w:val="252525"/>
          <w:sz w:val="36"/>
        </w:rPr>
        <w:t>JS</w:t>
        <w:br/>
        <w:t>08/13</w:t>
      </w:r>
      <w:bookmarkEnd w:id="386"/>
    </w:p>
    <w:p>
      <w:bookmarkStart w:id="387" w:name="blkp9-r29"/>
      <w:r>
        <w:rPr>
          <w:rFonts w:ascii="OCR" w:hAnsi="OCR" w:eastAsia="OCR" w:cs="OCR"/>
          <w:b w:val="0"/>
          <w:color w:val="070707"/>
          <w:sz w:val="24"/>
        </w:rPr>
        <w:t>After checking the granulation mesh, inject the dried material into the wet granulator under the following conditions for granulation</w:t>
      </w:r>
      <w:bookmarkEnd w:id="387"/>
    </w:p>
    <w:p>
      <w:bookmarkStart w:id="388" w:name="blkp9-r30"/>
      <w:r>
        <w:rPr>
          <w:rFonts w:ascii="OCR" w:hAnsi="OCR" w:eastAsia="OCR" w:cs="OCR"/>
          <w:b w:val="0"/>
          <w:color w:val="020202"/>
          <w:sz w:val="20"/>
        </w:rPr>
        <w:t>15</w:t>
      </w:r>
      <w:bookmarkEnd w:id="388"/>
    </w:p>
    <w:p>
      <w:bookmarkStart w:id="389" w:name="blkp9-r31"/>
      <w:r>
        <w:rPr>
          <w:rFonts w:ascii="OCR" w:hAnsi="OCR" w:eastAsia="OCR" w:cs="OCR"/>
          <w:b w:val="0"/>
          <w:color w:val="040404"/>
          <w:sz w:val="22"/>
        </w:rPr>
        <w:t>Granulation</w:t>
      </w:r>
      <w:bookmarkEnd w:id="389"/>
    </w:p>
    <w:p>
      <w:bookmarkStart w:id="390" w:name="blkp9-r32"/>
      <w:r>
        <w:rPr>
          <w:rFonts w:ascii="OCR" w:hAnsi="OCR" w:eastAsia="OCR" w:cs="OCR"/>
          <w:b w:val="0"/>
          <w:color w:val="060606"/>
          <w:sz w:val="22"/>
        </w:rPr>
        <w:t>Check installation and specification of granulation mesh..</w:t>
      </w:r>
      <w:bookmarkEnd w:id="390"/>
    </w:p>
    <w:p>
      <w:bookmarkStart w:id="391" w:name="blkp9-r33"/>
      <w:r>
        <w:rPr>
          <w:rFonts w:ascii="OCR" w:hAnsi="OCR" w:eastAsia="OCR" w:cs="OCR"/>
          <w:b w:val="0"/>
          <w:color w:val="030303"/>
          <w:sz w:val="20"/>
        </w:rPr>
        <w:t>12 mesh</w:t>
      </w:r>
      <w:bookmarkEnd w:id="391"/>
    </w:p>
    <w:p>
      <w:bookmarkStart w:id="392" w:name="blkp9-r34"/>
      <w:r>
        <w:rPr>
          <w:rFonts w:ascii="OCR" w:hAnsi="OCR" w:eastAsia="OCR" w:cs="OCR"/>
          <w:b w:val="0"/>
          <w:color w:val="060606"/>
          <w:sz w:val="22"/>
        </w:rPr>
        <w:t>Check appearance and inspect for abnormalities of granulation mesh</w:t>
      </w:r>
      <w:bookmarkEnd w:id="392"/>
    </w:p>
    <w:p>
      <w:bookmarkStart w:id="393" w:name="blkp9-r35"/>
      <w:r>
        <w:rPr>
          <w:rFonts w:ascii="OCR" w:hAnsi="OCR" w:eastAsia="OCR" w:cs="OCR"/>
          <w:b w:val="0"/>
          <w:color w:val="050505"/>
          <w:sz w:val="20"/>
        </w:rPr>
        <w:t>Rotational Speed.</w:t>
      </w:r>
      <w:bookmarkEnd w:id="393"/>
    </w:p>
    <w:p>
      <w:bookmarkStart w:id="394" w:name="blkp9-r36"/>
      <w:r>
        <w:rPr>
          <w:rFonts w:ascii="OCR" w:hAnsi="OCR" w:eastAsia="OCR" w:cs="OCR"/>
          <w:b w:val="0"/>
          <w:color w:val="020202"/>
          <w:sz w:val="22"/>
        </w:rPr>
        <w:t>45±5RPM</w:t>
      </w:r>
      <w:bookmarkEnd w:id="394"/>
    </w:p>
    <w:p>
      <w:bookmarkStart w:id="395" w:name="blkp9-r37"/>
      <w:r>
        <w:rPr>
          <w:rFonts w:ascii="OCR" w:hAnsi="OCR" w:eastAsia="OCR" w:cs="OCR"/>
          <w:b w:val="0"/>
          <w:color w:val="030303"/>
          <w:sz w:val="20"/>
        </w:rPr>
        <w:t>2017.12.15 - Ver.08</w:t>
      </w:r>
      <w:bookmarkEnd w:id="395"/>
    </w:p>
    <w:p>
      <w:bookmarkStart w:id="396" w:name="blkp9-r38"/>
      <w:r>
        <w:rPr>
          <w:rFonts w:ascii="OCR" w:hAnsi="OCR" w:eastAsia="OCR" w:cs="OCR"/>
          <w:b w:val="0"/>
          <w:color w:val="010101"/>
          <w:sz w:val="22"/>
        </w:rPr>
        <w:t>30/70</w:t>
      </w:r>
      <w:bookmarkEnd w:id="396"/>
    </w:p>
    <w:p>
      <w:bookmarkStart w:id="397" w:name="blkp9-r39"/>
      <w:r>
        <w:rPr>
          <w:rFonts w:ascii="OCR" w:hAnsi="OCR" w:eastAsia="OCR" w:cs="OCR"/>
          <w:b w:val="0"/>
          <w:color w:val="040404"/>
          <w:sz w:val="28"/>
        </w:rPr>
        <w:t>Form No.: FP-2-01-001-01(10)</w:t>
      </w:r>
      <w:bookmarkEnd w:id="397"/>
    </w:p>
    <w:p>
      <w:bookmarkStart w:id="398" w:name="blkp10-r0"/>
      <w:r>
        <w:rPr>
          <w:rFonts w:ascii="OCR" w:hAnsi="OCR" w:eastAsia="OCR" w:cs="OCR"/>
          <w:b w:val="0"/>
          <w:color w:val="040404"/>
          <w:sz w:val="40"/>
        </w:rPr>
        <w:t>Punglim Pharm. Co., Ltd.</w:t>
        <w:br/>
        <w:t>Manufacturing Instruction and Record</w:t>
      </w:r>
      <w:bookmarkEnd w:id="398"/>
    </w:p>
    <w:p>
      <w:bookmarkStart w:id="399" w:name="blkp10-r1"/>
      <w:r>
        <w:rPr>
          <w:rFonts w:ascii="OCR" w:hAnsi="OCR" w:eastAsia="OCR" w:cs="OCR"/>
          <w:b w:val="0"/>
          <w:color w:val="020202"/>
          <w:sz w:val="22"/>
        </w:rPr>
        <w:t>Product Code No.</w:t>
      </w:r>
      <w:bookmarkEnd w:id="399"/>
    </w:p>
    <w:p>
      <w:bookmarkStart w:id="400" w:name="blkp10-r2"/>
      <w:r>
        <w:rPr>
          <w:rFonts w:ascii="OCR" w:hAnsi="OCR" w:eastAsia="OCR" w:cs="OCR"/>
          <w:b w:val="0"/>
          <w:color w:val="030303"/>
          <w:sz w:val="24"/>
        </w:rPr>
        <w:t>Product Name</w:t>
      </w:r>
      <w:bookmarkEnd w:id="400"/>
    </w:p>
    <w:p>
      <w:bookmarkStart w:id="401" w:name="blkp10-r3"/>
      <w:r>
        <w:rPr>
          <w:rFonts w:ascii="OCR" w:hAnsi="OCR" w:eastAsia="OCR" w:cs="OCR"/>
          <w:b w:val="0"/>
          <w:color w:val="040404"/>
          <w:sz w:val="20"/>
        </w:rPr>
        <w:t>Manufacturing Number</w:t>
      </w:r>
      <w:bookmarkEnd w:id="401"/>
    </w:p>
    <w:p>
      <w:bookmarkStart w:id="402" w:name="blkp10-r4"/>
      <w:r>
        <w:rPr>
          <w:rFonts w:ascii="OCR" w:hAnsi="OCR" w:eastAsia="OCR" w:cs="OCR"/>
          <w:b w:val="0"/>
          <w:color w:val="010101"/>
          <w:sz w:val="24"/>
        </w:rPr>
        <w:t>Manufacturing Unit</w:t>
      </w:r>
      <w:bookmarkEnd w:id="402"/>
    </w:p>
    <w:p>
      <w:bookmarkStart w:id="403" w:name="blkp10-r5"/>
      <w:r>
        <w:rPr>
          <w:rFonts w:ascii="OCR" w:hAnsi="OCR" w:eastAsia="OCR" w:cs="OCR"/>
          <w:b w:val="0"/>
          <w:color w:val="020202"/>
          <w:sz w:val="24"/>
        </w:rPr>
        <w:t>Manufacturing Process Name</w:t>
      </w:r>
      <w:bookmarkEnd w:id="403"/>
    </w:p>
    <w:p>
      <w:bookmarkStart w:id="404" w:name="blkp10-r6"/>
      <w:r>
        <w:rPr>
          <w:rFonts w:ascii="OCR" w:hAnsi="OCR" w:eastAsia="OCR" w:cs="OCR"/>
          <w:b w:val="0"/>
          <w:color w:val="020202"/>
          <w:sz w:val="22"/>
        </w:rPr>
        <w:t>P40327</w:t>
      </w:r>
      <w:bookmarkEnd w:id="404"/>
    </w:p>
    <w:p>
      <w:bookmarkStart w:id="405" w:name="blkp10-r7"/>
      <w:r>
        <w:rPr>
          <w:rFonts w:ascii="OCR" w:hAnsi="OCR" w:eastAsia="OCR" w:cs="OCR"/>
          <w:b w:val="0"/>
          <w:color w:val="020202"/>
          <w:sz w:val="22"/>
        </w:rPr>
        <w:t>Gasprin F Tab</w:t>
      </w:r>
      <w:bookmarkEnd w:id="405"/>
    </w:p>
    <w:p>
      <w:bookmarkStart w:id="406" w:name="blkp10-r8"/>
      <w:r>
        <w:rPr>
          <w:rFonts w:ascii="OCR" w:hAnsi="OCR" w:eastAsia="OCR" w:cs="OCR"/>
          <w:b w:val="0"/>
          <w:color w:val="0F0F0F"/>
          <w:sz w:val="26"/>
        </w:rPr>
        <w:t>18005</w:t>
      </w:r>
      <w:bookmarkEnd w:id="406"/>
    </w:p>
    <w:p>
      <w:bookmarkStart w:id="407" w:name="blkp10-r9"/>
      <w:r>
        <w:rPr>
          <w:rFonts w:ascii="OCR" w:hAnsi="OCR" w:eastAsia="OCR" w:cs="OCR"/>
          <w:b w:val="0"/>
          <w:color w:val="020202"/>
          <w:sz w:val="24"/>
        </w:rPr>
        <w:t>200,000 tablets</w:t>
      </w:r>
      <w:bookmarkEnd w:id="407"/>
    </w:p>
    <w:p>
      <w:bookmarkStart w:id="408" w:name="blkp10-r10"/>
      <w:r>
        <w:rPr>
          <w:rFonts w:ascii="OCR" w:hAnsi="OCR" w:eastAsia="OCR" w:cs="OCR"/>
          <w:b w:val="0"/>
          <w:color w:val="020202"/>
          <w:sz w:val="22"/>
        </w:rPr>
        <w:t>(Upper, Lower Layer) Mixing</w:t>
      </w:r>
      <w:bookmarkEnd w:id="408"/>
    </w:p>
    <w:p>
      <w:bookmarkStart w:id="409" w:name="blkp10-r11"/>
      <w:r>
        <w:rPr>
          <w:rFonts w:ascii="OCR" w:hAnsi="OCR" w:eastAsia="OCR" w:cs="OCR"/>
          <w:b w:val="0"/>
          <w:color w:val="020202"/>
          <w:sz w:val="26"/>
        </w:rPr>
        <w:t>Step</w:t>
      </w:r>
      <w:bookmarkEnd w:id="409"/>
    </w:p>
    <w:p>
      <w:bookmarkStart w:id="410" w:name="blkp10-r12"/>
      <w:r>
        <w:rPr>
          <w:rFonts w:ascii="OCR" w:hAnsi="OCR" w:eastAsia="OCR" w:cs="OCR"/>
          <w:b w:val="0"/>
          <w:color w:val="030303"/>
          <w:sz w:val="22"/>
        </w:rPr>
        <w:t>Work Process</w:t>
      </w:r>
      <w:bookmarkEnd w:id="410"/>
    </w:p>
    <w:p>
      <w:bookmarkStart w:id="411" w:name="blkp10-r13"/>
      <w:r>
        <w:rPr>
          <w:rFonts w:ascii="OCR" w:hAnsi="OCR" w:eastAsia="OCR" w:cs="OCR"/>
          <w:b w:val="0"/>
          <w:color w:val="030303"/>
          <w:sz w:val="24"/>
        </w:rPr>
        <w:t>Record Details</w:t>
      </w:r>
      <w:bookmarkEnd w:id="411"/>
    </w:p>
    <w:p>
      <w:bookmarkStart w:id="412" w:name="blkp10-r14"/>
      <w:r>
        <w:rPr>
          <w:rFonts w:ascii="OCR" w:hAnsi="OCR" w:eastAsia="OCR" w:cs="OCR"/>
          <w:b w:val="0"/>
          <w:color w:val="010101"/>
          <w:sz w:val="24"/>
        </w:rPr>
        <w:t>Worker</w:t>
      </w:r>
      <w:bookmarkEnd w:id="412"/>
    </w:p>
    <w:p>
      <w:bookmarkStart w:id="413" w:name="blkp10-r15"/>
      <w:r>
        <w:rPr>
          <w:rFonts w:ascii="OCR" w:hAnsi="OCR" w:eastAsia="OCR" w:cs="OCR"/>
          <w:b w:val="0"/>
          <w:color w:val="010101"/>
          <w:sz w:val="24"/>
        </w:rPr>
        <w:t>Verifier</w:t>
      </w:r>
      <w:bookmarkEnd w:id="413"/>
    </w:p>
    <w:p>
      <w:bookmarkStart w:id="414" w:name="blkp10-r16"/>
      <w:r>
        <w:rPr>
          <w:rFonts w:ascii="OCR" w:hAnsi="OCR" w:eastAsia="OCR" w:cs="OCR"/>
          <w:b w:val="0"/>
          <w:color w:val="020202"/>
          <w:sz w:val="24"/>
        </w:rPr>
        <w:t>Work Date</w:t>
      </w:r>
      <w:bookmarkEnd w:id="414"/>
    </w:p>
    <w:p>
      <w:bookmarkStart w:id="415" w:name="blkp10-r17"/>
      <w:r>
        <w:rPr>
          <w:rFonts w:ascii="OCR" w:hAnsi="OCR" w:eastAsia="OCR" w:cs="OCR"/>
          <w:b w:val="0"/>
          <w:color w:val="010101"/>
          <w:sz w:val="24"/>
        </w:rPr>
        <w:t>Verification Date</w:t>
      </w:r>
      <w:bookmarkEnd w:id="415"/>
    </w:p>
    <w:p>
      <w:bookmarkStart w:id="416" w:name="blkp10-r18"/>
      <w:r>
        <w:rPr>
          <w:rFonts w:ascii="OCR" w:hAnsi="OCR" w:eastAsia="OCR" w:cs="OCR"/>
          <w:b w:val="0"/>
          <w:color w:val="030303"/>
          <w:sz w:val="22"/>
        </w:rPr>
        <w:t>16</w:t>
        <w:br/>
        <w:t>Preparation of Binding Solution</w:t>
        <w:br/>
        <w:t>II</w:t>
      </w:r>
      <w:bookmarkEnd w:id="416"/>
    </w:p>
    <w:p>
      <w:bookmarkStart w:id="417" w:name="blkp10-r19"/>
      <w:r>
        <w:rPr>
          <w:rFonts w:ascii="OCR" w:hAnsi="OCR" w:eastAsia="OCR" w:cs="OCR"/>
          <w:b w:val="0"/>
          <w:color w:val="050505"/>
          <w:sz w:val="24"/>
        </w:rPr>
        <w:t>In a 40ℓ SUS container, sequentially add the following ingredients and prepare the binding solution with an air mixer (4)</w:t>
        <w:br/>
        <w:br/>
        <w:t>Ethanol ... 24,000g</w:t>
        <w:br/>
        <w:t>Purified Water ... 4,800g</w:t>
        <w:br/>
        <w:t>Hydroxypropyl Cellulose ... 2,000g</w:t>
        <w:br/>
        <w:t>Mixing Time ... 10±5 minutes</w:t>
        <w:br/>
        <w:br/>
        <w:t>Visually verify that the above ingredients are dissolved</w:t>
      </w:r>
      <w:bookmarkEnd w:id="417"/>
    </w:p>
    <w:p>
      <w:bookmarkStart w:id="418" w:name="blkp10-r20"/>
      <w:r>
        <w:rPr>
          <w:rFonts w:ascii="OCR" w:hAnsi="OCR" w:eastAsia="OCR" w:cs="OCR"/>
          <w:b w:val="0"/>
          <w:color w:val="202020"/>
          <w:sz w:val="26"/>
        </w:rPr>
        <w:t>Working Time (Start~End)</w:t>
        <w:br/>
        <w:t>16:23 ~ 16:33</w:t>
        <w:br/>
        <w:br/>
        <w:t>24,000 g</w:t>
        <w:br/>
        <w:t>4,800 g</w:t>
        <w:br/>
        <w:t>2,000 g</w:t>
        <w:br/>
        <w:br/>
        <w:t>16:25 ~ 16:32</w:t>
        <w:br/>
        <w:br/>
        <w:t>✓ Suitable □ Not Suitable</w:t>
      </w:r>
      <w:bookmarkEnd w:id="418"/>
    </w:p>
    <w:p>
      <w:bookmarkStart w:id="419" w:name="blkp10-r21"/>
      <w:r>
        <w:rPr>
          <w:rFonts w:ascii="OCR" w:hAnsi="OCR" w:eastAsia="OCR" w:cs="OCR"/>
          <w:b w:val="0"/>
          <w:color w:val="1B1B1B"/>
          <w:sz w:val="26"/>
        </w:rPr>
        <w:t>Ahn Joo-Sang</w:t>
        <w:br/>
        <w:t>08/13</w:t>
      </w:r>
      <w:bookmarkEnd w:id="419"/>
    </w:p>
    <w:p>
      <w:bookmarkStart w:id="420" w:name="blkp10-r22"/>
      <w:r>
        <w:rPr>
          <w:rFonts w:ascii="OCR" w:hAnsi="OCR" w:eastAsia="OCR" w:cs="OCR"/>
          <w:b w:val="0"/>
          <w:color w:val="040404"/>
          <w:sz w:val="24"/>
        </w:rPr>
        <w:t>Add the following ingredients into a high-speed mixer (3) for mixing</w:t>
        <w:br/>
        <w:br/>
        <w:t>Bismuth Subcitrate Potassium ... 20,000g</w:t>
        <w:br/>
        <w:t>Sucralfate Hydrate ... 60,000g</w:t>
        <w:br/>
        <w:t>Microcrystalline Cellulose vivapur12 ... 8,000g</w:t>
        <w:br/>
        <w:br/>
        <w:t>Agitator Speed ... 110±10 RPM</w:t>
        <w:br/>
        <w:t>Super Impeller Speed ... 2,000±100 RPM</w:t>
        <w:br/>
        <w:t>Mixing Time ... 5 minutes</w:t>
      </w:r>
      <w:bookmarkEnd w:id="420"/>
    </w:p>
    <w:p>
      <w:bookmarkStart w:id="421" w:name="blkp10-r23"/>
      <w:r>
        <w:rPr>
          <w:rFonts w:ascii="OCR" w:hAnsi="OCR" w:eastAsia="OCR" w:cs="OCR"/>
          <w:b w:val="0"/>
          <w:color w:val="060606"/>
          <w:sz w:val="24"/>
        </w:rPr>
        <w:t>Working Time (Start~End)</w:t>
        <w:br/>
        <w:t>16:35 ~ 16:43</w:t>
        <w:br/>
        <w:t>20,000 g</w:t>
        <w:br/>
        <w:t>60,000 g</w:t>
        <w:br/>
        <w:t>8,000 g</w:t>
        <w:br/>
        <w:t>110 RPM</w:t>
        <w:br/>
        <w:t>2,000 RPM</w:t>
        <w:br/>
        <w:t>16:38 ~ 16:43</w:t>
      </w:r>
      <w:bookmarkEnd w:id="421"/>
    </w:p>
    <w:p>
      <w:bookmarkStart w:id="422" w:name="blkp10-r24"/>
      <w:r>
        <w:rPr>
          <w:rFonts w:ascii="OCR" w:hAnsi="OCR" w:eastAsia="OCR" w:cs="OCR"/>
          <w:b w:val="0"/>
          <w:color w:val="131313"/>
          <w:sz w:val="24"/>
        </w:rPr>
        <w:t>Ahn Joo-Sang</w:t>
        <w:br/>
        <w:t>08/13</w:t>
      </w:r>
      <w:bookmarkEnd w:id="422"/>
    </w:p>
    <w:p>
      <w:bookmarkStart w:id="423" w:name="blkp10-r25"/>
      <w:r>
        <w:rPr>
          <w:rFonts w:ascii="OCR" w:hAnsi="OCR" w:eastAsia="OCR" w:cs="OCR"/>
          <w:b w:val="0"/>
          <w:color w:val="151515"/>
          <w:sz w:val="46"/>
        </w:rPr>
        <w:t>08/13</w:t>
      </w:r>
      <w:bookmarkEnd w:id="423"/>
    </w:p>
    <w:p>
      <w:bookmarkStart w:id="424" w:name="blkp10-r26"/>
      <w:r>
        <w:rPr>
          <w:rFonts w:ascii="OCR" w:hAnsi="OCR" w:eastAsia="OCR" w:cs="OCR"/>
          <w:b w:val="0"/>
          <w:color w:val="030303"/>
          <w:sz w:val="20"/>
        </w:rPr>
        <w:t>17</w:t>
      </w:r>
      <w:bookmarkEnd w:id="424"/>
    </w:p>
    <w:p>
      <w:bookmarkStart w:id="425" w:name="blkp10-r27"/>
      <w:r>
        <w:rPr>
          <w:rFonts w:ascii="OCR" w:hAnsi="OCR" w:eastAsia="OCR" w:cs="OCR"/>
          <w:b w:val="0"/>
          <w:color w:val="040404"/>
          <w:sz w:val="20"/>
        </w:rPr>
        <w:t>Mixing</w:t>
      </w:r>
      <w:bookmarkEnd w:id="425"/>
    </w:p>
    <w:p>
      <w:bookmarkStart w:id="426" w:name="blkp10-r28"/>
      <w:r>
        <w:rPr>
          <w:rFonts w:ascii="OCR" w:hAnsi="OCR" w:eastAsia="OCR" w:cs="OCR"/>
          <w:b w:val="0"/>
          <w:color w:val="040404"/>
          <w:sz w:val="16"/>
        </w:rPr>
        <w:t>II</w:t>
      </w:r>
      <w:bookmarkEnd w:id="426"/>
    </w:p>
    <w:p>
      <w:bookmarkStart w:id="427" w:name="blkp10-r29"/>
      <w:r>
        <w:rPr>
          <w:rFonts w:ascii="OCR" w:hAnsi="OCR" w:eastAsia="OCR" w:cs="OCR"/>
          <w:b w:val="0"/>
          <w:color w:val="030303"/>
          <w:sz w:val="18"/>
        </w:rPr>
        <w:t>2017.12.15 – Ver.08</w:t>
      </w:r>
      <w:bookmarkEnd w:id="427"/>
    </w:p>
    <w:p>
      <w:bookmarkStart w:id="428" w:name="blkp10-r30"/>
      <w:r>
        <w:rPr>
          <w:rFonts w:ascii="OCR" w:hAnsi="OCR" w:eastAsia="OCR" w:cs="OCR"/>
          <w:b w:val="0"/>
          <w:color w:val="030303"/>
          <w:sz w:val="22"/>
        </w:rPr>
        <w:t>31/70</w:t>
      </w:r>
      <w:bookmarkEnd w:id="428"/>
    </w:p>
    <w:p>
      <w:bookmarkStart w:id="429" w:name="blkp10-r31"/>
      <w:r>
        <w:rPr>
          <w:rFonts w:ascii="OCR" w:hAnsi="OCR" w:eastAsia="OCR" w:cs="OCR"/>
          <w:b w:val="0"/>
          <w:color w:val="030303"/>
          <w:sz w:val="24"/>
        </w:rPr>
        <w:t>Form No.: FP-2-01-001-01(10)</w:t>
      </w:r>
      <w:bookmarkEnd w:id="429"/>
    </w:p>
    <w:p>
      <w:bookmarkStart w:id="430" w:name="blkp11-r0"/>
      <w:r>
        <w:rPr>
          <w:rFonts w:ascii="OCR" w:hAnsi="OCR" w:eastAsia="OCR" w:cs="OCR"/>
          <w:b w:val="0"/>
          <w:color w:val="080808"/>
          <w:sz w:val="44"/>
        </w:rPr>
        <w:t>POONG LIM PHARMACEUTICAL CO., LTD</w:t>
      </w:r>
      <w:bookmarkEnd w:id="430"/>
    </w:p>
    <w:p>
      <w:bookmarkStart w:id="431" w:name="blkp11-r1"/>
      <w:r>
        <w:rPr>
          <w:rFonts w:ascii="OCR" w:hAnsi="OCR" w:eastAsia="OCR" w:cs="OCR"/>
          <w:b w:val="0"/>
          <w:color w:val="030303"/>
          <w:sz w:val="34"/>
        </w:rPr>
        <w:t>Manufacturing Instruction and Record</w:t>
      </w:r>
      <w:bookmarkEnd w:id="431"/>
    </w:p>
    <w:p>
      <w:bookmarkStart w:id="432" w:name="blkp11-r2"/>
      <w:r>
        <w:rPr>
          <w:rFonts w:ascii="OCR" w:hAnsi="OCR" w:eastAsia="OCR" w:cs="OCR"/>
          <w:b w:val="0"/>
          <w:color w:val="020202"/>
          <w:sz w:val="22"/>
        </w:rPr>
        <w:t>Product Code No.</w:t>
      </w:r>
      <w:bookmarkEnd w:id="432"/>
    </w:p>
    <w:p>
      <w:bookmarkStart w:id="433" w:name="blkp11-r3"/>
      <w:r>
        <w:rPr>
          <w:rFonts w:ascii="OCR" w:hAnsi="OCR" w:eastAsia="OCR" w:cs="OCR"/>
          <w:b w:val="0"/>
          <w:color w:val="020202"/>
          <w:sz w:val="22"/>
        </w:rPr>
        <w:t>Product Name</w:t>
      </w:r>
      <w:bookmarkEnd w:id="433"/>
    </w:p>
    <w:p>
      <w:bookmarkStart w:id="434" w:name="blkp11-r4"/>
      <w:r>
        <w:rPr>
          <w:rFonts w:ascii="OCR" w:hAnsi="OCR" w:eastAsia="OCR" w:cs="OCR"/>
          <w:b w:val="0"/>
          <w:color w:val="040404"/>
          <w:sz w:val="20"/>
        </w:rPr>
        <w:t>Manufacturing Number</w:t>
      </w:r>
      <w:bookmarkEnd w:id="434"/>
    </w:p>
    <w:p>
      <w:bookmarkStart w:id="435" w:name="blkp11-r5"/>
      <w:r>
        <w:rPr>
          <w:rFonts w:ascii="OCR" w:hAnsi="OCR" w:eastAsia="OCR" w:cs="OCR"/>
          <w:b w:val="0"/>
          <w:color w:val="010101"/>
          <w:sz w:val="22"/>
        </w:rPr>
        <w:t>Manufacturing Unit</w:t>
      </w:r>
      <w:bookmarkEnd w:id="435"/>
    </w:p>
    <w:p>
      <w:bookmarkStart w:id="436" w:name="blkp11-r6"/>
      <w:r>
        <w:rPr>
          <w:rFonts w:ascii="OCR" w:hAnsi="OCR" w:eastAsia="OCR" w:cs="OCR"/>
          <w:b w:val="0"/>
          <w:color w:val="020202"/>
          <w:sz w:val="24"/>
        </w:rPr>
        <w:t>Manufacturing Process Name</w:t>
      </w:r>
      <w:bookmarkEnd w:id="436"/>
    </w:p>
    <w:p>
      <w:bookmarkStart w:id="437" w:name="blkp11-r7"/>
      <w:r>
        <w:rPr>
          <w:rFonts w:ascii="OCR" w:hAnsi="OCR" w:eastAsia="OCR" w:cs="OCR"/>
          <w:b w:val="0"/>
          <w:color w:val="050505"/>
          <w:sz w:val="26"/>
        </w:rPr>
        <w:t>18005</w:t>
      </w:r>
      <w:bookmarkEnd w:id="437"/>
    </w:p>
    <w:p>
      <w:bookmarkStart w:id="438" w:name="blkp11-r8"/>
      <w:r>
        <w:rPr>
          <w:rFonts w:ascii="OCR" w:hAnsi="OCR" w:eastAsia="OCR" w:cs="OCR"/>
          <w:b w:val="0"/>
          <w:color w:val="010101"/>
          <w:sz w:val="22"/>
        </w:rPr>
        <w:t>Cephorin-F Tablet</w:t>
      </w:r>
      <w:bookmarkEnd w:id="438"/>
    </w:p>
    <w:p>
      <w:bookmarkStart w:id="439" w:name="blkp11-r9"/>
      <w:r>
        <w:rPr>
          <w:rFonts w:ascii="OCR" w:hAnsi="OCR" w:eastAsia="OCR" w:cs="OCR"/>
          <w:b w:val="0"/>
          <w:color w:val="030303"/>
          <w:sz w:val="24"/>
        </w:rPr>
        <w:t>(Upper, Lower Layer) Mixing</w:t>
      </w:r>
      <w:bookmarkEnd w:id="439"/>
    </w:p>
    <w:p>
      <w:bookmarkStart w:id="440" w:name="blkp11-r10"/>
      <w:r>
        <w:rPr>
          <w:rFonts w:ascii="OCR" w:hAnsi="OCR" w:eastAsia="OCR" w:cs="OCR"/>
          <w:b w:val="0"/>
          <w:color w:val="020202"/>
          <w:sz w:val="20"/>
        </w:rPr>
        <w:t>P40327</w:t>
      </w:r>
      <w:bookmarkEnd w:id="440"/>
    </w:p>
    <w:p>
      <w:bookmarkStart w:id="441" w:name="blkp11-r11"/>
      <w:r>
        <w:rPr>
          <w:rFonts w:ascii="OCR" w:hAnsi="OCR" w:eastAsia="OCR" w:cs="OCR"/>
          <w:b w:val="0"/>
          <w:color w:val="010101"/>
          <w:sz w:val="18"/>
        </w:rPr>
        <w:t>200,000 tablets</w:t>
      </w:r>
      <w:bookmarkEnd w:id="441"/>
    </w:p>
    <w:p>
      <w:bookmarkStart w:id="442" w:name="blkp11-r12"/>
      <w:r>
        <w:rPr>
          <w:rFonts w:ascii="OCR" w:hAnsi="OCR" w:eastAsia="OCR" w:cs="OCR"/>
          <w:b w:val="0"/>
          <w:color w:val="010101"/>
          <w:sz w:val="22"/>
        </w:rPr>
        <w:t>Worker</w:t>
      </w:r>
      <w:bookmarkEnd w:id="442"/>
    </w:p>
    <w:p>
      <w:bookmarkStart w:id="443" w:name="blkp11-r13"/>
      <w:r>
        <w:rPr>
          <w:rFonts w:ascii="OCR" w:hAnsi="OCR" w:eastAsia="OCR" w:cs="OCR"/>
          <w:b w:val="0"/>
          <w:color w:val="010101"/>
          <w:sz w:val="22"/>
        </w:rPr>
        <w:t>Verifier</w:t>
      </w:r>
      <w:bookmarkEnd w:id="443"/>
    </w:p>
    <w:p>
      <w:bookmarkStart w:id="444" w:name="blkp11-r14"/>
      <w:r>
        <w:rPr>
          <w:rFonts w:ascii="OCR" w:hAnsi="OCR" w:eastAsia="OCR" w:cs="OCR"/>
          <w:b w:val="0"/>
          <w:color w:val="010101"/>
          <w:sz w:val="24"/>
        </w:rPr>
        <w:t>Step</w:t>
      </w:r>
      <w:bookmarkEnd w:id="444"/>
    </w:p>
    <w:p>
      <w:bookmarkStart w:id="445" w:name="blkp11-r15"/>
      <w:r>
        <w:rPr>
          <w:rFonts w:ascii="OCR" w:hAnsi="OCR" w:eastAsia="OCR" w:cs="OCR"/>
          <w:b w:val="0"/>
          <w:color w:val="010101"/>
          <w:sz w:val="20"/>
        </w:rPr>
        <w:t>Work Process</w:t>
      </w:r>
      <w:bookmarkEnd w:id="445"/>
    </w:p>
    <w:p>
      <w:bookmarkStart w:id="446" w:name="blkp11-r16"/>
      <w:r>
        <w:rPr>
          <w:rFonts w:ascii="OCR" w:hAnsi="OCR" w:eastAsia="OCR" w:cs="OCR"/>
          <w:b w:val="0"/>
          <w:color w:val="020202"/>
          <w:sz w:val="24"/>
        </w:rPr>
        <w:t>Record Items</w:t>
      </w:r>
      <w:bookmarkEnd w:id="446"/>
    </w:p>
    <w:p>
      <w:bookmarkStart w:id="447" w:name="blkp11-r17"/>
      <w:r>
        <w:rPr>
          <w:rFonts w:ascii="OCR" w:hAnsi="OCR" w:eastAsia="OCR" w:cs="OCR"/>
          <w:b w:val="0"/>
          <w:color w:val="010101"/>
          <w:sz w:val="22"/>
        </w:rPr>
        <w:t>Work Date</w:t>
      </w:r>
      <w:bookmarkEnd w:id="447"/>
    </w:p>
    <w:p>
      <w:bookmarkStart w:id="448" w:name="blkp11-r18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448"/>
    </w:p>
    <w:p>
      <w:bookmarkStart w:id="449" w:name="blkp11-r19"/>
      <w:r>
        <w:rPr>
          <w:rFonts w:ascii="OCR" w:hAnsi="OCR" w:eastAsia="OCR" w:cs="OCR"/>
          <w:b w:val="0"/>
          <w:color w:val="020202"/>
          <w:sz w:val="22"/>
        </w:rPr>
        <w:t>18</w:t>
        <w:br/>
        <w:t>Amalgamation</w:t>
        <w:br/>
        <w:t>II.</w:t>
      </w:r>
      <w:bookmarkEnd w:id="449"/>
    </w:p>
    <w:p>
      <w:bookmarkStart w:id="450" w:name="blkp11-r20"/>
      <w:r>
        <w:rPr>
          <w:rFonts w:ascii="OCR" w:hAnsi="OCR" w:eastAsia="OCR" w:cs="OCR"/>
          <w:b w:val="0"/>
          <w:color w:val="040404"/>
          <w:sz w:val="20"/>
        </w:rPr>
        <w:t>Inject the binding solution into the above mixture under the following conditions for amalgamation</w:t>
        <w:br/>
        <w:br/>
        <w:t>Binding Solution Injection Time ... 2 minutes</w:t>
        <w:br/>
        <w:br/>
        <w:t>Agitator Speed ... 110±10 RPM</w:t>
        <w:br/>
        <w:br/>
        <w:t>Super Impeller Speed ... 2,400±100 RPM</w:t>
        <w:br/>
        <w:br/>
        <w:t>Mixing Time ... 2 minutes</w:t>
      </w:r>
      <w:bookmarkEnd w:id="450"/>
    </w:p>
    <w:p>
      <w:bookmarkStart w:id="451" w:name="blkp11-r21"/>
      <w:r>
        <w:rPr>
          <w:rFonts w:ascii="OCR" w:hAnsi="OCR" w:eastAsia="OCR" w:cs="OCR"/>
          <w:b w:val="0"/>
          <w:color w:val="121212"/>
          <w:sz w:val="20"/>
        </w:rPr>
        <w:t>Working Time (Start~End)</w:t>
        <w:br/>
        <w:br/>
        <w:t>16:43 - 16:55</w:t>
        <w:br/>
        <w:br/>
        <w:t>16:43 - 16:45</w:t>
        <w:br/>
        <w:br/>
        <w:t>110 RPM</w:t>
        <w:br/>
        <w:br/>
        <w:t>2,400 RPM</w:t>
        <w:br/>
        <w:br/>
        <w:t>16:45 - 16:47</w:t>
      </w:r>
      <w:bookmarkEnd w:id="451"/>
    </w:p>
    <w:p>
      <w:bookmarkStart w:id="452" w:name="blkp11-r22"/>
      <w:r>
        <w:rPr>
          <w:rFonts w:ascii="OCR" w:hAnsi="OCR" w:eastAsia="OCR" w:cs="OCR"/>
          <w:b w:val="0"/>
          <w:color w:val="1C1C1C"/>
          <w:sz w:val="32"/>
        </w:rPr>
        <w:t>Ahn Joo-Sang</w:t>
        <w:br/>
        <w:t>08/13</w:t>
      </w:r>
      <w:bookmarkEnd w:id="452"/>
    </w:p>
    <w:p>
      <w:bookmarkStart w:id="453" w:name="blkp11-r23"/>
      <w:r>
        <w:rPr>
          <w:rFonts w:ascii="OCR" w:hAnsi="OCR" w:eastAsia="OCR" w:cs="OCR"/>
          <w:b w:val="0"/>
          <w:color w:val="020202"/>
          <w:sz w:val="20"/>
        </w:rPr>
        <w:t>After checking the mesh, dry the combined mixture under the following conditions in a fluid bed coating machine</w:t>
        <w:br/>
        <w:br/>
        <w:t>Check mesh installation and inspect for abnormalities</w:t>
        <w:br/>
        <w:br/>
        <w:t>Air Flow ... 1,500~2,800 m³/h</w:t>
        <w:br/>
        <w:br/>
        <w:t>Inlet Temperature ... 65.0±10.0℃</w:t>
        <w:br/>
        <w:br/>
        <w:t>Product Temperature ... 45.0±5.0℃</w:t>
        <w:br/>
        <w:br/>
        <w:t>Drying Time ... 20±5 minutes</w:t>
      </w:r>
      <w:bookmarkEnd w:id="453"/>
    </w:p>
    <w:p>
      <w:bookmarkStart w:id="454" w:name="blkp11-r24"/>
      <w:r>
        <w:rPr>
          <w:rFonts w:ascii="OCR" w:hAnsi="OCR" w:eastAsia="OCR" w:cs="OCR"/>
          <w:b w:val="0"/>
          <w:color w:val="131313"/>
          <w:sz w:val="28"/>
        </w:rPr>
        <w:t>Working Time (Start~End)</w:t>
        <w:br/>
        <w:br/>
        <w:t>16:58 ~ 17:17</w:t>
        <w:br/>
        <w:br/>
        <w:t>☑ Suitable □ Not Suitable</w:t>
        <w:br/>
        <w:br/>
        <w:t>1500 ~ 2860 m³/h</w:t>
        <w:br/>
        <w:br/>
        <w:t>65.0 ℃</w:t>
        <w:br/>
        <w:br/>
        <w:t>45.3 ℃</w:t>
        <w:br/>
        <w:br/>
        <w:t>17:00 ~ 17:17</w:t>
      </w:r>
      <w:bookmarkEnd w:id="454"/>
    </w:p>
    <w:p>
      <w:bookmarkStart w:id="455" w:name="blkp11-r25"/>
      <w:r>
        <w:rPr>
          <w:rFonts w:ascii="OCR" w:hAnsi="OCR" w:eastAsia="OCR" w:cs="OCR"/>
          <w:b w:val="0"/>
          <w:color w:val="020202"/>
          <w:sz w:val="20"/>
        </w:rPr>
        <w:t>19</w:t>
        <w:br/>
        <w:t>Drying</w:t>
        <w:br/>
        <w:t>II</w:t>
      </w:r>
      <w:bookmarkEnd w:id="455"/>
    </w:p>
    <w:p>
      <w:bookmarkStart w:id="456" w:name="blkp11-r26"/>
      <w:r>
        <w:rPr>
          <w:rFonts w:ascii="OCR" w:hAnsi="OCR" w:eastAsia="OCR" w:cs="OCR"/>
          <w:b w:val="0"/>
          <w:color w:val="151515"/>
          <w:sz w:val="36"/>
        </w:rPr>
        <w:t xml:space="preserve">Park Chan-ok </w:t>
        <w:br/>
        <w:t>08 / 13</w:t>
      </w:r>
      <w:bookmarkEnd w:id="456"/>
    </w:p>
    <w:p>
      <w:bookmarkStart w:id="457" w:name="blkp11-r27"/>
      <w:r>
        <w:rPr>
          <w:rFonts w:ascii="OCR" w:hAnsi="OCR" w:eastAsia="OCR" w:cs="OCR"/>
          <w:b w:val="0"/>
          <w:color w:val="171717"/>
          <w:sz w:val="24"/>
        </w:rPr>
        <w:t>JS</w:t>
        <w:br/>
        <w:t>08/13</w:t>
      </w:r>
      <w:bookmarkEnd w:id="457"/>
    </w:p>
    <w:p>
      <w:bookmarkStart w:id="458" w:name="blkp11-r28"/>
      <w:r>
        <w:rPr>
          <w:rFonts w:ascii="OCR" w:hAnsi="OCR" w:eastAsia="OCR" w:cs="OCR"/>
          <w:b w:val="0"/>
          <w:color w:val="050505"/>
          <w:sz w:val="20"/>
        </w:rPr>
        <w:t>After checking the granulation mesh, inject the dried material into the wet granulator under the following conditions for granulation</w:t>
        <w:br/>
        <w:br/>
        <w:t>Check installation and specification of granulation mesh... 12 mesh</w:t>
        <w:br/>
        <w:br/>
        <w:t>Check appearance and inspect for abnormalities of granulation mesh</w:t>
        <w:br/>
        <w:br/>
        <w:t>Rotational Speed... 45±5RPM</w:t>
      </w:r>
      <w:bookmarkEnd w:id="458"/>
    </w:p>
    <w:p>
      <w:bookmarkStart w:id="459" w:name="blkp11-r29"/>
      <w:r>
        <w:rPr>
          <w:rFonts w:ascii="OCR" w:hAnsi="OCR" w:eastAsia="OCR" w:cs="OCR"/>
          <w:b w:val="0"/>
          <w:color w:val="0B0B0B"/>
          <w:sz w:val="34"/>
        </w:rPr>
        <w:t>Working Time (Start-End)</w:t>
        <w:br/>
        <w:br/>
        <w:t>17:18 - 17:30</w:t>
        <w:br/>
        <w:br/>
        <w:t>12 mesh</w:t>
        <w:br/>
        <w:br/>
        <w:t>☑ Suitable ☐ Not Suitable</w:t>
        <w:br/>
        <w:br/>
        <w:t>45 RPM</w:t>
      </w:r>
      <w:bookmarkEnd w:id="459"/>
    </w:p>
    <w:p>
      <w:bookmarkStart w:id="460" w:name="blkp11-r30"/>
      <w:r>
        <w:rPr>
          <w:rFonts w:ascii="OCR" w:hAnsi="OCR" w:eastAsia="OCR" w:cs="OCR"/>
          <w:b w:val="0"/>
          <w:color w:val="0D0D0D"/>
          <w:sz w:val="24"/>
        </w:rPr>
        <w:t>Chanwook Park</w:t>
        <w:br/>
        <w:t>08/13</w:t>
      </w:r>
      <w:bookmarkEnd w:id="460"/>
    </w:p>
    <w:p>
      <w:bookmarkStart w:id="461" w:name="blkp11-r31"/>
      <w:r>
        <w:rPr>
          <w:rFonts w:ascii="OCR" w:hAnsi="OCR" w:eastAsia="OCR" w:cs="OCR"/>
          <w:b w:val="0"/>
          <w:color w:val="1A1A1A"/>
          <w:sz w:val="32"/>
        </w:rPr>
        <w:t>JS</w:t>
        <w:br/>
        <w:t>08/13</w:t>
      </w:r>
      <w:bookmarkEnd w:id="461"/>
    </w:p>
    <w:p>
      <w:bookmarkStart w:id="462" w:name="blkp11-r32"/>
      <w:r>
        <w:rPr>
          <w:rFonts w:ascii="OCR" w:hAnsi="OCR" w:eastAsia="OCR" w:cs="OCR"/>
          <w:b w:val="0"/>
          <w:color w:val="030303"/>
          <w:sz w:val="20"/>
        </w:rPr>
        <w:t>20</w:t>
      </w:r>
      <w:bookmarkEnd w:id="462"/>
    </w:p>
    <w:p>
      <w:bookmarkStart w:id="463" w:name="blkp11-r33"/>
      <w:r>
        <w:rPr>
          <w:rFonts w:ascii="OCR" w:hAnsi="OCR" w:eastAsia="OCR" w:cs="OCR"/>
          <w:b w:val="0"/>
          <w:color w:val="070707"/>
          <w:sz w:val="20"/>
        </w:rPr>
        <w:t>Granulation</w:t>
      </w:r>
      <w:bookmarkEnd w:id="463"/>
    </w:p>
    <w:p>
      <w:bookmarkStart w:id="464" w:name="blkp11-r34"/>
      <w:r>
        <w:rPr>
          <w:rFonts w:ascii="OCR" w:hAnsi="OCR" w:eastAsia="OCR" w:cs="OCR"/>
          <w:b w:val="0"/>
          <w:color w:val="060606"/>
          <w:sz w:val="16"/>
        </w:rPr>
        <w:t>|</w:t>
      </w:r>
      <w:bookmarkEnd w:id="464"/>
    </w:p>
    <w:p>
      <w:bookmarkStart w:id="465" w:name="blkp11-r35"/>
      <w:r>
        <w:rPr>
          <w:rFonts w:ascii="OCR" w:hAnsi="OCR" w:eastAsia="OCR" w:cs="OCR"/>
          <w:b w:val="0"/>
          <w:color w:val="030303"/>
          <w:sz w:val="22"/>
        </w:rPr>
        <w:t>Form No.: FP-2-01-001-01(10)</w:t>
      </w:r>
      <w:bookmarkEnd w:id="465"/>
    </w:p>
    <w:p>
      <w:bookmarkStart w:id="466" w:name="blkp11-r36"/>
      <w:r>
        <w:rPr>
          <w:rFonts w:ascii="OCR" w:hAnsi="OCR" w:eastAsia="OCR" w:cs="OCR"/>
          <w:b w:val="0"/>
          <w:color w:val="020202"/>
          <w:sz w:val="18"/>
        </w:rPr>
        <w:t>32/70</w:t>
      </w:r>
      <w:bookmarkEnd w:id="466"/>
    </w:p>
    <w:p>
      <w:bookmarkStart w:id="467" w:name="blkp11-r37"/>
      <w:r>
        <w:rPr>
          <w:rFonts w:ascii="OCR" w:hAnsi="OCR" w:eastAsia="OCR" w:cs="OCR"/>
          <w:b w:val="0"/>
          <w:color w:val="030303"/>
          <w:sz w:val="18"/>
        </w:rPr>
        <w:t>2017.12.15 - Ver.08</w:t>
      </w:r>
      <w:bookmarkEnd w:id="467"/>
    </w:p>
    <w:p>
      <w:bookmarkStart w:id="468" w:name="blkp12-r0"/>
      <w:r>
        <w:rPr>
          <w:rFonts w:ascii="OCR" w:hAnsi="OCR" w:eastAsia="OCR" w:cs="OCR"/>
          <w:b w:val="0"/>
          <w:color w:val="0B0B0B"/>
          <w:sz w:val="48"/>
        </w:rPr>
        <w:t>POONG LIM PHARMACEUTICAL CO., LTD</w:t>
      </w:r>
      <w:bookmarkEnd w:id="468"/>
    </w:p>
    <w:p>
      <w:bookmarkStart w:id="469" w:name="blkp12-r1"/>
      <w:r>
        <w:rPr>
          <w:rFonts w:ascii="OCR" w:hAnsi="OCR" w:eastAsia="OCR" w:cs="OCR"/>
          <w:b w:val="0"/>
          <w:color w:val="040404"/>
          <w:sz w:val="38"/>
        </w:rPr>
        <w:t>Manufacturing Instruction and Record</w:t>
      </w:r>
      <w:bookmarkEnd w:id="469"/>
    </w:p>
    <w:p>
      <w:bookmarkStart w:id="470" w:name="blkp12-r2"/>
      <w:r>
        <w:rPr>
          <w:rFonts w:ascii="OCR" w:hAnsi="OCR" w:eastAsia="OCR" w:cs="OCR"/>
          <w:b w:val="0"/>
          <w:color w:val="010101"/>
          <w:sz w:val="22"/>
        </w:rPr>
        <w:t>Product Code No.</w:t>
      </w:r>
      <w:bookmarkEnd w:id="470"/>
    </w:p>
    <w:p>
      <w:bookmarkStart w:id="471" w:name="blkp12-r3"/>
      <w:r>
        <w:rPr>
          <w:rFonts w:ascii="OCR" w:hAnsi="OCR" w:eastAsia="OCR" w:cs="OCR"/>
          <w:b w:val="0"/>
          <w:color w:val="020202"/>
          <w:sz w:val="24"/>
        </w:rPr>
        <w:t>_________ Product Name</w:t>
      </w:r>
      <w:bookmarkEnd w:id="471"/>
    </w:p>
    <w:p>
      <w:bookmarkStart w:id="472" w:name="blkp12-r4"/>
      <w:r>
        <w:rPr>
          <w:rFonts w:ascii="OCR" w:hAnsi="OCR" w:eastAsia="OCR" w:cs="OCR"/>
          <w:b w:val="0"/>
          <w:color w:val="040404"/>
          <w:sz w:val="20"/>
        </w:rPr>
        <w:t>Manufacturing Number</w:t>
      </w:r>
      <w:bookmarkEnd w:id="472"/>
    </w:p>
    <w:p>
      <w:bookmarkStart w:id="473" w:name="blkp12-r5"/>
      <w:r>
        <w:rPr>
          <w:rFonts w:ascii="OCR" w:hAnsi="OCR" w:eastAsia="OCR" w:cs="OCR"/>
          <w:b w:val="0"/>
          <w:color w:val="010101"/>
          <w:sz w:val="24"/>
        </w:rPr>
        <w:t>________ Batch Size</w:t>
      </w:r>
      <w:bookmarkEnd w:id="473"/>
    </w:p>
    <w:p>
      <w:bookmarkStart w:id="474" w:name="blkp12-r6"/>
      <w:r>
        <w:rPr>
          <w:rFonts w:ascii="OCR" w:hAnsi="OCR" w:eastAsia="OCR" w:cs="OCR"/>
          <w:b w:val="0"/>
          <w:color w:val="010101"/>
          <w:sz w:val="24"/>
        </w:rPr>
        <w:t>Manufacturing Process Name</w:t>
      </w:r>
      <w:bookmarkEnd w:id="474"/>
    </w:p>
    <w:p>
      <w:bookmarkStart w:id="475" w:name="blkp12-r7"/>
      <w:r>
        <w:rPr>
          <w:rFonts w:ascii="OCR" w:hAnsi="OCR" w:eastAsia="OCR" w:cs="OCR"/>
          <w:b w:val="0"/>
          <w:color w:val="010101"/>
          <w:sz w:val="20"/>
        </w:rPr>
        <w:t>P40327</w:t>
      </w:r>
      <w:bookmarkEnd w:id="475"/>
    </w:p>
    <w:p>
      <w:bookmarkStart w:id="476" w:name="blkp12-r8"/>
      <w:r>
        <w:rPr>
          <w:rFonts w:ascii="OCR" w:hAnsi="OCR" w:eastAsia="OCR" w:cs="OCR"/>
          <w:b w:val="0"/>
          <w:color w:val="010101"/>
          <w:sz w:val="22"/>
        </w:rPr>
        <w:t>Cephorin-F Tablet</w:t>
      </w:r>
      <w:bookmarkEnd w:id="476"/>
    </w:p>
    <w:p>
      <w:bookmarkStart w:id="477" w:name="blkp12-r9"/>
      <w:r>
        <w:rPr>
          <w:rFonts w:ascii="OCR" w:hAnsi="OCR" w:eastAsia="OCR" w:cs="OCR"/>
          <w:b w:val="0"/>
          <w:color w:val="060606"/>
          <w:sz w:val="24"/>
        </w:rPr>
        <w:t>18005</w:t>
      </w:r>
      <w:bookmarkEnd w:id="477"/>
    </w:p>
    <w:p>
      <w:bookmarkStart w:id="478" w:name="blkp12-r10"/>
      <w:r>
        <w:rPr>
          <w:rFonts w:ascii="OCR" w:hAnsi="OCR" w:eastAsia="OCR" w:cs="OCR"/>
          <w:b w:val="0"/>
          <w:color w:val="020202"/>
          <w:sz w:val="22"/>
        </w:rPr>
        <w:t>200,000 tablets</w:t>
      </w:r>
      <w:bookmarkEnd w:id="478"/>
    </w:p>
    <w:p>
      <w:bookmarkStart w:id="479" w:name="blkp12-r11"/>
      <w:r>
        <w:rPr>
          <w:rFonts w:ascii="OCR" w:hAnsi="OCR" w:eastAsia="OCR" w:cs="OCR"/>
          <w:b w:val="0"/>
          <w:color w:val="020202"/>
          <w:sz w:val="22"/>
        </w:rPr>
        <w:t>(Upper, Lower Layer) Mixing</w:t>
      </w:r>
      <w:bookmarkEnd w:id="479"/>
    </w:p>
    <w:p>
      <w:bookmarkStart w:id="480" w:name="blkp12-r12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480"/>
    </w:p>
    <w:p>
      <w:bookmarkStart w:id="481" w:name="blkp12-r13"/>
      <w:r>
        <w:rPr>
          <w:rFonts w:ascii="OCR" w:hAnsi="OCR" w:eastAsia="OCR" w:cs="OCR"/>
          <w:b w:val="0"/>
          <w:color w:val="010101"/>
          <w:sz w:val="18"/>
        </w:rPr>
        <w:t>Work Process</w:t>
      </w:r>
      <w:bookmarkEnd w:id="481"/>
    </w:p>
    <w:p>
      <w:bookmarkStart w:id="482" w:name="blkp12-r14"/>
      <w:r>
        <w:rPr>
          <w:rFonts w:ascii="OCR" w:hAnsi="OCR" w:eastAsia="OCR" w:cs="OCR"/>
          <w:b w:val="0"/>
          <w:color w:val="020202"/>
          <w:sz w:val="24"/>
        </w:rPr>
        <w:t>Worker</w:t>
      </w:r>
      <w:bookmarkEnd w:id="482"/>
    </w:p>
    <w:p>
      <w:bookmarkStart w:id="483" w:name="blkp12-r15"/>
      <w:r>
        <w:rPr>
          <w:rFonts w:ascii="OCR" w:hAnsi="OCR" w:eastAsia="OCR" w:cs="OCR"/>
          <w:b w:val="0"/>
          <w:color w:val="020202"/>
          <w:sz w:val="24"/>
        </w:rPr>
        <w:t>Verifier</w:t>
      </w:r>
      <w:bookmarkEnd w:id="483"/>
    </w:p>
    <w:p>
      <w:bookmarkStart w:id="484" w:name="blkp12-r16"/>
      <w:r>
        <w:rPr>
          <w:rFonts w:ascii="OCR" w:hAnsi="OCR" w:eastAsia="OCR" w:cs="OCR"/>
          <w:b w:val="0"/>
          <w:color w:val="020202"/>
          <w:sz w:val="24"/>
        </w:rPr>
        <w:t>Record Details</w:t>
      </w:r>
      <w:bookmarkEnd w:id="484"/>
    </w:p>
    <w:p>
      <w:bookmarkStart w:id="485" w:name="blkp12-r17"/>
      <w:r>
        <w:rPr>
          <w:rFonts w:ascii="OCR" w:hAnsi="OCR" w:eastAsia="OCR" w:cs="OCR"/>
          <w:b w:val="0"/>
          <w:color w:val="020202"/>
          <w:sz w:val="26"/>
        </w:rPr>
        <w:t>Work Date</w:t>
      </w:r>
      <w:bookmarkEnd w:id="485"/>
    </w:p>
    <w:p>
      <w:bookmarkStart w:id="486" w:name="blkp12-r18"/>
      <w:r>
        <w:rPr>
          <w:rFonts w:ascii="OCR" w:hAnsi="OCR" w:eastAsia="OCR" w:cs="OCR"/>
          <w:b w:val="0"/>
          <w:color w:val="010101"/>
          <w:sz w:val="24"/>
        </w:rPr>
        <w:t>Verification Date</w:t>
      </w:r>
      <w:bookmarkEnd w:id="486"/>
    </w:p>
    <w:p>
      <w:bookmarkStart w:id="487" w:name="blkp12-r19"/>
      <w:r>
        <w:rPr>
          <w:rFonts w:ascii="OCR" w:hAnsi="OCR" w:eastAsia="OCR" w:cs="OCR"/>
          <w:b w:val="0"/>
          <w:color w:val="050505"/>
          <w:sz w:val="24"/>
        </w:rPr>
        <w:t>After checking the mesh, apply fluid bed coating to the granulated product under the following conditions video dry</w:t>
        <w:br/>
        <w:br/>
        <w:t>Check mesh installation and inspect for abnormalities</w:t>
        <w:br/>
        <w:br/>
        <w:t>Air Flow 1,500~2,800 m3/h</w:t>
        <w:br/>
        <w:br/>
        <w:t>Inlet Temperature 75.0±5.0 ℃</w:t>
        <w:br/>
        <w:br/>
        <w:t>Product Temperature 50.0±5.0 ℃</w:t>
        <w:br/>
        <w:br/>
        <w:t>Drying Time 40±5 minutes</w:t>
        <w:br/>
        <w:br/>
        <w:t>Measure residual moisture content under the following conditions and end the drying process if it meets the standard range</w:t>
        <w:br/>
        <w:t>Halogen Moisture Analyzer, 80℃, 4 minutes, 5g used</w:t>
        <w:br/>
        <w:t>Moisture Content Standard 4.0% or less</w:t>
        <w:br/>
        <w:br/>
        <w:t>Timer 4:00 min</w:t>
        <w:br/>
        <w:t>Drying Temp. 80 °C</w:t>
        <w:br/>
        <w:t>Weight 5.009 g</w:t>
        <w:br/>
        <w:t>0...-100 %MC</w:t>
        <w:br/>
        <w:br/>
        <w:t>0:00 min -0.56 %MC</w:t>
        <w:br/>
        <w:t>2:00 min -1.98 %MC</w:t>
        <w:br/>
        <w:t>-13.08.18~18:22-</w:t>
      </w:r>
      <w:bookmarkEnd w:id="487"/>
    </w:p>
    <w:p>
      <w:bookmarkStart w:id="488" w:name="blkp12-r20"/>
      <w:r>
        <w:rPr>
          <w:rFonts w:ascii="OCR" w:hAnsi="OCR" w:eastAsia="Batang" w:cs="OCR"/>
          <w:b w:val="0"/>
          <w:color w:val="040404"/>
          <w:sz w:val="22"/>
        </w:rPr>
        <w:t>Process Time (Start~End)</w:t>
        <w:br/>
        <w:t>M32 - (3s</w:t>
        <w:br/>
        <w:t>=e [ Not Suitable</w:t>
        <w:br/>
        <w:t>[See 임Ih</w:t>
        <w:br/>
        <w:t>Chapter</w:t>
        <w:br/>
        <w:t>Text ©</w:t>
        <w:br/>
        <w:t>Main</w:t>
        <w:br/>
        <w:t>Bulk 48 HE 6</w:t>
        <w:br/>
        <w:t>Han</w:t>
        <w:br/>
        <w:t>[OCR]</w:t>
        <w:br/>
        <w:t>Result; 3.60 %</w:t>
      </w:r>
      <w:bookmarkEnd w:id="488"/>
    </w:p>
    <w:p>
      <w:bookmarkStart w:id="489" w:name="blkp12-r21"/>
      <w:r>
        <w:rPr>
          <w:rFonts w:ascii="OCR" w:hAnsi="OCR" w:eastAsia="OCR" w:cs="OCR"/>
          <w:b w:val="0"/>
          <w:color w:val="020202"/>
          <w:sz w:val="20"/>
        </w:rPr>
        <w:t>21</w:t>
      </w:r>
      <w:bookmarkEnd w:id="489"/>
    </w:p>
    <w:p>
      <w:bookmarkStart w:id="490" w:name="blkp12-r22"/>
      <w:r>
        <w:rPr>
          <w:rFonts w:ascii="OCR" w:hAnsi="OCR" w:eastAsia="OCR" w:cs="OCR"/>
          <w:b w:val="0"/>
          <w:color w:val="060606"/>
          <w:sz w:val="20"/>
        </w:rPr>
        <w:t>Drying</w:t>
      </w:r>
      <w:bookmarkEnd w:id="490"/>
    </w:p>
    <w:p>
      <w:bookmarkStart w:id="491" w:name="blkp12-r25"/>
      <w:r>
        <w:rPr>
          <w:rFonts w:ascii="OCR" w:hAnsi="OCR" w:eastAsia="OCR" w:cs="OCR"/>
          <w:b w:val="0"/>
          <w:color w:val="040404"/>
          <w:sz w:val="20"/>
        </w:rPr>
        <w:t>It</w:t>
      </w:r>
      <w:bookmarkEnd w:id="491"/>
    </w:p>
    <w:p>
      <w:bookmarkStart w:id="492" w:name="blkp12-r26"/>
      <w:r>
        <w:rPr>
          <w:rFonts w:ascii="OCR" w:hAnsi="OCR" w:eastAsia="OCR" w:cs="OCR"/>
          <w:b w:val="0"/>
          <w:color w:val="0B0B0B"/>
          <w:sz w:val="60"/>
        </w:rPr>
        <w:t>Moisture Measurement</w:t>
      </w:r>
      <w:bookmarkEnd w:id="492"/>
    </w:p>
    <w:p>
      <w:bookmarkStart w:id="493" w:name="blkp12-r27"/>
      <w:r>
        <w:rPr>
          <w:rFonts w:ascii="OCR" w:hAnsi="OCR" w:eastAsia="OCR" w:cs="OCR"/>
          <w:b w:val="0"/>
          <w:color w:val="050505"/>
          <w:sz w:val="24"/>
        </w:rPr>
        <w:t>After checking the granulation mesh, inject the dried material into the mobile powder feeder (2) for granulation under the following conditions</w:t>
        <w:br/>
        <w:br/>
        <w:t>Check installation and specification of granulation mesh... 24 mesh</w:t>
        <w:br/>
        <w:br/>
        <w:t>Check appearance and inspect for abnormalities of granulation mesh</w:t>
        <w:br/>
        <w:br/>
        <w:t>Rotational Speed... 45±5RPM</w:t>
      </w:r>
      <w:bookmarkEnd w:id="493"/>
    </w:p>
    <w:p>
      <w:bookmarkStart w:id="494" w:name="blkp12-r28"/>
      <w:r>
        <w:rPr>
          <w:rFonts w:ascii="OCR" w:hAnsi="OCR" w:eastAsia="OCR" w:cs="OCR"/>
          <w:b w:val="0"/>
          <w:color w:val="0C0C0C"/>
          <w:sz w:val="24"/>
        </w:rPr>
        <w:t>Working Time (Start~End)</w:t>
        <w:br/>
        <w:br/>
        <w:t>18:24 - 18:52</w:t>
        <w:br/>
        <w:br/>
        <w:t>24 mesh</w:t>
        <w:br/>
        <w:br/>
        <w:t>☑ Suitable ☐ Not Suitable</w:t>
        <w:br/>
        <w:br/>
        <w:t>45 RPM</w:t>
      </w:r>
      <w:bookmarkEnd w:id="494"/>
    </w:p>
    <w:p>
      <w:bookmarkStart w:id="495" w:name="blkp12-r29"/>
      <w:r>
        <w:rPr>
          <w:rFonts w:ascii="OCR" w:hAnsi="OCR" w:eastAsia="OCR" w:cs="OCR"/>
          <w:b w:val="0"/>
          <w:color w:val="131313"/>
          <w:sz w:val="32"/>
        </w:rPr>
        <w:t>Jinok Park</w:t>
        <w:br/>
        <w:t>08/13</w:t>
      </w:r>
      <w:bookmarkEnd w:id="495"/>
    </w:p>
    <w:p>
      <w:bookmarkStart w:id="496" w:name="blkp12-r30"/>
      <w:r>
        <w:rPr>
          <w:rFonts w:ascii="OCR" w:hAnsi="OCR" w:eastAsia="OCR" w:cs="OCR"/>
          <w:b w:val="0"/>
          <w:color w:val="171717"/>
          <w:sz w:val="34"/>
        </w:rPr>
        <w:t>JS</w:t>
        <w:br/>
        <w:t>08/13</w:t>
      </w:r>
      <w:bookmarkEnd w:id="496"/>
    </w:p>
    <w:p>
      <w:bookmarkStart w:id="497" w:name="blkp12-r31"/>
      <w:r>
        <w:rPr>
          <w:rFonts w:ascii="OCR" w:hAnsi="OCR" w:eastAsia="OCR" w:cs="OCR"/>
          <w:b w:val="0"/>
          <w:color w:val="030303"/>
          <w:sz w:val="20"/>
        </w:rPr>
        <w:t>22</w:t>
      </w:r>
      <w:bookmarkEnd w:id="497"/>
    </w:p>
    <w:p>
      <w:bookmarkStart w:id="498" w:name="blkp12-r32"/>
      <w:r>
        <w:rPr>
          <w:rFonts w:ascii="OCR" w:hAnsi="OCR" w:eastAsia="OCR" w:cs="OCR"/>
          <w:b w:val="0"/>
          <w:color w:val="020202"/>
          <w:sz w:val="20"/>
        </w:rPr>
        <w:t>Granulation</w:t>
      </w:r>
      <w:bookmarkEnd w:id="498"/>
    </w:p>
    <w:p>
      <w:bookmarkStart w:id="499" w:name="blkp12-r33"/>
      <w:r>
        <w:rPr>
          <w:rFonts w:ascii="OCR" w:hAnsi="OCR" w:eastAsia="OCR" w:cs="OCR"/>
          <w:b w:val="0"/>
          <w:color w:val="030303"/>
          <w:sz w:val="20"/>
        </w:rPr>
        <w:t>2017.12.15 - Ver.08</w:t>
      </w:r>
      <w:bookmarkEnd w:id="499"/>
    </w:p>
    <w:p>
      <w:bookmarkStart w:id="500" w:name="blkp12-r34"/>
      <w:r>
        <w:rPr>
          <w:rFonts w:ascii="OCR" w:hAnsi="OCR" w:eastAsia="OCR" w:cs="OCR"/>
          <w:b w:val="0"/>
          <w:color w:val="040404"/>
          <w:sz w:val="26"/>
        </w:rPr>
        <w:t>Form No.: FP-2-01-001-01(10)</w:t>
      </w:r>
      <w:bookmarkEnd w:id="500"/>
    </w:p>
    <w:p>
      <w:bookmarkStart w:id="501" w:name="blkp12-r35"/>
      <w:r>
        <w:rPr>
          <w:rFonts w:ascii="OCR" w:hAnsi="OCR" w:eastAsia="OCR" w:cs="OCR"/>
          <w:b w:val="0"/>
          <w:color w:val="030303"/>
          <w:sz w:val="22"/>
        </w:rPr>
        <w:t>33/70</w:t>
      </w:r>
      <w:bookmarkEnd w:id="501"/>
    </w:p>
    <w:p>
      <w:bookmarkStart w:id="502" w:name="blkp13-r0"/>
      <w:r>
        <w:rPr>
          <w:rFonts w:ascii="OCR" w:hAnsi="OCR" w:eastAsia="OCR" w:cs="OCR"/>
          <w:b w:val="0"/>
          <w:color w:val="0A0A0A"/>
          <w:sz w:val="46"/>
        </w:rPr>
        <w:t>POONG LIM PHARMACEUTICAL CO., LTD</w:t>
      </w:r>
      <w:bookmarkEnd w:id="502"/>
    </w:p>
    <w:p>
      <w:bookmarkStart w:id="503" w:name="blkp13-r1"/>
      <w:r>
        <w:rPr>
          <w:rFonts w:ascii="OCR" w:hAnsi="OCR" w:eastAsia="OCR" w:cs="OCR"/>
          <w:b w:val="0"/>
          <w:color w:val="030303"/>
          <w:sz w:val="34"/>
        </w:rPr>
        <w:t>Manufacturing Instruction and Record</w:t>
      </w:r>
      <w:bookmarkEnd w:id="503"/>
    </w:p>
    <w:p>
      <w:bookmarkStart w:id="504" w:name="blkp13-r2"/>
      <w:r>
        <w:rPr>
          <w:rFonts w:ascii="OCR" w:hAnsi="OCR" w:eastAsia="OCR" w:cs="OCR"/>
          <w:b w:val="0"/>
          <w:color w:val="020202"/>
          <w:sz w:val="22"/>
        </w:rPr>
        <w:t>Manufacturing Process Name</w:t>
      </w:r>
      <w:bookmarkEnd w:id="504"/>
    </w:p>
    <w:p>
      <w:bookmarkStart w:id="505" w:name="blkp13-r3"/>
      <w:r>
        <w:rPr>
          <w:rFonts w:ascii="OCR" w:hAnsi="OCR" w:eastAsia="OCR" w:cs="OCR"/>
          <w:b w:val="0"/>
          <w:color w:val="010101"/>
          <w:sz w:val="20"/>
        </w:rPr>
        <w:t>Product Code No.</w:t>
      </w:r>
      <w:bookmarkEnd w:id="505"/>
    </w:p>
    <w:p>
      <w:bookmarkStart w:id="506" w:name="blkp13-r4"/>
      <w:r>
        <w:rPr>
          <w:rFonts w:ascii="OCR" w:hAnsi="OCR" w:eastAsia="OCR" w:cs="OCR"/>
          <w:b w:val="0"/>
          <w:color w:val="020202"/>
          <w:sz w:val="22"/>
        </w:rPr>
        <w:t>Product Name</w:t>
      </w:r>
      <w:bookmarkEnd w:id="506"/>
    </w:p>
    <w:p>
      <w:bookmarkStart w:id="507" w:name="blkp13-r5"/>
      <w:r>
        <w:rPr>
          <w:rFonts w:ascii="OCR" w:hAnsi="OCR" w:eastAsia="OCR" w:cs="OCR"/>
          <w:b w:val="0"/>
          <w:color w:val="020202"/>
          <w:sz w:val="24"/>
        </w:rPr>
        <w:t>Manufacturing Number</w:t>
      </w:r>
      <w:bookmarkEnd w:id="507"/>
    </w:p>
    <w:p>
      <w:bookmarkStart w:id="508" w:name="blkp13-r6"/>
      <w:r>
        <w:rPr>
          <w:rFonts w:ascii="OCR" w:hAnsi="OCR" w:eastAsia="OCR" w:cs="OCR"/>
          <w:b w:val="0"/>
          <w:color w:val="010101"/>
          <w:sz w:val="20"/>
        </w:rPr>
        <w:t>Manufacturing Unit</w:t>
      </w:r>
      <w:bookmarkEnd w:id="508"/>
    </w:p>
    <w:p>
      <w:bookmarkStart w:id="509" w:name="blkp13-r7"/>
      <w:r>
        <w:rPr>
          <w:rFonts w:ascii="OCR" w:hAnsi="OCR" w:eastAsia="OCR" w:cs="OCR"/>
          <w:b w:val="0"/>
          <w:color w:val="080808"/>
          <w:sz w:val="28"/>
        </w:rPr>
        <w:t>18005</w:t>
      </w:r>
      <w:bookmarkEnd w:id="509"/>
    </w:p>
    <w:p>
      <w:bookmarkStart w:id="510" w:name="blkp13-r8"/>
      <w:r>
        <w:rPr>
          <w:rFonts w:ascii="OCR" w:hAnsi="OCR" w:eastAsia="OCR" w:cs="OCR"/>
          <w:b w:val="0"/>
          <w:color w:val="020202"/>
          <w:sz w:val="22"/>
        </w:rPr>
        <w:t>P40327</w:t>
      </w:r>
      <w:bookmarkEnd w:id="510"/>
    </w:p>
    <w:p>
      <w:bookmarkStart w:id="511" w:name="blkp13-r9"/>
      <w:r>
        <w:rPr>
          <w:rFonts w:ascii="OCR" w:hAnsi="OCR" w:eastAsia="OCR" w:cs="OCR"/>
          <w:b w:val="0"/>
          <w:color w:val="020202"/>
          <w:sz w:val="22"/>
        </w:rPr>
        <w:t>Cephorin-F Tablet</w:t>
      </w:r>
      <w:bookmarkEnd w:id="511"/>
    </w:p>
    <w:p>
      <w:bookmarkStart w:id="512" w:name="blkp13-r10"/>
      <w:r>
        <w:rPr>
          <w:rFonts w:ascii="OCR" w:hAnsi="OCR" w:eastAsia="OCR" w:cs="OCR"/>
          <w:b w:val="0"/>
          <w:color w:val="030303"/>
          <w:sz w:val="22"/>
        </w:rPr>
        <w:t>(Upper, Lower Layer) Mixing</w:t>
      </w:r>
      <w:bookmarkEnd w:id="512"/>
    </w:p>
    <w:p>
      <w:bookmarkStart w:id="513" w:name="blkp13-r11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513"/>
    </w:p>
    <w:p>
      <w:bookmarkStart w:id="514" w:name="blkp13-r12"/>
      <w:r>
        <w:rPr>
          <w:rFonts w:ascii="OCR" w:hAnsi="OCR" w:eastAsia="OCR" w:cs="OCR"/>
          <w:b w:val="0"/>
          <w:color w:val="020202"/>
          <w:sz w:val="22"/>
        </w:rPr>
        <w:t>Worker</w:t>
      </w:r>
      <w:bookmarkEnd w:id="514"/>
    </w:p>
    <w:p>
      <w:bookmarkStart w:id="515" w:name="blkp13-r13"/>
      <w:r>
        <w:rPr>
          <w:rFonts w:ascii="OCR" w:hAnsi="OCR" w:eastAsia="OCR" w:cs="OCR"/>
          <w:b w:val="0"/>
          <w:color w:val="010101"/>
          <w:sz w:val="22"/>
        </w:rPr>
        <w:t>Verifier</w:t>
      </w:r>
      <w:bookmarkEnd w:id="515"/>
    </w:p>
    <w:p>
      <w:bookmarkStart w:id="516" w:name="blkp13-r14"/>
      <w:r>
        <w:rPr>
          <w:rFonts w:ascii="OCR" w:hAnsi="OCR" w:eastAsia="OCR" w:cs="OCR"/>
          <w:b w:val="0"/>
          <w:color w:val="030303"/>
          <w:sz w:val="28"/>
        </w:rPr>
        <w:t>Step</w:t>
      </w:r>
      <w:bookmarkEnd w:id="516"/>
    </w:p>
    <w:p>
      <w:bookmarkStart w:id="517" w:name="blkp13-r15"/>
      <w:r>
        <w:rPr>
          <w:rFonts w:ascii="OCR" w:hAnsi="OCR" w:eastAsia="OCR" w:cs="OCR"/>
          <w:b w:val="0"/>
          <w:color w:val="030303"/>
          <w:sz w:val="22"/>
        </w:rPr>
        <w:t>Record Details</w:t>
      </w:r>
      <w:bookmarkEnd w:id="517"/>
    </w:p>
    <w:p>
      <w:bookmarkStart w:id="518" w:name="blkp13-r16"/>
      <w:r>
        <w:rPr>
          <w:rFonts w:ascii="OCR" w:hAnsi="OCR" w:eastAsia="OCR" w:cs="OCR"/>
          <w:b w:val="0"/>
          <w:color w:val="020202"/>
          <w:sz w:val="18"/>
        </w:rPr>
        <w:t>Work Process</w:t>
      </w:r>
      <w:bookmarkEnd w:id="518"/>
    </w:p>
    <w:p>
      <w:bookmarkStart w:id="519" w:name="blkp13-r17"/>
      <w:r>
        <w:rPr>
          <w:rFonts w:ascii="OCR" w:hAnsi="OCR" w:eastAsia="OCR" w:cs="OCR"/>
          <w:b w:val="0"/>
          <w:color w:val="010101"/>
          <w:sz w:val="22"/>
        </w:rPr>
        <w:t>Work Date</w:t>
      </w:r>
      <w:bookmarkEnd w:id="519"/>
    </w:p>
    <w:p>
      <w:bookmarkStart w:id="520" w:name="blkp13-r18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520"/>
    </w:p>
    <w:p>
      <w:bookmarkStart w:id="521" w:name="blkp13-r19"/>
      <w:r>
        <w:rPr>
          <w:rFonts w:ascii="OCR" w:hAnsi="OCR" w:eastAsia="OCR" w:cs="OCR"/>
          <w:b w:val="0"/>
          <w:color w:val="0E0E0E"/>
          <w:sz w:val="22"/>
        </w:rPr>
        <w:t>Working Time (Start~End)</w:t>
        <w:br/>
        <w:t>18:55 ~ 19:36</w:t>
        <w:br/>
        <w:t>5,600 g</w:t>
        <w:br/>
        <w:t>16,000 g</w:t>
        <w:br/>
        <w:t>35/50 RPM</w:t>
        <w:br/>
        <w:t>18:58 ~ 19:08</w:t>
        <w:br/>
        <w:t>30 mesh</w:t>
        <w:br/>
        <w:t>Suitable Not Suitable</w:t>
        <w:br/>
        <w:t>1,600 g</w:t>
        <w:br/>
        <w:t>35/50 RPM</w:t>
        <w:br/>
        <w:t>19:10 ~ 19:12</w:t>
      </w:r>
      <w:bookmarkEnd w:id="521"/>
    </w:p>
    <w:p>
      <w:bookmarkStart w:id="522" w:name="blkp13-r20"/>
      <w:r>
        <w:rPr>
          <w:rFonts w:ascii="OCR" w:hAnsi="OCR" w:eastAsia="OCR" w:cs="OCR"/>
          <w:b w:val="0"/>
          <w:color w:val="020202"/>
          <w:sz w:val="20"/>
        </w:rPr>
        <w:t>23</w:t>
        <w:br/>
        <w:t>Final Mixing</w:t>
      </w:r>
      <w:bookmarkEnd w:id="522"/>
    </w:p>
    <w:p>
      <w:bookmarkStart w:id="523" w:name="blkp13-r21"/>
      <w:r>
        <w:rPr>
          <w:rFonts w:ascii="OCR" w:hAnsi="OCR" w:eastAsia="OCR" w:cs="OCR"/>
          <w:b w:val="0"/>
          <w:color w:val="040404"/>
          <w:sz w:val="18"/>
        </w:rPr>
        <w:t>In the U-shaped mixer, add the granulated product with the following ingredients and mix under the following conditions</w:t>
        <w:br/>
        <w:t>Silicon Dioxide... 5,600g</w:t>
        <w:br/>
        <w:t>Croscarmellose Sodium... 16,000g</w:t>
        <w:br/>
        <w:t>Mixing Speed ... 35 / 50 RPM</w:t>
        <w:br/>
        <w:t>Mixing Time ... 10 minutes</w:t>
        <w:br/>
        <w:t>After checking the sifting mesh, sieve the following ingredients</w:t>
        <w:br/>
        <w:t>Check installation and specification of sifting mesh... 30 mesh</w:t>
        <w:br/>
        <w:t>Check appearance and inspect for abnormalities of sifting mesh</w:t>
        <w:br/>
        <w:t>Magnesium Stearate... 1,600g</w:t>
        <w:br/>
        <w:t>In the U-shaped mixer, add the above sifted product and conduct final mixing under the following conditions</w:t>
        <w:br/>
        <w:t>Mixing Speed ... 35 / 50 RPM</w:t>
        <w:br/>
        <w:t>Mixing Time ... 2 minutes</w:t>
      </w:r>
      <w:bookmarkEnd w:id="523"/>
    </w:p>
    <w:p>
      <w:bookmarkStart w:id="524" w:name="blkp13-r22"/>
      <w:r>
        <w:rPr>
          <w:rFonts w:ascii="OCR" w:hAnsi="OCR" w:eastAsia="OCR" w:cs="OCR"/>
          <w:b w:val="0"/>
          <w:color w:val="1A1A1A"/>
          <w:sz w:val="40"/>
        </w:rPr>
        <w:t>Ahn Joo-Sang</w:t>
        <w:br/>
        <w:t>08/13</w:t>
      </w:r>
      <w:bookmarkEnd w:id="524"/>
    </w:p>
    <w:p>
      <w:bookmarkStart w:id="525" w:name="blkp13-r23"/>
      <w:r>
        <w:rPr>
          <w:rFonts w:ascii="OCR" w:hAnsi="OCR" w:eastAsia="OCR" w:cs="OCR"/>
          <w:b w:val="0"/>
          <w:color w:val="050505"/>
          <w:sz w:val="20"/>
        </w:rPr>
        <w:t>Check the yield of the final mixture</w:t>
      </w:r>
      <w:bookmarkEnd w:id="525"/>
    </w:p>
    <w:p>
      <w:bookmarkStart w:id="526" w:name="blkp13-r24"/>
      <w:r>
        <w:rPr>
          <w:rFonts w:ascii="OCR" w:hAnsi="OCR" w:eastAsia="OCR" w:cs="OCR"/>
          <w:b w:val="0"/>
          <w:color w:val="1A1A1A"/>
          <w:sz w:val="34"/>
        </w:rPr>
        <w:t>Ahn Joo-Sang</w:t>
        <w:br/>
        <w:t>08/13</w:t>
      </w:r>
      <w:bookmarkEnd w:id="526"/>
    </w:p>
    <w:p>
      <w:bookmarkStart w:id="527" w:name="blkp13-r26"/>
      <w:r>
        <w:rPr>
          <w:rFonts w:ascii="OCR" w:hAnsi="OCR" w:eastAsia="OCR" w:cs="OCR"/>
          <w:b w:val="0"/>
          <w:color w:val="060606"/>
          <w:sz w:val="24"/>
        </w:rPr>
        <w:t>Net Content</w:t>
      </w:r>
      <w:bookmarkEnd w:id="527"/>
    </w:p>
    <w:p>
      <w:bookmarkStart w:id="528" w:name="blkp13-r27"/>
      <w:r>
        <w:rPr>
          <w:rFonts w:ascii="OCR" w:hAnsi="OCR" w:eastAsia="OCR" w:cs="OCR"/>
          <w:b w:val="0"/>
          <w:color w:val="030303"/>
          <w:sz w:val="22"/>
        </w:rPr>
        <w:t>No</w:t>
      </w:r>
      <w:bookmarkEnd w:id="528"/>
    </w:p>
    <w:p>
      <w:bookmarkStart w:id="529" w:name="blkp13-r28"/>
      <w:r>
        <w:rPr>
          <w:rFonts w:ascii="OCR" w:hAnsi="OCR" w:eastAsia="OCR" w:cs="OCR"/>
          <w:b w:val="0"/>
          <w:color w:val="040404"/>
          <w:sz w:val="24"/>
        </w:rPr>
        <w:t>Gross Weight</w:t>
      </w:r>
      <w:bookmarkEnd w:id="529"/>
    </w:p>
    <w:p>
      <w:bookmarkStart w:id="530" w:name="blkp13-r29"/>
      <w:r>
        <w:rPr>
          <w:rFonts w:ascii="OCR" w:hAnsi="OCR" w:eastAsia="OCR" w:cs="OCR"/>
          <w:b w:val="0"/>
          <w:color w:val="030303"/>
          <w:sz w:val="20"/>
        </w:rPr>
        <w:t>Container Weight</w:t>
      </w:r>
      <w:bookmarkEnd w:id="530"/>
    </w:p>
    <w:p>
      <w:bookmarkStart w:id="531" w:name="blkp13-r30"/>
      <w:r>
        <w:rPr>
          <w:rFonts w:ascii="OCR" w:hAnsi="OCR" w:eastAsia="OCR" w:cs="OCR"/>
          <w:b w:val="0"/>
          <w:color w:val="0D0D0D"/>
          <w:sz w:val="32"/>
        </w:rPr>
        <w:t>58 kg 700 g</w:t>
      </w:r>
      <w:bookmarkEnd w:id="531"/>
    </w:p>
    <w:p>
      <w:bookmarkStart w:id="532" w:name="blkp13-r31"/>
      <w:r>
        <w:rPr>
          <w:rFonts w:ascii="OCR" w:hAnsi="OCR" w:eastAsia="OCR" w:cs="OCR"/>
          <w:b w:val="0"/>
          <w:color w:val="0A0A0A"/>
          <w:sz w:val="28"/>
        </w:rPr>
        <w:t>3 kg 270 g</w:t>
      </w:r>
      <w:bookmarkEnd w:id="532"/>
    </w:p>
    <w:p>
      <w:bookmarkStart w:id="533" w:name="blkp13-r32"/>
      <w:r>
        <w:rPr>
          <w:rFonts w:ascii="OCR" w:hAnsi="OCR" w:eastAsia="OCR" w:cs="OCR"/>
          <w:b w:val="0"/>
          <w:color w:val="030303"/>
          <w:sz w:val="22"/>
        </w:rPr>
        <w:t>55 kg   500 g</w:t>
      </w:r>
      <w:bookmarkEnd w:id="533"/>
    </w:p>
    <w:p>
      <w:bookmarkStart w:id="534" w:name="blkp13-r33"/>
      <w:r>
        <w:rPr>
          <w:rFonts w:ascii="OCR" w:hAnsi="OCR" w:eastAsia="OCR" w:cs="OCR"/>
          <w:b w:val="0"/>
          <w:color w:val="0C0C0C"/>
          <w:sz w:val="20"/>
        </w:rPr>
        <w:t>1</w:t>
      </w:r>
      <w:bookmarkEnd w:id="534"/>
    </w:p>
    <w:p>
      <w:bookmarkStart w:id="535" w:name="blkp13-r34"/>
      <w:r>
        <w:rPr>
          <w:rFonts w:ascii="OCR" w:hAnsi="OCR" w:eastAsia="OCR" w:cs="OCR"/>
          <w:b w:val="0"/>
          <w:color w:val="030303"/>
          <w:sz w:val="20"/>
        </w:rPr>
        <w:t>24</w:t>
      </w:r>
      <w:bookmarkEnd w:id="535"/>
    </w:p>
    <w:p>
      <w:bookmarkStart w:id="536" w:name="blkp13-r35"/>
      <w:r>
        <w:rPr>
          <w:rFonts w:ascii="OCR" w:hAnsi="OCR" w:eastAsia="OCR" w:cs="OCR"/>
          <w:b w:val="0"/>
          <w:color w:val="040404"/>
          <w:sz w:val="24"/>
        </w:rPr>
        <w:t>43 kg   510 g</w:t>
      </w:r>
      <w:bookmarkEnd w:id="536"/>
    </w:p>
    <w:p>
      <w:bookmarkStart w:id="537" w:name="blkp13-r36"/>
      <w:r>
        <w:rPr>
          <w:rFonts w:ascii="OCR" w:hAnsi="OCR" w:eastAsia="OCR" w:cs="OCR"/>
          <w:b w:val="0"/>
          <w:color w:val="050505"/>
          <w:sz w:val="20"/>
        </w:rPr>
        <w:t>2</w:t>
      </w:r>
      <w:bookmarkEnd w:id="537"/>
    </w:p>
    <w:p>
      <w:bookmarkStart w:id="538" w:name="blkp13-r37"/>
      <w:r>
        <w:rPr>
          <w:rFonts w:ascii="OCR" w:hAnsi="OCR" w:eastAsia="OCR" w:cs="OCR"/>
          <w:b w:val="0"/>
          <w:color w:val="0D0D0D"/>
          <w:sz w:val="24"/>
        </w:rPr>
        <w:t>46 kg   610 g</w:t>
      </w:r>
      <w:bookmarkEnd w:id="538"/>
    </w:p>
    <w:p>
      <w:bookmarkStart w:id="539" w:name="blkp13-r38"/>
      <w:r>
        <w:rPr>
          <w:rFonts w:ascii="OCR" w:hAnsi="OCR" w:eastAsia="OCR" w:cs="OCR"/>
          <w:b w:val="0"/>
          <w:color w:val="040404"/>
          <w:sz w:val="24"/>
        </w:rPr>
        <w:t>3 kg 100 g</w:t>
      </w:r>
      <w:bookmarkEnd w:id="539"/>
    </w:p>
    <w:p>
      <w:bookmarkStart w:id="540" w:name="blkp13-r39"/>
      <w:r>
        <w:rPr>
          <w:rFonts w:ascii="OCR" w:hAnsi="OCR" w:eastAsia="OCR" w:cs="OCR"/>
          <w:b w:val="0"/>
          <w:color w:val="080808"/>
          <w:sz w:val="22"/>
        </w:rPr>
        <w:t>Process Yield</w:t>
      </w:r>
      <w:bookmarkEnd w:id="540"/>
    </w:p>
    <w:p>
      <w:bookmarkStart w:id="541" w:name="blkp13-r40"/>
      <w:r>
        <w:rPr>
          <w:rFonts w:ascii="OCR" w:hAnsi="OCR" w:eastAsia="OCR" w:cs="OCR"/>
          <w:b w:val="0"/>
          <w:color w:val="0A0A0A"/>
          <w:sz w:val="26"/>
        </w:rPr>
        <w:t>57 kg 320 g</w:t>
      </w:r>
      <w:bookmarkEnd w:id="541"/>
    </w:p>
    <w:p>
      <w:bookmarkStart w:id="542" w:name="blkp13-r41"/>
      <w:r>
        <w:rPr>
          <w:rFonts w:ascii="OCR" w:hAnsi="OCR" w:eastAsia="OCR" w:cs="OCR"/>
          <w:b w:val="0"/>
          <w:color w:val="050505"/>
          <w:sz w:val="24"/>
        </w:rPr>
        <w:t>53 kg 100 g</w:t>
      </w:r>
      <w:bookmarkEnd w:id="542"/>
    </w:p>
    <w:p>
      <w:bookmarkStart w:id="543" w:name="blkp13-r43"/>
      <w:r>
        <w:rPr>
          <w:rFonts w:ascii="OCR" w:hAnsi="OCR" w:eastAsia="OCR" w:cs="OCR"/>
          <w:b w:val="0"/>
          <w:color w:val="0E0E0E"/>
          <w:sz w:val="24"/>
        </w:rPr>
        <w:t>3 kg 620 g</w:t>
      </w:r>
      <w:bookmarkEnd w:id="543"/>
    </w:p>
    <w:p>
      <w:bookmarkStart w:id="544" w:name="blkp13-r44"/>
      <w:r>
        <w:rPr>
          <w:rFonts w:ascii="OCR" w:hAnsi="OCR" w:eastAsia="OCR" w:cs="OCR"/>
          <w:b w:val="0"/>
          <w:color w:val="080808"/>
          <w:sz w:val="22"/>
        </w:rPr>
        <w:t>45 kg 300 g</w:t>
      </w:r>
      <w:bookmarkEnd w:id="544"/>
    </w:p>
    <w:p>
      <w:bookmarkStart w:id="545" w:name="blkp13-r45"/>
      <w:r>
        <w:rPr>
          <w:rFonts w:ascii="OCR" w:hAnsi="OCR" w:eastAsia="OCR" w:cs="OCR"/>
          <w:b w:val="0"/>
          <w:color w:val="0D0D0D"/>
          <w:sz w:val="30"/>
        </w:rPr>
        <w:t>48 kg 420 g</w:t>
      </w:r>
      <w:bookmarkEnd w:id="545"/>
    </w:p>
    <w:p>
      <w:bookmarkStart w:id="546" w:name="blkp13-r46"/>
      <w:r>
        <w:rPr>
          <w:rFonts w:ascii="OCR" w:hAnsi="OCR" w:eastAsia="OCR" w:cs="OCR"/>
          <w:b w:val="0"/>
          <w:color w:val="0D0D0D"/>
          <w:sz w:val="22"/>
        </w:rPr>
        <w:t>3 kg 120 g</w:t>
      </w:r>
      <w:bookmarkEnd w:id="546"/>
    </w:p>
    <w:p>
      <w:bookmarkStart w:id="547" w:name="blkp13-r47"/>
      <w:r>
        <w:rPr>
          <w:rFonts w:ascii="OCR" w:hAnsi="OCR" w:eastAsia="OCR" w:cs="OCR"/>
          <w:b w:val="0"/>
          <w:color w:val="040404"/>
          <w:sz w:val="16"/>
        </w:rPr>
        <w:t>4</w:t>
      </w:r>
      <w:bookmarkEnd w:id="547"/>
    </w:p>
    <w:p>
      <w:bookmarkStart w:id="548" w:name="blkp13-r48"/>
      <w:r>
        <w:rPr>
          <w:rFonts w:ascii="OCR" w:hAnsi="OCR" w:eastAsia="OCR" w:cs="OCR"/>
          <w:b w:val="0"/>
          <w:color w:val="070707"/>
          <w:sz w:val="26"/>
        </w:rPr>
        <w:t>198 kg 0/0 g</w:t>
      </w:r>
      <w:bookmarkEnd w:id="548"/>
    </w:p>
    <w:p>
      <w:bookmarkStart w:id="549" w:name="blkp13-r49"/>
      <w:r>
        <w:rPr>
          <w:rFonts w:ascii="OCR" w:hAnsi="OCR" w:eastAsia="OCR" w:cs="OCR"/>
          <w:b w:val="0"/>
          <w:color w:val="080808"/>
          <w:sz w:val="22"/>
        </w:rPr>
        <w:t>Output yield</w:t>
      </w:r>
      <w:bookmarkEnd w:id="549"/>
    </w:p>
    <w:p>
      <w:bookmarkStart w:id="550" w:name="blkp13-r50"/>
      <w:r>
        <w:rPr>
          <w:rFonts w:ascii="OCR" w:hAnsi="OCR" w:eastAsia="OCR" w:cs="OCR"/>
          <w:b w:val="0"/>
          <w:color w:val="040404"/>
          <w:sz w:val="22"/>
        </w:rPr>
        <w:t>Form No.: FP-2-01-001-01(10)</w:t>
      </w:r>
      <w:bookmarkEnd w:id="550"/>
    </w:p>
    <w:p>
      <w:bookmarkStart w:id="551" w:name="blkp13-r51"/>
      <w:r>
        <w:rPr>
          <w:rFonts w:ascii="OCR" w:hAnsi="OCR" w:eastAsia="OCR" w:cs="OCR"/>
          <w:b w:val="0"/>
          <w:color w:val="030303"/>
          <w:sz w:val="22"/>
        </w:rPr>
        <w:t>34/70</w:t>
      </w:r>
      <w:bookmarkEnd w:id="551"/>
    </w:p>
    <w:p>
      <w:bookmarkStart w:id="552" w:name="blkp13-r52"/>
      <w:r>
        <w:rPr>
          <w:rFonts w:ascii="OCR" w:hAnsi="OCR" w:eastAsia="OCR" w:cs="OCR"/>
          <w:b w:val="0"/>
          <w:color w:val="050505"/>
          <w:sz w:val="18"/>
        </w:rPr>
        <w:t>2017.12.15 - Ver.08</w:t>
      </w:r>
      <w:bookmarkEnd w:id="552"/>
    </w:p>
    <w:p>
      <w:bookmarkStart w:id="553" w:name="blkp14-r0"/>
      <w:r>
        <w:rPr>
          <w:rFonts w:ascii="OCR" w:hAnsi="OCR" w:eastAsia="OCR" w:cs="OCR"/>
          <w:b w:val="0"/>
          <w:color w:val="080808"/>
          <w:sz w:val="40"/>
        </w:rPr>
        <w:t>Dongrim Pharmaceutical Co., Ltd.</w:t>
      </w:r>
      <w:bookmarkEnd w:id="553"/>
    </w:p>
    <w:p>
      <w:bookmarkStart w:id="554" w:name="blkp14-r1"/>
      <w:r>
        <w:rPr>
          <w:rFonts w:ascii="OCR" w:hAnsi="OCR" w:eastAsia="OCR" w:cs="OCR"/>
          <w:b w:val="0"/>
          <w:color w:val="030303"/>
          <w:sz w:val="34"/>
        </w:rPr>
        <w:t>Manufacturing Instruction and Record</w:t>
      </w:r>
      <w:bookmarkEnd w:id="554"/>
    </w:p>
    <w:p>
      <w:bookmarkStart w:id="555" w:name="blkp14-r2"/>
      <w:r>
        <w:rPr>
          <w:rFonts w:ascii="OCR" w:hAnsi="OCR" w:eastAsia="OCR" w:cs="OCR"/>
          <w:b w:val="0"/>
          <w:color w:val="030303"/>
          <w:sz w:val="20"/>
        </w:rPr>
        <w:t>Manufacturing Process Name</w:t>
      </w:r>
      <w:bookmarkEnd w:id="555"/>
    </w:p>
    <w:p>
      <w:bookmarkStart w:id="556" w:name="blkp14-r3"/>
      <w:r>
        <w:rPr>
          <w:rFonts w:ascii="OCR" w:hAnsi="OCR" w:eastAsia="OCR" w:cs="OCR"/>
          <w:b w:val="0"/>
          <w:color w:val="020202"/>
          <w:sz w:val="24"/>
        </w:rPr>
        <w:t>Manufacturing Unit</w:t>
      </w:r>
      <w:bookmarkEnd w:id="556"/>
    </w:p>
    <w:p>
      <w:bookmarkStart w:id="557" w:name="blkp14-r4"/>
      <w:r>
        <w:rPr>
          <w:rFonts w:ascii="OCR" w:hAnsi="OCR" w:eastAsia="OCR" w:cs="OCR"/>
          <w:b w:val="0"/>
          <w:color w:val="020202"/>
          <w:sz w:val="24"/>
        </w:rPr>
        <w:t>Manufacturing Number</w:t>
      </w:r>
      <w:bookmarkEnd w:id="557"/>
    </w:p>
    <w:p>
      <w:bookmarkStart w:id="558" w:name="blkp14-r5"/>
      <w:r>
        <w:rPr>
          <w:rFonts w:ascii="OCR" w:hAnsi="OCR" w:eastAsia="OCR" w:cs="OCR"/>
          <w:b w:val="0"/>
          <w:color w:val="030303"/>
          <w:sz w:val="22"/>
        </w:rPr>
        <w:t>Product Name</w:t>
      </w:r>
      <w:bookmarkEnd w:id="558"/>
    </w:p>
    <w:p>
      <w:bookmarkStart w:id="559" w:name="blkp14-r6"/>
      <w:r>
        <w:rPr>
          <w:rFonts w:ascii="OCR" w:hAnsi="OCR" w:eastAsia="OCR" w:cs="OCR"/>
          <w:b w:val="0"/>
          <w:color w:val="010101"/>
          <w:sz w:val="20"/>
        </w:rPr>
        <w:t>Product Code No.</w:t>
      </w:r>
      <w:bookmarkEnd w:id="559"/>
    </w:p>
    <w:p>
      <w:bookmarkStart w:id="560" w:name="blkp14-r7"/>
      <w:r>
        <w:rPr>
          <w:rFonts w:ascii="OCR" w:hAnsi="OCR" w:eastAsia="OCR" w:cs="OCR"/>
          <w:b w:val="0"/>
          <w:color w:val="050505"/>
          <w:sz w:val="24"/>
        </w:rPr>
        <w:t>compression</w:t>
      </w:r>
      <w:bookmarkEnd w:id="560"/>
    </w:p>
    <w:p>
      <w:bookmarkStart w:id="561" w:name="blkp14-r8"/>
      <w:r>
        <w:rPr>
          <w:rFonts w:ascii="OCR" w:hAnsi="OCR" w:eastAsia="OCR" w:cs="OCR"/>
          <w:b w:val="0"/>
          <w:color w:val="0A0A0A"/>
          <w:sz w:val="26"/>
        </w:rPr>
        <w:t>18005</w:t>
      </w:r>
      <w:bookmarkEnd w:id="561"/>
    </w:p>
    <w:p>
      <w:bookmarkStart w:id="562" w:name="blkp14-r9"/>
      <w:r>
        <w:rPr>
          <w:rFonts w:ascii="OCR" w:hAnsi="OCR" w:eastAsia="OCR" w:cs="OCR"/>
          <w:b w:val="0"/>
          <w:color w:val="020202"/>
          <w:sz w:val="20"/>
        </w:rPr>
        <w:t>200,000 tablets</w:t>
      </w:r>
      <w:bookmarkEnd w:id="562"/>
    </w:p>
    <w:p>
      <w:bookmarkStart w:id="563" w:name="blkp14-r10"/>
      <w:r>
        <w:rPr>
          <w:rFonts w:ascii="OCR" w:hAnsi="OCR" w:eastAsia="OCR" w:cs="OCR"/>
          <w:b w:val="0"/>
          <w:color w:val="010101"/>
          <w:sz w:val="22"/>
        </w:rPr>
        <w:t>Cephorin-F Tablet</w:t>
      </w:r>
      <w:bookmarkEnd w:id="563"/>
    </w:p>
    <w:p>
      <w:bookmarkStart w:id="564" w:name="blkp14-r11"/>
      <w:r>
        <w:rPr>
          <w:rFonts w:ascii="OCR" w:hAnsi="OCR" w:eastAsia="OCR" w:cs="OCR"/>
          <w:b w:val="0"/>
          <w:color w:val="010101"/>
          <w:sz w:val="22"/>
        </w:rPr>
        <w:t>P40327</w:t>
      </w:r>
      <w:bookmarkEnd w:id="564"/>
    </w:p>
    <w:p>
      <w:bookmarkStart w:id="565" w:name="blkp14-r12"/>
      <w:r>
        <w:rPr>
          <w:rFonts w:ascii="OCR" w:hAnsi="OCR" w:eastAsia="OCR" w:cs="OCR"/>
          <w:b w:val="0"/>
          <w:color w:val="020202"/>
          <w:sz w:val="22"/>
        </w:rPr>
        <w:t>Inspector</w:t>
        <w:br/>
        <w:t>---------</w:t>
        <w:br/>
        <w:t>Inspection Date</w:t>
      </w:r>
      <w:bookmarkEnd w:id="565"/>
    </w:p>
    <w:p>
      <w:bookmarkStart w:id="566" w:name="blkp14-r13"/>
      <w:r>
        <w:rPr>
          <w:rFonts w:ascii="OCR" w:hAnsi="OCR" w:eastAsia="OCR" w:cs="OCR"/>
          <w:b w:val="0"/>
          <w:color w:val="010101"/>
          <w:sz w:val="20"/>
        </w:rPr>
        <w:t>Confirmer</w:t>
        <w:br/>
        <w:t>---------</w:t>
        <w:br/>
        <w:t>Confirmation Date</w:t>
      </w:r>
      <w:bookmarkEnd w:id="566"/>
    </w:p>
    <w:p>
      <w:bookmarkStart w:id="567" w:name="blkp14-r14"/>
      <w:r>
        <w:rPr>
          <w:rFonts w:ascii="OCR" w:hAnsi="OCR" w:eastAsia="OCR" w:cs="OCR"/>
          <w:b w:val="0"/>
          <w:color w:val="010101"/>
          <w:sz w:val="20"/>
        </w:rPr>
        <w:t>Pre-Operation Check</w:t>
      </w:r>
      <w:bookmarkEnd w:id="567"/>
    </w:p>
    <w:p>
      <w:bookmarkStart w:id="568" w:name="blkp14-r15"/>
      <w:r>
        <w:rPr>
          <w:rFonts w:ascii="OCR" w:hAnsi="OCR" w:eastAsia="OCR" w:cs="OCR"/>
          <w:b w:val="0"/>
          <w:color w:val="020202"/>
          <w:sz w:val="26"/>
        </w:rPr>
        <w:t>Step</w:t>
      </w:r>
      <w:bookmarkEnd w:id="568"/>
    </w:p>
    <w:p>
      <w:bookmarkStart w:id="569" w:name="blkp14-r18"/>
      <w:r>
        <w:rPr>
          <w:rFonts w:ascii="OCR" w:hAnsi="OCR" w:eastAsia="OCR" w:cs="OCR"/>
          <w:b w:val="0"/>
          <w:color w:val="171717"/>
          <w:sz w:val="22"/>
        </w:rPr>
        <w:t>08:41 - 09:07</w:t>
      </w:r>
      <w:bookmarkEnd w:id="569"/>
    </w:p>
    <w:p>
      <w:bookmarkStart w:id="570" w:name="blkp14-r19"/>
      <w:r>
        <w:rPr>
          <w:rFonts w:ascii="OCR" w:hAnsi="OCR" w:eastAsia="OCR" w:cs="OCR"/>
          <w:b w:val="0"/>
          <w:color w:val="040404"/>
          <w:sz w:val="22"/>
        </w:rPr>
        <w:t>Inspection Time (Start~End)</w:t>
      </w:r>
      <w:bookmarkEnd w:id="570"/>
    </w:p>
    <w:p>
      <w:bookmarkStart w:id="571" w:name="blkp14-r20"/>
      <w:r>
        <w:rPr>
          <w:rFonts w:ascii="OCR" w:hAnsi="OCR" w:eastAsia="OCR" w:cs="OCR"/>
          <w:b w:val="0"/>
          <w:color w:val="070707"/>
          <w:sz w:val="24"/>
        </w:rPr>
        <w:t>① Check scale balance and zero point ☑ Conform ☐ Non-conform</w:t>
      </w:r>
      <w:bookmarkEnd w:id="571"/>
    </w:p>
    <w:p>
      <w:bookmarkStart w:id="572" w:name="blkp14-r21"/>
      <w:r>
        <w:rPr>
          <w:rFonts w:ascii="OCR" w:hAnsi="OCR" w:eastAsia="OCR" w:cs="OCR"/>
          <w:b w:val="0"/>
          <w:color w:val="060606"/>
          <w:sz w:val="26"/>
        </w:rPr>
        <w:t>② Attachment of in-process check sheet of semi-finished products, and confirmation of weight and number of containers</w:t>
      </w:r>
      <w:bookmarkEnd w:id="572"/>
    </w:p>
    <w:p>
      <w:bookmarkStart w:id="573" w:name="blkp14-r22"/>
      <w:r>
        <w:rPr>
          <w:rFonts w:ascii="OCR" w:hAnsi="OCR" w:eastAsia="OCR" w:cs="OCR"/>
          <w:b w:val="0"/>
          <w:color w:val="080808"/>
          <w:sz w:val="22"/>
        </w:rPr>
        <w:t>99 kg 000 g</w:t>
        <w:br/>
        <w:t>Ointment Manufacturing Date: 2013.08.21</w:t>
      </w:r>
      <w:bookmarkEnd w:id="573"/>
    </w:p>
    <w:p>
      <w:bookmarkStart w:id="574" w:name="blkp14-r23"/>
      <w:r>
        <w:rPr>
          <w:rFonts w:ascii="OCR" w:hAnsi="OCR" w:eastAsia="OCR" w:cs="OCR"/>
          <w:b w:val="0"/>
          <w:color w:val="080808"/>
          <w:sz w:val="22"/>
        </w:rPr>
        <w:t>Confirmed Quantity a-</w:t>
      </w:r>
      <w:bookmarkEnd w:id="574"/>
    </w:p>
    <w:p>
      <w:bookmarkStart w:id="575" w:name="blkp14-r24"/>
      <w:r>
        <w:rPr>
          <w:rFonts w:ascii="OCR" w:hAnsi="OCR" w:eastAsia="OCR" w:cs="OCR"/>
          <w:b w:val="0"/>
          <w:color w:val="1D1D1D"/>
          <w:sz w:val="26"/>
        </w:rPr>
        <w:t>[OCR]</w:t>
      </w:r>
      <w:bookmarkEnd w:id="575"/>
    </w:p>
    <w:p>
      <w:bookmarkStart w:id="576" w:name="blkp14-r25"/>
      <w:r>
        <w:rPr>
          <w:rFonts w:ascii="OCR" w:hAnsi="OCR" w:eastAsia="OCR" w:cs="OCR"/>
          <w:b w:val="0"/>
          <w:color w:val="1F1F1F"/>
          <w:sz w:val="20"/>
        </w:rPr>
        <w:t>2</w:t>
      </w:r>
      <w:bookmarkEnd w:id="576"/>
    </w:p>
    <w:p>
      <w:bookmarkStart w:id="577" w:name="blkp14-r26"/>
      <w:r>
        <w:rPr>
          <w:rFonts w:ascii="OCR" w:hAnsi="OCR" w:eastAsia="OCR" w:cs="OCR"/>
          <w:b w:val="0"/>
          <w:color w:val="090909"/>
          <w:sz w:val="26"/>
        </w:rPr>
        <w:t>Number of Containers</w:t>
      </w:r>
      <w:bookmarkEnd w:id="577"/>
    </w:p>
    <w:p>
      <w:bookmarkStart w:id="578" w:name="blkp14-r27"/>
      <w:r>
        <w:rPr>
          <w:rFonts w:ascii="OCR" w:hAnsi="OCR" w:eastAsia="OCR" w:cs="OCR"/>
          <w:b w:val="0"/>
          <w:color w:val="070707"/>
          <w:sz w:val="18"/>
        </w:rPr>
        <w:t>Transmitter</w:t>
      </w:r>
      <w:bookmarkEnd w:id="578"/>
    </w:p>
    <w:p>
      <w:bookmarkStart w:id="579" w:name="blkp14-r28"/>
      <w:r>
        <w:rPr>
          <w:rFonts w:ascii="OCR" w:hAnsi="OCR" w:eastAsia="OCR" w:cs="OCR"/>
          <w:b w:val="0"/>
          <w:color w:val="070707"/>
          <w:sz w:val="24"/>
        </w:rPr>
        <w:t>Upper Layer</w:t>
      </w:r>
      <w:bookmarkEnd w:id="579"/>
    </w:p>
    <w:p>
      <w:bookmarkStart w:id="580" w:name="blkp14-r29"/>
      <w:r>
        <w:rPr>
          <w:rFonts w:ascii="OCR" w:hAnsi="OCR" w:eastAsia="OCR" w:cs="OCR"/>
          <w:b w:val="0"/>
          <w:color w:val="111111"/>
          <w:sz w:val="28"/>
        </w:rPr>
        <w:t>Choi Chang-seok</w:t>
      </w:r>
      <w:bookmarkEnd w:id="580"/>
    </w:p>
    <w:p>
      <w:bookmarkStart w:id="581" w:name="blkp14-r30"/>
      <w:r>
        <w:rPr>
          <w:rFonts w:ascii="OCR" w:hAnsi="OCR" w:eastAsia="OCR" w:cs="OCR"/>
          <w:b w:val="0"/>
          <w:color w:val="070707"/>
          <w:sz w:val="18"/>
        </w:rPr>
        <w:t>Recipient</w:t>
      </w:r>
      <w:bookmarkEnd w:id="581"/>
    </w:p>
    <w:p>
      <w:bookmarkStart w:id="582" w:name="blkp14-r31"/>
      <w:r>
        <w:rPr>
          <w:rFonts w:ascii="OCR" w:hAnsi="OCR" w:eastAsia="OCR" w:cs="OCR"/>
          <w:b w:val="0"/>
          <w:color w:val="080808"/>
          <w:sz w:val="24"/>
        </w:rPr>
        <w:t>66 kg 160 g</w:t>
      </w:r>
      <w:bookmarkEnd w:id="582"/>
    </w:p>
    <w:p>
      <w:bookmarkStart w:id="583" w:name="blkp14-r32"/>
      <w:r>
        <w:rPr>
          <w:rFonts w:ascii="OCR" w:hAnsi="OCR" w:eastAsia="OCR" w:cs="OCR"/>
          <w:b w:val="0"/>
          <w:color w:val="060606"/>
          <w:sz w:val="20"/>
        </w:rPr>
        <w:t>Reception Quantity</w:t>
      </w:r>
      <w:bookmarkEnd w:id="583"/>
    </w:p>
    <w:p>
      <w:bookmarkStart w:id="584" w:name="blkp14-r33"/>
      <w:r>
        <w:rPr>
          <w:rFonts w:ascii="OCR" w:hAnsi="OCR" w:eastAsia="OCR" w:cs="OCR"/>
          <w:b w:val="0"/>
          <w:color w:val="292929"/>
          <w:sz w:val="28"/>
        </w:rPr>
        <w:t>2</w:t>
      </w:r>
      <w:bookmarkEnd w:id="584"/>
    </w:p>
    <w:p>
      <w:bookmarkStart w:id="585" w:name="blkp14-r34"/>
      <w:r>
        <w:rPr>
          <w:rFonts w:ascii="OCR" w:hAnsi="OCR" w:eastAsia="OCR" w:cs="OCR"/>
          <w:b w:val="0"/>
          <w:color w:val="0A0A0A"/>
          <w:sz w:val="24"/>
        </w:rPr>
        <w:t>Number of Containers</w:t>
      </w:r>
      <w:bookmarkEnd w:id="585"/>
    </w:p>
    <w:p>
      <w:bookmarkStart w:id="586" w:name="blkp14-r35"/>
      <w:r>
        <w:rPr>
          <w:rFonts w:ascii="OCR" w:hAnsi="OCR" w:eastAsia="OCR" w:cs="OCR"/>
          <w:b w:val="0"/>
          <w:color w:val="131313"/>
          <w:sz w:val="22"/>
        </w:rPr>
        <w:t>Limit Excess</w:t>
      </w:r>
      <w:bookmarkEnd w:id="586"/>
    </w:p>
    <w:p>
      <w:bookmarkStart w:id="587" w:name="blkp14-r36"/>
      <w:r>
        <w:rPr>
          <w:rFonts w:ascii="OCR" w:hAnsi="OCR" w:eastAsia="OCR" w:cs="OCR"/>
          <w:b w:val="0"/>
          <w:color w:val="090909"/>
          <w:sz w:val="18"/>
        </w:rPr>
        <w:t>Transmitter</w:t>
      </w:r>
      <w:bookmarkEnd w:id="587"/>
    </w:p>
    <w:p>
      <w:bookmarkStart w:id="588" w:name="blkp14-r37"/>
      <w:r>
        <w:rPr>
          <w:rFonts w:ascii="OCR" w:hAnsi="OCR" w:eastAsia="OCR" w:cs="OCR"/>
          <w:b w:val="0"/>
          <w:color w:val="060606"/>
          <w:sz w:val="24"/>
        </w:rPr>
        <w:t>Increase Weight</w:t>
      </w:r>
      <w:bookmarkEnd w:id="588"/>
    </w:p>
    <w:p>
      <w:bookmarkStart w:id="589" w:name="blkp14-r39"/>
      <w:r>
        <w:rPr>
          <w:rFonts w:ascii="OCR" w:hAnsi="OCR" w:eastAsia="OCR" w:cs="OCR"/>
          <w:b w:val="0"/>
          <w:color w:val="040404"/>
          <w:sz w:val="18"/>
        </w:rPr>
        <w:t>Recipient</w:t>
      </w:r>
      <w:bookmarkEnd w:id="589"/>
    </w:p>
    <w:p>
      <w:bookmarkStart w:id="590" w:name="blkp14-r40"/>
      <w:r>
        <w:rPr>
          <w:rFonts w:ascii="Gulim" w:hAnsi="Gulim" w:eastAsia="Gulim" w:cs="Gulim"/>
          <w:b w:val="0"/>
          <w:color w:val="FF0000"/>
          <w:sz w:val="42"/>
        </w:rPr>
        <w:t>Reception Quantity</w:t>
      </w:r>
      <w:bookmarkEnd w:id="590"/>
    </w:p>
    <w:p>
      <w:bookmarkStart w:id="591" w:name="blkp14-r41"/>
      <w:r>
        <w:rPr>
          <w:rFonts w:ascii="OCR" w:hAnsi="OCR" w:eastAsia="OCR" w:cs="OCR"/>
          <w:b w:val="0"/>
          <w:color w:val="080808"/>
          <w:sz w:val="24"/>
        </w:rPr>
        <w:t>49 kg 0 g</w:t>
      </w:r>
      <w:bookmarkEnd w:id="591"/>
    </w:p>
    <w:p>
      <w:bookmarkStart w:id="592" w:name="blkp14-r42"/>
      <w:r>
        <w:rPr>
          <w:rFonts w:ascii="OCR" w:hAnsi="OCR" w:eastAsia="OCR" w:cs="OCR"/>
          <w:b w:val="0"/>
          <w:color w:val="0F0F0F"/>
          <w:sz w:val="18"/>
        </w:rPr>
        <w:t>2</w:t>
      </w:r>
      <w:bookmarkEnd w:id="592"/>
    </w:p>
    <w:p>
      <w:bookmarkStart w:id="593" w:name="blkp14-r43"/>
      <w:r>
        <w:rPr>
          <w:rFonts w:ascii="OCR" w:hAnsi="OCR" w:eastAsia="OCR" w:cs="OCR"/>
          <w:b w:val="0"/>
          <w:color w:val="0A0A0A"/>
          <w:sz w:val="24"/>
        </w:rPr>
        <w:t>Number of Containers</w:t>
      </w:r>
      <w:bookmarkEnd w:id="593"/>
    </w:p>
    <w:p>
      <w:bookmarkStart w:id="594" w:name="blkp14-r44"/>
      <w:r>
        <w:rPr>
          <w:rFonts w:ascii="OCR" w:hAnsi="OCR" w:eastAsia="OCR" w:cs="OCR"/>
          <w:b w:val="0"/>
          <w:color w:val="0B0B0B"/>
          <w:sz w:val="28"/>
        </w:rPr>
        <w:t>Counterpart</w:t>
      </w:r>
      <w:bookmarkEnd w:id="594"/>
    </w:p>
    <w:p>
      <w:bookmarkStart w:id="595" w:name="blkp14-r45"/>
      <w:r>
        <w:rPr>
          <w:rFonts w:ascii="OCR" w:hAnsi="OCR" w:eastAsia="OCR" w:cs="OCR"/>
          <w:b w:val="0"/>
          <w:color w:val="040404"/>
          <w:sz w:val="18"/>
        </w:rPr>
        <w:t>Transmitter</w:t>
      </w:r>
      <w:bookmarkEnd w:id="595"/>
    </w:p>
    <w:p>
      <w:bookmarkStart w:id="596" w:name="blkp14-r46"/>
      <w:r>
        <w:rPr>
          <w:rFonts w:ascii="OCR" w:hAnsi="OCR" w:eastAsia="OCR" w:cs="OCR"/>
          <w:b w:val="0"/>
          <w:color w:val="050505"/>
          <w:sz w:val="22"/>
        </w:rPr>
        <w:t>Load</w:t>
      </w:r>
      <w:bookmarkEnd w:id="596"/>
    </w:p>
    <w:p>
      <w:bookmarkStart w:id="597" w:name="blkp14-r47"/>
      <w:r>
        <w:rPr>
          <w:rFonts w:ascii="OCR" w:hAnsi="OCR" w:eastAsia="OCR" w:cs="OCR"/>
          <w:b w:val="0"/>
          <w:color w:val="020202"/>
          <w:sz w:val="22"/>
        </w:rPr>
        <w:t>③ Confirm the cleaning, drying, and absence of defects of machinery/tools</w:t>
        <w:br/>
        <w:t>1) Rotary Compressor (5) (PRM-200)</w:t>
        <w:br/>
        <w:t>Conform □ Non-conform</w:t>
        <w:br/>
        <w:t>2) Geporin F Tablet Punch (AG05)</w:t>
        <w:br/>
        <w:t>Conform □ Non-conform</w:t>
      </w:r>
      <w:bookmarkEnd w:id="597"/>
    </w:p>
    <w:p>
      <w:bookmarkStart w:id="598" w:name="blkp14-r48"/>
      <w:r>
        <w:rPr>
          <w:rFonts w:ascii="OCR" w:hAnsi="OCR" w:eastAsia="OCR" w:cs="OCR"/>
          <w:b w:val="0"/>
          <w:color w:val="060606"/>
          <w:sz w:val="32"/>
        </w:rPr>
        <w:t>Choi Chang-seok</w:t>
      </w:r>
      <w:bookmarkEnd w:id="598"/>
    </w:p>
    <w:p>
      <w:bookmarkStart w:id="599" w:name="blkp14-r49"/>
      <w:r>
        <w:rPr>
          <w:rFonts w:ascii="OCR" w:hAnsi="OCR" w:eastAsia="OCR" w:cs="OCR"/>
          <w:b w:val="0"/>
          <w:color w:val="020202"/>
          <w:sz w:val="18"/>
        </w:rPr>
        <w:t>Recipient</w:t>
      </w:r>
      <w:bookmarkEnd w:id="599"/>
    </w:p>
    <w:p>
      <w:bookmarkStart w:id="600" w:name="blkp14-r50"/>
      <w:r>
        <w:rPr>
          <w:rFonts w:ascii="OCR" w:hAnsi="OCR" w:eastAsia="OCR" w:cs="OCR"/>
          <w:b w:val="0"/>
          <w:color w:val="050505"/>
          <w:sz w:val="22"/>
        </w:rPr>
        <w:t>④ Attachment of machinery cleaning confirmation sheet</w:t>
        <w:br/>
        <w:t>Attached □ Not Attached</w:t>
      </w:r>
      <w:bookmarkEnd w:id="600"/>
    </w:p>
    <w:p>
      <w:bookmarkStart w:id="601" w:name="blkp14-r51"/>
      <w:r>
        <w:rPr>
          <w:rFonts w:ascii="OCR" w:hAnsi="OCR" w:eastAsia="OCR" w:cs="OCR"/>
          <w:b w:val="0"/>
          <w:color w:val="040404"/>
          <w:sz w:val="22"/>
        </w:rPr>
        <w:t>⑤ Check the cleanness and cleanliness status of the workroom</w:t>
        <w:br/>
        <w:t>Conform □ Non-conform</w:t>
      </w:r>
      <w:bookmarkEnd w:id="601"/>
    </w:p>
    <w:p>
      <w:bookmarkStart w:id="602" w:name="blkp14-r52"/>
      <w:r>
        <w:rPr>
          <w:rFonts w:ascii="OCR" w:hAnsi="OCR" w:eastAsia="OCR" w:cs="OCR"/>
          <w:b w:val="0"/>
          <w:color w:val="060606"/>
          <w:sz w:val="18"/>
        </w:rPr>
        <w:t>⑥ Attach the process confirmation sheet of the previous process before starting work</w:t>
        <w:br/>
        <w:t>Attached □ Not Attached</w:t>
      </w:r>
      <w:bookmarkEnd w:id="602"/>
    </w:p>
    <w:p>
      <w:bookmarkStart w:id="603" w:name="blkp14-r53"/>
      <w:r>
        <w:rPr>
          <w:rFonts w:ascii="OCR" w:hAnsi="OCR" w:eastAsia="OCR" w:cs="OCR"/>
          <w:b w:val="0"/>
          <w:color w:val="3A0B0B"/>
          <w:sz w:val="38"/>
        </w:rPr>
        <w:t>SEO</w:t>
        <w:br/>
        <w:t>Document[OCR] [OCR] [OCR]</w:t>
      </w:r>
      <w:bookmarkEnd w:id="603"/>
    </w:p>
    <w:p>
      <w:bookmarkStart w:id="604" w:name="blkp14-r54"/>
      <w:r>
        <w:rPr>
          <w:rFonts w:ascii="OCR" w:hAnsi="OCR" w:eastAsia="OCR" w:cs="OCR"/>
          <w:b w:val="0"/>
          <w:color w:val="010101"/>
          <w:sz w:val="24"/>
        </w:rPr>
        <w:t>Worker</w:t>
      </w:r>
      <w:bookmarkEnd w:id="604"/>
    </w:p>
    <w:p>
      <w:bookmarkStart w:id="605" w:name="blkp14-r55"/>
      <w:r>
        <w:rPr>
          <w:rFonts w:ascii="OCR" w:hAnsi="OCR" w:eastAsia="OCR" w:cs="OCR"/>
          <w:b w:val="0"/>
          <w:color w:val="020202"/>
          <w:sz w:val="22"/>
        </w:rPr>
        <w:t>Verifier</w:t>
      </w:r>
      <w:bookmarkEnd w:id="605"/>
    </w:p>
    <w:p>
      <w:bookmarkStart w:id="606" w:name="blkp14-r56"/>
      <w:r>
        <w:rPr>
          <w:rFonts w:ascii="OCR" w:hAnsi="OCR" w:eastAsia="OCR" w:cs="OCR"/>
          <w:b w:val="0"/>
          <w:color w:val="030303"/>
          <w:sz w:val="20"/>
        </w:rPr>
        <w:t>Record Details</w:t>
      </w:r>
      <w:bookmarkEnd w:id="606"/>
    </w:p>
    <w:p>
      <w:bookmarkStart w:id="607" w:name="blkp14-r57"/>
      <w:r>
        <w:rPr>
          <w:rFonts w:ascii="OCR" w:hAnsi="OCR" w:eastAsia="OCR" w:cs="OCR"/>
          <w:b w:val="0"/>
          <w:color w:val="020202"/>
          <w:sz w:val="24"/>
        </w:rPr>
        <w:t>Step</w:t>
      </w:r>
      <w:bookmarkEnd w:id="607"/>
    </w:p>
    <w:p>
      <w:bookmarkStart w:id="608" w:name="blkp14-r58"/>
      <w:r>
        <w:rPr>
          <w:rFonts w:ascii="OCR" w:hAnsi="OCR" w:eastAsia="OCR" w:cs="OCR"/>
          <w:b w:val="0"/>
          <w:color w:val="020202"/>
          <w:sz w:val="24"/>
        </w:rPr>
        <w:t>Work Date</w:t>
      </w:r>
      <w:bookmarkEnd w:id="608"/>
    </w:p>
    <w:p>
      <w:bookmarkStart w:id="609" w:name="blkp14-r59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609"/>
    </w:p>
    <w:p>
      <w:bookmarkStart w:id="610" w:name="blkp14-r60"/>
      <w:r>
        <w:rPr>
          <w:rFonts w:ascii="OCR" w:hAnsi="OCR" w:eastAsia="OCR" w:cs="OCR"/>
          <w:b w:val="0"/>
          <w:color w:val="040404"/>
          <w:sz w:val="30"/>
        </w:rPr>
        <w:t>Main</w:t>
        <w:br/>
        <w:t>Challenge 5 Room(88210) Temperature Challenge 5 Room(88210) Temperature (20+50) 6)Humidity (65% Humidity ≤65%) Confirmation and Record</w:t>
      </w:r>
      <w:bookmarkEnd w:id="610"/>
    </w:p>
    <w:p>
      <w:bookmarkStart w:id="611" w:name="blkp14-r61"/>
      <w:r>
        <w:rPr>
          <w:rFonts w:ascii="OCR" w:hAnsi="OCR" w:eastAsia="OCR" w:cs="OCR"/>
          <w:b w:val="0"/>
          <w:color w:val="141414"/>
          <w:sz w:val="44"/>
        </w:rPr>
        <w:t>Son 08/21</w:t>
      </w:r>
      <w:bookmarkEnd w:id="611"/>
    </w:p>
    <w:p>
      <w:bookmarkStart w:id="612" w:name="blkp14-r62"/>
      <w:r>
        <w:rPr>
          <w:rFonts w:ascii="OCR" w:hAnsi="OCR" w:eastAsia="OCR" w:cs="OCR"/>
          <w:b w:val="0"/>
          <w:color w:val="050505"/>
          <w:sz w:val="22"/>
        </w:rPr>
        <w:t>Temperature : 21.1 ℃</w:t>
        <w:br/>
        <w:t>Humidity : 53.5 %</w:t>
      </w:r>
      <w:bookmarkEnd w:id="612"/>
    </w:p>
    <w:p>
      <w:bookmarkStart w:id="613" w:name="blkp14-r63"/>
      <w:r>
        <w:rPr>
          <w:rFonts w:ascii="OCR" w:hAnsi="OCR" w:eastAsia="OCR" w:cs="OCR"/>
          <w:b w:val="0"/>
          <w:color w:val="1D1D1D"/>
          <w:sz w:val="38"/>
        </w:rPr>
        <w:t>Choi Chang-seok 08/21</w:t>
      </w:r>
      <w:bookmarkEnd w:id="613"/>
    </w:p>
    <w:p>
      <w:bookmarkStart w:id="614" w:name="blkp14-r64"/>
      <w:r>
        <w:rPr>
          <w:rFonts w:ascii="OCR" w:hAnsi="OCR" w:eastAsia="OCR" w:cs="OCR"/>
          <w:b w:val="0"/>
          <w:color w:val="060606"/>
          <w:sz w:val="20"/>
        </w:rPr>
        <w:t>Inspection</w:t>
        <w:br/>
        <w:t>Check Items</w:t>
      </w:r>
      <w:bookmarkEnd w:id="614"/>
    </w:p>
    <w:p>
      <w:bookmarkStart w:id="615" w:name="blkp14-r65"/>
      <w:r>
        <w:rPr>
          <w:rFonts w:ascii="OCR" w:hAnsi="OCR" w:eastAsia="OCR" w:cs="OCR"/>
          <w:b w:val="0"/>
          <w:color w:val="0E0E0E"/>
          <w:sz w:val="26"/>
        </w:rPr>
        <w:t>Sequence</w:t>
        <w:br/>
        <w:t>08/21</w:t>
      </w:r>
      <w:bookmarkEnd w:id="615"/>
    </w:p>
    <w:p>
      <w:bookmarkStart w:id="616" w:name="blkp14-r66"/>
      <w:r>
        <w:rPr>
          <w:rFonts w:ascii="OCR" w:hAnsi="OCR" w:eastAsia="OCR" w:cs="OCR"/>
          <w:b w:val="0"/>
          <w:color w:val="080808"/>
          <w:sz w:val="22"/>
        </w:rPr>
        <w:t>Conform   Non-conform</w:t>
      </w:r>
      <w:bookmarkEnd w:id="616"/>
    </w:p>
    <w:p>
      <w:bookmarkStart w:id="617" w:name="blkp14-r67"/>
      <w:r>
        <w:rPr>
          <w:rFonts w:ascii="OCR" w:hAnsi="OCR" w:eastAsia="OCR" w:cs="OCR"/>
          <w:b w:val="0"/>
          <w:color w:val="181818"/>
          <w:sz w:val="40"/>
        </w:rPr>
        <w:t>Choi Chang-seok</w:t>
        <w:br/>
        <w:t>08/21</w:t>
      </w:r>
      <w:bookmarkEnd w:id="617"/>
    </w:p>
    <w:p>
      <w:bookmarkStart w:id="618" w:name="blkp14-r68"/>
      <w:r>
        <w:rPr>
          <w:rFonts w:ascii="OCR" w:hAnsi="OCR" w:eastAsia="OCR" w:cs="OCR"/>
          <w:b w:val="0"/>
          <w:color w:val="030303"/>
          <w:sz w:val="26"/>
        </w:rPr>
        <w:t>① Verification of rotary compressor (5) usage layer information and Change Part Setting status</w:t>
        <w:br/>
        <w:t>26 Compression</w:t>
        <w:br/>
        <w:t xml:space="preserve">  Layer   1   2   3   4   5</w:t>
        <w:br/>
        <w:t>Layer Active  ■ Active   □ Inactive   ■ Active   □ Inactive   ■ Active   □ Inactive   ■ Active   □ Inactive   ■ Active</w:t>
        <w:br/>
        <w:t>Insert Cam   A1   A2   A2   A2   X</w:t>
        <w:br/>
        <w:t>Edge Cam   1-1    2-1   2-2   2-1   X</w:t>
        <w:br/>
        <w:t>Dosing Cam    1-3    X   X   X  X</w:t>
        <w:br/>
        <w:t>Filling Cam   10   X   X   X   X</w:t>
      </w:r>
      <w:bookmarkEnd w:id="618"/>
    </w:p>
    <w:p>
      <w:bookmarkStart w:id="619" w:name="blkp14-r69"/>
      <w:r>
        <w:rPr>
          <w:rFonts w:ascii="OCR" w:hAnsi="OCR" w:eastAsia="OCR" w:cs="OCR"/>
          <w:b w:val="0"/>
          <w:color w:val="030303"/>
          <w:sz w:val="20"/>
        </w:rPr>
        <w:t>Form No.: FP-2-01-001-01(10)</w:t>
      </w:r>
      <w:bookmarkEnd w:id="619"/>
    </w:p>
    <w:p>
      <w:bookmarkStart w:id="620" w:name="blkp14-r70"/>
      <w:r>
        <w:rPr>
          <w:rFonts w:ascii="OCR" w:hAnsi="OCR" w:eastAsia="OCR" w:cs="OCR"/>
          <w:b w:val="0"/>
          <w:color w:val="010101"/>
          <w:sz w:val="20"/>
        </w:rPr>
        <w:t>39/70</w:t>
      </w:r>
      <w:bookmarkEnd w:id="620"/>
    </w:p>
    <w:p>
      <w:bookmarkStart w:id="621" w:name="blkp14-r71"/>
      <w:r>
        <w:rPr>
          <w:rFonts w:ascii="OCR" w:hAnsi="OCR" w:eastAsia="OCR" w:cs="OCR"/>
          <w:b w:val="0"/>
          <w:color w:val="030303"/>
          <w:sz w:val="22"/>
        </w:rPr>
        <w:t>2017.12.15 - Ver.08</w:t>
      </w:r>
      <w:bookmarkEnd w:id="621"/>
    </w:p>
    <w:p>
      <w:bookmarkStart w:id="622" w:name="blkp15-r0"/>
      <w:r>
        <w:rPr>
          <w:rFonts w:ascii="OCR" w:hAnsi="OCR" w:eastAsia="OCR" w:cs="OCR"/>
          <w:b w:val="0"/>
          <w:color w:val="050505"/>
          <w:sz w:val="42"/>
        </w:rPr>
        <w:t>Punglim Pharm. Co., Ltd.</w:t>
        <w:br/>
        <w:t>Manufacturing Instruction and Record</w:t>
      </w:r>
      <w:bookmarkEnd w:id="622"/>
    </w:p>
    <w:p>
      <w:bookmarkStart w:id="623" w:name="blkp15-r1"/>
      <w:r>
        <w:rPr>
          <w:rFonts w:ascii="OCR" w:hAnsi="OCR" w:eastAsia="OCR" w:cs="OCR"/>
          <w:b w:val="0"/>
          <w:color w:val="030303"/>
          <w:sz w:val="22"/>
        </w:rPr>
        <w:t>Manufacturing Process Name</w:t>
      </w:r>
      <w:bookmarkEnd w:id="623"/>
    </w:p>
    <w:p>
      <w:bookmarkStart w:id="624" w:name="blkp15-r2"/>
      <w:r>
        <w:rPr>
          <w:rFonts w:ascii="OCR" w:hAnsi="OCR" w:eastAsia="OCR" w:cs="OCR"/>
          <w:b w:val="0"/>
          <w:color w:val="010101"/>
          <w:sz w:val="20"/>
        </w:rPr>
        <w:t>Manufacturing Unit</w:t>
      </w:r>
      <w:bookmarkEnd w:id="624"/>
    </w:p>
    <w:p>
      <w:bookmarkStart w:id="625" w:name="blkp15-r3"/>
      <w:r>
        <w:rPr>
          <w:rFonts w:ascii="OCR" w:hAnsi="OCR" w:eastAsia="OCR" w:cs="OCR"/>
          <w:b w:val="0"/>
          <w:color w:val="020202"/>
          <w:sz w:val="24"/>
        </w:rPr>
        <w:t>Manufacturing Number</w:t>
      </w:r>
      <w:bookmarkEnd w:id="625"/>
    </w:p>
    <w:p>
      <w:bookmarkStart w:id="626" w:name="blkp15-r4"/>
      <w:r>
        <w:rPr>
          <w:rFonts w:ascii="OCR" w:hAnsi="OCR" w:eastAsia="OCR" w:cs="OCR"/>
          <w:b w:val="0"/>
          <w:color w:val="050505"/>
          <w:sz w:val="24"/>
        </w:rPr>
        <w:t>Product Name</w:t>
      </w:r>
      <w:bookmarkEnd w:id="626"/>
    </w:p>
    <w:p>
      <w:bookmarkStart w:id="627" w:name="blkp15-r5"/>
      <w:r>
        <w:rPr>
          <w:rFonts w:ascii="OCR" w:hAnsi="OCR" w:eastAsia="OCR" w:cs="OCR"/>
          <w:b w:val="0"/>
          <w:color w:val="010101"/>
          <w:sz w:val="24"/>
        </w:rPr>
        <w:t>Product Code No.</w:t>
      </w:r>
      <w:bookmarkEnd w:id="627"/>
    </w:p>
    <w:p>
      <w:bookmarkStart w:id="628" w:name="blkp15-r6"/>
      <w:r>
        <w:rPr>
          <w:rFonts w:ascii="OCR" w:hAnsi="OCR" w:eastAsia="OCR" w:cs="OCR"/>
          <w:b w:val="0"/>
          <w:color w:val="050505"/>
          <w:sz w:val="24"/>
        </w:rPr>
        <w:t>compression</w:t>
      </w:r>
      <w:bookmarkEnd w:id="628"/>
    </w:p>
    <w:p>
      <w:bookmarkStart w:id="629" w:name="blkp15-r7"/>
      <w:r>
        <w:rPr>
          <w:rFonts w:ascii="OCR" w:hAnsi="OCR" w:eastAsia="OCR" w:cs="OCR"/>
          <w:b w:val="0"/>
          <w:color w:val="010101"/>
          <w:sz w:val="22"/>
        </w:rPr>
        <w:t>200,000 tablets</w:t>
      </w:r>
      <w:bookmarkEnd w:id="629"/>
    </w:p>
    <w:p>
      <w:bookmarkStart w:id="630" w:name="blkp15-r8"/>
      <w:r>
        <w:rPr>
          <w:rFonts w:ascii="OCR" w:hAnsi="OCR" w:eastAsia="OCR" w:cs="OCR"/>
          <w:b w:val="0"/>
          <w:color w:val="060606"/>
          <w:sz w:val="26"/>
        </w:rPr>
        <w:t>18005</w:t>
      </w:r>
      <w:bookmarkEnd w:id="630"/>
    </w:p>
    <w:p>
      <w:bookmarkStart w:id="631" w:name="blkp15-r9"/>
      <w:r>
        <w:rPr>
          <w:rFonts w:ascii="OCR" w:hAnsi="OCR" w:eastAsia="OCR" w:cs="OCR"/>
          <w:b w:val="0"/>
          <w:color w:val="020202"/>
          <w:sz w:val="22"/>
        </w:rPr>
        <w:t>Cephorin-F Tablet</w:t>
      </w:r>
      <w:bookmarkEnd w:id="631"/>
    </w:p>
    <w:p>
      <w:bookmarkStart w:id="632" w:name="blkp15-r10"/>
      <w:r>
        <w:rPr>
          <w:rFonts w:ascii="OCR" w:hAnsi="OCR" w:eastAsia="OCR" w:cs="OCR"/>
          <w:b w:val="0"/>
          <w:color w:val="010101"/>
          <w:sz w:val="20"/>
        </w:rPr>
        <w:t>P40327</w:t>
      </w:r>
      <w:bookmarkEnd w:id="632"/>
    </w:p>
    <w:p>
      <w:bookmarkStart w:id="633" w:name="blkp15-r11"/>
      <w:r>
        <w:rPr>
          <w:rFonts w:ascii="OCR" w:hAnsi="OCR" w:eastAsia="OCR" w:cs="OCR"/>
          <w:b w:val="0"/>
          <w:color w:val="020202"/>
          <w:sz w:val="22"/>
        </w:rPr>
        <w:t>Verifier</w:t>
      </w:r>
      <w:bookmarkEnd w:id="633"/>
    </w:p>
    <w:p>
      <w:bookmarkStart w:id="634" w:name="blkp15-r12"/>
      <w:r>
        <w:rPr>
          <w:rFonts w:ascii="OCR" w:hAnsi="OCR" w:eastAsia="OCR" w:cs="OCR"/>
          <w:b w:val="0"/>
          <w:color w:val="020202"/>
          <w:sz w:val="22"/>
        </w:rPr>
        <w:t>Operator Work Date</w:t>
      </w:r>
      <w:bookmarkEnd w:id="634"/>
    </w:p>
    <w:p>
      <w:bookmarkStart w:id="635" w:name="blkp15-r13"/>
      <w:r>
        <w:rPr>
          <w:rFonts w:ascii="OCR" w:hAnsi="OCR" w:eastAsia="OCR" w:cs="OCR"/>
          <w:b w:val="0"/>
          <w:color w:val="030303"/>
          <w:sz w:val="22"/>
        </w:rPr>
        <w:t>Record Details</w:t>
      </w:r>
      <w:bookmarkEnd w:id="635"/>
    </w:p>
    <w:p>
      <w:bookmarkStart w:id="636" w:name="blkp15-r14"/>
      <w:r>
        <w:rPr>
          <w:rFonts w:ascii="OCR" w:hAnsi="OCR" w:eastAsia="OCR" w:cs="OCR"/>
          <w:b w:val="0"/>
          <w:color w:val="040404"/>
          <w:sz w:val="24"/>
        </w:rPr>
        <w:t>Work Process</w:t>
      </w:r>
      <w:bookmarkEnd w:id="636"/>
    </w:p>
    <w:p>
      <w:bookmarkStart w:id="637" w:name="blkp15-r15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637"/>
    </w:p>
    <w:p>
      <w:bookmarkStart w:id="638" w:name="blkp15-r16"/>
      <w:r>
        <w:rPr>
          <w:rFonts w:ascii="OCR" w:hAnsi="OCR" w:eastAsia="OCR" w:cs="OCR"/>
          <w:b w:val="0"/>
          <w:color w:val="020202"/>
          <w:sz w:val="24"/>
        </w:rPr>
        <w:t>Verification Date</w:t>
      </w:r>
      <w:bookmarkEnd w:id="638"/>
    </w:p>
    <w:p>
      <w:bookmarkStart w:id="639" w:name="blkp15-r17"/>
      <w:r>
        <w:rPr>
          <w:rFonts w:ascii="OCR" w:hAnsi="OCR" w:eastAsia="OCR" w:cs="OCR"/>
          <w:b w:val="0"/>
          <w:color w:val="080808"/>
          <w:sz w:val="22"/>
        </w:rPr>
        <w:t>Son 08/3</w:t>
      </w:r>
      <w:bookmarkEnd w:id="639"/>
    </w:p>
    <w:p>
      <w:bookmarkStart w:id="640" w:name="blkp15-r18"/>
      <w:r>
        <w:rPr>
          <w:rFonts w:ascii="OCR" w:hAnsi="OCR" w:eastAsia="OCR" w:cs="OCR"/>
          <w:b w:val="0"/>
          <w:color w:val="181818"/>
          <w:sz w:val="38"/>
        </w:rPr>
        <w:t>Choi Chang-seok</w:t>
        <w:br/>
        <w:t>08/21</w:t>
      </w:r>
      <w:bookmarkEnd w:id="640"/>
    </w:p>
    <w:p>
      <w:bookmarkStart w:id="641" w:name="blkp15-r19"/>
      <w:r>
        <w:rPr>
          <w:rFonts w:ascii="OCR" w:hAnsi="OCR" w:eastAsia="OCR" w:cs="OCR"/>
          <w:b w:val="0"/>
          <w:color w:val="242424"/>
          <w:sz w:val="26"/>
        </w:rPr>
        <w:t>Work Time (Start ~ End)</w:t>
        <w:br/>
        <w:t>09:15 ~ 15:02</w:t>
        <w:br/>
        <w:t>Lower Layer: 99.000 g</w:t>
        <w:br/>
        <w:t>Middle Layer: 66.670 g</w:t>
        <w:br/>
        <w:t>Upper Layer: 99.010 g</w:t>
        <w:br/>
        <w:t>9 RPM</w:t>
        <w:br/>
        <w:t>67 Stations</w:t>
        <w:br/>
        <w:t>39.5 KN</w:t>
      </w:r>
      <w:bookmarkEnd w:id="641"/>
    </w:p>
    <w:p>
      <w:bookmarkStart w:id="642" w:name="blkp15-r20"/>
      <w:r>
        <w:rPr>
          <w:rFonts w:ascii="OCR" w:hAnsi="OCR" w:eastAsia="OCR" w:cs="OCR"/>
          <w:b w:val="0"/>
          <w:color w:val="070707"/>
          <w:sz w:val="24"/>
        </w:rPr>
        <w:t>② Insert received mixed powder into respective hoppers</w:t>
        <w:br/>
        <w:t>Hopper S₁... Lower Layer Quantity</w:t>
        <w:br/>
        <w:t>Hopper S₃... Middle Layer Quantity</w:t>
        <w:br/>
        <w:t>Hopper S₅... Upper Layer Quantity</w:t>
        <w:br/>
        <w:t>③ Set the compressor in the following conditions</w:t>
        <w:br/>
        <w:t>Compression Speed ... 5~10 RPM</w:t>
        <w:br/>
        <w:t>Number of Punches ... 67 Stations</w:t>
        <w:br/>
        <w:t>Pressure ... 35~45 KN</w:t>
      </w:r>
      <w:bookmarkEnd w:id="642"/>
    </w:p>
    <w:p>
      <w:bookmarkStart w:id="643" w:name="blkp15-r21"/>
      <w:r>
        <w:rPr>
          <w:rFonts w:ascii="OCR" w:hAnsi="OCR" w:eastAsia="OCR" w:cs="OCR"/>
          <w:b w:val="0"/>
          <w:color w:val="070707"/>
          <w:sz w:val="22"/>
        </w:rPr>
        <w:t>Tablet Specification and In-process Inspection Items, Criteria, and Frequency</w:t>
      </w:r>
      <w:bookmarkEnd w:id="643"/>
    </w:p>
    <w:p>
      <w:bookmarkStart w:id="644" w:name="blkp15-r22"/>
      <w:r>
        <w:rPr>
          <w:rFonts w:ascii="OCR" w:hAnsi="OCR" w:eastAsia="OCR" w:cs="OCR"/>
          <w:b w:val="0"/>
          <w:color w:val="050505"/>
          <w:sz w:val="20"/>
        </w:rPr>
        <w:t>Appearance: Rectangular triple-layered white</w:t>
      </w:r>
      <w:bookmarkEnd w:id="644"/>
    </w:p>
    <w:p>
      <w:bookmarkStart w:id="645" w:name="blkp15-r23"/>
      <w:r>
        <w:rPr>
          <w:rFonts w:ascii="OCR" w:hAnsi="OCR" w:eastAsia="OCR" w:cs="OCR"/>
          <w:b w:val="0"/>
          <w:color w:val="040404"/>
          <w:sz w:val="22"/>
        </w:rPr>
        <w:t>508.0mg (Upper Layer Standard Mass:508.0mg)</w:t>
      </w:r>
      <w:bookmarkEnd w:id="645"/>
    </w:p>
    <w:p>
      <w:bookmarkStart w:id="646" w:name="blkp15-r24"/>
      <w:r>
        <w:rPr>
          <w:rFonts w:ascii="OCR" w:hAnsi="OCR" w:eastAsia="OCR" w:cs="OCR"/>
          <w:b w:val="0"/>
          <w:color w:val="040404"/>
          <w:sz w:val="18"/>
        </w:rPr>
        <w:t>Compression Instruction Quantity</w:t>
        <w:br/>
        <w:t>(1,356.0mg)</w:t>
      </w:r>
      <w:bookmarkEnd w:id="646"/>
    </w:p>
    <w:p>
      <w:bookmarkStart w:id="647" w:name="blkp15-r25"/>
      <w:r>
        <w:rPr>
          <w:rFonts w:ascii="OCR" w:hAnsi="OCR" w:eastAsia="OCR" w:cs="OCR"/>
          <w:b w:val="0"/>
          <w:color w:val="040404"/>
          <w:sz w:val="24"/>
        </w:rPr>
        <w:t>340.0mg (Middle Layer Standard Mass:340.0mg)</w:t>
      </w:r>
      <w:bookmarkEnd w:id="647"/>
    </w:p>
    <w:p>
      <w:bookmarkStart w:id="648" w:name="blkp15-r26"/>
      <w:r>
        <w:rPr>
          <w:rFonts w:ascii="OCR" w:hAnsi="OCR" w:eastAsia="OCR" w:cs="OCR"/>
          <w:b w:val="0"/>
          <w:color w:val="060606"/>
          <w:sz w:val="24"/>
        </w:rPr>
        <w:t>508.0 mg (Lower Layer Standard Mass:508.0 mg)</w:t>
      </w:r>
      <w:bookmarkEnd w:id="648"/>
    </w:p>
    <w:p>
      <w:bookmarkStart w:id="649" w:name="blkp15-r27"/>
      <w:r>
        <w:rPr>
          <w:rFonts w:ascii="OCR" w:hAnsi="OCR" w:eastAsia="OCR" w:cs="OCR"/>
          <w:b w:val="0"/>
          <w:color w:val="030303"/>
          <w:sz w:val="18"/>
        </w:rPr>
        <w:t>Length : 19.7mm</w:t>
        <w:br/>
        <w:t>Width : 8.7mm</w:t>
      </w:r>
      <w:bookmarkEnd w:id="649"/>
    </w:p>
    <w:p>
      <w:bookmarkStart w:id="650" w:name="blkp15-r28"/>
      <w:r>
        <w:rPr>
          <w:rFonts w:ascii="OCR" w:hAnsi="OCR" w:eastAsia="OCR" w:cs="OCR"/>
          <w:b w:val="0"/>
          <w:color w:val="070707"/>
          <w:sz w:val="24"/>
        </w:rPr>
        <w:t>Size</w:t>
      </w:r>
      <w:bookmarkEnd w:id="650"/>
    </w:p>
    <w:p>
      <w:bookmarkStart w:id="651" w:name="blkp15-r29"/>
      <w:r>
        <w:rPr>
          <w:rFonts w:ascii="OCR" w:hAnsi="OCR" w:eastAsia="OCR" w:cs="OCR"/>
          <w:b w:val="0"/>
          <w:color w:val="070707"/>
          <w:sz w:val="22"/>
        </w:rPr>
        <w:t>Front: Back:</w:t>
      </w:r>
      <w:bookmarkEnd w:id="651"/>
    </w:p>
    <w:p>
      <w:bookmarkStart w:id="652" w:name="blkp15-r30"/>
      <w:r>
        <w:rPr>
          <w:rFonts w:ascii="OCR" w:hAnsi="OCR" w:eastAsia="OCR" w:cs="OCR"/>
          <w:b w:val="0"/>
          <w:color w:val="060606"/>
          <w:sz w:val="24"/>
        </w:rPr>
        <w:t>Embossing Identification</w:t>
      </w:r>
      <w:bookmarkEnd w:id="652"/>
    </w:p>
    <w:p>
      <w:bookmarkStart w:id="653" w:name="blkp15-r31"/>
      <w:r>
        <w:rPr>
          <w:rFonts w:ascii="OCR" w:hAnsi="OCR" w:eastAsia="OCR" w:cs="OCR"/>
          <w:b w:val="0"/>
          <w:color w:val="050505"/>
          <w:sz w:val="22"/>
        </w:rPr>
        <w:t>Test Compression and Every Hour Interval</w:t>
      </w:r>
      <w:bookmarkEnd w:id="653"/>
    </w:p>
    <w:p>
      <w:bookmarkStart w:id="654" w:name="blkp15-r32"/>
      <w:r>
        <w:rPr>
          <w:rFonts w:ascii="OCR" w:hAnsi="OCR" w:eastAsia="OCR" w:cs="OCR"/>
          <w:b w:val="0"/>
          <w:color w:val="030303"/>
          <w:sz w:val="18"/>
        </w:rPr>
        <w:t>6.6~7.3mm</w:t>
      </w:r>
      <w:bookmarkEnd w:id="654"/>
    </w:p>
    <w:p>
      <w:bookmarkStart w:id="655" w:name="blkp15-r33"/>
      <w:r>
        <w:rPr>
          <w:rFonts w:ascii="OCR" w:hAnsi="OCR" w:eastAsia="OCR" w:cs="OCR"/>
          <w:b w:val="0"/>
          <w:color w:val="050505"/>
          <w:sz w:val="28"/>
        </w:rPr>
        <w:t>Thickness (5T)</w:t>
      </w:r>
      <w:bookmarkEnd w:id="655"/>
    </w:p>
    <w:p>
      <w:bookmarkStart w:id="656" w:name="blkp15-r34"/>
      <w:r>
        <w:rPr>
          <w:rFonts w:ascii="OCR" w:hAnsi="OCR" w:eastAsia="OCR" w:cs="OCR"/>
          <w:b w:val="0"/>
          <w:color w:val="040404"/>
          <w:sz w:val="22"/>
        </w:rPr>
        <w:t>Test Compression and</w:t>
        <w:br/>
        <w:t>Every Hour Interval</w:t>
      </w:r>
      <w:bookmarkEnd w:id="656"/>
    </w:p>
    <w:p>
      <w:bookmarkStart w:id="657" w:name="blkp15-r35"/>
      <w:r>
        <w:rPr>
          <w:rFonts w:ascii="OCR" w:hAnsi="OCR" w:eastAsia="OCR" w:cs="OCR"/>
          <w:b w:val="0"/>
          <w:color w:val="030303"/>
          <w:sz w:val="18"/>
        </w:rPr>
        <w:t>Standard Mass ±5.0%</w:t>
        <w:br/>
        <w:t>1,288.2~1423.8㎎</w:t>
      </w:r>
      <w:bookmarkEnd w:id="657"/>
    </w:p>
    <w:p>
      <w:bookmarkStart w:id="658" w:name="blkp15-r36"/>
      <w:r>
        <w:rPr>
          <w:rFonts w:ascii="OCR" w:hAnsi="OCR" w:eastAsia="OCR" w:cs="OCR"/>
          <w:b w:val="0"/>
          <w:color w:val="020202"/>
          <w:sz w:val="24"/>
        </w:rPr>
        <w:t>Individual Mass</w:t>
        <w:br/>
        <w:t>( 20T)</w:t>
      </w:r>
      <w:bookmarkEnd w:id="658"/>
    </w:p>
    <w:p>
      <w:bookmarkStart w:id="659" w:name="blkp15-r37"/>
      <w:r>
        <w:rPr>
          <w:rFonts w:ascii="OCR" w:hAnsi="OCR" w:eastAsia="OCR" w:cs="OCR"/>
          <w:b w:val="0"/>
          <w:color w:val="090909"/>
          <w:sz w:val="22"/>
        </w:rPr>
        <w:t>Test Compression and</w:t>
        <w:br/>
        <w:t>Every Hour Interval</w:t>
      </w:r>
      <w:bookmarkEnd w:id="659"/>
    </w:p>
    <w:p>
      <w:bookmarkStart w:id="660" w:name="blkp15-r38"/>
      <w:r>
        <w:rPr>
          <w:rFonts w:ascii="OCR" w:hAnsi="OCR" w:eastAsia="OCR" w:cs="OCR"/>
          <w:b w:val="0"/>
          <w:color w:val="040404"/>
          <w:sz w:val="22"/>
        </w:rPr>
        <w:t>Above 10.0kp</w:t>
      </w:r>
      <w:bookmarkEnd w:id="660"/>
    </w:p>
    <w:p>
      <w:bookmarkStart w:id="661" w:name="blkp15-r39"/>
      <w:r>
        <w:rPr>
          <w:rFonts w:ascii="OCR" w:hAnsi="OCR" w:eastAsia="OCR" w:cs="OCR"/>
          <w:b w:val="0"/>
          <w:color w:val="040404"/>
          <w:sz w:val="28"/>
        </w:rPr>
        <w:t>Hardness</w:t>
        <w:br/>
        <w:t>(5T)</w:t>
      </w:r>
      <w:bookmarkEnd w:id="661"/>
    </w:p>
    <w:p>
      <w:bookmarkStart w:id="662" w:name="blkp15-r40"/>
      <w:r>
        <w:rPr>
          <w:rFonts w:ascii="OCR" w:hAnsi="OCR" w:eastAsia="OCR" w:cs="OCR"/>
          <w:b w:val="0"/>
          <w:color w:val="050505"/>
          <w:sz w:val="22"/>
        </w:rPr>
        <w:t>Test Compression and</w:t>
        <w:br/>
        <w:t>30 Minute Interval</w:t>
      </w:r>
      <w:bookmarkEnd w:id="662"/>
    </w:p>
    <w:p>
      <w:bookmarkStart w:id="663" w:name="blkp15-r41"/>
      <w:r>
        <w:rPr>
          <w:rFonts w:ascii="OCR" w:hAnsi="OCR" w:eastAsia="OCR" w:cs="OCR"/>
          <w:b w:val="0"/>
          <w:color w:val="030303"/>
          <w:sz w:val="18"/>
        </w:rPr>
        <w:t>Standard Mass ±3.0%</w:t>
        <w:br/>
        <w:t>1315.3~1396.6mg</w:t>
      </w:r>
      <w:bookmarkEnd w:id="663"/>
    </w:p>
    <w:p>
      <w:bookmarkStart w:id="664" w:name="blkp15-r42"/>
      <w:r>
        <w:rPr>
          <w:rFonts w:ascii="OCR" w:hAnsi="OCR" w:eastAsia="OCR" w:cs="OCR"/>
          <w:b w:val="0"/>
          <w:color w:val="040404"/>
          <w:sz w:val="24"/>
        </w:rPr>
        <w:t>Average Mass</w:t>
        <w:br/>
        <w:t>(20T)</w:t>
      </w:r>
      <w:bookmarkEnd w:id="664"/>
    </w:p>
    <w:p>
      <w:bookmarkStart w:id="665" w:name="blkp15-r43"/>
      <w:r>
        <w:rPr>
          <w:rFonts w:ascii="OCR" w:hAnsi="OCR" w:eastAsia="OCR" w:cs="OCR"/>
          <w:b w:val="0"/>
          <w:color w:val="060606"/>
          <w:sz w:val="22"/>
        </w:rPr>
        <w:t>Test Compression and</w:t>
        <w:br/>
        <w:t>Once Each Morning and Afternoon</w:t>
      </w:r>
      <w:bookmarkEnd w:id="665"/>
    </w:p>
    <w:p>
      <w:bookmarkStart w:id="666" w:name="blkp15-r44"/>
      <w:r>
        <w:rPr>
          <w:rFonts w:ascii="OCR" w:hAnsi="OCR" w:eastAsia="OCR" w:cs="OCR"/>
          <w:b w:val="0"/>
          <w:color w:val="060606"/>
          <w:sz w:val="22"/>
        </w:rPr>
        <w:t>Below 1.0%</w:t>
      </w:r>
      <w:bookmarkEnd w:id="666"/>
    </w:p>
    <w:p>
      <w:bookmarkStart w:id="667" w:name="blkp15-r45"/>
      <w:r>
        <w:rPr>
          <w:rFonts w:ascii="OCR" w:hAnsi="OCR" w:eastAsia="OCR" w:cs="OCR"/>
          <w:b w:val="0"/>
          <w:color w:val="060606"/>
          <w:sz w:val="24"/>
        </w:rPr>
        <w:t>Friability</w:t>
        <w:br/>
        <w:t>(20T)</w:t>
      </w:r>
      <w:bookmarkEnd w:id="667"/>
    </w:p>
    <w:p>
      <w:bookmarkStart w:id="668" w:name="blkp15-r46"/>
      <w:r>
        <w:rPr>
          <w:rFonts w:ascii="OCR" w:hAnsi="OCR" w:eastAsia="OCR" w:cs="OCR"/>
          <w:b w:val="0"/>
          <w:color w:val="0B0B0B"/>
          <w:sz w:val="24"/>
        </w:rPr>
        <w:t>Seal</w:t>
      </w:r>
      <w:bookmarkEnd w:id="668"/>
    </w:p>
    <w:p>
      <w:bookmarkStart w:id="669" w:name="blkp15-r47"/>
      <w:r>
        <w:rPr>
          <w:rFonts w:ascii="OCR" w:hAnsi="OCR" w:eastAsia="OCR" w:cs="OCR"/>
          <w:b w:val="0"/>
          <w:color w:val="030303"/>
          <w:sz w:val="22"/>
        </w:rPr>
        <w:t>Form No.: FP-2-01-001-01(10)</w:t>
      </w:r>
      <w:bookmarkEnd w:id="669"/>
    </w:p>
    <w:p>
      <w:bookmarkStart w:id="670" w:name="blkp15-r48"/>
      <w:r>
        <w:rPr>
          <w:rFonts w:ascii="OCR" w:hAnsi="OCR" w:eastAsia="OCR" w:cs="OCR"/>
          <w:b w:val="0"/>
          <w:color w:val="030303"/>
          <w:sz w:val="18"/>
        </w:rPr>
        <w:t>40/70</w:t>
      </w:r>
      <w:bookmarkEnd w:id="670"/>
    </w:p>
    <w:p>
      <w:bookmarkStart w:id="671" w:name="blkp15-r49"/>
      <w:r>
        <w:rPr>
          <w:rFonts w:ascii="OCR" w:hAnsi="OCR" w:eastAsia="OCR" w:cs="OCR"/>
          <w:b w:val="0"/>
          <w:color w:val="040404"/>
          <w:sz w:val="24"/>
        </w:rPr>
        <w:t>2017.12.15 - Ver.08</w:t>
      </w:r>
      <w:bookmarkEnd w:id="671"/>
    </w:p>
    <w:p>
      <w:bookmarkStart w:id="672" w:name="blkp16-r0"/>
      <w:r>
        <w:rPr>
          <w:rFonts w:ascii="OCR" w:hAnsi="OCR" w:eastAsia="OCR" w:cs="OCR"/>
          <w:b w:val="0"/>
          <w:color w:val="070707"/>
          <w:sz w:val="44"/>
        </w:rPr>
        <w:t>POONG LIM PHARMACEUTICAL CO., LTD</w:t>
      </w:r>
      <w:bookmarkEnd w:id="672"/>
    </w:p>
    <w:p>
      <w:bookmarkStart w:id="673" w:name="blkp16-r1"/>
      <w:r>
        <w:rPr>
          <w:rFonts w:ascii="OCR" w:hAnsi="OCR" w:eastAsia="OCR" w:cs="OCR"/>
          <w:b w:val="0"/>
          <w:color w:val="030303"/>
          <w:sz w:val="30"/>
        </w:rPr>
        <w:t>Manufacturing Instruction and Record</w:t>
      </w:r>
      <w:bookmarkEnd w:id="673"/>
    </w:p>
    <w:p>
      <w:bookmarkStart w:id="674" w:name="blkp16-r2"/>
      <w:r>
        <w:rPr>
          <w:rFonts w:ascii="OCR" w:hAnsi="OCR" w:eastAsia="OCR" w:cs="OCR"/>
          <w:b w:val="0"/>
          <w:color w:val="010101"/>
          <w:sz w:val="22"/>
        </w:rPr>
        <w:t>Manufacturing Unit</w:t>
      </w:r>
      <w:bookmarkEnd w:id="674"/>
    </w:p>
    <w:p>
      <w:bookmarkStart w:id="675" w:name="blkp16-r3"/>
      <w:r>
        <w:rPr>
          <w:rFonts w:ascii="OCR" w:hAnsi="OCR" w:eastAsia="OCR" w:cs="OCR"/>
          <w:b w:val="0"/>
          <w:color w:val="030303"/>
          <w:sz w:val="22"/>
        </w:rPr>
        <w:t>Manufacturing Process Name</w:t>
      </w:r>
      <w:bookmarkEnd w:id="675"/>
    </w:p>
    <w:p>
      <w:bookmarkStart w:id="676" w:name="blkp16-r4"/>
      <w:r>
        <w:rPr>
          <w:rFonts w:ascii="OCR" w:hAnsi="OCR" w:eastAsia="OCR" w:cs="OCR"/>
          <w:b w:val="0"/>
          <w:color w:val="020202"/>
          <w:sz w:val="22"/>
        </w:rPr>
        <w:t>Manufacturing Number</w:t>
      </w:r>
      <w:bookmarkEnd w:id="676"/>
    </w:p>
    <w:p>
      <w:bookmarkStart w:id="677" w:name="blkp16-r5"/>
      <w:r>
        <w:rPr>
          <w:rFonts w:ascii="OCR" w:hAnsi="OCR" w:eastAsia="OCR" w:cs="OCR"/>
          <w:b w:val="0"/>
          <w:color w:val="010101"/>
          <w:sz w:val="20"/>
        </w:rPr>
        <w:t>Product Code No.</w:t>
      </w:r>
      <w:bookmarkEnd w:id="677"/>
    </w:p>
    <w:p>
      <w:bookmarkStart w:id="678" w:name="blkp16-r6"/>
      <w:r>
        <w:rPr>
          <w:rFonts w:ascii="OCR" w:hAnsi="OCR" w:eastAsia="OCR" w:cs="OCR"/>
          <w:b w:val="0"/>
          <w:color w:val="020202"/>
          <w:sz w:val="22"/>
        </w:rPr>
        <w:t>Product Name</w:t>
      </w:r>
      <w:bookmarkEnd w:id="678"/>
    </w:p>
    <w:p>
      <w:bookmarkStart w:id="679" w:name="blkp16-r7"/>
      <w:r>
        <w:rPr>
          <w:rFonts w:ascii="OCR" w:hAnsi="OCR" w:eastAsia="OCR" w:cs="OCR"/>
          <w:b w:val="0"/>
          <w:color w:val="060606"/>
          <w:sz w:val="28"/>
        </w:rPr>
        <w:t>18005</w:t>
      </w:r>
      <w:bookmarkEnd w:id="679"/>
    </w:p>
    <w:p>
      <w:bookmarkStart w:id="680" w:name="blkp16-r8"/>
      <w:r>
        <w:rPr>
          <w:rFonts w:ascii="OCR" w:hAnsi="OCR" w:eastAsia="OCR" w:cs="OCR"/>
          <w:b w:val="0"/>
          <w:color w:val="040404"/>
          <w:sz w:val="24"/>
        </w:rPr>
        <w:t>compression</w:t>
      </w:r>
      <w:bookmarkEnd w:id="680"/>
    </w:p>
    <w:p>
      <w:bookmarkStart w:id="681" w:name="blkp16-r9"/>
      <w:r>
        <w:rPr>
          <w:rFonts w:ascii="OCR" w:hAnsi="OCR" w:eastAsia="OCR" w:cs="OCR"/>
          <w:b w:val="0"/>
          <w:color w:val="020202"/>
          <w:sz w:val="22"/>
        </w:rPr>
        <w:t>P40327</w:t>
      </w:r>
      <w:bookmarkEnd w:id="681"/>
    </w:p>
    <w:p>
      <w:bookmarkStart w:id="682" w:name="blkp16-r10"/>
      <w:r>
        <w:rPr>
          <w:rFonts w:ascii="OCR" w:hAnsi="OCR" w:eastAsia="OCR" w:cs="OCR"/>
          <w:b w:val="0"/>
          <w:color w:val="020202"/>
          <w:sz w:val="22"/>
        </w:rPr>
        <w:t>Cephorin-F Tablet</w:t>
      </w:r>
      <w:bookmarkEnd w:id="682"/>
    </w:p>
    <w:p>
      <w:bookmarkStart w:id="683" w:name="blkp16-r11"/>
      <w:r>
        <w:rPr>
          <w:rFonts w:ascii="OCR" w:hAnsi="OCR" w:eastAsia="OCR" w:cs="OCR"/>
          <w:b w:val="0"/>
          <w:color w:val="020202"/>
          <w:sz w:val="20"/>
        </w:rPr>
        <w:t>200,000 tablets</w:t>
      </w:r>
      <w:bookmarkEnd w:id="683"/>
    </w:p>
    <w:p>
      <w:bookmarkStart w:id="684" w:name="blkp16-r12"/>
      <w:r>
        <w:rPr>
          <w:rFonts w:ascii="OCR" w:hAnsi="OCR" w:eastAsia="OCR" w:cs="OCR"/>
          <w:b w:val="0"/>
          <w:color w:val="020202"/>
          <w:sz w:val="24"/>
        </w:rPr>
        <w:t>Worker</w:t>
      </w:r>
      <w:bookmarkEnd w:id="684"/>
    </w:p>
    <w:p>
      <w:bookmarkStart w:id="685" w:name="blkp16-r13"/>
      <w:r>
        <w:rPr>
          <w:rFonts w:ascii="OCR" w:hAnsi="OCR" w:eastAsia="OCR" w:cs="OCR"/>
          <w:b w:val="0"/>
          <w:color w:val="030303"/>
          <w:sz w:val="24"/>
        </w:rPr>
        <w:t>Record Details</w:t>
      </w:r>
      <w:bookmarkEnd w:id="685"/>
    </w:p>
    <w:p>
      <w:bookmarkStart w:id="686" w:name="blkp16-r14"/>
      <w:r>
        <w:rPr>
          <w:rFonts w:ascii="OCR" w:hAnsi="OCR" w:eastAsia="OCR" w:cs="OCR"/>
          <w:b w:val="0"/>
          <w:color w:val="020202"/>
          <w:sz w:val="24"/>
        </w:rPr>
        <w:t>Verifier</w:t>
      </w:r>
      <w:bookmarkEnd w:id="686"/>
    </w:p>
    <w:p>
      <w:bookmarkStart w:id="687" w:name="blkp16-r15"/>
      <w:r>
        <w:rPr>
          <w:rFonts w:ascii="OCR" w:hAnsi="OCR" w:eastAsia="OCR" w:cs="OCR"/>
          <w:b w:val="0"/>
          <w:color w:val="020202"/>
          <w:sz w:val="24"/>
        </w:rPr>
        <w:t>Step</w:t>
      </w:r>
      <w:bookmarkEnd w:id="687"/>
    </w:p>
    <w:p>
      <w:bookmarkStart w:id="688" w:name="blkp16-r16"/>
      <w:r>
        <w:rPr>
          <w:rFonts w:ascii="OCR" w:hAnsi="OCR" w:eastAsia="OCR" w:cs="OCR"/>
          <w:b w:val="0"/>
          <w:color w:val="030303"/>
          <w:sz w:val="22"/>
        </w:rPr>
        <w:t>Work Process</w:t>
      </w:r>
      <w:bookmarkEnd w:id="688"/>
    </w:p>
    <w:p>
      <w:bookmarkStart w:id="689" w:name="blkp16-r17"/>
      <w:r>
        <w:rPr>
          <w:rFonts w:ascii="OCR" w:hAnsi="OCR" w:eastAsia="OCR" w:cs="OCR"/>
          <w:b w:val="0"/>
          <w:color w:val="010101"/>
          <w:sz w:val="22"/>
        </w:rPr>
        <w:t>Work Date</w:t>
      </w:r>
      <w:bookmarkEnd w:id="689"/>
    </w:p>
    <w:p>
      <w:bookmarkStart w:id="690" w:name="blkp16-r18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690"/>
    </w:p>
    <w:p>
      <w:bookmarkStart w:id="691" w:name="blkp16-r19"/>
      <w:r>
        <w:rPr>
          <w:rFonts w:ascii="OCR" w:hAnsi="OCR" w:eastAsia="OCR" w:cs="OCR"/>
          <w:b w:val="0"/>
          <w:color w:val="050505"/>
          <w:sz w:val="20"/>
        </w:rPr>
        <w:t>③ Record and confirm verifier's confirmation after 3 rotations test compression results</w:t>
      </w:r>
      <w:bookmarkEnd w:id="691"/>
    </w:p>
    <w:p>
      <w:bookmarkStart w:id="692" w:name="blkp16-r20"/>
      <w:r>
        <w:rPr>
          <w:rFonts w:ascii="OCR" w:hAnsi="OCR" w:eastAsia="OCR" w:cs="OCR"/>
          <w:b w:val="0"/>
          <w:color w:val="030303"/>
          <w:sz w:val="24"/>
        </w:rPr>
        <w:t>Thickness (mm)</w:t>
        <w:br/>
        <w:t>(67T)</w:t>
      </w:r>
      <w:bookmarkEnd w:id="692"/>
    </w:p>
    <w:p>
      <w:bookmarkStart w:id="693" w:name="blkp16-r21"/>
      <w:r>
        <w:rPr>
          <w:rFonts w:ascii="OCR" w:hAnsi="OCR" w:eastAsia="OCR" w:cs="OCR"/>
          <w:b w:val="0"/>
          <w:color w:val="040404"/>
          <w:sz w:val="24"/>
        </w:rPr>
        <w:t>Friability (%)</w:t>
        <w:br/>
        <w:t>(20T)</w:t>
      </w:r>
      <w:bookmarkEnd w:id="693"/>
    </w:p>
    <w:p>
      <w:bookmarkStart w:id="694" w:name="blkp16-r22"/>
      <w:r>
        <w:rPr>
          <w:rFonts w:ascii="OCR" w:hAnsi="OCR" w:eastAsia="OCR" w:cs="OCR"/>
          <w:b w:val="0"/>
          <w:color w:val="080808"/>
          <w:sz w:val="24"/>
        </w:rPr>
        <w:t>Seal</w:t>
      </w:r>
      <w:bookmarkEnd w:id="694"/>
    </w:p>
    <w:p>
      <w:bookmarkStart w:id="695" w:name="blkp16-r23"/>
      <w:r>
        <w:rPr>
          <w:rFonts w:ascii="OCR" w:hAnsi="OCR" w:eastAsia="OCR" w:cs="OCR"/>
          <w:b w:val="0"/>
          <w:color w:val="040404"/>
          <w:sz w:val="22"/>
        </w:rPr>
        <w:t>Worker</w:t>
      </w:r>
      <w:bookmarkEnd w:id="695"/>
    </w:p>
    <w:p>
      <w:bookmarkStart w:id="696" w:name="blkp16-r24"/>
      <w:r>
        <w:rPr>
          <w:rFonts w:ascii="OCR" w:hAnsi="OCR" w:eastAsia="OCR" w:cs="OCR"/>
          <w:b w:val="0"/>
          <w:color w:val="050505"/>
          <w:sz w:val="22"/>
        </w:rPr>
        <w:t>Verifier</w:t>
      </w:r>
      <w:bookmarkEnd w:id="696"/>
    </w:p>
    <w:p>
      <w:bookmarkStart w:id="697" w:name="blkp16-r25"/>
      <w:r>
        <w:rPr>
          <w:rFonts w:ascii="OCR" w:hAnsi="OCR" w:eastAsia="OCR" w:cs="OCR"/>
          <w:b w:val="0"/>
          <w:color w:val="070707"/>
          <w:sz w:val="22"/>
        </w:rPr>
        <w:t>Start Date</w:t>
      </w:r>
      <w:bookmarkEnd w:id="697"/>
    </w:p>
    <w:p>
      <w:bookmarkStart w:id="698" w:name="blkp16-r26"/>
      <w:r>
        <w:rPr>
          <w:rFonts w:ascii="OCR" w:hAnsi="OCR" w:eastAsia="OCR" w:cs="OCR"/>
          <w:b w:val="0"/>
          <w:color w:val="060606"/>
          <w:sz w:val="22"/>
        </w:rPr>
        <w:t>Time</w:t>
      </w:r>
      <w:bookmarkEnd w:id="698"/>
    </w:p>
    <w:p>
      <w:bookmarkStart w:id="699" w:name="blkp16-r27"/>
      <w:r>
        <w:rPr>
          <w:rFonts w:ascii="OCR" w:hAnsi="OCR" w:eastAsia="OCR" w:cs="OCR"/>
          <w:b w:val="0"/>
          <w:color w:val="020202"/>
          <w:sz w:val="24"/>
        </w:rPr>
        <w:t>Hardness (kp)</w:t>
        <w:br/>
        <w:t>(67T)</w:t>
      </w:r>
      <w:bookmarkEnd w:id="699"/>
    </w:p>
    <w:p>
      <w:bookmarkStart w:id="700" w:name="blkp16-r28"/>
      <w:r>
        <w:rPr>
          <w:rFonts w:ascii="OCR" w:hAnsi="OCR" w:eastAsia="OCR" w:cs="OCR"/>
          <w:b w:val="0"/>
          <w:color w:val="020202"/>
          <w:sz w:val="24"/>
        </w:rPr>
        <w:t>Individual Mass (mg)</w:t>
        <w:br/>
        <w:t>(67T)</w:t>
      </w:r>
      <w:bookmarkEnd w:id="700"/>
    </w:p>
    <w:p>
      <w:bookmarkStart w:id="701" w:name="blkp16-r29"/>
      <w:r>
        <w:rPr>
          <w:rFonts w:ascii="OCR" w:hAnsi="OCR" w:eastAsia="OCR" w:cs="OCR"/>
          <w:b w:val="0"/>
          <w:color w:val="030303"/>
          <w:sz w:val="24"/>
        </w:rPr>
        <w:t>Average Mass (mg)</w:t>
        <w:br/>
        <w:t>(67T)</w:t>
      </w:r>
      <w:bookmarkEnd w:id="701"/>
    </w:p>
    <w:p>
      <w:bookmarkStart w:id="702" w:name="blkp16-r30"/>
      <w:r>
        <w:rPr>
          <w:rFonts w:ascii="OCR" w:hAnsi="OCR" w:eastAsia="OCR" w:cs="OCR"/>
          <w:b w:val="0"/>
          <w:color w:val="212121"/>
          <w:sz w:val="22"/>
        </w:rPr>
        <w:t>0.10</w:t>
      </w:r>
      <w:bookmarkEnd w:id="702"/>
    </w:p>
    <w:p>
      <w:bookmarkStart w:id="703" w:name="blkp16-r31"/>
      <w:r>
        <w:rPr>
          <w:rFonts w:ascii="OCR" w:hAnsi="OCR" w:eastAsia="OCR" w:cs="OCR"/>
          <w:b w:val="0"/>
          <w:color w:val="181818"/>
          <w:sz w:val="30"/>
        </w:rPr>
        <w:t>Choi Chang-seok</w:t>
      </w:r>
      <w:bookmarkEnd w:id="703"/>
    </w:p>
    <w:p>
      <w:bookmarkStart w:id="704" w:name="blkp16-r32"/>
      <w:r>
        <w:rPr>
          <w:rFonts w:ascii="OCR" w:hAnsi="OCR" w:eastAsia="OCR" w:cs="OCR"/>
          <w:b w:val="0"/>
          <w:color w:val="1E1E1E"/>
          <w:sz w:val="24"/>
        </w:rPr>
        <w:t>23.61</w:t>
      </w:r>
      <w:bookmarkEnd w:id="704"/>
    </w:p>
    <w:p>
      <w:bookmarkStart w:id="705" w:name="blkp16-r33"/>
      <w:r>
        <w:rPr>
          <w:rFonts w:ascii="OCR" w:hAnsi="OCR" w:eastAsia="OCR" w:cs="OCR"/>
          <w:b w:val="0"/>
          <w:color w:val="161616"/>
          <w:sz w:val="22"/>
        </w:rPr>
        <w:t>6.98</w:t>
      </w:r>
      <w:bookmarkEnd w:id="705"/>
    </w:p>
    <w:p>
      <w:bookmarkStart w:id="706" w:name="blkp16-r34"/>
      <w:r>
        <w:rPr>
          <w:rFonts w:ascii="OCR" w:hAnsi="OCR" w:eastAsia="OCR" w:cs="OCR"/>
          <w:b w:val="0"/>
          <w:color w:val="0D0D0D"/>
          <w:sz w:val="30"/>
        </w:rPr>
        <w:t>| Son Hyo-young</w:t>
      </w:r>
      <w:bookmarkEnd w:id="706"/>
    </w:p>
    <w:p>
      <w:bookmarkStart w:id="707" w:name="blkp16-r35"/>
      <w:r>
        <w:rPr>
          <w:rFonts w:ascii="OCR" w:hAnsi="OCR" w:eastAsia="OCR" w:cs="OCR"/>
          <w:b w:val="0"/>
          <w:color w:val="090909"/>
          <w:sz w:val="30"/>
        </w:rPr>
        <w:t>| 08/21</w:t>
      </w:r>
      <w:bookmarkEnd w:id="707"/>
    </w:p>
    <w:p>
      <w:bookmarkStart w:id="708" w:name="blkp16-r36"/>
      <w:r>
        <w:rPr>
          <w:rFonts w:ascii="OCR" w:hAnsi="OCR" w:eastAsia="OCR" w:cs="OCR"/>
          <w:b w:val="0"/>
          <w:color w:val="212121"/>
          <w:sz w:val="20"/>
        </w:rPr>
        <w:t>09:15</w:t>
      </w:r>
      <w:bookmarkEnd w:id="708"/>
    </w:p>
    <w:p>
      <w:bookmarkStart w:id="709" w:name="blkp16-r37"/>
      <w:r>
        <w:rPr>
          <w:rFonts w:ascii="OCR" w:hAnsi="OCR" w:eastAsia="OCR" w:cs="OCR"/>
          <w:b w:val="0"/>
          <w:color w:val="161616"/>
          <w:sz w:val="22"/>
        </w:rPr>
        <w:t>i. 320 ∨ i. 383</w:t>
      </w:r>
      <w:bookmarkEnd w:id="709"/>
    </w:p>
    <w:p>
      <w:bookmarkStart w:id="710" w:name="blkp16-r38"/>
      <w:r>
        <w:rPr>
          <w:rFonts w:ascii="OCR" w:hAnsi="OCR" w:eastAsia="OCR" w:cs="OCR"/>
          <w:b w:val="0"/>
          <w:color w:val="131313"/>
          <w:sz w:val="22"/>
        </w:rPr>
        <w:t>i. 258</w:t>
      </w:r>
      <w:bookmarkEnd w:id="710"/>
    </w:p>
    <w:p>
      <w:bookmarkStart w:id="711" w:name="blkp16-r39"/>
      <w:r>
        <w:rPr>
          <w:rFonts w:ascii="OCR" w:hAnsi="OCR" w:eastAsia="OCR" w:cs="OCR"/>
          <w:b w:val="0"/>
          <w:color w:val="221D1D"/>
          <w:sz w:val="60"/>
        </w:rPr>
        <w:t>Moon</w:t>
      </w:r>
      <w:bookmarkEnd w:id="711"/>
    </w:p>
    <w:p>
      <w:bookmarkStart w:id="712" w:name="blkp16-r40"/>
      <w:r>
        <w:rPr>
          <w:rFonts w:ascii="Gulim" w:hAnsi="Gulim" w:eastAsia="Gulim" w:cs="Gulim"/>
          <w:b w:val="0"/>
          <w:color w:val="FF0000"/>
          <w:sz w:val="42"/>
        </w:rPr>
        <w:t>Notice</w:t>
      </w:r>
      <w:bookmarkEnd w:id="712"/>
    </w:p>
    <w:p>
      <w:bookmarkStart w:id="713" w:name="blkp16-r42"/>
      <w:r>
        <w:rPr>
          <w:rFonts w:ascii="OCR" w:hAnsi="OCR" w:eastAsia="OCR" w:cs="OCR"/>
          <w:b w:val="0"/>
          <w:color w:val="040404"/>
          <w:sz w:val="20"/>
        </w:rPr>
        <w:t>④ Record process inspection results in the Main processing progress and manufacturing process inspection record</w:t>
        <w:br/>
        <w:t>Main</w:t>
      </w:r>
      <w:bookmarkEnd w:id="713"/>
    </w:p>
    <w:p>
      <w:bookmarkStart w:id="714" w:name="blkp16-r43"/>
      <w:r>
        <w:rPr>
          <w:rFonts w:ascii="OCR" w:hAnsi="OCR" w:eastAsia="OCR" w:cs="OCR"/>
          <w:b w:val="0"/>
          <w:color w:val="040404"/>
          <w:sz w:val="22"/>
        </w:rPr>
        <w:t>① Signature of process control manager on remaining quantity confirmation form</w:t>
        <w:br/>
        <w:t>② Attachment of remaining quantity confirmation form</w:t>
        <w:br/>
        <w:t>③ Storage of waste during process</w:t>
      </w:r>
      <w:bookmarkEnd w:id="714"/>
    </w:p>
    <w:p>
      <w:bookmarkStart w:id="715" w:name="blkp16-r44"/>
      <w:r>
        <w:rPr>
          <w:rFonts w:ascii="OCR" w:hAnsi="OCR" w:eastAsia="OCR" w:cs="OCR"/>
          <w:b w:val="0"/>
          <w:color w:val="070707"/>
          <w:sz w:val="22"/>
        </w:rPr>
        <w:t>Remaining: 18,650 g</w:t>
        <w:br/>
        <w:t>☑ Attachment Completed</w:t>
        <w:br/>
        <w:t>☑ Create Transfer Record</w:t>
      </w:r>
      <w:bookmarkEnd w:id="715"/>
    </w:p>
    <w:p>
      <w:bookmarkStart w:id="716" w:name="blkp16-r45"/>
      <w:r>
        <w:rPr>
          <w:rFonts w:ascii="OCR" w:hAnsi="OCR" w:eastAsia="OCR" w:cs="OCR"/>
          <w:b w:val="0"/>
          <w:color w:val="272727"/>
          <w:sz w:val="36"/>
        </w:rPr>
        <w:t>Choi Chang-seok</w:t>
        <w:br/>
        <w:t xml:space="preserve"> 08/21</w:t>
      </w:r>
      <w:bookmarkEnd w:id="716"/>
    </w:p>
    <w:p>
      <w:bookmarkStart w:id="717" w:name="blkp16-r46"/>
      <w:r>
        <w:rPr>
          <w:rFonts w:ascii="OCR" w:hAnsi="OCR" w:eastAsia="OCR" w:cs="OCR"/>
          <w:b w:val="0"/>
          <w:color w:val="0F0F0F"/>
          <w:sz w:val="22"/>
        </w:rPr>
        <w:t>27</w:t>
        <w:br/>
        <w:t>Remaining</w:t>
        <w:br/>
        <w:t>Processing</w:t>
      </w:r>
      <w:bookmarkEnd w:id="717"/>
    </w:p>
    <w:p>
      <w:bookmarkStart w:id="718" w:name="blkp16-r47"/>
      <w:r>
        <w:rPr>
          <w:rFonts w:ascii="OCR" w:hAnsi="OCR" w:eastAsia="OCR" w:cs="OCR"/>
          <w:b w:val="0"/>
          <w:color w:val="040404"/>
          <w:sz w:val="20"/>
        </w:rPr>
        <w:t>Verify the Production Volume of the Compressed Tablets</w:t>
      </w:r>
      <w:bookmarkEnd w:id="718"/>
    </w:p>
    <w:p>
      <w:bookmarkStart w:id="719" w:name="blkp16-r48"/>
      <w:r>
        <w:rPr>
          <w:rFonts w:ascii="OCR" w:hAnsi="OCR" w:eastAsia="OCR" w:cs="OCR"/>
          <w:b w:val="0"/>
          <w:color w:val="0F0F0F"/>
          <w:sz w:val="36"/>
        </w:rPr>
        <w:t>Choi Chang-seok</w:t>
        <w:br/>
        <w:t>08/21</w:t>
      </w:r>
      <w:bookmarkEnd w:id="719"/>
    </w:p>
    <w:p>
      <w:bookmarkStart w:id="720" w:name="blkp16-r49"/>
      <w:r>
        <w:rPr>
          <w:rFonts w:ascii="OCR" w:hAnsi="OCR" w:eastAsia="OCR" w:cs="OCR"/>
          <w:b w:val="0"/>
          <w:color w:val="0D0D0D"/>
          <w:sz w:val="20"/>
        </w:rPr>
        <w:t>Son</w:t>
        <w:br/>
        <w:t>Ya/Na</w:t>
      </w:r>
      <w:bookmarkEnd w:id="720"/>
    </w:p>
    <w:p>
      <w:bookmarkStart w:id="721" w:name="blkp16-r50"/>
      <w:r>
        <w:rPr>
          <w:rFonts w:ascii="OCR" w:hAnsi="OCR" w:eastAsia="OCR" w:cs="OCR"/>
          <w:b w:val="0"/>
          <w:color w:val="060606"/>
          <w:sz w:val="20"/>
        </w:rPr>
        <w:t>Container Weight</w:t>
      </w:r>
      <w:bookmarkEnd w:id="721"/>
    </w:p>
    <w:p>
      <w:bookmarkStart w:id="722" w:name="blkp16-r51"/>
      <w:r>
        <w:rPr>
          <w:rFonts w:ascii="OCR" w:hAnsi="OCR" w:eastAsia="OCR" w:cs="OCR"/>
          <w:b w:val="0"/>
          <w:color w:val="040404"/>
          <w:sz w:val="22"/>
        </w:rPr>
        <w:t>Net Content</w:t>
      </w:r>
      <w:bookmarkEnd w:id="722"/>
    </w:p>
    <w:p>
      <w:bookmarkStart w:id="723" w:name="blkp16-r52"/>
      <w:r>
        <w:rPr>
          <w:rFonts w:ascii="OCR" w:hAnsi="OCR" w:eastAsia="OCR" w:cs="OCR"/>
          <w:b w:val="0"/>
          <w:color w:val="020202"/>
          <w:sz w:val="22"/>
        </w:rPr>
        <w:t>No</w:t>
      </w:r>
      <w:bookmarkEnd w:id="723"/>
    </w:p>
    <w:p>
      <w:bookmarkStart w:id="724" w:name="blkp16-r53"/>
      <w:r>
        <w:rPr>
          <w:rFonts w:ascii="OCR" w:hAnsi="OCR" w:eastAsia="OCR" w:cs="OCR"/>
          <w:b w:val="0"/>
          <w:color w:val="050505"/>
          <w:sz w:val="22"/>
        </w:rPr>
        <w:t>is</w:t>
        <w:br/>
        <w:t>[OCR]</w:t>
      </w:r>
      <w:bookmarkEnd w:id="724"/>
    </w:p>
    <w:p>
      <w:bookmarkStart w:id="725" w:name="blkp16-r54"/>
      <w:r>
        <w:rPr>
          <w:rFonts w:ascii="OCR" w:hAnsi="OCR" w:eastAsia="OCR" w:cs="OCR"/>
          <w:b w:val="0"/>
          <w:color w:val="070707"/>
          <w:sz w:val="30"/>
        </w:rPr>
        <w:t>[OCR]Document</w:t>
      </w:r>
      <w:bookmarkEnd w:id="725"/>
    </w:p>
    <w:p>
      <w:bookmarkStart w:id="726" w:name="blkp16-r55"/>
      <w:r>
        <w:rPr>
          <w:rFonts w:ascii="OCR" w:hAnsi="OCR" w:eastAsia="OCR" w:cs="OCR"/>
          <w:b w:val="0"/>
          <w:color w:val="101010"/>
          <w:sz w:val="30"/>
        </w:rPr>
        <w:t>64 kg 240 g</w:t>
      </w:r>
      <w:bookmarkEnd w:id="726"/>
    </w:p>
    <w:p>
      <w:bookmarkStart w:id="727" w:name="blkp16-r56"/>
      <w:r>
        <w:rPr>
          <w:rFonts w:ascii="OCR" w:hAnsi="OCR" w:eastAsia="OCR" w:cs="OCR"/>
          <w:b w:val="0"/>
          <w:color w:val="0F0F0F"/>
          <w:sz w:val="28"/>
        </w:rPr>
        <w:t>3 kg 510 g</w:t>
      </w:r>
      <w:bookmarkEnd w:id="727"/>
    </w:p>
    <w:p>
      <w:bookmarkStart w:id="728" w:name="blkp16-r57"/>
      <w:r>
        <w:rPr>
          <w:rFonts w:ascii="OCR" w:hAnsi="OCR" w:eastAsia="OCR" w:cs="OCR"/>
          <w:b w:val="0"/>
          <w:color w:val="020202"/>
          <w:sz w:val="16"/>
        </w:rPr>
        <w:t>1</w:t>
      </w:r>
      <w:bookmarkEnd w:id="728"/>
    </w:p>
    <w:p>
      <w:bookmarkStart w:id="729" w:name="blkp16-r58"/>
      <w:r>
        <w:rPr>
          <w:rFonts w:ascii="OCR" w:hAnsi="OCR" w:eastAsia="OCR" w:cs="OCR"/>
          <w:b w:val="0"/>
          <w:color w:val="202020"/>
          <w:sz w:val="20"/>
        </w:rPr>
        <w:t>[OCR]Main[OCR]</w:t>
        <w:br/>
        <w:t>[OCR]</w:t>
      </w:r>
      <w:bookmarkEnd w:id="729"/>
    </w:p>
    <w:p>
      <w:bookmarkStart w:id="730" w:name="blkp16-r59"/>
      <w:r>
        <w:rPr>
          <w:rFonts w:ascii="OCR" w:hAnsi="OCR" w:eastAsia="OCR" w:cs="OCR"/>
          <w:b w:val="0"/>
          <w:color w:val="0C0C0C"/>
          <w:sz w:val="28"/>
        </w:rPr>
        <w:t>58 kg 140 g</w:t>
      </w:r>
      <w:bookmarkEnd w:id="730"/>
    </w:p>
    <w:p>
      <w:bookmarkStart w:id="731" w:name="blkp16-r60"/>
      <w:r>
        <w:rPr>
          <w:rFonts w:ascii="OCR" w:hAnsi="OCR" w:eastAsia="OCR" w:cs="OCR"/>
          <w:b w:val="0"/>
          <w:color w:val="0D0D0D"/>
          <w:sz w:val="30"/>
        </w:rPr>
        <w:t>3 kg 560 g</w:t>
      </w:r>
      <w:bookmarkEnd w:id="731"/>
    </w:p>
    <w:p>
      <w:bookmarkStart w:id="732" w:name="blkp16-r61"/>
      <w:r>
        <w:rPr>
          <w:rFonts w:ascii="OCR" w:hAnsi="OCR" w:eastAsia="OCR" w:cs="OCR"/>
          <w:b w:val="0"/>
          <w:color w:val="030303"/>
          <w:sz w:val="18"/>
        </w:rPr>
        <w:t>②</w:t>
      </w:r>
      <w:bookmarkEnd w:id="732"/>
    </w:p>
    <w:p>
      <w:bookmarkStart w:id="733" w:name="blkp16-r62"/>
      <w:r>
        <w:rPr>
          <w:rFonts w:ascii="OCR" w:hAnsi="OCR" w:eastAsia="OCR" w:cs="OCR"/>
          <w:b w:val="0"/>
          <w:color w:val="111111"/>
          <w:sz w:val="26"/>
        </w:rPr>
        <w:t>65 kg 740 g</w:t>
      </w:r>
      <w:bookmarkEnd w:id="733"/>
    </w:p>
    <w:p>
      <w:bookmarkStart w:id="734" w:name="blkp16-r63"/>
      <w:r>
        <w:rPr>
          <w:rFonts w:ascii="OCR" w:hAnsi="OCR" w:eastAsia="OCR" w:cs="OCR"/>
          <w:b w:val="0"/>
          <w:color w:val="090909"/>
          <w:sz w:val="22"/>
        </w:rPr>
        <w:t>3 kg 290 g</w:t>
      </w:r>
      <w:bookmarkEnd w:id="734"/>
    </w:p>
    <w:p>
      <w:bookmarkStart w:id="735" w:name="blkp16-r64"/>
      <w:r>
        <w:rPr>
          <w:rFonts w:ascii="OCR" w:hAnsi="OCR" w:eastAsia="OCR" w:cs="OCR"/>
          <w:b w:val="0"/>
          <w:color w:val="101010"/>
          <w:sz w:val="28"/>
        </w:rPr>
        <w:t>69 kg 030 g</w:t>
      </w:r>
      <w:bookmarkEnd w:id="735"/>
    </w:p>
    <w:p>
      <w:bookmarkStart w:id="736" w:name="blkp16-r66"/>
      <w:r>
        <w:rPr>
          <w:rFonts w:ascii="OCR" w:hAnsi="OCR" w:eastAsia="OCR" w:cs="OCR"/>
          <w:b w:val="0"/>
          <w:color w:val="030303"/>
          <w:sz w:val="22"/>
        </w:rPr>
        <w:t>28</w:t>
      </w:r>
      <w:bookmarkEnd w:id="736"/>
    </w:p>
    <w:p>
      <w:bookmarkStart w:id="737" w:name="blkp16-r67"/>
      <w:r>
        <w:rPr>
          <w:rFonts w:ascii="OCR" w:hAnsi="OCR" w:eastAsia="OCR" w:cs="OCR"/>
          <w:b w:val="0"/>
          <w:color w:val="0C0C0C"/>
          <w:sz w:val="30"/>
        </w:rPr>
        <w:t>55 kg 400 g</w:t>
      </w:r>
      <w:bookmarkEnd w:id="737"/>
    </w:p>
    <w:p>
      <w:bookmarkStart w:id="738" w:name="blkp16-r68"/>
      <w:r>
        <w:rPr>
          <w:rFonts w:ascii="OCR" w:hAnsi="OCR" w:eastAsia="OCR" w:cs="OCR"/>
          <w:b w:val="0"/>
          <w:color w:val="0B0B0B"/>
          <w:sz w:val="28"/>
        </w:rPr>
        <w:t>3 kg 480 g</w:t>
      </w:r>
      <w:bookmarkEnd w:id="738"/>
    </w:p>
    <w:p>
      <w:bookmarkStart w:id="739" w:name="blkp16-r70"/>
      <w:r>
        <w:rPr>
          <w:rFonts w:ascii="OCR" w:hAnsi="OCR" w:eastAsia="OCR" w:cs="OCR"/>
          <w:b w:val="0"/>
          <w:color w:val="090909"/>
          <w:sz w:val="26"/>
        </w:rPr>
        <w:t>58 kg 870 g</w:t>
      </w:r>
      <w:bookmarkEnd w:id="739"/>
    </w:p>
    <w:p>
      <w:bookmarkStart w:id="740" w:name="blkp16-r71"/>
      <w:r>
        <w:rPr>
          <w:rFonts w:ascii="OCR" w:hAnsi="OCR" w:eastAsia="OCR" w:cs="OCR"/>
          <w:b w:val="0"/>
          <w:color w:val="030303"/>
          <w:sz w:val="22"/>
        </w:rPr>
        <w:t>Pro</w:t>
        <w:br/>
        <w:t>gress</w:t>
        <w:br/>
        <w:t>Yield</w:t>
      </w:r>
      <w:bookmarkEnd w:id="740"/>
    </w:p>
    <w:p>
      <w:bookmarkStart w:id="741" w:name="blkp16-r72"/>
      <w:r>
        <w:rPr>
          <w:rFonts w:ascii="OCR" w:hAnsi="OCR" w:eastAsia="OCR" w:cs="OCR"/>
          <w:b w:val="0"/>
          <w:color w:val="060606"/>
          <w:sz w:val="30"/>
        </w:rPr>
        <w:t>243 kg 520 g</w:t>
        <w:br/>
        <w:br/>
        <w:t>179,679 tablets</w:t>
        <w:br/>
        <w:br/>
        <w:t>194,901 tablets</w:t>
        <w:br/>
        <w:br/>
        <w:t>194,588 tablets</w:t>
        <w:br/>
        <w:br/>
        <w:t>194,881 tablets</w:t>
      </w:r>
      <w:bookmarkEnd w:id="741"/>
    </w:p>
    <w:p>
      <w:bookmarkStart w:id="742" w:name="blkp16-r73"/>
      <w:r>
        <w:rPr>
          <w:rFonts w:ascii="OCR" w:hAnsi="OCR" w:eastAsia="OCR" w:cs="OCR"/>
          <w:b w:val="0"/>
          <w:color w:val="050505"/>
          <w:sz w:val="22"/>
        </w:rPr>
        <w:t>Total Production Volume</w:t>
      </w:r>
      <w:bookmarkEnd w:id="742"/>
    </w:p>
    <w:p>
      <w:bookmarkStart w:id="743" w:name="blkp16-r74"/>
      <w:r>
        <w:rPr>
          <w:rFonts w:ascii="OCR" w:hAnsi="OCR" w:eastAsia="OCR" w:cs="OCR"/>
          <w:b w:val="0"/>
          <w:color w:val="050505"/>
          <w:sz w:val="20"/>
        </w:rPr>
        <w:t>Total Production Quantity = Total Production Volume + Average Mass of Compressed Tablets</w:t>
      </w:r>
      <w:bookmarkEnd w:id="743"/>
    </w:p>
    <w:p>
      <w:bookmarkStart w:id="744" w:name="blkp16-r75"/>
      <w:r>
        <w:rPr>
          <w:rFonts w:ascii="OCR" w:hAnsi="OCR" w:eastAsia="OCR" w:cs="OCR"/>
          <w:b w:val="0"/>
          <w:color w:val="080808"/>
          <w:sz w:val="20"/>
        </w:rPr>
        <w:t>Theoretical Quantity for Upper Layer = Quantity of Mixed Material for Upper Layer ÷ Instruction Quantity for Upper Layer Compression</w:t>
      </w:r>
      <w:bookmarkEnd w:id="744"/>
    </w:p>
    <w:p>
      <w:bookmarkStart w:id="745" w:name="blkp16-r76"/>
      <w:r>
        <w:rPr>
          <w:rFonts w:ascii="OCR" w:hAnsi="OCR" w:eastAsia="OCR" w:cs="OCR"/>
          <w:b w:val="0"/>
          <w:color w:val="090909"/>
          <w:sz w:val="18"/>
        </w:rPr>
        <w:t>Theoretical Quantity for Middle Layer = Quantity of Mixed Material for Middle Layer ÷ Instruction Quantity for Middle Layer Compression</w:t>
      </w:r>
      <w:bookmarkEnd w:id="745"/>
    </w:p>
    <w:p>
      <w:bookmarkStart w:id="746" w:name="blkp16-r77"/>
      <w:r>
        <w:rPr>
          <w:rFonts w:ascii="OCR" w:hAnsi="OCR" w:eastAsia="OCR" w:cs="OCR"/>
          <w:b w:val="0"/>
          <w:color w:val="060606"/>
          <w:sz w:val="18"/>
        </w:rPr>
        <w:t>Theoretical Quantity for Lower Layer = Quantity of Mixed Material for Lower Layer + Instruction Quantity for Lower Layer Compression</w:t>
      </w:r>
      <w:bookmarkEnd w:id="746"/>
    </w:p>
    <w:p>
      <w:bookmarkStart w:id="747" w:name="blkp16-r78"/>
      <w:r>
        <w:rPr>
          <w:rFonts w:ascii="OCR" w:hAnsi="OCR" w:eastAsia="OCR" w:cs="OCR"/>
          <w:b w:val="0"/>
          <w:color w:val="040404"/>
          <w:sz w:val="24"/>
        </w:rPr>
        <w:t>Form No.: FP-2-01-001-01(10)</w:t>
      </w:r>
      <w:bookmarkEnd w:id="747"/>
    </w:p>
    <w:p>
      <w:bookmarkStart w:id="748" w:name="blkp16-r79"/>
      <w:r>
        <w:rPr>
          <w:rFonts w:ascii="OCR" w:hAnsi="OCR" w:eastAsia="OCR" w:cs="OCR"/>
          <w:b w:val="0"/>
          <w:color w:val="030303"/>
          <w:sz w:val="24"/>
        </w:rPr>
        <w:t>41/70</w:t>
      </w:r>
      <w:bookmarkEnd w:id="748"/>
    </w:p>
    <w:p>
      <w:bookmarkStart w:id="749" w:name="blkp16-r80"/>
      <w:r>
        <w:rPr>
          <w:rFonts w:ascii="OCR" w:hAnsi="OCR" w:eastAsia="OCR" w:cs="OCR"/>
          <w:b w:val="0"/>
          <w:color w:val="030303"/>
          <w:sz w:val="20"/>
        </w:rPr>
        <w:t>2017.12.15 – Ver.08</w:t>
      </w:r>
      <w:bookmarkEnd w:id="749"/>
    </w:p>
    <w:p>
      <w:bookmarkStart w:id="750" w:name="blkp17-r0"/>
      <w:r>
        <w:rPr>
          <w:rFonts w:ascii="OCR" w:hAnsi="OCR" w:eastAsia="OCR" w:cs="OCR"/>
          <w:b w:val="0"/>
          <w:color w:val="060606"/>
          <w:sz w:val="44"/>
        </w:rPr>
        <w:t>POONG LIM PHARMACEUTICAL CO., LTD</w:t>
      </w:r>
      <w:bookmarkEnd w:id="750"/>
    </w:p>
    <w:p>
      <w:bookmarkStart w:id="751" w:name="blkp17-r1"/>
      <w:r>
        <w:rPr>
          <w:rFonts w:ascii="OCR" w:hAnsi="OCR" w:eastAsia="OCR" w:cs="OCR"/>
          <w:b w:val="0"/>
          <w:color w:val="030303"/>
          <w:sz w:val="28"/>
        </w:rPr>
        <w:t>Manufacturing Instruction and Record</w:t>
      </w:r>
      <w:bookmarkEnd w:id="751"/>
    </w:p>
    <w:p>
      <w:bookmarkStart w:id="752" w:name="blkp17-r2"/>
      <w:r>
        <w:rPr>
          <w:rFonts w:ascii="OCR" w:hAnsi="OCR" w:eastAsia="OCR" w:cs="OCR"/>
          <w:b w:val="0"/>
          <w:color w:val="020202"/>
          <w:sz w:val="20"/>
        </w:rPr>
        <w:t>Manufacturing Unit</w:t>
      </w:r>
      <w:bookmarkEnd w:id="752"/>
    </w:p>
    <w:p>
      <w:bookmarkStart w:id="753" w:name="blkp17-r3"/>
      <w:r>
        <w:rPr>
          <w:rFonts w:ascii="OCR" w:hAnsi="OCR" w:eastAsia="OCR" w:cs="OCR"/>
          <w:b w:val="0"/>
          <w:color w:val="040404"/>
          <w:sz w:val="20"/>
        </w:rPr>
        <w:t>Manufacturing Process Name</w:t>
      </w:r>
      <w:bookmarkEnd w:id="753"/>
    </w:p>
    <w:p>
      <w:bookmarkStart w:id="754" w:name="blkp17-r4"/>
      <w:r>
        <w:rPr>
          <w:rFonts w:ascii="OCR" w:hAnsi="OCR" w:eastAsia="OCR" w:cs="OCR"/>
          <w:b w:val="0"/>
          <w:color w:val="020202"/>
          <w:sz w:val="22"/>
        </w:rPr>
        <w:t>Manufacturing Number</w:t>
      </w:r>
      <w:bookmarkEnd w:id="754"/>
    </w:p>
    <w:p>
      <w:bookmarkStart w:id="755" w:name="blkp17-r5"/>
      <w:r>
        <w:rPr>
          <w:rFonts w:ascii="OCR" w:hAnsi="OCR" w:eastAsia="OCR" w:cs="OCR"/>
          <w:b w:val="0"/>
          <w:color w:val="030303"/>
          <w:sz w:val="22"/>
        </w:rPr>
        <w:t>Product Name</w:t>
      </w:r>
      <w:bookmarkEnd w:id="755"/>
    </w:p>
    <w:p>
      <w:bookmarkStart w:id="756" w:name="blkp17-r6"/>
      <w:r>
        <w:rPr>
          <w:rFonts w:ascii="OCR" w:hAnsi="OCR" w:eastAsia="OCR" w:cs="OCR"/>
          <w:b w:val="0"/>
          <w:color w:val="010101"/>
          <w:sz w:val="22"/>
        </w:rPr>
        <w:t>Product Code No.</w:t>
      </w:r>
      <w:bookmarkEnd w:id="756"/>
    </w:p>
    <w:p>
      <w:bookmarkStart w:id="757" w:name="blkp17-r7"/>
      <w:r>
        <w:rPr>
          <w:rFonts w:ascii="OCR" w:hAnsi="OCR" w:eastAsia="OCR" w:cs="OCR"/>
          <w:b w:val="0"/>
          <w:color w:val="161616"/>
          <w:sz w:val="24"/>
        </w:rPr>
        <w:t>18oct5</w:t>
      </w:r>
      <w:bookmarkEnd w:id="757"/>
    </w:p>
    <w:p>
      <w:bookmarkStart w:id="758" w:name="blkp17-r8"/>
      <w:r>
        <w:rPr>
          <w:rFonts w:ascii="OCR" w:hAnsi="OCR" w:eastAsia="OCR" w:cs="OCR"/>
          <w:b w:val="0"/>
          <w:color w:val="030303"/>
          <w:sz w:val="24"/>
        </w:rPr>
        <w:t>compression</w:t>
      </w:r>
      <w:bookmarkEnd w:id="758"/>
    </w:p>
    <w:p>
      <w:bookmarkStart w:id="759" w:name="blkp17-r9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759"/>
    </w:p>
    <w:p>
      <w:bookmarkStart w:id="760" w:name="blkp17-r10"/>
      <w:r>
        <w:rPr>
          <w:rFonts w:ascii="OCR" w:hAnsi="OCR" w:eastAsia="OCR" w:cs="OCR"/>
          <w:b w:val="0"/>
          <w:color w:val="020202"/>
          <w:sz w:val="20"/>
        </w:rPr>
        <w:t>Cephorin-F Tablet</w:t>
      </w:r>
      <w:bookmarkEnd w:id="760"/>
    </w:p>
    <w:p>
      <w:bookmarkStart w:id="761" w:name="blkp17-r11"/>
      <w:r>
        <w:rPr>
          <w:rFonts w:ascii="OCR" w:hAnsi="OCR" w:eastAsia="OCR" w:cs="OCR"/>
          <w:b w:val="0"/>
          <w:color w:val="010101"/>
          <w:sz w:val="20"/>
        </w:rPr>
        <w:t>P40327</w:t>
      </w:r>
      <w:bookmarkEnd w:id="761"/>
    </w:p>
    <w:p>
      <w:bookmarkStart w:id="762" w:name="blkp17-r12"/>
      <w:r>
        <w:rPr>
          <w:rFonts w:ascii="OCR" w:hAnsi="OCR" w:eastAsia="OCR" w:cs="OCR"/>
          <w:b w:val="0"/>
          <w:color w:val="010101"/>
          <w:sz w:val="22"/>
        </w:rPr>
        <w:t>Worker</w:t>
      </w:r>
      <w:bookmarkEnd w:id="762"/>
    </w:p>
    <w:p>
      <w:bookmarkStart w:id="763" w:name="blkp17-r13"/>
      <w:r>
        <w:rPr>
          <w:rFonts w:ascii="OCR" w:hAnsi="OCR" w:eastAsia="OCR" w:cs="OCR"/>
          <w:b w:val="0"/>
          <w:color w:val="010101"/>
          <w:sz w:val="22"/>
        </w:rPr>
        <w:t>Verifier</w:t>
      </w:r>
      <w:bookmarkEnd w:id="763"/>
    </w:p>
    <w:p>
      <w:bookmarkStart w:id="764" w:name="blkp17-r14"/>
      <w:r>
        <w:rPr>
          <w:rFonts w:ascii="OCR" w:hAnsi="OCR" w:eastAsia="OCR" w:cs="OCR"/>
          <w:b w:val="0"/>
          <w:color w:val="030303"/>
          <w:sz w:val="24"/>
        </w:rPr>
        <w:t>Record Details</w:t>
      </w:r>
      <w:bookmarkEnd w:id="764"/>
    </w:p>
    <w:p>
      <w:bookmarkStart w:id="765" w:name="blkp17-r15"/>
      <w:r>
        <w:rPr>
          <w:rFonts w:ascii="OCR" w:hAnsi="OCR" w:eastAsia="OCR" w:cs="OCR"/>
          <w:b w:val="0"/>
          <w:color w:val="040404"/>
          <w:sz w:val="24"/>
        </w:rPr>
        <w:t>Work Process</w:t>
      </w:r>
      <w:bookmarkEnd w:id="765"/>
    </w:p>
    <w:p>
      <w:bookmarkStart w:id="766" w:name="blkp17-r16"/>
      <w:r>
        <w:rPr>
          <w:rFonts w:ascii="OCR" w:hAnsi="OCR" w:eastAsia="OCR" w:cs="OCR"/>
          <w:b w:val="0"/>
          <w:color w:val="010101"/>
          <w:sz w:val="26"/>
        </w:rPr>
        <w:t>Step</w:t>
      </w:r>
      <w:bookmarkEnd w:id="766"/>
    </w:p>
    <w:p>
      <w:bookmarkStart w:id="767" w:name="blkp17-r17"/>
      <w:r>
        <w:rPr>
          <w:rFonts w:ascii="OCR" w:hAnsi="OCR" w:eastAsia="OCR" w:cs="OCR"/>
          <w:b w:val="0"/>
          <w:color w:val="020202"/>
          <w:sz w:val="22"/>
        </w:rPr>
        <w:t>Work Date</w:t>
      </w:r>
      <w:bookmarkEnd w:id="767"/>
    </w:p>
    <w:p>
      <w:bookmarkStart w:id="768" w:name="blkp17-r18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768"/>
    </w:p>
    <w:p>
      <w:bookmarkStart w:id="769" w:name="blkp17-r19"/>
      <w:r>
        <w:rPr>
          <w:rFonts w:ascii="OCR" w:hAnsi="OCR" w:eastAsia="OCR" w:cs="OCR"/>
          <w:b w:val="0"/>
          <w:color w:val="111111"/>
          <w:sz w:val="22"/>
        </w:rPr>
        <w:t>1.355.3 mg</w:t>
        <w:br/>
        <w:t>92.3 %</w:t>
        <w:br/>
        <w:t>Lim</w:t>
        <w:br/>
        <w:t>Se</w:t>
        <w:br/>
        <w:t>Moon</w:t>
      </w:r>
      <w:bookmarkEnd w:id="769"/>
    </w:p>
    <w:p>
      <w:bookmarkStart w:id="770" w:name="blkp17-r20"/>
      <w:r>
        <w:rPr>
          <w:rFonts w:ascii="OCR" w:hAnsi="OCR" w:eastAsia="OCR" w:cs="OCR"/>
          <w:b w:val="0"/>
          <w:color w:val="1D1D1D"/>
          <w:sz w:val="46"/>
        </w:rPr>
        <w:t>Choi Chang-seok 08/21</w:t>
      </w:r>
      <w:bookmarkEnd w:id="770"/>
    </w:p>
    <w:p>
      <w:bookmarkStart w:id="771" w:name="blkp17-r21"/>
      <w:r>
        <w:rPr>
          <w:rFonts w:ascii="OCR" w:hAnsi="OCR" w:eastAsia="OCR" w:cs="OCR"/>
          <w:b w:val="0"/>
          <w:color w:val="020202"/>
          <w:sz w:val="18"/>
        </w:rPr>
        <w:t>Average Mass of Compressed Tablets</w:t>
        <w:br/>
        <w:br/>
        <w:t>Yield =  Total Production Quantity  x 100 (Range: 90.0 ± 10.0%)</w:t>
        <w:br/>
        <w:t xml:space="preserve">      ─────────</w:t>
        <w:br/>
        <w:t xml:space="preserve">       Theoretical Quantity</w:t>
        <w:br/>
        <w:br/>
        <w:t>※ When calculating yield, the theoretical quantity is based on the minimum theoretical quantity among upper, middle, and lower layers.</w:t>
      </w:r>
      <w:bookmarkEnd w:id="771"/>
    </w:p>
    <w:p>
      <w:bookmarkStart w:id="772" w:name="blkp17-r22"/>
      <w:r>
        <w:rPr>
          <w:rFonts w:ascii="OCR" w:hAnsi="OCR" w:eastAsia="OCR" w:cs="OCR"/>
          <w:b w:val="0"/>
          <w:color w:val="FF8080"/>
          <w:sz w:val="60"/>
        </w:rPr>
        <w:t>※ When calculating yield, the theoretical quantity is based on the minimum theoretical quantity among upper, middle, and lower layers.</w:t>
        <w:br/>
        <w:br/>
        <w:t>※ Attach Mass Data</w:t>
        <w:br/>
        <w:br/>
        <w:t>18/08/21</w:t>
        <w:br/>
        <w:t>001 64.24 kg</w:t>
        <w:br/>
        <w:t>002 58.14 kg</w:t>
        <w:br/>
        <w:t>003 65.74 kg</w:t>
        <w:br/>
        <w:t>004 55.40 kg</w:t>
        <w:br/>
        <w:br/>
        <w:t>18/08/21</w:t>
        <w:br/>
        <w:t>N            4</w:t>
        <w:br/>
        <w:t>TOTAL 243.52 kg</w:t>
        <w:br/>
        <w:br/>
        <w:t>This document is a copy issued by Pulrim Pharmaceutical Co., Ltd.</w:t>
      </w:r>
      <w:bookmarkEnd w:id="772"/>
    </w:p>
    <w:p>
      <w:bookmarkStart w:id="773" w:name="blkp17-r23"/>
      <w:r>
        <w:rPr>
          <w:rFonts w:ascii="OCR" w:hAnsi="OCR" w:eastAsia="OCR" w:cs="OCR"/>
          <w:b w:val="0"/>
          <w:color w:val="050505"/>
          <w:sz w:val="24"/>
        </w:rPr>
        <w:t>1) Packaging Confirmation</w:t>
        <w:br/>
        <w:t>2) Attachment Completed</w:t>
        <w:br/>
        <w:t>3) Storage Completed</w:t>
        <w:br/>
        <w:t>4) Suitability Confirmation</w:t>
      </w:r>
      <w:bookmarkEnd w:id="773"/>
    </w:p>
    <w:p>
      <w:bookmarkStart w:id="774" w:name="blkp17-r24"/>
      <w:r>
        <w:rPr>
          <w:rFonts w:ascii="OCR" w:hAnsi="OCR" w:eastAsia="OCR" w:cs="OCR"/>
          <w:b w:val="0"/>
          <w:color w:val="1E1E1E"/>
          <w:sz w:val="38"/>
        </w:rPr>
        <w:t>Choi Chang-seok 08/21</w:t>
      </w:r>
      <w:bookmarkEnd w:id="774"/>
    </w:p>
    <w:p>
      <w:bookmarkStart w:id="775" w:name="blkp17-r25"/>
      <w:r>
        <w:rPr>
          <w:rFonts w:ascii="OCR" w:hAnsi="OCR" w:eastAsia="OCR" w:cs="OCR"/>
          <w:b w:val="0"/>
          <w:color w:val="0B0B0B"/>
          <w:sz w:val="28"/>
        </w:rPr>
        <w:t>Son 08/21</w:t>
      </w:r>
      <w:bookmarkEnd w:id="775"/>
    </w:p>
    <w:p>
      <w:bookmarkStart w:id="776" w:name="blkp17-r26"/>
      <w:r>
        <w:rPr>
          <w:rFonts w:ascii="OCR" w:hAnsi="OCR" w:eastAsia="OCR" w:cs="OCR"/>
          <w:b w:val="0"/>
          <w:color w:val="040404"/>
          <w:sz w:val="22"/>
        </w:rPr>
        <w:t>Managed according to In-Process Semi-Product Management Regulations (PP-2-04-003).</w:t>
        <w:br/>
        <w:t>1) Double plastic bag packaging</w:t>
        <w:br/>
        <w:t>2) Attach Process Verification Tag to Semi-Product Storage Container</w:t>
        <w:br/>
        <w:t>3) Store in Semi-Product Room 7</w:t>
        <w:br/>
        <w:t>4) Confirm Temperature and Humidity in Semi-Product Room (20±5℃, below 65%)</w:t>
      </w:r>
      <w:bookmarkEnd w:id="776"/>
    </w:p>
    <w:p>
      <w:bookmarkStart w:id="777" w:name="blkp17-r27"/>
      <w:r>
        <w:rPr>
          <w:rFonts w:ascii="OCR" w:hAnsi="OCR" w:eastAsia="OCR" w:cs="OCR"/>
          <w:b w:val="0"/>
          <w:color w:val="020202"/>
          <w:sz w:val="22"/>
        </w:rPr>
        <w:t>29</w:t>
        <w:br/>
        <w:t>Stor</w:t>
        <w:br/>
        <w:t>age</w:t>
      </w:r>
      <w:bookmarkEnd w:id="777"/>
    </w:p>
    <w:p>
      <w:bookmarkStart w:id="778" w:name="blkp17-r28"/>
      <w:r>
        <w:rPr>
          <w:rFonts w:ascii="OCR" w:hAnsi="OCR" w:eastAsia="OCR" w:cs="OCR"/>
          <w:b w:val="0"/>
          <w:color w:val="020202"/>
          <w:sz w:val="22"/>
        </w:rPr>
        <w:t>※ Special Comments (Comment)</w:t>
      </w:r>
      <w:bookmarkEnd w:id="778"/>
    </w:p>
    <w:p>
      <w:bookmarkStart w:id="779" w:name="blkp17-r29"/>
      <w:r>
        <w:rPr>
          <w:rFonts w:ascii="OCR" w:hAnsi="OCR" w:eastAsia="OCR" w:cs="OCR"/>
          <w:b w:val="0"/>
          <w:color w:val="040404"/>
          <w:sz w:val="24"/>
        </w:rPr>
        <w:t>Form No.: FP-2-01-001-01(10)</w:t>
      </w:r>
      <w:bookmarkEnd w:id="779"/>
    </w:p>
    <w:p>
      <w:bookmarkStart w:id="780" w:name="blkp17-r30"/>
      <w:r>
        <w:rPr>
          <w:rFonts w:ascii="OCR" w:hAnsi="OCR" w:eastAsia="OCR" w:cs="OCR"/>
          <w:b w:val="0"/>
          <w:color w:val="020202"/>
          <w:sz w:val="22"/>
        </w:rPr>
        <w:t>42/70</w:t>
      </w:r>
      <w:bookmarkEnd w:id="780"/>
    </w:p>
    <w:p>
      <w:bookmarkStart w:id="781" w:name="blkp17-r31"/>
      <w:r>
        <w:rPr>
          <w:rFonts w:ascii="OCR" w:hAnsi="OCR" w:eastAsia="OCR" w:cs="OCR"/>
          <w:b w:val="0"/>
          <w:color w:val="030303"/>
          <w:sz w:val="18"/>
        </w:rPr>
        <w:t>2017.12.15 - Ver.08</w:t>
      </w:r>
      <w:bookmarkEnd w:id="781"/>
    </w:p>
    <w:p>
      <w:bookmarkStart w:id="782" w:name="blkp18-r0"/>
      <w:r>
        <w:rPr>
          <w:rFonts w:ascii="OCR" w:hAnsi="OCR" w:eastAsia="OCR" w:cs="OCR"/>
          <w:b w:val="0"/>
          <w:color w:val="040404"/>
          <w:sz w:val="44"/>
        </w:rPr>
        <w:t>Poonglim Pharmaceutical Co., Ltd.</w:t>
      </w:r>
      <w:bookmarkEnd w:id="782"/>
    </w:p>
    <w:p>
      <w:bookmarkStart w:id="783" w:name="blkp18-r1"/>
      <w:r>
        <w:rPr>
          <w:rFonts w:ascii="OCR" w:hAnsi="OCR" w:eastAsia="OCR" w:cs="OCR"/>
          <w:b w:val="0"/>
          <w:color w:val="050505"/>
          <w:sz w:val="38"/>
        </w:rPr>
        <w:t>Manufacturing Instruction and Record</w:t>
      </w:r>
      <w:bookmarkEnd w:id="783"/>
    </w:p>
    <w:p>
      <w:bookmarkStart w:id="784" w:name="blkp18-r2"/>
      <w:r>
        <w:rPr>
          <w:rFonts w:ascii="OCR" w:hAnsi="OCR" w:eastAsia="OCR" w:cs="OCR"/>
          <w:b w:val="0"/>
          <w:color w:val="020202"/>
          <w:sz w:val="20"/>
        </w:rPr>
        <w:t>Product Code No.</w:t>
      </w:r>
      <w:bookmarkEnd w:id="784"/>
    </w:p>
    <w:p>
      <w:bookmarkStart w:id="785" w:name="blkp18-r3"/>
      <w:r>
        <w:rPr>
          <w:rFonts w:ascii="OCR" w:hAnsi="OCR" w:eastAsia="OCR" w:cs="OCR"/>
          <w:b w:val="0"/>
          <w:color w:val="030303"/>
          <w:sz w:val="24"/>
        </w:rPr>
        <w:t>Product Name</w:t>
      </w:r>
      <w:bookmarkEnd w:id="785"/>
    </w:p>
    <w:p>
      <w:bookmarkStart w:id="786" w:name="blkp18-r4"/>
      <w:r>
        <w:rPr>
          <w:rFonts w:ascii="OCR" w:hAnsi="OCR" w:eastAsia="OCR" w:cs="OCR"/>
          <w:b w:val="0"/>
          <w:color w:val="010101"/>
          <w:sz w:val="20"/>
        </w:rPr>
        <w:t>Manufacturing Number</w:t>
      </w:r>
      <w:bookmarkEnd w:id="786"/>
    </w:p>
    <w:p>
      <w:bookmarkStart w:id="787" w:name="blkp18-r5"/>
      <w:r>
        <w:rPr>
          <w:rFonts w:ascii="OCR" w:hAnsi="OCR" w:eastAsia="OCR" w:cs="OCR"/>
          <w:b w:val="0"/>
          <w:color w:val="020202"/>
          <w:sz w:val="24"/>
        </w:rPr>
        <w:t>Manufacturing Unit</w:t>
      </w:r>
      <w:bookmarkEnd w:id="787"/>
    </w:p>
    <w:p>
      <w:bookmarkStart w:id="788" w:name="blkp18-r6"/>
      <w:r>
        <w:rPr>
          <w:rFonts w:ascii="OCR" w:hAnsi="OCR" w:eastAsia="OCR" w:cs="OCR"/>
          <w:b w:val="0"/>
          <w:color w:val="020202"/>
          <w:sz w:val="22"/>
        </w:rPr>
        <w:t>Manufacturing Process Name</w:t>
      </w:r>
      <w:bookmarkEnd w:id="788"/>
    </w:p>
    <w:p>
      <w:bookmarkStart w:id="789" w:name="blkp18-r7"/>
      <w:r>
        <w:rPr>
          <w:rFonts w:ascii="OCR" w:hAnsi="OCR" w:eastAsia="OCR" w:cs="OCR"/>
          <w:b w:val="0"/>
          <w:color w:val="020202"/>
          <w:sz w:val="22"/>
        </w:rPr>
        <w:t>P40327</w:t>
      </w:r>
      <w:bookmarkEnd w:id="789"/>
    </w:p>
    <w:p>
      <w:bookmarkStart w:id="790" w:name="blkp18-r8"/>
      <w:r>
        <w:rPr>
          <w:rFonts w:ascii="OCR" w:hAnsi="OCR" w:eastAsia="OCR" w:cs="OCR"/>
          <w:b w:val="0"/>
          <w:color w:val="010101"/>
          <w:sz w:val="22"/>
        </w:rPr>
        <w:t>Cephorin-F Tablet</w:t>
      </w:r>
      <w:bookmarkEnd w:id="790"/>
    </w:p>
    <w:p>
      <w:bookmarkStart w:id="791" w:name="blkp18-r9"/>
      <w:r>
        <w:rPr>
          <w:rFonts w:ascii="OCR" w:hAnsi="OCR" w:eastAsia="OCR" w:cs="OCR"/>
          <w:b w:val="0"/>
          <w:color w:val="3F3F3F"/>
          <w:sz w:val="20"/>
        </w:rPr>
        <w:t>18005</w:t>
      </w:r>
      <w:bookmarkEnd w:id="791"/>
    </w:p>
    <w:p>
      <w:bookmarkStart w:id="792" w:name="blkp18-r10"/>
      <w:r>
        <w:rPr>
          <w:rFonts w:ascii="OCR" w:hAnsi="OCR" w:eastAsia="OCR" w:cs="OCR"/>
          <w:b w:val="0"/>
          <w:color w:val="040404"/>
          <w:sz w:val="24"/>
        </w:rPr>
        <w:t>Coating</w:t>
      </w:r>
      <w:bookmarkEnd w:id="792"/>
    </w:p>
    <w:p>
      <w:bookmarkStart w:id="793" w:name="blkp18-r11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793"/>
    </w:p>
    <w:p>
      <w:bookmarkStart w:id="794" w:name="blkp18-r12"/>
      <w:r>
        <w:rPr>
          <w:rFonts w:ascii="OCR" w:hAnsi="OCR" w:eastAsia="OCR" w:cs="OCR"/>
          <w:b w:val="0"/>
          <w:color w:val="020202"/>
          <w:sz w:val="18"/>
        </w:rPr>
        <w:t>Work Process</w:t>
      </w:r>
      <w:bookmarkEnd w:id="794"/>
    </w:p>
    <w:p>
      <w:bookmarkStart w:id="795" w:name="blkp18-r13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795"/>
    </w:p>
    <w:p>
      <w:bookmarkStart w:id="796" w:name="blkp18-r14"/>
      <w:r>
        <w:rPr>
          <w:rFonts w:ascii="OCR" w:hAnsi="OCR" w:eastAsia="OCR" w:cs="OCR"/>
          <w:b w:val="0"/>
          <w:color w:val="030303"/>
          <w:sz w:val="22"/>
        </w:rPr>
        <w:t>Record Details</w:t>
      </w:r>
      <w:bookmarkEnd w:id="796"/>
    </w:p>
    <w:p>
      <w:bookmarkStart w:id="797" w:name="blkp18-r15"/>
      <w:r>
        <w:rPr>
          <w:rFonts w:ascii="OCR" w:hAnsi="OCR" w:eastAsia="OCR" w:cs="OCR"/>
          <w:b w:val="0"/>
          <w:color w:val="010101"/>
          <w:sz w:val="24"/>
        </w:rPr>
        <w:t>Operator</w:t>
        <w:br/>
        <w:t>Date of Work</w:t>
      </w:r>
      <w:bookmarkEnd w:id="797"/>
    </w:p>
    <w:p>
      <w:bookmarkStart w:id="798" w:name="blkp18-r16"/>
      <w:r>
        <w:rPr>
          <w:rFonts w:ascii="OCR" w:hAnsi="OCR" w:eastAsia="OCR" w:cs="OCR"/>
          <w:b w:val="0"/>
          <w:color w:val="010101"/>
          <w:sz w:val="22"/>
        </w:rPr>
        <w:t>Verifier</w:t>
      </w:r>
      <w:bookmarkEnd w:id="798"/>
    </w:p>
    <w:p>
      <w:bookmarkStart w:id="799" w:name="blkp18-r17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799"/>
    </w:p>
    <w:p>
      <w:bookmarkStart w:id="800" w:name="blkp18-r18"/>
      <w:r>
        <w:rPr>
          <w:rFonts w:ascii="OCR" w:hAnsi="OCR" w:eastAsia="OCR" w:cs="OCR"/>
          <w:b w:val="0"/>
          <w:color w:val="070707"/>
          <w:sz w:val="20"/>
        </w:rPr>
        <w:t>30</w:t>
        <w:br/>
        <w:t>Preparation of Coating Solution</w:t>
      </w:r>
      <w:bookmarkEnd w:id="800"/>
    </w:p>
    <w:p>
      <w:bookmarkStart w:id="801" w:name="blkp18-r19"/>
      <w:r>
        <w:rPr>
          <w:rFonts w:ascii="OCR" w:hAnsi="OCR" w:eastAsia="OCR" w:cs="OCR"/>
          <w:b w:val="0"/>
          <w:color w:val="030303"/>
          <w:sz w:val="20"/>
        </w:rPr>
        <w:t>In a 100L SUS container, add the following raw materials in order and prepare the coating solution using air mixer (6)</w:t>
        <w:br/>
        <w:t>Purified Water ... 51,200g</w:t>
        <w:br/>
        <w:t>Opadry Green AMB 80W610017... 13,312g</w:t>
        <w:br/>
        <w:t>Dispersion Time ... Within 1 Hour</w:t>
        <w:br/>
        <w:br/>
        <w:t>Visually confirm whether the above raw materials are dissolved.</w:t>
        <w:br/>
        <w:t>Prepare the coating solution by passing the stirred coating solution through the sieve net</w:t>
        <w:br/>
        <w:t>Confirm installation and specifications of sieve net ... 80 mesh</w:t>
        <w:br/>
        <w:t>Inspect appearance and abnormalities of sieve net</w:t>
        <w:br/>
        <w:t># Use the film coating solution within 24 hours after manufacture</w:t>
      </w:r>
      <w:bookmarkEnd w:id="801"/>
    </w:p>
    <w:p>
      <w:bookmarkStart w:id="802" w:name="blkp18-r20"/>
      <w:r>
        <w:rPr>
          <w:rFonts w:ascii="OCR" w:hAnsi="OCR" w:eastAsia="OCR" w:cs="OCR"/>
          <w:b w:val="0"/>
          <w:color w:val="060606"/>
          <w:sz w:val="24"/>
        </w:rPr>
        <w:t>Working Hours (Start~End)</w:t>
        <w:br/>
        <w:t>08:43 - 09:40</w:t>
        <w:br/>
        <w:t>51,200g</w:t>
        <w:br/>
        <w:t>17,313g</w:t>
        <w:br/>
        <w:t>08:44 - 09:40</w:t>
        <w:br/>
        <w:t>□ Suitable  □ Unsuitable</w:t>
        <w:br/>
        <w:t>80 mesh</w:t>
        <w:br/>
        <w:t>☑ Suitable  □ Unsuitable</w:t>
      </w:r>
      <w:bookmarkEnd w:id="802"/>
    </w:p>
    <w:p>
      <w:bookmarkStart w:id="803" w:name="blkp18-r21"/>
      <w:r>
        <w:rPr>
          <w:rFonts w:ascii="OCR" w:hAnsi="OCR" w:eastAsia="OCR" w:cs="OCR"/>
          <w:b w:val="0"/>
          <w:color w:val="0C0C0C"/>
          <w:sz w:val="34"/>
        </w:rPr>
        <w:t>Lee Cheon-woo</w:t>
        <w:br/>
        <w:t>08/22</w:t>
      </w:r>
      <w:bookmarkEnd w:id="803"/>
    </w:p>
    <w:p>
      <w:bookmarkStart w:id="804" w:name="blkp18-r22"/>
      <w:r>
        <w:rPr>
          <w:rFonts w:ascii="OCR" w:hAnsi="OCR" w:eastAsia="OCR" w:cs="OCR"/>
          <w:b w:val="0"/>
          <w:color w:val="0C0C0C"/>
          <w:sz w:val="16"/>
        </w:rPr>
        <w:t>Kim .</w:t>
        <w:br/>
        <w:t>08/22</w:t>
      </w:r>
      <w:bookmarkEnd w:id="804"/>
    </w:p>
    <w:p>
      <w:bookmarkStart w:id="805" w:name="blkp18-r23"/>
      <w:r>
        <w:rPr>
          <w:rFonts w:ascii="OCR" w:hAnsi="OCR" w:eastAsia="OCR" w:cs="OCR"/>
          <w:b w:val="0"/>
          <w:color w:val="020202"/>
          <w:sz w:val="22"/>
        </w:rPr>
        <w:t>Perform coating with Film Coating Machine (4) under the following conditions</w:t>
        <w:br/>
        <w:t>Spray Nozzle Orifice Size Ø 1.2 mm</w:t>
        <w:br/>
        <w:t>R.P.M. 50.0±20.0 RPM</w:t>
        <w:br/>
        <w:t>Atom Air 0.3 ± 0.1 MPa</w:t>
      </w:r>
      <w:bookmarkEnd w:id="805"/>
    </w:p>
    <w:p>
      <w:bookmarkStart w:id="806" w:name="blkp18-r24"/>
      <w:r>
        <w:rPr>
          <w:rFonts w:ascii="OCR" w:hAnsi="OCR" w:eastAsia="OCR" w:cs="OCR"/>
          <w:b w:val="0"/>
          <w:color w:val="050505"/>
          <w:sz w:val="24"/>
        </w:rPr>
        <w:t>Working Hours (Start~End)</w:t>
        <w:br/>
        <w:t>09:56 - 14:23</w:t>
        <w:br/>
        <w:t>ø 1.2 mm</w:t>
        <w:br/>
        <w:t>35~67 RPM</w:t>
        <w:br/>
        <w:t>0.3 MPa</w:t>
        <w:br/>
        <w:t>0.7 MPa</w:t>
        <w:br/>
        <w:t>0.5 MPa</w:t>
        <w:br/>
        <w:t>3.5~5 RPM</w:t>
        <w:br/>
        <w:t>28 cm</w:t>
        <w:br/>
        <w:t>74~88 °c</w:t>
        <w:br/>
        <w:t>40~49 °c</w:t>
        <w:br/>
        <w:t>14:11 - 14:23</w:t>
      </w:r>
      <w:bookmarkEnd w:id="806"/>
    </w:p>
    <w:p>
      <w:bookmarkStart w:id="807" w:name="blkp18-r25"/>
      <w:r>
        <w:rPr>
          <w:rFonts w:ascii="OCR" w:hAnsi="OCR" w:eastAsia="OCR" w:cs="OCR"/>
          <w:b w:val="0"/>
          <w:color w:val="121212"/>
          <w:sz w:val="40"/>
        </w:rPr>
        <w:t>Lee Cheon-woo</w:t>
        <w:br/>
        <w:t>08/22</w:t>
      </w:r>
      <w:bookmarkEnd w:id="807"/>
    </w:p>
    <w:p>
      <w:bookmarkStart w:id="808" w:name="blkp18-r26"/>
      <w:r>
        <w:rPr>
          <w:rFonts w:ascii="OCR" w:hAnsi="OCR" w:eastAsia="OCR" w:cs="OCR"/>
          <w:b w:val="0"/>
          <w:color w:val="020202"/>
          <w:sz w:val="20"/>
        </w:rPr>
        <w:t>ø 1.2 mm</w:t>
      </w:r>
      <w:bookmarkEnd w:id="808"/>
    </w:p>
    <w:p>
      <w:bookmarkStart w:id="809" w:name="blkp18-r27"/>
      <w:r>
        <w:rPr>
          <w:rFonts w:ascii="OCR" w:hAnsi="OCR" w:eastAsia="OCR" w:cs="OCR"/>
          <w:b w:val="0"/>
          <w:color w:val="050505"/>
          <w:sz w:val="20"/>
        </w:rPr>
        <w:t>31</w:t>
      </w:r>
      <w:bookmarkEnd w:id="809"/>
    </w:p>
    <w:p>
      <w:bookmarkStart w:id="810" w:name="blkp18-r28"/>
      <w:r>
        <w:rPr>
          <w:rFonts w:ascii="OCR" w:hAnsi="OCR" w:eastAsia="OCR" w:cs="OCR"/>
          <w:b w:val="0"/>
          <w:color w:val="030303"/>
          <w:sz w:val="20"/>
        </w:rPr>
        <w:t>Main Air</w:t>
      </w:r>
      <w:bookmarkEnd w:id="810"/>
    </w:p>
    <w:p>
      <w:bookmarkStart w:id="811" w:name="blkp18-r29"/>
      <w:r>
        <w:rPr>
          <w:rFonts w:ascii="OCR" w:hAnsi="OCR" w:eastAsia="OCR" w:cs="OCR"/>
          <w:b w:val="0"/>
          <w:color w:val="020202"/>
          <w:sz w:val="18"/>
        </w:rPr>
        <w:t>0.6 ± 0.1 MPa</w:t>
      </w:r>
      <w:bookmarkEnd w:id="811"/>
    </w:p>
    <w:p>
      <w:bookmarkStart w:id="812" w:name="blkp18-r30"/>
      <w:r>
        <w:rPr>
          <w:rFonts w:ascii="OCR" w:hAnsi="OCR" w:eastAsia="OCR" w:cs="OCR"/>
          <w:b w:val="0"/>
          <w:color w:val="0C0C0C"/>
          <w:sz w:val="22"/>
        </w:rPr>
        <w:t>Coating</w:t>
      </w:r>
      <w:bookmarkEnd w:id="812"/>
    </w:p>
    <w:p>
      <w:bookmarkStart w:id="813" w:name="blkp18-r31"/>
      <w:r>
        <w:rPr>
          <w:rFonts w:ascii="OCR" w:hAnsi="OCR" w:eastAsia="OCR" w:cs="OCR"/>
          <w:b w:val="0"/>
          <w:color w:val="020202"/>
          <w:sz w:val="22"/>
        </w:rPr>
        <w:t>Cylinder Air</w:t>
      </w:r>
      <w:bookmarkEnd w:id="813"/>
    </w:p>
    <w:p>
      <w:bookmarkStart w:id="814" w:name="blkp18-r32"/>
      <w:r>
        <w:rPr>
          <w:rFonts w:ascii="OCR" w:hAnsi="OCR" w:eastAsia="OCR" w:cs="OCR"/>
          <w:b w:val="0"/>
          <w:color w:val="030303"/>
          <w:sz w:val="22"/>
        </w:rPr>
        <w:t>0.5 ± 0.1 MPa</w:t>
      </w:r>
      <w:bookmarkEnd w:id="814"/>
    </w:p>
    <w:p>
      <w:bookmarkStart w:id="815" w:name="blkp18-r33"/>
      <w:r>
        <w:rPr>
          <w:rFonts w:ascii="OCR" w:hAnsi="OCR" w:eastAsia="OCR" w:cs="OCR"/>
          <w:b w:val="0"/>
          <w:color w:val="020202"/>
          <w:sz w:val="18"/>
        </w:rPr>
        <w:t>Pan R.P.M</w:t>
      </w:r>
      <w:bookmarkEnd w:id="815"/>
    </w:p>
    <w:p>
      <w:bookmarkStart w:id="816" w:name="blkp18-r34"/>
      <w:r>
        <w:rPr>
          <w:rFonts w:ascii="OCR" w:hAnsi="OCR" w:eastAsia="OCR" w:cs="OCR"/>
          <w:b w:val="0"/>
          <w:color w:val="020202"/>
          <w:sz w:val="18"/>
        </w:rPr>
        <w:t>6.0 ± 3.0 RPM</w:t>
      </w:r>
      <w:bookmarkEnd w:id="816"/>
    </w:p>
    <w:p>
      <w:bookmarkStart w:id="817" w:name="blkp18-r35"/>
      <w:r>
        <w:rPr>
          <w:rFonts w:ascii="OCR" w:hAnsi="OCR" w:eastAsia="OCR" w:cs="OCR"/>
          <w:b w:val="0"/>
          <w:color w:val="020202"/>
          <w:sz w:val="24"/>
        </w:rPr>
        <w:t>Spraying Distance</w:t>
      </w:r>
      <w:bookmarkEnd w:id="817"/>
    </w:p>
    <w:p>
      <w:bookmarkStart w:id="818" w:name="blkp18-r36"/>
      <w:r>
        <w:rPr>
          <w:rFonts w:ascii="OCR" w:hAnsi="OCR" w:eastAsia="OCR" w:cs="OCR"/>
          <w:b w:val="0"/>
          <w:color w:val="020202"/>
          <w:sz w:val="20"/>
        </w:rPr>
        <w:t>23 ± 5 cm</w:t>
      </w:r>
      <w:bookmarkEnd w:id="818"/>
    </w:p>
    <w:p>
      <w:bookmarkStart w:id="819" w:name="blkp18-r37"/>
      <w:r>
        <w:rPr>
          <w:rFonts w:ascii="OCR" w:hAnsi="OCR" w:eastAsia="OCR" w:cs="OCR"/>
          <w:b w:val="0"/>
          <w:color w:val="020202"/>
          <w:sz w:val="24"/>
        </w:rPr>
        <w:t>Inlet Temp.</w:t>
      </w:r>
      <w:bookmarkEnd w:id="819"/>
    </w:p>
    <w:p>
      <w:bookmarkStart w:id="820" w:name="blkp18-r38"/>
      <w:r>
        <w:rPr>
          <w:rFonts w:ascii="OCR" w:hAnsi="OCR" w:eastAsia="OCR" w:cs="OCR"/>
          <w:b w:val="0"/>
          <w:color w:val="030303"/>
          <w:sz w:val="22"/>
        </w:rPr>
        <w:t>70.0 ± 20℃</w:t>
      </w:r>
      <w:bookmarkEnd w:id="820"/>
    </w:p>
    <w:p>
      <w:bookmarkStart w:id="821" w:name="blkp18-r39"/>
      <w:r>
        <w:rPr>
          <w:rFonts w:ascii="OCR" w:hAnsi="OCR" w:eastAsia="OCR" w:cs="OCR"/>
          <w:b w:val="0"/>
          <w:color w:val="030303"/>
          <w:sz w:val="22"/>
        </w:rPr>
        <w:t>Outlet Temp. ...</w:t>
      </w:r>
      <w:bookmarkEnd w:id="821"/>
    </w:p>
    <w:p>
      <w:bookmarkStart w:id="822" w:name="blkp18-r40"/>
      <w:r>
        <w:rPr>
          <w:rFonts w:ascii="OCR" w:hAnsi="OCR" w:eastAsia="OCR" w:cs="OCR"/>
          <w:b w:val="0"/>
          <w:color w:val="030303"/>
          <w:sz w:val="18"/>
        </w:rPr>
        <w:t>50.0 ± 10℃</w:t>
      </w:r>
      <w:bookmarkEnd w:id="822"/>
    </w:p>
    <w:p>
      <w:bookmarkStart w:id="823" w:name="blkp18-r41"/>
      <w:r>
        <w:rPr>
          <w:rFonts w:ascii="OCR" w:hAnsi="OCR" w:eastAsia="OCR" w:cs="OCR"/>
          <w:b w:val="0"/>
          <w:color w:val="050505"/>
          <w:sz w:val="22"/>
        </w:rPr>
        <w:t>After completing the spray, rotate the pan for about 20 ± 10 minutes to dry the coated tablets</w:t>
      </w:r>
      <w:bookmarkEnd w:id="823"/>
    </w:p>
    <w:p>
      <w:bookmarkStart w:id="824" w:name="blkp18-r42"/>
      <w:r>
        <w:rPr>
          <w:rFonts w:ascii="OCR" w:hAnsi="OCR" w:eastAsia="OCR" w:cs="OCR"/>
          <w:b w:val="0"/>
          <w:color w:val="030303"/>
          <w:sz w:val="18"/>
        </w:rPr>
        <w:t>2017.12.15 · Ver.08</w:t>
      </w:r>
      <w:bookmarkEnd w:id="824"/>
    </w:p>
    <w:p>
      <w:bookmarkStart w:id="825" w:name="blkp18-r43"/>
      <w:r>
        <w:rPr>
          <w:rFonts w:ascii="OCR" w:hAnsi="OCR" w:eastAsia="OCR" w:cs="OCR"/>
          <w:b w:val="0"/>
          <w:color w:val="040404"/>
          <w:sz w:val="22"/>
        </w:rPr>
        <w:t>57/70</w:t>
      </w:r>
      <w:bookmarkEnd w:id="825"/>
    </w:p>
    <w:p>
      <w:bookmarkStart w:id="826" w:name="blkp18-r44"/>
      <w:r>
        <w:rPr>
          <w:rFonts w:ascii="OCR" w:hAnsi="OCR" w:eastAsia="OCR" w:cs="OCR"/>
          <w:b w:val="0"/>
          <w:color w:val="030303"/>
          <w:sz w:val="22"/>
        </w:rPr>
        <w:t>Form No.: FP-2-01-001-01(10)</w:t>
      </w:r>
      <w:bookmarkEnd w:id="826"/>
    </w:p>
    <w:p>
      <w:bookmarkStart w:id="827" w:name="blkp19-r0"/>
      <w:r>
        <w:rPr>
          <w:rFonts w:ascii="OCR" w:hAnsi="OCR" w:eastAsia="OCR" w:cs="OCR"/>
          <w:b w:val="0"/>
          <w:color w:val="070707"/>
          <w:sz w:val="44"/>
        </w:rPr>
        <w:t>Dongrim Pharmaceutical Co., Ltd.</w:t>
      </w:r>
      <w:bookmarkEnd w:id="827"/>
    </w:p>
    <w:p>
      <w:bookmarkStart w:id="828" w:name="blkp19-r1"/>
      <w:r>
        <w:rPr>
          <w:rFonts w:ascii="OCR" w:hAnsi="OCR" w:eastAsia="OCR" w:cs="OCR"/>
          <w:b w:val="0"/>
          <w:color w:val="040404"/>
          <w:sz w:val="38"/>
        </w:rPr>
        <w:t>Manufacturing Instruction and Record</w:t>
      </w:r>
      <w:bookmarkEnd w:id="828"/>
    </w:p>
    <w:p>
      <w:bookmarkStart w:id="829" w:name="blkp19-r2"/>
      <w:r>
        <w:rPr>
          <w:rFonts w:ascii="OCR" w:hAnsi="OCR" w:eastAsia="OCR" w:cs="OCR"/>
          <w:b w:val="0"/>
          <w:color w:val="020202"/>
          <w:sz w:val="24"/>
        </w:rPr>
        <w:t>Product Code No.</w:t>
      </w:r>
      <w:bookmarkEnd w:id="829"/>
    </w:p>
    <w:p>
      <w:bookmarkStart w:id="830" w:name="blkp19-r3"/>
      <w:r>
        <w:rPr>
          <w:rFonts w:ascii="OCR" w:hAnsi="OCR" w:eastAsia="OCR" w:cs="OCR"/>
          <w:b w:val="0"/>
          <w:color w:val="030303"/>
          <w:sz w:val="24"/>
        </w:rPr>
        <w:t>Product Name</w:t>
      </w:r>
      <w:bookmarkEnd w:id="830"/>
    </w:p>
    <w:p>
      <w:bookmarkStart w:id="831" w:name="blkp19-r4"/>
      <w:r>
        <w:rPr>
          <w:rFonts w:ascii="OCR" w:hAnsi="OCR" w:eastAsia="OCR" w:cs="OCR"/>
          <w:b w:val="0"/>
          <w:color w:val="010101"/>
          <w:sz w:val="20"/>
        </w:rPr>
        <w:t>Manufacturing Number</w:t>
      </w:r>
      <w:bookmarkEnd w:id="831"/>
    </w:p>
    <w:p>
      <w:bookmarkStart w:id="832" w:name="blkp19-r5"/>
      <w:r>
        <w:rPr>
          <w:rFonts w:ascii="OCR" w:hAnsi="OCR" w:eastAsia="OCR" w:cs="OCR"/>
          <w:b w:val="0"/>
          <w:color w:val="020202"/>
          <w:sz w:val="24"/>
        </w:rPr>
        <w:t>Manufacturing Unit</w:t>
      </w:r>
      <w:bookmarkEnd w:id="832"/>
    </w:p>
    <w:p>
      <w:bookmarkStart w:id="833" w:name="blkp19-r6"/>
      <w:r>
        <w:rPr>
          <w:rFonts w:ascii="OCR" w:hAnsi="OCR" w:eastAsia="OCR" w:cs="OCR"/>
          <w:b w:val="0"/>
          <w:color w:val="020202"/>
          <w:sz w:val="22"/>
        </w:rPr>
        <w:t>Manufacturing Process Name</w:t>
      </w:r>
      <w:bookmarkEnd w:id="833"/>
    </w:p>
    <w:p>
      <w:bookmarkStart w:id="834" w:name="blkp19-r7"/>
      <w:r>
        <w:rPr>
          <w:rFonts w:ascii="OCR" w:hAnsi="OCR" w:eastAsia="OCR" w:cs="OCR"/>
          <w:b w:val="0"/>
          <w:color w:val="020202"/>
          <w:sz w:val="22"/>
        </w:rPr>
        <w:t>P40327</w:t>
      </w:r>
      <w:bookmarkEnd w:id="834"/>
    </w:p>
    <w:p>
      <w:bookmarkStart w:id="835" w:name="blkp19-r8"/>
      <w:r>
        <w:rPr>
          <w:rFonts w:ascii="OCR" w:hAnsi="OCR" w:eastAsia="OCR" w:cs="OCR"/>
          <w:b w:val="0"/>
          <w:color w:val="020202"/>
          <w:sz w:val="22"/>
        </w:rPr>
        <w:t>Cephorin-F Tablet</w:t>
      </w:r>
      <w:bookmarkEnd w:id="835"/>
    </w:p>
    <w:p>
      <w:bookmarkStart w:id="836" w:name="blkp19-r9"/>
      <w:r>
        <w:rPr>
          <w:rFonts w:ascii="OCR" w:hAnsi="OCR" w:eastAsia="OCR" w:cs="OCR"/>
          <w:b w:val="0"/>
          <w:color w:val="0C0C0C"/>
          <w:sz w:val="24"/>
        </w:rPr>
        <w:t>18005</w:t>
      </w:r>
      <w:bookmarkEnd w:id="836"/>
    </w:p>
    <w:p>
      <w:bookmarkStart w:id="837" w:name="blkp19-r10"/>
      <w:r>
        <w:rPr>
          <w:rFonts w:ascii="OCR" w:hAnsi="OCR" w:eastAsia="OCR" w:cs="OCR"/>
          <w:b w:val="0"/>
          <w:color w:val="0A0A0A"/>
          <w:sz w:val="24"/>
        </w:rPr>
        <w:t>Coating</w:t>
      </w:r>
      <w:bookmarkEnd w:id="837"/>
    </w:p>
    <w:p>
      <w:bookmarkStart w:id="838" w:name="blkp19-r11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838"/>
    </w:p>
    <w:p>
      <w:bookmarkStart w:id="839" w:name="blkp19-r12"/>
      <w:r>
        <w:rPr>
          <w:rFonts w:ascii="OCR" w:hAnsi="OCR" w:eastAsia="OCR" w:cs="OCR"/>
          <w:b w:val="0"/>
          <w:color w:val="020202"/>
          <w:sz w:val="26"/>
        </w:rPr>
        <w:t>Step</w:t>
      </w:r>
      <w:bookmarkEnd w:id="839"/>
    </w:p>
    <w:p>
      <w:bookmarkStart w:id="840" w:name="blkp19-r13"/>
      <w:r>
        <w:rPr>
          <w:rFonts w:ascii="OCR" w:hAnsi="OCR" w:eastAsia="OCR" w:cs="OCR"/>
          <w:b w:val="0"/>
          <w:color w:val="020202"/>
          <w:sz w:val="18"/>
        </w:rPr>
        <w:t>Work Process</w:t>
      </w:r>
      <w:bookmarkEnd w:id="840"/>
    </w:p>
    <w:p>
      <w:bookmarkStart w:id="841" w:name="blkp19-r14"/>
      <w:r>
        <w:rPr>
          <w:rFonts w:ascii="OCR" w:hAnsi="OCR" w:eastAsia="OCR" w:cs="OCR"/>
          <w:b w:val="0"/>
          <w:color w:val="030303"/>
          <w:sz w:val="24"/>
        </w:rPr>
        <w:t>Record Details</w:t>
      </w:r>
      <w:bookmarkEnd w:id="841"/>
    </w:p>
    <w:p>
      <w:bookmarkStart w:id="842" w:name="blkp19-r15"/>
      <w:r>
        <w:rPr>
          <w:rFonts w:ascii="OCR" w:hAnsi="OCR" w:eastAsia="OCR" w:cs="OCR"/>
          <w:b w:val="0"/>
          <w:color w:val="020202"/>
          <w:sz w:val="22"/>
        </w:rPr>
        <w:t>Worker</w:t>
      </w:r>
      <w:bookmarkEnd w:id="842"/>
    </w:p>
    <w:p>
      <w:bookmarkStart w:id="843" w:name="blkp19-r16"/>
      <w:r>
        <w:rPr>
          <w:rFonts w:ascii="OCR" w:hAnsi="OCR" w:eastAsia="OCR" w:cs="OCR"/>
          <w:b w:val="0"/>
          <w:color w:val="030303"/>
          <w:sz w:val="24"/>
        </w:rPr>
        <w:t>Verifier</w:t>
      </w:r>
      <w:bookmarkEnd w:id="843"/>
    </w:p>
    <w:p>
      <w:bookmarkStart w:id="844" w:name="blkp19-r17"/>
      <w:r>
        <w:rPr>
          <w:rFonts w:ascii="OCR" w:hAnsi="OCR" w:eastAsia="OCR" w:cs="OCR"/>
          <w:b w:val="0"/>
          <w:color w:val="010101"/>
          <w:sz w:val="24"/>
        </w:rPr>
        <w:t>Work Date</w:t>
      </w:r>
      <w:bookmarkEnd w:id="844"/>
    </w:p>
    <w:p>
      <w:bookmarkStart w:id="845" w:name="blkp19-r18"/>
      <w:r>
        <w:rPr>
          <w:rFonts w:ascii="OCR" w:hAnsi="OCR" w:eastAsia="OCR" w:cs="OCR"/>
          <w:b w:val="0"/>
          <w:color w:val="020202"/>
          <w:sz w:val="22"/>
        </w:rPr>
        <w:t>Verification Date</w:t>
      </w:r>
      <w:bookmarkEnd w:id="845"/>
    </w:p>
    <w:p>
      <w:bookmarkStart w:id="846" w:name="blkp19-r19"/>
      <w:r>
        <w:rPr>
          <w:rFonts w:ascii="OCR" w:hAnsi="OCR" w:eastAsia="OCR" w:cs="OCR"/>
          <w:b w:val="0"/>
          <w:color w:val="050505"/>
          <w:sz w:val="26"/>
        </w:rPr>
        <w:t>Verify and Record Physical Characteristics, Average Mass after Coating Completion</w:t>
      </w:r>
      <w:bookmarkEnd w:id="846"/>
    </w:p>
    <w:p>
      <w:bookmarkStart w:id="847" w:name="blkp19-r20"/>
      <w:r>
        <w:rPr>
          <w:rFonts w:ascii="OCR" w:hAnsi="OCR" w:eastAsia="OCR" w:cs="OCR"/>
          <w:b w:val="0"/>
          <w:color w:val="101010"/>
          <w:sz w:val="32"/>
        </w:rPr>
        <w:t>Lee Sa-yoon</w:t>
        <w:br/>
        <w:t>08/22</w:t>
      </w:r>
      <w:bookmarkEnd w:id="847"/>
    </w:p>
    <w:p>
      <w:bookmarkStart w:id="848" w:name="blkp19-r21"/>
      <w:r>
        <w:rPr>
          <w:rFonts w:ascii="OCR" w:hAnsi="OCR" w:eastAsia="OCR" w:cs="OCR"/>
          <w:b w:val="0"/>
          <w:color w:val="0A0A0A"/>
          <w:sz w:val="16"/>
        </w:rPr>
        <w:t>Lim Tae-yoon</w:t>
        <w:br/>
        <w:t>08/23</w:t>
      </w:r>
      <w:bookmarkEnd w:id="848"/>
    </w:p>
    <w:p>
      <w:bookmarkStart w:id="849" w:name="blkp19-r22"/>
      <w:r>
        <w:rPr>
          <w:rFonts w:ascii="OCR" w:hAnsi="OCR" w:eastAsia="OCR" w:cs="OCR"/>
          <w:b w:val="0"/>
          <w:color w:val="040404"/>
          <w:sz w:val="20"/>
        </w:rPr>
        <w:t>Appearance</w:t>
      </w:r>
      <w:bookmarkEnd w:id="849"/>
    </w:p>
    <w:p>
      <w:bookmarkStart w:id="850" w:name="blkp19-r23"/>
      <w:r>
        <w:rPr>
          <w:rFonts w:ascii="OCR" w:hAnsi="OCR" w:eastAsia="OCR" w:cs="OCR"/>
          <w:b w:val="0"/>
          <w:color w:val="040404"/>
          <w:sz w:val="24"/>
        </w:rPr>
        <w:t>Green oblong film-coated layered tablet</w:t>
      </w:r>
      <w:bookmarkEnd w:id="850"/>
    </w:p>
    <w:p>
      <w:bookmarkStart w:id="851" w:name="blkp19-r24"/>
      <w:r>
        <w:rPr>
          <w:rFonts w:ascii="OCR" w:hAnsi="OCR" w:eastAsia="OCR" w:cs="OCR"/>
          <w:b w:val="0"/>
          <w:color w:val="080808"/>
          <w:sz w:val="38"/>
        </w:rPr>
        <w:t>5i0)72 {0122 MEK</w:t>
        <w:br/>
        <w:t>[OCR] [OCR]</w:t>
        <w:br/>
        <w:t>Lim</w:t>
      </w:r>
      <w:bookmarkEnd w:id="851"/>
    </w:p>
    <w:p>
      <w:bookmarkStart w:id="852" w:name="blkp19-r25"/>
      <w:r>
        <w:rPr>
          <w:rFonts w:ascii="OCR" w:hAnsi="OCR" w:eastAsia="OCR" w:cs="OCR"/>
          <w:b w:val="0"/>
          <w:color w:val="020202"/>
          <w:sz w:val="24"/>
        </w:rPr>
        <w:t>Average Mass</w:t>
        <w:br/>
        <w:t>(100T)</w:t>
      </w:r>
      <w:bookmarkEnd w:id="852"/>
    </w:p>
    <w:p>
      <w:bookmarkStart w:id="853" w:name="blkp19-r26"/>
      <w:r>
        <w:rPr>
          <w:rFonts w:ascii="OCR" w:hAnsi="OCR" w:eastAsia="OCR" w:cs="OCR"/>
          <w:b w:val="0"/>
          <w:color w:val="060606"/>
          <w:sz w:val="22"/>
        </w:rPr>
        <w:t>Standard Mass</w:t>
      </w:r>
      <w:bookmarkEnd w:id="853"/>
    </w:p>
    <w:p>
      <w:bookmarkStart w:id="854" w:name="blkp19-r27"/>
      <w:r>
        <w:rPr>
          <w:rFonts w:ascii="OCR" w:hAnsi="OCR" w:eastAsia="OCR" w:cs="OCR"/>
          <w:b w:val="0"/>
          <w:color w:val="020202"/>
          <w:sz w:val="24"/>
        </w:rPr>
        <w:t>1,422.56mg</w:t>
      </w:r>
      <w:bookmarkEnd w:id="854"/>
    </w:p>
    <w:p>
      <w:bookmarkStart w:id="855" w:name="blkp19-r28"/>
      <w:r>
        <w:rPr>
          <w:rFonts w:ascii="OCR" w:hAnsi="OCR" w:eastAsia="OCR" w:cs="OCR"/>
          <w:b w:val="0"/>
          <w:color w:val="020202"/>
          <w:sz w:val="18"/>
        </w:rPr>
        <w:t>Standard Mass± 3.0%</w:t>
        <w:br/>
        <w:t>1,379.9~1,465.2mg</w:t>
      </w:r>
      <w:bookmarkEnd w:id="855"/>
    </w:p>
    <w:p>
      <w:bookmarkStart w:id="856" w:name="blkp19-r29"/>
      <w:r>
        <w:rPr>
          <w:rFonts w:ascii="OCR" w:hAnsi="OCR" w:eastAsia="OCR" w:cs="OCR"/>
          <w:b w:val="0"/>
          <w:color w:val="171717"/>
          <w:sz w:val="20"/>
        </w:rPr>
        <w:t>[ATE 2818-08-22 [OCR]Issued</w:t>
        <w:br/>
        <w:t>※ Mass Data Attachment</w:t>
        <w:br/>
        <w:t>[OCR][OCR] [OCR] [OCR] Document</w:t>
        <w:br/>
        <w:t>[OCR]</w:t>
        <w:br/>
        <w:t>MI. 3 Main</w:t>
        <w:br/>
        <w:t>HO, 18 Four</w:t>
        <w:br/>
        <w:t>WT 14,0581 =</w:t>
        <w:br/>
        <w:t>One</w:t>
        <w:br/>
        <w:t>WT 14.815 =</w:t>
        <w:br/>
        <w:t>I ia</w:t>
        <w:br/>
        <w:t>[OCR] Main</w:t>
        <w:br/>
        <w:t>TOTAL</w:t>
        <w:br/>
        <w:t>MA 14.128 = a= to</w:t>
        <w:br/>
        <w:t>[OCR]</w:t>
        <w:br/>
        <w:t>MIN 13.945 = about</w:t>
        <w:br/>
        <w:t>[OCR] [OCR] Weapon</w:t>
        <w:br/>
        <w:t>[OCR] [OCR] [OCR]</w:t>
        <w:br/>
        <w:t>[OCR] [OCR] [OCR] Lim</w:t>
        <w:br/>
        <w:t>[OCR]</w:t>
        <w:br/>
        <w:t>Wind</w:t>
        <w:br/>
        <w:t>R 3.174 5</w:t>
        <w:br/>
        <w:t>[OCR]Main</w:t>
        <w:br/>
        <w:t>Document</w:t>
      </w:r>
      <w:bookmarkEnd w:id="856"/>
    </w:p>
    <w:p>
      <w:bookmarkStart w:id="857" w:name="blkp19-r30"/>
      <w:r>
        <w:rPr>
          <w:rFonts w:ascii="OCR" w:hAnsi="OCR" w:eastAsia="OCR" w:cs="OCR"/>
          <w:b w:val="0"/>
          <w:color w:val="060606"/>
          <w:sz w:val="24"/>
        </w:rPr>
        <w:t>Main</w:t>
        <w:br/>
        <w:t>Verify Production Volume of Coated Tablets.</w:t>
      </w:r>
      <w:bookmarkEnd w:id="857"/>
    </w:p>
    <w:p>
      <w:bookmarkStart w:id="858" w:name="blkp19-r33"/>
      <w:r>
        <w:rPr>
          <w:rFonts w:ascii="OCR" w:hAnsi="OCR" w:eastAsia="OCR" w:cs="OCR"/>
          <w:b w:val="0"/>
          <w:color w:val="030303"/>
          <w:sz w:val="22"/>
        </w:rPr>
        <w:t>NO</w:t>
      </w:r>
      <w:bookmarkEnd w:id="858"/>
    </w:p>
    <w:p>
      <w:bookmarkStart w:id="859" w:name="blkp19-r34"/>
      <w:r>
        <w:rPr>
          <w:rFonts w:ascii="OCR" w:hAnsi="OCR" w:eastAsia="OCR" w:cs="OCR"/>
          <w:b w:val="0"/>
          <w:color w:val="030303"/>
          <w:sz w:val="24"/>
        </w:rPr>
        <w:t>Gross Weight</w:t>
      </w:r>
      <w:bookmarkEnd w:id="859"/>
    </w:p>
    <w:p>
      <w:bookmarkStart w:id="860" w:name="blkp19-r35"/>
      <w:r>
        <w:rPr>
          <w:rFonts w:ascii="OCR" w:hAnsi="OCR" w:eastAsia="OCR" w:cs="OCR"/>
          <w:b w:val="0"/>
          <w:color w:val="040404"/>
          <w:sz w:val="22"/>
        </w:rPr>
        <w:t>Container Weight</w:t>
      </w:r>
      <w:bookmarkEnd w:id="860"/>
    </w:p>
    <w:p>
      <w:bookmarkStart w:id="861" w:name="blkp19-r36"/>
      <w:r>
        <w:rPr>
          <w:rFonts w:ascii="OCR" w:hAnsi="OCR" w:eastAsia="OCR" w:cs="OCR"/>
          <w:b w:val="0"/>
          <w:color w:val="040404"/>
          <w:sz w:val="24"/>
        </w:rPr>
        <w:t>Net Content</w:t>
      </w:r>
      <w:bookmarkEnd w:id="861"/>
    </w:p>
    <w:p>
      <w:bookmarkStart w:id="862" w:name="blkp19-r37"/>
      <w:r>
        <w:rPr>
          <w:rFonts w:ascii="OCR" w:hAnsi="OCR" w:eastAsia="OCR" w:cs="OCR"/>
          <w:b w:val="0"/>
          <w:color w:val="0A0A0A"/>
          <w:sz w:val="20"/>
        </w:rPr>
        <w:t>1</w:t>
      </w:r>
      <w:bookmarkEnd w:id="862"/>
    </w:p>
    <w:p>
      <w:bookmarkStart w:id="863" w:name="blkp19-r38"/>
      <w:r>
        <w:rPr>
          <w:rFonts w:ascii="OCR" w:hAnsi="OCR" w:eastAsia="OCR" w:cs="OCR"/>
          <w:b w:val="0"/>
          <w:color w:val="0E0E0E"/>
          <w:sz w:val="36"/>
        </w:rPr>
        <w:t>65 kg 480 g</w:t>
      </w:r>
      <w:bookmarkEnd w:id="863"/>
    </w:p>
    <w:p>
      <w:bookmarkStart w:id="864" w:name="blkp19-r39"/>
      <w:r>
        <w:rPr>
          <w:rFonts w:ascii="OCR" w:hAnsi="OCR" w:eastAsia="OCR" w:cs="OCR"/>
          <w:b w:val="0"/>
          <w:color w:val="171717"/>
          <w:sz w:val="24"/>
        </w:rPr>
        <w:t>3 kg 170 g</w:t>
      </w:r>
      <w:bookmarkEnd w:id="864"/>
    </w:p>
    <w:p>
      <w:bookmarkStart w:id="865" w:name="blkp19-r40"/>
      <w:r>
        <w:rPr>
          <w:rFonts w:ascii="OCR" w:hAnsi="OCR" w:eastAsia="OCR" w:cs="OCR"/>
          <w:b w:val="0"/>
          <w:color w:val="111111"/>
          <w:sz w:val="34"/>
        </w:rPr>
        <w:t>62 kg 310 g</w:t>
      </w:r>
      <w:bookmarkEnd w:id="865"/>
    </w:p>
    <w:p>
      <w:bookmarkStart w:id="866" w:name="blkp19-r41"/>
      <w:r>
        <w:rPr>
          <w:rFonts w:ascii="OCR" w:hAnsi="OCR" w:eastAsia="OCR" w:cs="OCR"/>
          <w:b w:val="0"/>
          <w:color w:val="030303"/>
          <w:sz w:val="22"/>
        </w:rPr>
        <w:t>32</w:t>
      </w:r>
      <w:bookmarkEnd w:id="866"/>
    </w:p>
    <w:p>
      <w:bookmarkStart w:id="867" w:name="blkp19-r42"/>
      <w:r>
        <w:rPr>
          <w:rFonts w:ascii="OCR" w:hAnsi="OCR" w:eastAsia="OCR" w:cs="OCR"/>
          <w:b w:val="0"/>
          <w:color w:val="070707"/>
          <w:sz w:val="22"/>
        </w:rPr>
        <w:t>②</w:t>
      </w:r>
      <w:bookmarkEnd w:id="867"/>
    </w:p>
    <w:p>
      <w:bookmarkStart w:id="868" w:name="blkp19-r43"/>
      <w:r>
        <w:rPr>
          <w:rFonts w:ascii="OCR" w:hAnsi="OCR" w:eastAsia="OCR" w:cs="OCR"/>
          <w:b w:val="0"/>
          <w:color w:val="181818"/>
          <w:sz w:val="30"/>
        </w:rPr>
        <w:t>66 kg 180 g</w:t>
      </w:r>
      <w:bookmarkEnd w:id="868"/>
    </w:p>
    <w:p>
      <w:bookmarkStart w:id="869" w:name="blkp19-r44"/>
      <w:r>
        <w:rPr>
          <w:rFonts w:ascii="OCR" w:hAnsi="OCR" w:eastAsia="OCR" w:cs="OCR"/>
          <w:b w:val="0"/>
          <w:color w:val="090909"/>
          <w:sz w:val="22"/>
        </w:rPr>
        <w:t>3 kg 110 g</w:t>
      </w:r>
      <w:bookmarkEnd w:id="869"/>
    </w:p>
    <w:p>
      <w:bookmarkStart w:id="870" w:name="blkp19-r45"/>
      <w:r>
        <w:rPr>
          <w:rFonts w:ascii="OCR" w:hAnsi="OCR" w:eastAsia="OCR" w:cs="OCR"/>
          <w:b w:val="0"/>
          <w:color w:val="010101"/>
          <w:sz w:val="16"/>
        </w:rPr>
        <w:t>65 kg 070 g</w:t>
      </w:r>
      <w:bookmarkEnd w:id="870"/>
    </w:p>
    <w:p>
      <w:bookmarkStart w:id="871" w:name="blkp19-r46"/>
      <w:r>
        <w:rPr>
          <w:rFonts w:ascii="OCR" w:hAnsi="OCR" w:eastAsia="OCR" w:cs="OCR"/>
          <w:b w:val="0"/>
          <w:color w:val="090909"/>
          <w:sz w:val="22"/>
        </w:rPr>
        <w:t>Process Yield</w:t>
      </w:r>
      <w:bookmarkEnd w:id="871"/>
    </w:p>
    <w:p>
      <w:bookmarkStart w:id="872" w:name="blkp19-r47"/>
      <w:r>
        <w:rPr>
          <w:rFonts w:ascii="OCR" w:hAnsi="OCR" w:eastAsia="OCR" w:cs="OCR"/>
          <w:b w:val="0"/>
          <w:color w:val="040404"/>
          <w:sz w:val="18"/>
        </w:rPr>
        <w:t>③</w:t>
      </w:r>
      <w:bookmarkEnd w:id="872"/>
    </w:p>
    <w:p>
      <w:bookmarkStart w:id="873" w:name="blkp19-r48"/>
      <w:r>
        <w:rPr>
          <w:rFonts w:ascii="OCR" w:hAnsi="OCR" w:eastAsia="OCR" w:cs="OCR"/>
          <w:b w:val="0"/>
          <w:color w:val="1C1C1C"/>
          <w:sz w:val="30"/>
        </w:rPr>
        <w:t>65 kg 200 g</w:t>
      </w:r>
      <w:bookmarkEnd w:id="873"/>
    </w:p>
    <w:p>
      <w:bookmarkStart w:id="874" w:name="blkp19-r49"/>
      <w:r>
        <w:rPr>
          <w:rFonts w:ascii="OCR" w:hAnsi="OCR" w:eastAsia="OCR" w:cs="OCR"/>
          <w:b w:val="0"/>
          <w:color w:val="0B0B0B"/>
          <w:sz w:val="24"/>
        </w:rPr>
        <w:t>3 kg 200 g</w:t>
      </w:r>
      <w:bookmarkEnd w:id="874"/>
    </w:p>
    <w:p>
      <w:bookmarkStart w:id="875" w:name="blkp19-r50"/>
      <w:r>
        <w:rPr>
          <w:rFonts w:ascii="OCR" w:hAnsi="OCR" w:eastAsia="OCR" w:cs="OCR"/>
          <w:b w:val="0"/>
          <w:color w:val="363636"/>
          <w:sz w:val="28"/>
        </w:rPr>
        <w:t>61 kg 400 g</w:t>
      </w:r>
      <w:bookmarkEnd w:id="875"/>
    </w:p>
    <w:p>
      <w:bookmarkStart w:id="876" w:name="blkp19-r51"/>
      <w:r>
        <w:rPr>
          <w:rFonts w:ascii="OCR" w:hAnsi="OCR" w:eastAsia="OCR" w:cs="OCR"/>
          <w:b w:val="0"/>
          <w:color w:val="050505"/>
          <w:sz w:val="18"/>
        </w:rPr>
        <w:t>4</w:t>
      </w:r>
      <w:bookmarkEnd w:id="876"/>
    </w:p>
    <w:p>
      <w:bookmarkStart w:id="877" w:name="blkp19-r52"/>
      <w:r>
        <w:rPr>
          <w:rFonts w:ascii="OCR" w:hAnsi="OCR" w:eastAsia="OCR" w:cs="OCR"/>
          <w:b w:val="0"/>
          <w:color w:val="171717"/>
          <w:sz w:val="34"/>
        </w:rPr>
        <w:t>68 kg 100 g</w:t>
      </w:r>
      <w:bookmarkEnd w:id="877"/>
    </w:p>
    <w:p>
      <w:bookmarkStart w:id="878" w:name="blkp19-r53"/>
      <w:r>
        <w:rPr>
          <w:rFonts w:ascii="OCR" w:hAnsi="OCR" w:eastAsia="OCR" w:cs="OCR"/>
          <w:b w:val="0"/>
          <w:color w:val="0E0E0E"/>
          <w:sz w:val="24"/>
        </w:rPr>
        <w:t>3 kg 470 g</w:t>
      </w:r>
      <w:bookmarkEnd w:id="878"/>
    </w:p>
    <w:p>
      <w:bookmarkStart w:id="879" w:name="blkp19-r54"/>
      <w:r>
        <w:rPr>
          <w:rFonts w:ascii="OCR" w:hAnsi="OCR" w:eastAsia="OCR" w:cs="OCR"/>
          <w:b w:val="0"/>
          <w:color w:val="1B1B1B"/>
          <w:sz w:val="44"/>
        </w:rPr>
        <w:t>64 kg 630 g</w:t>
      </w:r>
      <w:bookmarkEnd w:id="879"/>
    </w:p>
    <w:p>
      <w:bookmarkStart w:id="880" w:name="blkp19-r55"/>
      <w:r>
        <w:rPr>
          <w:rFonts w:ascii="OCR" w:hAnsi="OCR" w:eastAsia="OCR" w:cs="OCR"/>
          <w:b w:val="0"/>
          <w:color w:val="141414"/>
          <w:sz w:val="30"/>
        </w:rPr>
        <w:t>251 kg 910 g</w:t>
        <w:br/>
        <w:t>179,579 tablets</w:t>
      </w:r>
      <w:bookmarkEnd w:id="880"/>
    </w:p>
    <w:p>
      <w:bookmarkStart w:id="881" w:name="blkp19-r56"/>
      <w:r>
        <w:rPr>
          <w:rFonts w:ascii="OCR" w:hAnsi="OCR" w:eastAsia="OCR" w:cs="OCR"/>
          <w:b w:val="0"/>
          <w:color w:val="050505"/>
          <w:sz w:val="22"/>
        </w:rPr>
        <w:t>Total Production Volume</w:t>
      </w:r>
      <w:bookmarkEnd w:id="881"/>
    </w:p>
    <w:p>
      <w:bookmarkStart w:id="882" w:name="blkp19-r57"/>
      <w:r>
        <w:rPr>
          <w:rFonts w:ascii="OCR" w:hAnsi="OCR" w:eastAsia="OCR" w:cs="OCR"/>
          <w:b w:val="0"/>
          <w:color w:val="080808"/>
          <w:sz w:val="22"/>
        </w:rPr>
        <w:t>Total Production Quantity = Input Quantity - Process Test Quantity</w:t>
      </w:r>
      <w:bookmarkEnd w:id="882"/>
    </w:p>
    <w:p>
      <w:bookmarkStart w:id="883" w:name="blkp19-r58"/>
      <w:r>
        <w:rPr>
          <w:rFonts w:ascii="OCR" w:hAnsi="OCR" w:eastAsia="OCR" w:cs="OCR"/>
          <w:b w:val="0"/>
          <w:color w:val="030303"/>
          <w:sz w:val="18"/>
        </w:rPr>
        <w:t>2017.12.15 -- Ver.08</w:t>
      </w:r>
      <w:bookmarkEnd w:id="883"/>
    </w:p>
    <w:p>
      <w:bookmarkStart w:id="884" w:name="blkp19-r59"/>
      <w:r>
        <w:rPr>
          <w:rFonts w:ascii="OCR" w:hAnsi="OCR" w:eastAsia="OCR" w:cs="OCR"/>
          <w:b w:val="0"/>
          <w:color w:val="030303"/>
          <w:sz w:val="22"/>
        </w:rPr>
        <w:t>58/70</w:t>
      </w:r>
      <w:bookmarkEnd w:id="884"/>
    </w:p>
    <w:p>
      <w:bookmarkStart w:id="885" w:name="blkp19-r60"/>
      <w:r>
        <w:rPr>
          <w:rFonts w:ascii="OCR" w:hAnsi="OCR" w:eastAsia="OCR" w:cs="OCR"/>
          <w:b w:val="0"/>
          <w:color w:val="040404"/>
          <w:sz w:val="24"/>
        </w:rPr>
        <w:t>Form No.: FP-2-01-001-01(10)</w:t>
      </w:r>
      <w:bookmarkEnd w:id="885"/>
    </w:p>
    <w:p>
      <w:bookmarkStart w:id="886" w:name="blkp20-r0"/>
      <w:r>
        <w:rPr>
          <w:rFonts w:ascii="OCR" w:hAnsi="OCR" w:eastAsia="OCR" w:cs="OCR"/>
          <w:b w:val="0"/>
          <w:color w:val="070707"/>
          <w:sz w:val="50"/>
        </w:rPr>
        <w:t>POONG LIM PHARMACEUTICAL CO., LTD</w:t>
      </w:r>
      <w:bookmarkEnd w:id="886"/>
    </w:p>
    <w:p>
      <w:bookmarkStart w:id="887" w:name="blkp20-r1"/>
      <w:r>
        <w:rPr>
          <w:rFonts w:ascii="OCR" w:hAnsi="OCR" w:eastAsia="OCR" w:cs="OCR"/>
          <w:b w:val="0"/>
          <w:color w:val="050505"/>
          <w:sz w:val="44"/>
        </w:rPr>
        <w:t>Manufacturing Instruction and Record</w:t>
      </w:r>
      <w:bookmarkEnd w:id="887"/>
    </w:p>
    <w:p>
      <w:bookmarkStart w:id="888" w:name="blkp20-r2"/>
      <w:r>
        <w:rPr>
          <w:rFonts w:ascii="OCR" w:hAnsi="OCR" w:eastAsia="OCR" w:cs="OCR"/>
          <w:b w:val="0"/>
          <w:color w:val="020202"/>
          <w:sz w:val="22"/>
        </w:rPr>
        <w:t>Product Code No.</w:t>
      </w:r>
      <w:bookmarkEnd w:id="888"/>
    </w:p>
    <w:p>
      <w:bookmarkStart w:id="889" w:name="blkp20-r3"/>
      <w:r>
        <w:rPr>
          <w:rFonts w:ascii="OCR" w:hAnsi="OCR" w:eastAsia="OCR" w:cs="OCR"/>
          <w:b w:val="0"/>
          <w:color w:val="020202"/>
          <w:sz w:val="24"/>
        </w:rPr>
        <w:t>Product Name</w:t>
      </w:r>
      <w:bookmarkEnd w:id="889"/>
    </w:p>
    <w:p>
      <w:bookmarkStart w:id="890" w:name="blkp20-r4"/>
      <w:r>
        <w:rPr>
          <w:rFonts w:ascii="OCR" w:hAnsi="OCR" w:eastAsia="OCR" w:cs="OCR"/>
          <w:b w:val="0"/>
          <w:color w:val="030303"/>
          <w:sz w:val="20"/>
        </w:rPr>
        <w:t>Manufacturing Number</w:t>
      </w:r>
      <w:bookmarkEnd w:id="890"/>
    </w:p>
    <w:p>
      <w:bookmarkStart w:id="891" w:name="blkp20-r5"/>
      <w:r>
        <w:rPr>
          <w:rFonts w:ascii="OCR" w:hAnsi="OCR" w:eastAsia="OCR" w:cs="OCR"/>
          <w:b w:val="0"/>
          <w:color w:val="030303"/>
          <w:sz w:val="24"/>
        </w:rPr>
        <w:t>Manufacturing Unit</w:t>
      </w:r>
      <w:bookmarkEnd w:id="891"/>
    </w:p>
    <w:p>
      <w:bookmarkStart w:id="892" w:name="blkp20-r6"/>
      <w:r>
        <w:rPr>
          <w:rFonts w:ascii="OCR" w:hAnsi="OCR" w:eastAsia="OCR" w:cs="OCR"/>
          <w:b w:val="0"/>
          <w:color w:val="010101"/>
          <w:sz w:val="24"/>
        </w:rPr>
        <w:t>Manufacturing Process Name</w:t>
      </w:r>
      <w:bookmarkEnd w:id="892"/>
    </w:p>
    <w:p>
      <w:bookmarkStart w:id="893" w:name="blkp20-r7"/>
      <w:r>
        <w:rPr>
          <w:rFonts w:ascii="OCR" w:hAnsi="OCR" w:eastAsia="OCR" w:cs="OCR"/>
          <w:b w:val="0"/>
          <w:color w:val="030303"/>
          <w:sz w:val="22"/>
        </w:rPr>
        <w:t>P40327</w:t>
      </w:r>
      <w:bookmarkEnd w:id="893"/>
    </w:p>
    <w:p>
      <w:bookmarkStart w:id="894" w:name="blkp20-r8"/>
      <w:r>
        <w:rPr>
          <w:rFonts w:ascii="OCR" w:hAnsi="OCR" w:eastAsia="OCR" w:cs="OCR"/>
          <w:b w:val="0"/>
          <w:color w:val="010101"/>
          <w:sz w:val="22"/>
        </w:rPr>
        <w:t>Cephorin-F Tablet</w:t>
      </w:r>
      <w:bookmarkEnd w:id="894"/>
    </w:p>
    <w:p>
      <w:bookmarkStart w:id="895" w:name="blkp20-r9"/>
      <w:r>
        <w:rPr>
          <w:rFonts w:ascii="OCR" w:hAnsi="OCR" w:eastAsia="OCR" w:cs="OCR"/>
          <w:b w:val="0"/>
          <w:color w:val="1C1C1C"/>
          <w:sz w:val="22"/>
        </w:rPr>
        <w:t>18005</w:t>
      </w:r>
      <w:bookmarkEnd w:id="895"/>
    </w:p>
    <w:p>
      <w:bookmarkStart w:id="896" w:name="blkp20-r10"/>
      <w:r>
        <w:rPr>
          <w:rFonts w:ascii="OCR" w:hAnsi="OCR" w:eastAsia="OCR" w:cs="OCR"/>
          <w:b w:val="0"/>
          <w:color w:val="030303"/>
          <w:sz w:val="24"/>
        </w:rPr>
        <w:t>Selection</w:t>
      </w:r>
      <w:bookmarkEnd w:id="896"/>
    </w:p>
    <w:p>
      <w:bookmarkStart w:id="897" w:name="blkp20-r11"/>
      <w:r>
        <w:rPr>
          <w:rFonts w:ascii="OCR" w:hAnsi="OCR" w:eastAsia="OCR" w:cs="OCR"/>
          <w:b w:val="0"/>
          <w:color w:val="010101"/>
          <w:sz w:val="20"/>
        </w:rPr>
        <w:t>200,000 tablets</w:t>
      </w:r>
      <w:bookmarkEnd w:id="897"/>
    </w:p>
    <w:p>
      <w:bookmarkStart w:id="898" w:name="blkp20-r12"/>
      <w:r>
        <w:rPr>
          <w:rFonts w:ascii="OCR" w:hAnsi="OCR" w:eastAsia="OCR" w:cs="OCR"/>
          <w:b w:val="0"/>
          <w:color w:val="020202"/>
          <w:sz w:val="28"/>
        </w:rPr>
        <w:t>Step</w:t>
      </w:r>
      <w:bookmarkEnd w:id="898"/>
    </w:p>
    <w:p>
      <w:bookmarkStart w:id="899" w:name="blkp20-r13"/>
      <w:r>
        <w:rPr>
          <w:rFonts w:ascii="OCR" w:hAnsi="OCR" w:eastAsia="OCR" w:cs="OCR"/>
          <w:b w:val="0"/>
          <w:color w:val="030303"/>
          <w:sz w:val="20"/>
        </w:rPr>
        <w:t>Work Process</w:t>
      </w:r>
      <w:bookmarkEnd w:id="899"/>
    </w:p>
    <w:p>
      <w:bookmarkStart w:id="900" w:name="blkp20-r14"/>
      <w:r>
        <w:rPr>
          <w:rFonts w:ascii="OCR" w:hAnsi="OCR" w:eastAsia="OCR" w:cs="OCR"/>
          <w:b w:val="0"/>
          <w:color w:val="010101"/>
          <w:sz w:val="24"/>
        </w:rPr>
        <w:t>Operator</w:t>
        <w:br/>
        <w:t>Date of Work</w:t>
      </w:r>
      <w:bookmarkEnd w:id="900"/>
    </w:p>
    <w:p>
      <w:bookmarkStart w:id="901" w:name="blkp20-r15"/>
      <w:r>
        <w:rPr>
          <w:rFonts w:ascii="OCR" w:hAnsi="OCR" w:eastAsia="OCR" w:cs="OCR"/>
          <w:b w:val="0"/>
          <w:color w:val="030303"/>
          <w:sz w:val="24"/>
        </w:rPr>
        <w:t>Record Details</w:t>
      </w:r>
      <w:bookmarkEnd w:id="901"/>
    </w:p>
    <w:p>
      <w:bookmarkStart w:id="902" w:name="blkp20-r16"/>
      <w:r>
        <w:rPr>
          <w:rFonts w:ascii="OCR" w:hAnsi="OCR" w:eastAsia="OCR" w:cs="OCR"/>
          <w:b w:val="0"/>
          <w:color w:val="020202"/>
          <w:sz w:val="22"/>
        </w:rPr>
        <w:t>Verifier</w:t>
        <w:br/>
        <w:t>Verification Date</w:t>
      </w:r>
      <w:bookmarkEnd w:id="902"/>
    </w:p>
    <w:p>
      <w:bookmarkStart w:id="903" w:name="blkp20-r17"/>
      <w:r>
        <w:rPr>
          <w:rFonts w:ascii="OCR" w:hAnsi="OCR" w:eastAsia="OCR" w:cs="OCR"/>
          <w:b w:val="0"/>
          <w:color w:val="020202"/>
          <w:sz w:val="26"/>
        </w:rPr>
        <w:t>Manual sorter usage</w:t>
      </w:r>
      <w:bookmarkEnd w:id="903"/>
    </w:p>
    <w:p>
      <w:bookmarkStart w:id="904" w:name="blkp20-r18"/>
      <w:r>
        <w:rPr>
          <w:rFonts w:ascii="OCR" w:hAnsi="OCR" w:eastAsia="OCR" w:cs="OCR"/>
          <w:b w:val="0"/>
          <w:color w:val="050505"/>
          <w:sz w:val="28"/>
        </w:rPr>
        <w:t>Yes, it is available.</w:t>
        <w:br/>
        <w:br/>
        <w:t>No, it is not available.</w:t>
      </w:r>
      <w:bookmarkEnd w:id="904"/>
    </w:p>
    <w:p>
      <w:bookmarkStart w:id="905" w:name="blkp20-r19"/>
      <w:r>
        <w:rPr>
          <w:rFonts w:ascii="OCR" w:hAnsi="OCR" w:eastAsia="OCR" w:cs="OCR"/>
          <w:b w:val="0"/>
          <w:color w:val="060606"/>
          <w:sz w:val="24"/>
        </w:rPr>
        <w:t>Inspection Time (Start~End)</w:t>
      </w:r>
      <w:bookmarkEnd w:id="905"/>
    </w:p>
    <w:p>
      <w:bookmarkStart w:id="906" w:name="blkp20-r20"/>
      <w:r>
        <w:rPr>
          <w:rFonts w:ascii="OCR" w:hAnsi="OCR" w:eastAsia="OCR" w:cs="OCR"/>
          <w:b w:val="0"/>
          <w:color w:val="171717"/>
          <w:sz w:val="18"/>
        </w:rPr>
        <w:t>09:20 - 09:35</w:t>
      </w:r>
      <w:bookmarkEnd w:id="906"/>
    </w:p>
    <w:p>
      <w:bookmarkStart w:id="907" w:name="blkp20-r21"/>
      <w:r>
        <w:rPr>
          <w:rFonts w:ascii="OCR" w:hAnsi="OCR" w:eastAsia="OCR" w:cs="OCR"/>
          <w:b w:val="0"/>
          <w:color w:val="060606"/>
          <w:sz w:val="24"/>
        </w:rPr>
        <w:t>⓵ Check scale leveling and zero setting</w:t>
        <w:br/>
        <w:t>Conform    Non-conform</w:t>
      </w:r>
      <w:bookmarkEnd w:id="907"/>
    </w:p>
    <w:p>
      <w:bookmarkStart w:id="908" w:name="blkp20-r22"/>
      <w:r>
        <w:rPr>
          <w:rFonts w:ascii="OCR" w:hAnsi="OCR" w:eastAsia="OCR" w:cs="OCR"/>
          <w:b w:val="0"/>
          <w:color w:val="080808"/>
          <w:sz w:val="28"/>
        </w:rPr>
        <w:t>② Attachment of in-process check sheet of semi-finished products, and confirmation of weight and number of containers</w:t>
      </w:r>
      <w:bookmarkEnd w:id="908"/>
    </w:p>
    <w:p>
      <w:bookmarkStart w:id="909" w:name="blkp20-r23"/>
      <w:r>
        <w:rPr>
          <w:rFonts w:ascii="OCR" w:hAnsi="OCR" w:eastAsia="OCR" w:cs="OCR"/>
          <w:b w:val="0"/>
          <w:color w:val="090909"/>
          <w:sz w:val="30"/>
        </w:rPr>
        <w:t>251 kg 800 g</w:t>
      </w:r>
      <w:bookmarkEnd w:id="909"/>
    </w:p>
    <w:p>
      <w:bookmarkStart w:id="910" w:name="blkp20-r25"/>
      <w:r>
        <w:rPr>
          <w:rFonts w:ascii="OCR" w:hAnsi="OCR" w:eastAsia="OCR" w:cs="OCR"/>
          <w:b w:val="0"/>
          <w:color w:val="030303"/>
          <w:sz w:val="18"/>
        </w:rPr>
        <w:t>Transmitter</w:t>
      </w:r>
      <w:bookmarkEnd w:id="910"/>
    </w:p>
    <w:p>
      <w:bookmarkStart w:id="911" w:name="blkp20-r26"/>
      <w:r>
        <w:rPr>
          <w:rFonts w:ascii="OCR" w:hAnsi="OCR" w:eastAsia="OCR" w:cs="OCR"/>
          <w:b w:val="0"/>
          <w:color w:val="090909"/>
          <w:sz w:val="22"/>
        </w:rPr>
        <w:t>Number of Containers</w:t>
      </w:r>
      <w:bookmarkEnd w:id="911"/>
    </w:p>
    <w:p>
      <w:bookmarkStart w:id="912" w:name="blkp20-r27"/>
      <w:r>
        <w:rPr>
          <w:rFonts w:ascii="OCR" w:hAnsi="OCR" w:eastAsia="OCR" w:cs="OCR"/>
          <w:b w:val="0"/>
          <w:color w:val="212121"/>
          <w:sz w:val="24"/>
        </w:rPr>
        <w:t>4</w:t>
      </w:r>
      <w:bookmarkEnd w:id="912"/>
    </w:p>
    <w:p>
      <w:bookmarkStart w:id="913" w:name="blkp20-r28"/>
      <w:r>
        <w:rPr>
          <w:rFonts w:ascii="Gulim" w:hAnsi="Gulim" w:eastAsia="Gulim" w:cs="Gulim"/>
          <w:b w:val="0"/>
          <w:color w:val="FF0000"/>
          <w:sz w:val="42"/>
        </w:rPr>
        <w:t>Received quantity</w:t>
      </w:r>
      <w:bookmarkEnd w:id="913"/>
    </w:p>
    <w:p>
      <w:bookmarkStart w:id="914" w:name="blkp20-r29"/>
      <w:r>
        <w:rPr>
          <w:rFonts w:ascii="OCR" w:hAnsi="OCR" w:eastAsia="OCR" w:cs="OCR"/>
          <w:b w:val="0"/>
          <w:color w:val="090909"/>
          <w:sz w:val="18"/>
        </w:rPr>
        <w:t>Recipient</w:t>
      </w:r>
      <w:bookmarkEnd w:id="914"/>
    </w:p>
    <w:p>
      <w:bookmarkStart w:id="915" w:name="blkp20-r30"/>
      <w:r>
        <w:rPr>
          <w:rFonts w:ascii="OCR" w:hAnsi="OCR" w:eastAsia="OCR" w:cs="OCR"/>
          <w:b w:val="0"/>
          <w:color w:val="181818"/>
          <w:sz w:val="24"/>
        </w:rPr>
        <w:t>Ha Eunji</w:t>
      </w:r>
      <w:bookmarkEnd w:id="915"/>
    </w:p>
    <w:p>
      <w:bookmarkStart w:id="916" w:name="blkp20-r31"/>
      <w:r>
        <w:rPr>
          <w:rFonts w:ascii="OCR" w:hAnsi="OCR" w:eastAsia="OCR" w:cs="OCR"/>
          <w:b w:val="0"/>
          <w:color w:val="030303"/>
          <w:sz w:val="26"/>
        </w:rPr>
        <w:t>③ Check for washing, drying, and any abnormalities of machinery</w:t>
        <w:br/>
        <w:t>1) Sorter(2)(PRM-163),Metal detector(2)(PRM-167)</w:t>
        <w:br/>
        <w:t>□Conform□Non-conform☑N/A</w:t>
        <w:br/>
        <w:t>2) Sorter(4)(PRM-223),Metal detector(4)(PRM-224)</w:t>
        <w:br/>
        <w:t>☑Conform□Non-conform□N/A</w:t>
      </w:r>
      <w:bookmarkEnd w:id="916"/>
    </w:p>
    <w:p>
      <w:bookmarkStart w:id="917" w:name="blkp20-r32"/>
      <w:r>
        <w:rPr>
          <w:rFonts w:ascii="OCR" w:hAnsi="OCR" w:eastAsia="OCR" w:cs="OCR"/>
          <w:b w:val="0"/>
          <w:color w:val="010101"/>
          <w:sz w:val="20"/>
        </w:rPr>
        <w:t>38</w:t>
      </w:r>
      <w:bookmarkEnd w:id="917"/>
    </w:p>
    <w:p>
      <w:bookmarkStart w:id="918" w:name="blkp20-r33"/>
      <w:r>
        <w:rPr>
          <w:rFonts w:ascii="OCR" w:hAnsi="OCR" w:eastAsia="OCR" w:cs="OCR"/>
          <w:b w:val="0"/>
          <w:color w:val="050505"/>
          <w:sz w:val="24"/>
        </w:rPr>
        <w:t>Work</w:t>
      </w:r>
      <w:bookmarkEnd w:id="918"/>
    </w:p>
    <w:p>
      <w:bookmarkStart w:id="919" w:name="blkp20-r34"/>
      <w:r>
        <w:rPr>
          <w:rFonts w:ascii="OCR" w:hAnsi="OCR" w:eastAsia="OCR" w:cs="OCR"/>
          <w:b w:val="0"/>
          <w:color w:val="050505"/>
          <w:sz w:val="22"/>
        </w:rPr>
        <w:t>Before</w:t>
      </w:r>
      <w:bookmarkEnd w:id="919"/>
    </w:p>
    <w:p>
      <w:bookmarkStart w:id="920" w:name="blkp20-r35"/>
      <w:r>
        <w:rPr>
          <w:rFonts w:ascii="OCR" w:hAnsi="OCR" w:eastAsia="OCR" w:cs="OCR"/>
          <w:b w:val="0"/>
          <w:color w:val="070707"/>
          <w:sz w:val="24"/>
        </w:rPr>
        <w:t>④ Attach equipment cleaning confirmation sheet</w:t>
        <w:br/>
        <w:t>☑Attached □ Not attached</w:t>
        <w:br/>
        <w:t>⑤ Check the cleanliness and cleaning status of the workroom</w:t>
        <w:br/>
        <w:t>☑Conform□Non-conform</w:t>
        <w:br/>
        <w:t>⑥ Attach previous process confirmation sheet before starting work</w:t>
        <w:br/>
        <w:t>☑Attached □ Not attached</w:t>
      </w:r>
      <w:bookmarkEnd w:id="920"/>
    </w:p>
    <w:p>
      <w:bookmarkStart w:id="921" w:name="blkp20-r36"/>
      <w:r>
        <w:rPr>
          <w:rFonts w:ascii="OCR" w:hAnsi="OCR" w:eastAsia="OCR" w:cs="OCR"/>
          <w:b w:val="0"/>
          <w:color w:val="040404"/>
          <w:sz w:val="22"/>
        </w:rPr>
        <w:t>Inspection</w:t>
      </w:r>
      <w:bookmarkEnd w:id="921"/>
    </w:p>
    <w:p>
      <w:bookmarkStart w:id="922" w:name="blkp20-r37"/>
      <w:r>
        <w:rPr>
          <w:rFonts w:ascii="OCR" w:hAnsi="OCR" w:eastAsia="OCR" w:cs="OCR"/>
          <w:b w:val="0"/>
          <w:color w:val="161616"/>
          <w:sz w:val="22"/>
        </w:rPr>
        <w:t>Ion paper</w:t>
        <w:br/>
        <w:t>08/23</w:t>
      </w:r>
      <w:bookmarkEnd w:id="922"/>
    </w:p>
    <w:p>
      <w:bookmarkStart w:id="923" w:name="blkp20-r38"/>
      <w:r>
        <w:rPr>
          <w:rFonts w:ascii="OCR" w:hAnsi="OCR" w:eastAsia="OCR" w:cs="OCR"/>
          <w:b w:val="0"/>
          <w:color w:val="2E2E2E"/>
          <w:sz w:val="40"/>
        </w:rPr>
        <w:t>08/23</w:t>
      </w:r>
      <w:bookmarkEnd w:id="923"/>
    </w:p>
    <w:p>
      <w:bookmarkStart w:id="924" w:name="blkp20-r39"/>
      <w:r>
        <w:rPr>
          <w:rFonts w:ascii="OCR" w:hAnsi="OCR" w:eastAsia="OCR" w:cs="OCR"/>
          <w:b w:val="0"/>
          <w:color w:val="070707"/>
          <w:sz w:val="32"/>
        </w:rPr>
        <w:t>Check and record temperature (20±5℃) and humidity (under 65%) in Selection Room 4 (PRD∞)</w:t>
      </w:r>
      <w:bookmarkEnd w:id="924"/>
    </w:p>
    <w:p>
      <w:bookmarkStart w:id="925" w:name="blkp20-r40"/>
      <w:r>
        <w:rPr>
          <w:rFonts w:ascii="OCR" w:hAnsi="OCR" w:eastAsia="OCR" w:cs="OCR"/>
          <w:b w:val="0"/>
          <w:color w:val="090909"/>
          <w:sz w:val="22"/>
        </w:rPr>
        <w:t>Temperature: 20.5 ℃</w:t>
        <w:br/>
        <w:t>Humidity: 56.1 %</w:t>
      </w:r>
      <w:bookmarkEnd w:id="925"/>
    </w:p>
    <w:p>
      <w:bookmarkStart w:id="926" w:name="blkp20-r41"/>
      <w:r>
        <w:rPr>
          <w:rFonts w:ascii="OCR" w:hAnsi="OCR" w:eastAsia="OCR" w:cs="OCR"/>
          <w:b w:val="0"/>
          <w:color w:val="070707"/>
          <w:sz w:val="30"/>
        </w:rPr>
        <w:t>Conduct performance check of metal detector 3 times before starting work (indicate as O,X)</w:t>
      </w:r>
      <w:bookmarkEnd w:id="926"/>
    </w:p>
    <w:p>
      <w:bookmarkStart w:id="927" w:name="blkp20-r42"/>
      <w:r>
        <w:rPr>
          <w:rFonts w:ascii="OCR" w:hAnsi="OCR" w:eastAsia="OCR" w:cs="OCR"/>
          <w:b w:val="0"/>
          <w:color w:val="202020"/>
          <w:sz w:val="26"/>
        </w:rPr>
        <w:t>Yeo Eunji</w:t>
        <w:br/>
        <w:t>08123</w:t>
      </w:r>
      <w:bookmarkEnd w:id="927"/>
    </w:p>
    <w:p>
      <w:bookmarkStart w:id="928" w:name="blkp20-r43"/>
      <w:r>
        <w:rPr>
          <w:rFonts w:ascii="OCR" w:hAnsi="OCR" w:eastAsia="OCR" w:cs="OCR"/>
          <w:b w:val="0"/>
          <w:color w:val="2B2B2B"/>
          <w:sz w:val="26"/>
        </w:rPr>
        <w:t>Gi</w:t>
        <w:br/>
        <w:t>08123</w:t>
      </w:r>
      <w:bookmarkEnd w:id="928"/>
    </w:p>
    <w:p>
      <w:bookmarkStart w:id="929" w:name="blkp20-r44"/>
      <w:r>
        <w:rPr>
          <w:rFonts w:ascii="OCR" w:hAnsi="OCR" w:eastAsia="OCR" w:cs="OCR"/>
          <w:b w:val="0"/>
          <w:color w:val="020202"/>
          <w:sz w:val="22"/>
        </w:rPr>
        <w:t>39</w:t>
      </w:r>
      <w:bookmarkEnd w:id="929"/>
    </w:p>
    <w:p>
      <w:bookmarkStart w:id="930" w:name="blkp20-r45"/>
      <w:r>
        <w:rPr>
          <w:rFonts w:ascii="OCR" w:hAnsi="OCR" w:eastAsia="OCR" w:cs="OCR"/>
          <w:b w:val="0"/>
          <w:color w:val="040404"/>
          <w:sz w:val="24"/>
        </w:rPr>
        <w:t>Time/Count</w:t>
        <w:br/>
        <w:t>Sample</w:t>
      </w:r>
      <w:bookmarkEnd w:id="930"/>
    </w:p>
    <w:p>
      <w:bookmarkStart w:id="931" w:name="blkp20-r46"/>
      <w:r>
        <w:rPr>
          <w:rFonts w:ascii="OCR" w:hAnsi="OCR" w:eastAsia="OCR" w:cs="OCR"/>
          <w:b w:val="0"/>
          <w:color w:val="2D2D2D"/>
          <w:sz w:val="30"/>
        </w:rPr>
        <w:t>09 : 37</w:t>
      </w:r>
      <w:bookmarkEnd w:id="931"/>
    </w:p>
    <w:p>
      <w:bookmarkStart w:id="932" w:name="blkp20-r47"/>
      <w:r>
        <w:rPr>
          <w:rFonts w:ascii="OCR" w:hAnsi="OCR" w:eastAsia="OCR" w:cs="OCR"/>
          <w:b w:val="0"/>
          <w:color w:val="191919"/>
          <w:sz w:val="18"/>
        </w:rPr>
        <w:t>13 : 03</w:t>
      </w:r>
      <w:bookmarkEnd w:id="932"/>
    </w:p>
    <w:p>
      <w:bookmarkStart w:id="933" w:name="blkp20-r48"/>
      <w:r>
        <w:rPr>
          <w:rFonts w:ascii="OCR" w:hAnsi="OCR" w:eastAsia="OCR" w:cs="OCR"/>
          <w:b w:val="0"/>
          <w:color w:val="060606"/>
          <w:sz w:val="22"/>
        </w:rPr>
        <w:t>Metal detector</w:t>
      </w:r>
      <w:bookmarkEnd w:id="933"/>
    </w:p>
    <w:p>
      <w:bookmarkStart w:id="934" w:name="blkp20-r49"/>
      <w:r>
        <w:rPr>
          <w:rFonts w:ascii="OCR" w:hAnsi="OCR" w:eastAsia="OCR" w:cs="OCR"/>
          <w:b w:val="0"/>
          <w:color w:val="060606"/>
          <w:sz w:val="22"/>
        </w:rPr>
        <w:t>1st round</w:t>
      </w:r>
      <w:bookmarkEnd w:id="934"/>
    </w:p>
    <w:p>
      <w:bookmarkStart w:id="935" w:name="blkp20-r50"/>
      <w:r>
        <w:rPr>
          <w:rFonts w:ascii="OCR" w:hAnsi="OCR" w:eastAsia="OCR" w:cs="OCR"/>
          <w:b w:val="0"/>
          <w:color w:val="030303"/>
          <w:sz w:val="22"/>
        </w:rPr>
        <w:t>2nd round</w:t>
      </w:r>
      <w:bookmarkEnd w:id="935"/>
    </w:p>
    <w:p>
      <w:bookmarkStart w:id="936" w:name="blkp20-r51"/>
      <w:r>
        <w:rPr>
          <w:rFonts w:ascii="OCR" w:hAnsi="OCR" w:eastAsia="OCR" w:cs="OCR"/>
          <w:b w:val="0"/>
          <w:color w:val="040404"/>
          <w:sz w:val="22"/>
        </w:rPr>
        <w:t>3rd round</w:t>
      </w:r>
      <w:bookmarkEnd w:id="936"/>
    </w:p>
    <w:p>
      <w:bookmarkStart w:id="937" w:name="blkp20-r52"/>
      <w:r>
        <w:rPr>
          <w:rFonts w:ascii="OCR" w:hAnsi="OCR" w:eastAsia="OCR" w:cs="OCR"/>
          <w:b w:val="0"/>
          <w:color w:val="060606"/>
          <w:sz w:val="24"/>
        </w:rPr>
        <w:t>1st round</w:t>
      </w:r>
      <w:bookmarkEnd w:id="937"/>
    </w:p>
    <w:p>
      <w:bookmarkStart w:id="938" w:name="blkp20-r53"/>
      <w:r>
        <w:rPr>
          <w:rFonts w:ascii="OCR" w:hAnsi="OCR" w:eastAsia="OCR" w:cs="OCR"/>
          <w:b w:val="0"/>
          <w:color w:val="050505"/>
          <w:sz w:val="26"/>
        </w:rPr>
        <w:t>2nd round</w:t>
      </w:r>
      <w:bookmarkEnd w:id="938"/>
    </w:p>
    <w:p>
      <w:bookmarkStart w:id="939" w:name="blkp20-r54"/>
      <w:r>
        <w:rPr>
          <w:rFonts w:ascii="OCR" w:hAnsi="OCR" w:eastAsia="OCR" w:cs="OCR"/>
          <w:b w:val="0"/>
          <w:color w:val="050505"/>
          <w:sz w:val="24"/>
        </w:rPr>
        <w:t>3rd round</w:t>
      </w:r>
      <w:bookmarkEnd w:id="939"/>
    </w:p>
    <w:p>
      <w:bookmarkStart w:id="940" w:name="blkp20-r55"/>
      <w:r>
        <w:rPr>
          <w:rFonts w:ascii="OCR" w:hAnsi="OCR" w:eastAsia="OCR" w:cs="OCR"/>
          <w:b w:val="0"/>
          <w:color w:val="020202"/>
          <w:sz w:val="22"/>
        </w:rPr>
        <w:t>Blank</w:t>
      </w:r>
      <w:bookmarkEnd w:id="940"/>
    </w:p>
    <w:p>
      <w:bookmarkStart w:id="941" w:name="blkp20-r62"/>
      <w:r>
        <w:rPr>
          <w:rFonts w:ascii="OCR" w:hAnsi="OCR" w:eastAsia="OCR" w:cs="OCR"/>
          <w:b w:val="0"/>
          <w:color w:val="050505"/>
          <w:sz w:val="22"/>
        </w:rPr>
        <w:t>Fe</w:t>
      </w:r>
      <w:bookmarkEnd w:id="941"/>
    </w:p>
    <w:p>
      <w:bookmarkStart w:id="942" w:name="blkp20-r69"/>
      <w:r>
        <w:rPr>
          <w:rFonts w:ascii="OCR" w:hAnsi="OCR" w:eastAsia="OCR" w:cs="OCR"/>
          <w:b w:val="0"/>
          <w:color w:val="080808"/>
          <w:sz w:val="22"/>
        </w:rPr>
        <w:t>Performance check</w:t>
      </w:r>
      <w:bookmarkEnd w:id="942"/>
    </w:p>
    <w:p>
      <w:bookmarkStart w:id="943" w:name="blkp20-r70"/>
      <w:r>
        <w:rPr>
          <w:rFonts w:ascii="OCR" w:hAnsi="OCR" w:eastAsia="OCR" w:cs="OCR"/>
          <w:b w:val="0"/>
          <w:color w:val="050505"/>
          <w:sz w:val="20"/>
        </w:rPr>
        <w:t>Non-Fe</w:t>
      </w:r>
      <w:bookmarkEnd w:id="943"/>
    </w:p>
    <w:p>
      <w:bookmarkStart w:id="944" w:name="blkp20-r77"/>
      <w:r>
        <w:rPr>
          <w:rFonts w:ascii="OCR" w:hAnsi="OCR" w:eastAsia="OCR" w:cs="OCR"/>
          <w:b w:val="0"/>
          <w:color w:val="030303"/>
          <w:sz w:val="20"/>
        </w:rPr>
        <w:t>AISI 316</w:t>
      </w:r>
      <w:bookmarkEnd w:id="944"/>
    </w:p>
    <w:p>
      <w:bookmarkStart w:id="945" w:name="blkp20-r79"/>
      <w:r>
        <w:rPr>
          <w:rFonts w:ascii="OCR" w:hAnsi="OCR" w:eastAsia="OCR" w:cs="OCR"/>
          <w:b w:val="0"/>
          <w:color w:val="191919"/>
          <w:sz w:val="22"/>
        </w:rPr>
        <w:t>0</w:t>
      </w:r>
      <w:bookmarkEnd w:id="945"/>
    </w:p>
    <w:p>
      <w:bookmarkStart w:id="946" w:name="blkp20-r84"/>
      <w:r>
        <w:rPr>
          <w:rFonts w:ascii="OCR" w:hAnsi="OCR" w:eastAsia="OCR" w:cs="OCR"/>
          <w:b w:val="0"/>
          <w:color w:val="030303"/>
          <w:sz w:val="18"/>
        </w:rPr>
        <w:t>2017.12.15 - Ver.08</w:t>
      </w:r>
      <w:bookmarkEnd w:id="946"/>
    </w:p>
    <w:p>
      <w:bookmarkStart w:id="947" w:name="blkp20-r85"/>
      <w:r>
        <w:rPr>
          <w:rFonts w:ascii="OCR" w:hAnsi="OCR" w:eastAsia="OCR" w:cs="OCR"/>
          <w:b w:val="0"/>
          <w:color w:val="020202"/>
          <w:sz w:val="24"/>
        </w:rPr>
        <w:t>64/70</w:t>
      </w:r>
      <w:bookmarkEnd w:id="947"/>
    </w:p>
    <w:p>
      <w:bookmarkStart w:id="948" w:name="blkp20-r86"/>
      <w:r>
        <w:rPr>
          <w:rFonts w:ascii="OCR" w:hAnsi="OCR" w:eastAsia="OCR" w:cs="OCR"/>
          <w:b w:val="0"/>
          <w:color w:val="040404"/>
          <w:sz w:val="26"/>
        </w:rPr>
        <w:t>Form No.: FP-2-01-001-01(10)</w:t>
      </w:r>
      <w:bookmarkEnd w:id="948"/>
    </w:p>
    <w:p>
      <w:bookmarkStart w:id="949" w:name="blkp21-r0"/>
      <w:r>
        <w:rPr>
          <w:rFonts w:ascii="OCR" w:hAnsi="OCR" w:eastAsia="OCR" w:cs="OCR"/>
          <w:b w:val="0"/>
          <w:color w:val="0C0C0C"/>
          <w:sz w:val="48"/>
        </w:rPr>
        <w:t>POONG LIM PHARMACEUTICAL CO., LTD</w:t>
      </w:r>
      <w:bookmarkEnd w:id="949"/>
    </w:p>
    <w:p>
      <w:bookmarkStart w:id="950" w:name="blkp21-r1"/>
      <w:r>
        <w:rPr>
          <w:rFonts w:ascii="OCR" w:hAnsi="OCR" w:eastAsia="OCR" w:cs="OCR"/>
          <w:b w:val="0"/>
          <w:color w:val="050505"/>
          <w:sz w:val="42"/>
        </w:rPr>
        <w:t>Manufacturing Instruction and Record</w:t>
      </w:r>
      <w:bookmarkEnd w:id="950"/>
    </w:p>
    <w:p>
      <w:bookmarkStart w:id="951" w:name="blkp21-r2"/>
      <w:r>
        <w:rPr>
          <w:rFonts w:ascii="OCR" w:hAnsi="OCR" w:eastAsia="OCR" w:cs="OCR"/>
          <w:b w:val="0"/>
          <w:color w:val="030303"/>
          <w:sz w:val="22"/>
        </w:rPr>
        <w:t>Product Code No.</w:t>
      </w:r>
      <w:bookmarkEnd w:id="951"/>
    </w:p>
    <w:p>
      <w:bookmarkStart w:id="952" w:name="blkp21-r3"/>
      <w:r>
        <w:rPr>
          <w:rFonts w:ascii="OCR" w:hAnsi="OCR" w:eastAsia="OCR" w:cs="OCR"/>
          <w:b w:val="0"/>
          <w:color w:val="030303"/>
          <w:sz w:val="24"/>
        </w:rPr>
        <w:t>Product Name</w:t>
      </w:r>
      <w:bookmarkEnd w:id="952"/>
    </w:p>
    <w:p>
      <w:bookmarkStart w:id="953" w:name="blkp21-r4"/>
      <w:r>
        <w:rPr>
          <w:rFonts w:ascii="OCR" w:hAnsi="OCR" w:eastAsia="OCR" w:cs="OCR"/>
          <w:b w:val="0"/>
          <w:color w:val="030303"/>
          <w:sz w:val="20"/>
        </w:rPr>
        <w:t>Manufacturing Number</w:t>
      </w:r>
      <w:bookmarkEnd w:id="953"/>
    </w:p>
    <w:p>
      <w:bookmarkStart w:id="954" w:name="blkp21-r5"/>
      <w:r>
        <w:rPr>
          <w:rFonts w:ascii="OCR" w:hAnsi="OCR" w:eastAsia="OCR" w:cs="OCR"/>
          <w:b w:val="0"/>
          <w:color w:val="020202"/>
          <w:sz w:val="24"/>
        </w:rPr>
        <w:t>Manufacturing Unit</w:t>
      </w:r>
      <w:bookmarkEnd w:id="954"/>
    </w:p>
    <w:p>
      <w:bookmarkStart w:id="955" w:name="blkp21-r6"/>
      <w:r>
        <w:rPr>
          <w:rFonts w:ascii="OCR" w:hAnsi="OCR" w:eastAsia="OCR" w:cs="OCR"/>
          <w:b w:val="0"/>
          <w:color w:val="010101"/>
          <w:sz w:val="24"/>
        </w:rPr>
        <w:t>Manufacturing Process Name</w:t>
      </w:r>
      <w:bookmarkEnd w:id="955"/>
    </w:p>
    <w:p>
      <w:bookmarkStart w:id="956" w:name="blkp21-r7"/>
      <w:r>
        <w:rPr>
          <w:rFonts w:ascii="OCR" w:hAnsi="OCR" w:eastAsia="OCR" w:cs="OCR"/>
          <w:b w:val="0"/>
          <w:color w:val="020202"/>
          <w:sz w:val="24"/>
        </w:rPr>
        <w:t>P40327</w:t>
      </w:r>
      <w:bookmarkEnd w:id="956"/>
    </w:p>
    <w:p>
      <w:bookmarkStart w:id="957" w:name="blkp21-r8"/>
      <w:r>
        <w:rPr>
          <w:rFonts w:ascii="OCR" w:hAnsi="OCR" w:eastAsia="OCR" w:cs="OCR"/>
          <w:b w:val="0"/>
          <w:color w:val="000000"/>
          <w:sz w:val="20"/>
        </w:rPr>
        <w:t>Cephorin-F Tablet</w:t>
      </w:r>
      <w:bookmarkEnd w:id="957"/>
    </w:p>
    <w:p>
      <w:bookmarkStart w:id="958" w:name="blkp21-r9"/>
      <w:r>
        <w:rPr>
          <w:rFonts w:ascii="OCR" w:hAnsi="OCR" w:eastAsia="OCR" w:cs="OCR"/>
          <w:b w:val="0"/>
          <w:color w:val="0C0C0C"/>
          <w:sz w:val="24"/>
        </w:rPr>
        <w:t>18005</w:t>
      </w:r>
      <w:bookmarkEnd w:id="958"/>
    </w:p>
    <w:p>
      <w:bookmarkStart w:id="959" w:name="blkp21-r10"/>
      <w:r>
        <w:rPr>
          <w:rFonts w:ascii="OCR" w:hAnsi="OCR" w:eastAsia="OCR" w:cs="OCR"/>
          <w:b w:val="0"/>
          <w:color w:val="010101"/>
          <w:sz w:val="22"/>
        </w:rPr>
        <w:t>200,000 tablets</w:t>
      </w:r>
      <w:bookmarkEnd w:id="959"/>
    </w:p>
    <w:p>
      <w:bookmarkStart w:id="960" w:name="blkp21-r11"/>
      <w:r>
        <w:rPr>
          <w:rFonts w:ascii="OCR" w:hAnsi="OCR" w:eastAsia="OCR" w:cs="OCR"/>
          <w:b w:val="0"/>
          <w:color w:val="040404"/>
          <w:sz w:val="22"/>
        </w:rPr>
        <w:t>Selection</w:t>
      </w:r>
      <w:bookmarkEnd w:id="960"/>
    </w:p>
    <w:p>
      <w:bookmarkStart w:id="961" w:name="blkp21-r12"/>
      <w:r>
        <w:rPr>
          <w:rFonts w:ascii="OCR" w:hAnsi="OCR" w:eastAsia="OCR" w:cs="OCR"/>
          <w:b w:val="0"/>
          <w:color w:val="020202"/>
          <w:sz w:val="30"/>
        </w:rPr>
        <w:t>Step</w:t>
      </w:r>
      <w:bookmarkEnd w:id="961"/>
    </w:p>
    <w:p>
      <w:bookmarkStart w:id="962" w:name="blkp21-r13"/>
      <w:r>
        <w:rPr>
          <w:rFonts w:ascii="OCR" w:hAnsi="OCR" w:eastAsia="OCR" w:cs="OCR"/>
          <w:b w:val="0"/>
          <w:color w:val="020202"/>
          <w:sz w:val="18"/>
        </w:rPr>
        <w:t>Work Process</w:t>
      </w:r>
      <w:bookmarkEnd w:id="962"/>
    </w:p>
    <w:p>
      <w:bookmarkStart w:id="963" w:name="blkp21-r14"/>
      <w:r>
        <w:rPr>
          <w:rFonts w:ascii="OCR" w:hAnsi="OCR" w:eastAsia="OCR" w:cs="OCR"/>
          <w:b w:val="0"/>
          <w:color w:val="020202"/>
          <w:sz w:val="26"/>
        </w:rPr>
        <w:t>Operator</w:t>
        <w:br/>
        <w:t>Date of Work</w:t>
      </w:r>
      <w:bookmarkEnd w:id="963"/>
    </w:p>
    <w:p>
      <w:bookmarkStart w:id="964" w:name="blkp21-r15"/>
      <w:r>
        <w:rPr>
          <w:rFonts w:ascii="OCR" w:hAnsi="OCR" w:eastAsia="OCR" w:cs="OCR"/>
          <w:b w:val="0"/>
          <w:color w:val="020202"/>
          <w:sz w:val="24"/>
        </w:rPr>
        <w:t>Verifier</w:t>
        <w:br/>
        <w:t>Verification Date</w:t>
      </w:r>
      <w:bookmarkEnd w:id="964"/>
    </w:p>
    <w:p>
      <w:bookmarkStart w:id="965" w:name="blkp21-r16"/>
      <w:r>
        <w:rPr>
          <w:rFonts w:ascii="OCR" w:hAnsi="OCR" w:eastAsia="OCR" w:cs="OCR"/>
          <w:b w:val="0"/>
          <w:color w:val="040404"/>
          <w:sz w:val="24"/>
        </w:rPr>
        <w:t>Record Details</w:t>
      </w:r>
      <w:bookmarkEnd w:id="965"/>
    </w:p>
    <w:p>
      <w:bookmarkStart w:id="966" w:name="blkp21-r17"/>
      <w:r>
        <w:rPr>
          <w:rFonts w:ascii="OCR" w:hAnsi="OCR" w:eastAsia="OCR" w:cs="OCR"/>
          <w:b w:val="0"/>
          <w:color w:val="080808"/>
          <w:sz w:val="22"/>
        </w:rPr>
        <w:t>40</w:t>
        <w:br/>
        <w:t>Manual selection</w:t>
      </w:r>
      <w:bookmarkEnd w:id="966"/>
    </w:p>
    <w:p>
      <w:bookmarkStart w:id="967" w:name="blkp21-r18"/>
      <w:r>
        <w:rPr>
          <w:rFonts w:ascii="OCR" w:hAnsi="OCR" w:eastAsia="OCR" w:cs="OCR"/>
          <w:b w:val="0"/>
          <w:color w:val="060606"/>
          <w:sz w:val="24"/>
        </w:rPr>
        <w:t>Proceed with manual selection after completing the performance check of the metal detector.</w:t>
      </w:r>
      <w:bookmarkEnd w:id="967"/>
    </w:p>
    <w:p>
      <w:bookmarkStart w:id="968" w:name="blkp21-r19"/>
      <w:r>
        <w:rPr>
          <w:rFonts w:ascii="OCR" w:hAnsi="OCR" w:eastAsia="OCR" w:cs="OCR"/>
          <w:b w:val="0"/>
          <w:color w:val="050505"/>
          <w:sz w:val="26"/>
        </w:rPr>
        <w:t>Working time (Start~End)</w:t>
        <w:br/>
        <w:t>09:50 - 17:30</w:t>
      </w:r>
      <w:bookmarkEnd w:id="968"/>
    </w:p>
    <w:p>
      <w:bookmarkStart w:id="969" w:name="blkp21-r20"/>
      <w:r>
        <w:rPr>
          <w:rFonts w:ascii="OCR" w:hAnsi="OCR" w:eastAsia="OCR" w:cs="OCR"/>
          <w:b w:val="0"/>
          <w:color w:val="1C1C1C"/>
          <w:sz w:val="30"/>
        </w:rPr>
        <w:t>Incomplete 08/23</w:t>
      </w:r>
      <w:bookmarkEnd w:id="969"/>
    </w:p>
    <w:p>
      <w:bookmarkStart w:id="970" w:name="blkp21-r21"/>
      <w:r>
        <w:rPr>
          <w:rFonts w:ascii="OCR" w:hAnsi="OCR" w:eastAsia="OCR" w:cs="OCR"/>
          <w:b w:val="0"/>
          <w:color w:val="383838"/>
          <w:sz w:val="44"/>
        </w:rPr>
        <w:t>Product 08123</w:t>
        <w:br/>
        <w:t>Product</w:t>
      </w:r>
      <w:bookmarkEnd w:id="970"/>
    </w:p>
    <w:p>
      <w:bookmarkStart w:id="971" w:name="blkp21-r22"/>
      <w:r>
        <w:rPr>
          <w:rFonts w:ascii="OCR" w:hAnsi="OCR" w:eastAsia="OCR" w:cs="OCR"/>
          <w:b w:val="0"/>
          <w:color w:val="070707"/>
          <w:sz w:val="24"/>
        </w:rPr>
        <w:t>Selection defect</w:t>
      </w:r>
      <w:bookmarkEnd w:id="971"/>
    </w:p>
    <w:p>
      <w:bookmarkStart w:id="972" w:name="blkp21-r23"/>
      <w:r>
        <w:rPr>
          <w:rFonts w:ascii="OCR" w:hAnsi="OCR" w:eastAsia="OCR" w:cs="OCR"/>
          <w:b w:val="0"/>
          <w:color w:val="080808"/>
          <w:sz w:val="26"/>
        </w:rPr>
        <w:t>Metal foreign object</w:t>
      </w:r>
      <w:bookmarkEnd w:id="972"/>
    </w:p>
    <w:p>
      <w:bookmarkStart w:id="973" w:name="blkp21-r24"/>
      <w:r>
        <w:rPr>
          <w:rFonts w:ascii="OCR" w:hAnsi="OCR" w:eastAsia="OCR" w:cs="OCR"/>
          <w:b w:val="0"/>
          <w:color w:val="151515"/>
          <w:sz w:val="24"/>
        </w:rPr>
        <w:t>Others</w:t>
      </w:r>
      <w:bookmarkEnd w:id="973"/>
    </w:p>
    <w:p>
      <w:bookmarkStart w:id="974" w:name="blkp21-r25"/>
      <w:r>
        <w:rPr>
          <w:rFonts w:ascii="OCR" w:hAnsi="OCR" w:eastAsia="OCR" w:cs="OCR"/>
          <w:b w:val="0"/>
          <w:color w:val="171717"/>
          <w:sz w:val="28"/>
        </w:rPr>
        <w:t>12.560 g</w:t>
      </w:r>
      <w:bookmarkEnd w:id="974"/>
    </w:p>
    <w:p>
      <w:bookmarkStart w:id="975" w:name="blkp21-r26"/>
      <w:r>
        <w:rPr>
          <w:rFonts w:ascii="OCR" w:hAnsi="OCR" w:eastAsia="OCR" w:cs="OCR"/>
          <w:b w:val="0"/>
          <w:color w:val="020202"/>
          <w:sz w:val="18"/>
        </w:rPr>
        <w:t>12 . g</w:t>
      </w:r>
      <w:bookmarkEnd w:id="975"/>
    </w:p>
    <w:p>
      <w:bookmarkStart w:id="976" w:name="blkp21-r27"/>
      <w:r>
        <w:rPr>
          <w:rFonts w:ascii="OCR" w:hAnsi="OCR" w:eastAsia="OCR" w:cs="OCR"/>
          <w:b w:val="0"/>
          <w:color w:val="1B1B1B"/>
          <w:sz w:val="16"/>
        </w:rPr>
        <w:t>10 g</w:t>
      </w:r>
      <w:bookmarkEnd w:id="976"/>
    </w:p>
    <w:p>
      <w:bookmarkStart w:id="977" w:name="blkp21-r28"/>
      <w:r>
        <w:rPr>
          <w:rFonts w:ascii="OCR" w:hAnsi="OCR" w:eastAsia="OCR" w:cs="OCR"/>
          <w:b w:val="0"/>
          <w:color w:val="070707"/>
          <w:sz w:val="26"/>
        </w:rPr>
        <w:t>Seal the selected portion immediately after selection and manage defective selections.</w:t>
      </w:r>
      <w:bookmarkEnd w:id="977"/>
    </w:p>
    <w:p>
      <w:bookmarkStart w:id="978" w:name="blkp21-r29"/>
      <w:r>
        <w:rPr>
          <w:rFonts w:ascii="OCR" w:hAnsi="OCR" w:eastAsia="OCR" w:cs="OCR"/>
          <w:b w:val="0"/>
          <w:color w:val="010101"/>
          <w:sz w:val="20"/>
        </w:rPr>
        <w:t>41</w:t>
        <w:br/>
        <w:t>Residual handling</w:t>
      </w:r>
      <w:bookmarkEnd w:id="978"/>
    </w:p>
    <w:p>
      <w:bookmarkStart w:id="979" w:name="blkp21-r30"/>
      <w:r>
        <w:rPr>
          <w:rFonts w:ascii="OCR" w:hAnsi="OCR" w:eastAsia="OCR" w:cs="OCR"/>
          <w:b w:val="0"/>
          <w:color w:val="060606"/>
          <w:sz w:val="24"/>
        </w:rPr>
        <w:t>① Approval from the process management officer</w:t>
        <w:br/>
        <w:t>② Attach residual confirmation sheet</w:t>
        <w:br/>
        <w:t>③ Store waste during process</w:t>
      </w:r>
      <w:bookmarkEnd w:id="979"/>
    </w:p>
    <w:p>
      <w:bookmarkStart w:id="980" w:name="blkp21-r31"/>
      <w:r>
        <w:rPr>
          <w:rFonts w:ascii="OCR" w:hAnsi="OCR" w:eastAsia="OCR" w:cs="OCR"/>
          <w:b w:val="0"/>
          <w:color w:val="121111"/>
          <w:sz w:val="20"/>
        </w:rPr>
        <w:t>Total: 12,570 g</w:t>
        <w:br/>
        <w:t>Defective: 8,960 tablets</w:t>
        <w:br/>
        <w:t>□ Attachment completed</w:t>
        <w:br/>
        <w:t>■ Draft export history</w:t>
      </w:r>
      <w:bookmarkEnd w:id="980"/>
    </w:p>
    <w:p>
      <w:bookmarkStart w:id="981" w:name="blkp21-r32"/>
      <w:r>
        <w:rPr>
          <w:rFonts w:ascii="OCR" w:hAnsi="OCR" w:eastAsia="OCR" w:cs="OCR"/>
          <w:b w:val="0"/>
          <w:color w:val="222222"/>
          <w:sz w:val="40"/>
        </w:rPr>
        <w:t>Ha Unji</w:t>
        <w:br/>
        <w:t>8/23</w:t>
      </w:r>
      <w:bookmarkEnd w:id="981"/>
    </w:p>
    <w:p>
      <w:bookmarkStart w:id="982" w:name="blkp21-r33"/>
      <w:r>
        <w:rPr>
          <w:rFonts w:ascii="OCR" w:hAnsi="OCR" w:eastAsia="OCR" w:cs="OCR"/>
          <w:b w:val="0"/>
          <w:color w:val="131313"/>
          <w:sz w:val="22"/>
        </w:rPr>
        <w:t>Ha Unji</w:t>
        <w:br/>
        <w:t>8/23</w:t>
      </w:r>
      <w:bookmarkEnd w:id="982"/>
    </w:p>
    <w:p>
      <w:bookmarkStart w:id="983" w:name="blkp21-r34"/>
      <w:r>
        <w:rPr>
          <w:rFonts w:ascii="OCR" w:hAnsi="OCR" w:eastAsia="OCR" w:cs="OCR"/>
          <w:b w:val="0"/>
          <w:color w:val="050505"/>
          <w:sz w:val="22"/>
        </w:rPr>
        <w:t>Accurately confirm the production quantity of selected tablets</w:t>
      </w:r>
      <w:bookmarkEnd w:id="983"/>
    </w:p>
    <w:p>
      <w:bookmarkStart w:id="984" w:name="blkp21-r35"/>
      <w:r>
        <w:rPr>
          <w:rFonts w:ascii="OCR" w:hAnsi="OCR" w:eastAsia="OCR" w:cs="OCR"/>
          <w:b w:val="0"/>
          <w:color w:val="521F1F"/>
          <w:sz w:val="32"/>
        </w:rPr>
        <w:t>Container Weight</w:t>
      </w:r>
      <w:bookmarkEnd w:id="984"/>
    </w:p>
    <w:p>
      <w:bookmarkStart w:id="985" w:name="blkp21-r36"/>
      <w:r>
        <w:rPr>
          <w:rFonts w:ascii="OCR" w:hAnsi="OCR" w:eastAsia="OCR" w:cs="OCR"/>
          <w:b w:val="0"/>
          <w:color w:val="030303"/>
          <w:sz w:val="22"/>
        </w:rPr>
        <w:t>No</w:t>
      </w:r>
      <w:bookmarkEnd w:id="985"/>
    </w:p>
    <w:p>
      <w:bookmarkStart w:id="986" w:name="blkp21-r37"/>
      <w:r>
        <w:rPr>
          <w:rFonts w:ascii="OCR" w:hAnsi="OCR" w:eastAsia="OCR" w:cs="OCR"/>
          <w:b w:val="0"/>
          <w:color w:val="040404"/>
          <w:sz w:val="24"/>
        </w:rPr>
        <w:t>Gross Weight</w:t>
      </w:r>
      <w:bookmarkEnd w:id="986"/>
    </w:p>
    <w:p>
      <w:bookmarkStart w:id="987" w:name="blkp21-r38"/>
      <w:r>
        <w:rPr>
          <w:rFonts w:ascii="OCR" w:hAnsi="OCR" w:eastAsia="OCR" w:cs="OCR"/>
          <w:b w:val="0"/>
          <w:color w:val="080808"/>
          <w:sz w:val="26"/>
        </w:rPr>
        <w:t>Net Content</w:t>
      </w:r>
      <w:bookmarkEnd w:id="987"/>
    </w:p>
    <w:p>
      <w:bookmarkStart w:id="988" w:name="blkp21-r39"/>
      <w:r>
        <w:rPr>
          <w:rFonts w:ascii="OCR" w:hAnsi="OCR" w:eastAsia="OCR" w:cs="OCR"/>
          <w:b w:val="0"/>
          <w:color w:val="191919"/>
          <w:sz w:val="26"/>
        </w:rPr>
        <w:t>66 kg 600 g</w:t>
        <w:br/>
        <w:t>66 kg 420 g</w:t>
      </w:r>
      <w:bookmarkEnd w:id="988"/>
    </w:p>
    <w:p>
      <w:bookmarkStart w:id="989" w:name="blkp21-r41"/>
      <w:r>
        <w:rPr>
          <w:rFonts w:ascii="OCR" w:hAnsi="OCR" w:eastAsia="OCR" w:cs="OCR"/>
          <w:b w:val="0"/>
          <w:color w:val="141414"/>
          <w:sz w:val="34"/>
        </w:rPr>
        <w:t>3 kg 480 g</w:t>
      </w:r>
      <w:bookmarkEnd w:id="989"/>
    </w:p>
    <w:p>
      <w:bookmarkStart w:id="990" w:name="blkp21-r42"/>
      <w:r>
        <w:rPr>
          <w:rFonts w:ascii="OCR" w:hAnsi="OCR" w:eastAsia="OCR" w:cs="OCR"/>
          <w:b w:val="0"/>
          <w:color w:val="151515"/>
          <w:sz w:val="26"/>
        </w:rPr>
        <w:t>63 kg 120 g</w:t>
      </w:r>
      <w:bookmarkEnd w:id="990"/>
    </w:p>
    <w:p>
      <w:bookmarkStart w:id="991" w:name="blkp21-r44"/>
      <w:r>
        <w:rPr>
          <w:rFonts w:ascii="OCR" w:hAnsi="OCR" w:eastAsia="OCR" w:cs="OCR"/>
          <w:b w:val="0"/>
          <w:color w:val="151515"/>
          <w:sz w:val="22"/>
        </w:rPr>
        <w:t>3 kg 300 g</w:t>
      </w:r>
      <w:bookmarkEnd w:id="991"/>
    </w:p>
    <w:p>
      <w:bookmarkStart w:id="992" w:name="blkp21-r45"/>
      <w:r>
        <w:rPr>
          <w:rFonts w:ascii="OCR" w:hAnsi="OCR" w:eastAsia="OCR" w:cs="OCR"/>
          <w:b w:val="0"/>
          <w:color w:val="1E1E1E"/>
          <w:sz w:val="26"/>
        </w:rPr>
        <w:t>63 kg 120 g</w:t>
      </w:r>
      <w:bookmarkEnd w:id="992"/>
    </w:p>
    <w:p>
      <w:bookmarkStart w:id="993" w:name="blkp21-r46"/>
      <w:r>
        <w:rPr>
          <w:rFonts w:ascii="OCR" w:hAnsi="OCR" w:eastAsia="OCR" w:cs="OCR"/>
          <w:b w:val="0"/>
          <w:color w:val="161616"/>
          <w:sz w:val="30"/>
        </w:rPr>
        <w:t>66 kg 450 g</w:t>
      </w:r>
      <w:bookmarkEnd w:id="993"/>
    </w:p>
    <w:p>
      <w:bookmarkStart w:id="994" w:name="blkp21-r48"/>
      <w:r>
        <w:rPr>
          <w:rFonts w:ascii="OCR" w:hAnsi="OCR" w:eastAsia="OCR" w:cs="OCR"/>
          <w:b w:val="0"/>
          <w:color w:val="131313"/>
          <w:sz w:val="26"/>
        </w:rPr>
        <w:t>3 kg 330 g</w:t>
      </w:r>
      <w:bookmarkEnd w:id="994"/>
    </w:p>
    <w:p>
      <w:bookmarkStart w:id="995" w:name="blkp21-r49"/>
      <w:r>
        <w:rPr>
          <w:rFonts w:ascii="OCR" w:hAnsi="OCR" w:eastAsia="OCR" w:cs="OCR"/>
          <w:b w:val="0"/>
          <w:color w:val="020202"/>
          <w:sz w:val="26"/>
        </w:rPr>
        <w:t>63 kg 120 g</w:t>
      </w:r>
      <w:bookmarkEnd w:id="995"/>
    </w:p>
    <w:p>
      <w:bookmarkStart w:id="996" w:name="blkp21-r51"/>
      <w:r>
        <w:rPr>
          <w:rFonts w:ascii="OCR" w:hAnsi="OCR" w:eastAsia="OCR" w:cs="OCR"/>
          <w:b w:val="0"/>
          <w:color w:val="171717"/>
          <w:sz w:val="26"/>
        </w:rPr>
        <w:t>53 kg 180 g</w:t>
      </w:r>
      <w:bookmarkEnd w:id="996"/>
    </w:p>
    <w:p>
      <w:bookmarkStart w:id="997" w:name="blkp21-r52"/>
      <w:r>
        <w:rPr>
          <w:rFonts w:ascii="OCR" w:hAnsi="OCR" w:eastAsia="OCR" w:cs="OCR"/>
          <w:b w:val="0"/>
          <w:color w:val="191919"/>
          <w:sz w:val="22"/>
        </w:rPr>
        <w:t>3 kg 310 g</w:t>
      </w:r>
      <w:bookmarkEnd w:id="997"/>
    </w:p>
    <w:p>
      <w:bookmarkStart w:id="998" w:name="blkp21-r53"/>
      <w:r>
        <w:rPr>
          <w:rFonts w:ascii="OCR" w:hAnsi="OCR" w:eastAsia="OCR" w:cs="OCR"/>
          <w:b w:val="0"/>
          <w:color w:val="030303"/>
          <w:sz w:val="22"/>
        </w:rPr>
        <w:t>42</w:t>
      </w:r>
      <w:bookmarkEnd w:id="998"/>
    </w:p>
    <w:p>
      <w:bookmarkStart w:id="999" w:name="blkp21-r54"/>
      <w:r>
        <w:rPr>
          <w:rFonts w:ascii="OCR" w:hAnsi="OCR" w:eastAsia="OCR" w:cs="OCR"/>
          <w:b w:val="0"/>
          <w:color w:val="040404"/>
          <w:sz w:val="26"/>
        </w:rPr>
        <w:t>4 kg 810 g</w:t>
      </w:r>
      <w:bookmarkEnd w:id="999"/>
    </w:p>
    <w:p>
      <w:bookmarkStart w:id="1000" w:name="blkp21-r55"/>
      <w:r>
        <w:rPr>
          <w:rFonts w:ascii="OCR" w:hAnsi="OCR" w:eastAsia="OCR" w:cs="OCR"/>
          <w:b w:val="0"/>
          <w:color w:val="040404"/>
          <w:sz w:val="22"/>
        </w:rPr>
        <w:t>Pro</w:t>
        <w:br/>
        <w:t>gress</w:t>
        <w:br/>
        <w:t>Yield</w:t>
      </w:r>
      <w:bookmarkEnd w:id="1000"/>
    </w:p>
    <w:p>
      <w:bookmarkStart w:id="1001" w:name="blkp21-r56"/>
      <w:r>
        <w:rPr>
          <w:rFonts w:ascii="OCR" w:hAnsi="OCR" w:eastAsia="OCR" w:cs="OCR"/>
          <w:b w:val="0"/>
          <w:color w:val="040404"/>
          <w:sz w:val="20"/>
        </w:rPr>
        <w:t>5</w:t>
      </w:r>
      <w:bookmarkEnd w:id="1001"/>
    </w:p>
    <w:p>
      <w:bookmarkStart w:id="1002" w:name="blkp21-r57"/>
      <w:r>
        <w:rPr>
          <w:rFonts w:ascii="OCR" w:hAnsi="OCR" w:eastAsia="OCR" w:cs="OCR"/>
          <w:b w:val="0"/>
          <w:color w:val="030303"/>
          <w:sz w:val="28"/>
        </w:rPr>
        <w:t>kg      g</w:t>
      </w:r>
      <w:bookmarkEnd w:id="1002"/>
    </w:p>
    <w:p>
      <w:bookmarkStart w:id="1003" w:name="blkp21-r58"/>
      <w:r>
        <w:rPr>
          <w:rFonts w:ascii="OCR" w:hAnsi="OCR" w:eastAsia="OCR" w:cs="OCR"/>
          <w:b w:val="0"/>
          <w:color w:val="040404"/>
          <w:sz w:val="26"/>
        </w:rPr>
        <w:t>kg       g</w:t>
      </w:r>
      <w:bookmarkEnd w:id="1003"/>
    </w:p>
    <w:p>
      <w:bookmarkStart w:id="1004" w:name="blkp21-r59"/>
      <w:r>
        <w:rPr>
          <w:rFonts w:ascii="OCR" w:hAnsi="OCR" w:eastAsia="OCR" w:cs="OCR"/>
          <w:b w:val="0"/>
          <w:color w:val="040404"/>
          <w:sz w:val="28"/>
        </w:rPr>
        <w:t>kg      g</w:t>
      </w:r>
      <w:bookmarkEnd w:id="1004"/>
    </w:p>
    <w:p>
      <w:bookmarkStart w:id="1005" w:name="blkp21-r60"/>
      <w:r>
        <w:rPr>
          <w:rFonts w:ascii="OCR" w:hAnsi="OCR" w:eastAsia="OCR" w:cs="OCR"/>
          <w:b w:val="0"/>
          <w:color w:val="060606"/>
          <w:sz w:val="18"/>
        </w:rPr>
        <w:t>6</w:t>
      </w:r>
      <w:bookmarkEnd w:id="1005"/>
    </w:p>
    <w:p>
      <w:bookmarkStart w:id="1006" w:name="blkp21-r61"/>
      <w:r>
        <w:rPr>
          <w:rFonts w:ascii="OCR" w:hAnsi="OCR" w:eastAsia="OCR" w:cs="OCR"/>
          <w:b w:val="0"/>
          <w:color w:val="040404"/>
          <w:sz w:val="24"/>
        </w:rPr>
        <w:t>kg      g</w:t>
      </w:r>
      <w:bookmarkEnd w:id="1006"/>
    </w:p>
    <w:p>
      <w:bookmarkStart w:id="1007" w:name="blkp21-r62"/>
      <w:r>
        <w:rPr>
          <w:rFonts w:ascii="OCR" w:hAnsi="OCR" w:eastAsia="OCR" w:cs="OCR"/>
          <w:b w:val="0"/>
          <w:color w:val="040404"/>
          <w:sz w:val="24"/>
        </w:rPr>
        <w:t>kg  g</w:t>
      </w:r>
      <w:bookmarkEnd w:id="1007"/>
    </w:p>
    <w:p>
      <w:bookmarkStart w:id="1008" w:name="blkp21-r63"/>
      <w:r>
        <w:rPr>
          <w:rFonts w:ascii="OCR" w:hAnsi="OCR" w:eastAsia="OCR" w:cs="OCR"/>
          <w:b w:val="0"/>
          <w:color w:val="111111"/>
          <w:sz w:val="30"/>
        </w:rPr>
        <w:t>kg</w:t>
        <w:br/>
        <w:t>g</w:t>
      </w:r>
      <w:bookmarkEnd w:id="1008"/>
    </w:p>
    <w:p>
      <w:bookmarkStart w:id="1009" w:name="blkp21-r64"/>
      <w:r>
        <w:rPr>
          <w:rFonts w:ascii="OCR" w:hAnsi="OCR" w:eastAsia="OCR" w:cs="OCR"/>
          <w:b w:val="0"/>
          <w:color w:val="0F0F0F"/>
          <w:sz w:val="26"/>
        </w:rPr>
        <w:t>239 kg 230 g</w:t>
        <w:br/>
        <w:t>110,539 tablets</w:t>
        <w:br/>
        <w:t>119,499 tablets</w:t>
        <w:br/>
        <w:t>95.0 %</w:t>
      </w:r>
      <w:bookmarkEnd w:id="1009"/>
    </w:p>
    <w:p>
      <w:bookmarkStart w:id="1010" w:name="blkp21-r65"/>
      <w:r>
        <w:rPr>
          <w:rFonts w:ascii="OCR" w:hAnsi="OCR" w:eastAsia="OCR" w:cs="OCR"/>
          <w:b w:val="0"/>
          <w:color w:val="050505"/>
          <w:sz w:val="24"/>
        </w:rPr>
        <w:t>Total production</w:t>
      </w:r>
      <w:bookmarkEnd w:id="1010"/>
    </w:p>
    <w:p>
      <w:bookmarkStart w:id="1011" w:name="blkp21-r66"/>
      <w:r>
        <w:rPr>
          <w:rFonts w:ascii="OCR" w:hAnsi="OCR" w:eastAsia="OCR" w:cs="OCR"/>
          <w:b w:val="0"/>
          <w:color w:val="1E1E1E"/>
          <w:sz w:val="34"/>
        </w:rPr>
        <w:t>Lee Eunji</w:t>
        <w:br/>
        <w:t>08/23</w:t>
      </w:r>
      <w:bookmarkEnd w:id="1011"/>
    </w:p>
    <w:p>
      <w:bookmarkStart w:id="1012" w:name="blkp21-r67"/>
      <w:r>
        <w:rPr>
          <w:rFonts w:ascii="OCR" w:hAnsi="OCR" w:eastAsia="OCR" w:cs="OCR"/>
          <w:b w:val="0"/>
          <w:color w:val="343434"/>
          <w:sz w:val="38"/>
        </w:rPr>
        <w:t>08/23</w:t>
      </w:r>
      <w:bookmarkEnd w:id="1012"/>
    </w:p>
    <w:p>
      <w:bookmarkStart w:id="1013" w:name="blkp21-r68"/>
      <w:r>
        <w:rPr>
          <w:rFonts w:ascii="OCR" w:hAnsi="OCR" w:eastAsia="OCR" w:cs="OCR"/>
          <w:b w:val="0"/>
          <w:color w:val="070707"/>
          <w:sz w:val="24"/>
        </w:rPr>
        <w:t>Total production quantity = Theoretical quantity - Defective quantity</w:t>
      </w:r>
      <w:bookmarkEnd w:id="1013"/>
    </w:p>
    <w:p>
      <w:bookmarkStart w:id="1014" w:name="blkp21-r69"/>
      <w:r>
        <w:rPr>
          <w:rFonts w:ascii="OCR" w:hAnsi="OCR" w:eastAsia="OCR" w:cs="OCR"/>
          <w:b w:val="0"/>
          <w:color w:val="070707"/>
          <w:sz w:val="22"/>
        </w:rPr>
        <w:t>Theoretical quantity = Coated tablet received quantity - Test sample quantity</w:t>
      </w:r>
      <w:bookmarkEnd w:id="1014"/>
    </w:p>
    <w:p>
      <w:bookmarkStart w:id="1015" w:name="blkp21-r70"/>
      <w:r>
        <w:rPr>
          <w:rFonts w:ascii="OCR" w:hAnsi="OCR" w:eastAsia="OCR" w:cs="OCR"/>
          <w:b w:val="0"/>
          <w:color w:val="070707"/>
          <w:sz w:val="24"/>
        </w:rPr>
        <w:t>Total production quantity</w:t>
      </w:r>
      <w:bookmarkEnd w:id="1015"/>
    </w:p>
    <w:p>
      <w:bookmarkStart w:id="1016" w:name="blkp21-r71"/>
      <w:r>
        <w:rPr>
          <w:rFonts w:ascii="OCR" w:hAnsi="OCR" w:eastAsia="OCR" w:cs="OCR"/>
          <w:b w:val="0"/>
          <w:color w:val="0A0A0A"/>
          <w:sz w:val="26"/>
        </w:rPr>
        <w:t>Yield =</w:t>
      </w:r>
      <w:bookmarkEnd w:id="1016"/>
    </w:p>
    <w:p>
      <w:bookmarkStart w:id="1017" w:name="blkp21-r72"/>
      <w:r>
        <w:rPr>
          <w:rFonts w:ascii="OCR" w:hAnsi="OCR" w:eastAsia="OCR" w:cs="OCR"/>
          <w:b w:val="0"/>
          <w:color w:val="030303"/>
          <w:sz w:val="22"/>
        </w:rPr>
        <w:t>× 100 (Range: 95.0 ± 5.0%)</w:t>
      </w:r>
      <w:bookmarkEnd w:id="1017"/>
    </w:p>
    <w:p>
      <w:bookmarkStart w:id="1018" w:name="blkp21-r73"/>
      <w:r>
        <w:rPr>
          <w:rFonts w:ascii="OCR" w:hAnsi="OCR" w:eastAsia="OCR" w:cs="OCR"/>
          <w:b w:val="0"/>
          <w:color w:val="080808"/>
          <w:sz w:val="24"/>
        </w:rPr>
        <w:t>Theoretical quantity</w:t>
      </w:r>
      <w:bookmarkEnd w:id="1018"/>
    </w:p>
    <w:p>
      <w:bookmarkStart w:id="1019" w:name="blkp21-r74"/>
      <w:r>
        <w:rPr>
          <w:rFonts w:ascii="OCR" w:hAnsi="OCR" w:eastAsia="OCR" w:cs="OCR"/>
          <w:b w:val="0"/>
          <w:color w:val="030303"/>
          <w:sz w:val="18"/>
        </w:rPr>
        <w:t>2017.12.15 - Ver.08</w:t>
      </w:r>
      <w:bookmarkEnd w:id="1019"/>
    </w:p>
    <w:p>
      <w:bookmarkStart w:id="1020" w:name="blkp21-r75"/>
      <w:r>
        <w:rPr>
          <w:rFonts w:ascii="OCR" w:hAnsi="OCR" w:eastAsia="OCR" w:cs="OCR"/>
          <w:b w:val="0"/>
          <w:color w:val="020202"/>
          <w:sz w:val="22"/>
        </w:rPr>
        <w:t>65/70</w:t>
      </w:r>
      <w:bookmarkEnd w:id="1020"/>
    </w:p>
    <w:p>
      <w:bookmarkStart w:id="1021" w:name="blkp21-r76"/>
      <w:r>
        <w:rPr>
          <w:rFonts w:ascii="OCR" w:hAnsi="OCR" w:eastAsia="OCR" w:cs="OCR"/>
          <w:b w:val="0"/>
          <w:color w:val="030303"/>
          <w:sz w:val="24"/>
        </w:rPr>
        <w:t>Form No.: FP-2-01-001-01(10)</w:t>
      </w:r>
      <w:bookmarkEnd w:id="1021"/>
    </w:p>
    <w:p>
      <w:bookmarkStart w:id="1022" w:name="blkp22-r0"/>
      <w:r>
        <w:rPr>
          <w:rFonts w:ascii="OCR" w:hAnsi="OCR" w:eastAsia="OCR" w:cs="OCR"/>
          <w:b w:val="0"/>
          <w:color w:val="0A0A0A"/>
          <w:sz w:val="50"/>
        </w:rPr>
        <w:t>POONG LIM PHARMACEUTICAL CO., LTD</w:t>
      </w:r>
      <w:bookmarkEnd w:id="1022"/>
    </w:p>
    <w:p>
      <w:bookmarkStart w:id="1023" w:name="blkp22-r1"/>
      <w:r>
        <w:rPr>
          <w:rFonts w:ascii="OCR" w:hAnsi="OCR" w:eastAsia="OCR" w:cs="OCR"/>
          <w:b w:val="0"/>
          <w:color w:val="050505"/>
          <w:sz w:val="50"/>
        </w:rPr>
        <w:t>Manufacturing Instruction and Record</w:t>
      </w:r>
      <w:bookmarkEnd w:id="1023"/>
    </w:p>
    <w:p>
      <w:bookmarkStart w:id="1024" w:name="blkp22-r2"/>
      <w:r>
        <w:rPr>
          <w:rFonts w:ascii="OCR" w:hAnsi="OCR" w:eastAsia="OCR" w:cs="OCR"/>
          <w:b w:val="0"/>
          <w:color w:val="020202"/>
          <w:sz w:val="24"/>
        </w:rPr>
        <w:t>Product Code No.</w:t>
      </w:r>
      <w:bookmarkEnd w:id="1024"/>
    </w:p>
    <w:p>
      <w:bookmarkStart w:id="1025" w:name="blkp22-r3"/>
      <w:r>
        <w:rPr>
          <w:rFonts w:ascii="OCR" w:hAnsi="OCR" w:eastAsia="OCR" w:cs="OCR"/>
          <w:b w:val="0"/>
          <w:color w:val="020202"/>
          <w:sz w:val="24"/>
        </w:rPr>
        <w:t>Product Name</w:t>
      </w:r>
      <w:bookmarkEnd w:id="1025"/>
    </w:p>
    <w:p>
      <w:bookmarkStart w:id="1026" w:name="blkp22-r4"/>
      <w:r>
        <w:rPr>
          <w:rFonts w:ascii="OCR" w:hAnsi="OCR" w:eastAsia="OCR" w:cs="OCR"/>
          <w:b w:val="0"/>
          <w:color w:val="040404"/>
          <w:sz w:val="20"/>
        </w:rPr>
        <w:t>Manufacturing Number</w:t>
      </w:r>
      <w:bookmarkEnd w:id="1026"/>
    </w:p>
    <w:p>
      <w:bookmarkStart w:id="1027" w:name="blkp22-r5"/>
      <w:r>
        <w:rPr>
          <w:rFonts w:ascii="OCR" w:hAnsi="OCR" w:eastAsia="OCR" w:cs="OCR"/>
          <w:b w:val="0"/>
          <w:color w:val="010101"/>
          <w:sz w:val="24"/>
        </w:rPr>
        <w:t>Manufacturing Unit</w:t>
      </w:r>
      <w:bookmarkEnd w:id="1027"/>
    </w:p>
    <w:p>
      <w:bookmarkStart w:id="1028" w:name="blkp22-r6"/>
      <w:r>
        <w:rPr>
          <w:rFonts w:ascii="OCR" w:hAnsi="OCR" w:eastAsia="OCR" w:cs="OCR"/>
          <w:b w:val="0"/>
          <w:color w:val="020202"/>
          <w:sz w:val="24"/>
        </w:rPr>
        <w:t>Manufacturing Process Name</w:t>
      </w:r>
      <w:bookmarkEnd w:id="1028"/>
    </w:p>
    <w:p>
      <w:bookmarkStart w:id="1029" w:name="blkp22-r7"/>
      <w:r>
        <w:rPr>
          <w:rFonts w:ascii="OCR" w:hAnsi="OCR" w:eastAsia="OCR" w:cs="OCR"/>
          <w:b w:val="0"/>
          <w:color w:val="020202"/>
          <w:sz w:val="22"/>
        </w:rPr>
        <w:t>P40327</w:t>
      </w:r>
      <w:bookmarkEnd w:id="1029"/>
    </w:p>
    <w:p>
      <w:bookmarkStart w:id="1030" w:name="blkp22-r8"/>
      <w:r>
        <w:rPr>
          <w:rFonts w:ascii="OCR" w:hAnsi="OCR" w:eastAsia="OCR" w:cs="OCR"/>
          <w:b w:val="0"/>
          <w:color w:val="020202"/>
          <w:sz w:val="24"/>
        </w:rPr>
        <w:t>Cephorin-F Tablet</w:t>
      </w:r>
      <w:bookmarkEnd w:id="1030"/>
    </w:p>
    <w:p>
      <w:bookmarkStart w:id="1031" w:name="blkp22-r9"/>
      <w:r>
        <w:rPr>
          <w:rFonts w:ascii="OCR" w:hAnsi="OCR" w:eastAsia="OCR" w:cs="OCR"/>
          <w:b w:val="0"/>
          <w:color w:val="060606"/>
          <w:sz w:val="24"/>
        </w:rPr>
        <w:t>1800T</w:t>
      </w:r>
      <w:bookmarkEnd w:id="1031"/>
    </w:p>
    <w:p>
      <w:bookmarkStart w:id="1032" w:name="blkp22-r10"/>
      <w:r>
        <w:rPr>
          <w:rFonts w:ascii="OCR" w:hAnsi="OCR" w:eastAsia="OCR" w:cs="OCR"/>
          <w:b w:val="0"/>
          <w:color w:val="010101"/>
          <w:sz w:val="22"/>
        </w:rPr>
        <w:t>200,000 tablets</w:t>
      </w:r>
      <w:bookmarkEnd w:id="1032"/>
    </w:p>
    <w:p>
      <w:bookmarkStart w:id="1033" w:name="blkp22-r11"/>
      <w:r>
        <w:rPr>
          <w:rFonts w:ascii="OCR" w:hAnsi="OCR" w:eastAsia="OCR" w:cs="OCR"/>
          <w:b w:val="0"/>
          <w:color w:val="020202"/>
          <w:sz w:val="24"/>
        </w:rPr>
        <w:t>Bulk packaging</w:t>
      </w:r>
      <w:bookmarkEnd w:id="1033"/>
    </w:p>
    <w:p>
      <w:bookmarkStart w:id="1034" w:name="blkp22-r12"/>
      <w:r>
        <w:rPr>
          <w:rFonts w:ascii="OCR" w:hAnsi="OCR" w:eastAsia="OCR" w:cs="OCR"/>
          <w:b w:val="0"/>
          <w:color w:val="030303"/>
          <w:sz w:val="30"/>
        </w:rPr>
        <w:t>Step</w:t>
      </w:r>
      <w:bookmarkEnd w:id="1034"/>
    </w:p>
    <w:p>
      <w:bookmarkStart w:id="1035" w:name="blkp22-r13"/>
      <w:r>
        <w:rPr>
          <w:rFonts w:ascii="OCR" w:hAnsi="OCR" w:eastAsia="OCR" w:cs="OCR"/>
          <w:b w:val="0"/>
          <w:color w:val="010101"/>
          <w:sz w:val="22"/>
        </w:rPr>
        <w:t>Inspector</w:t>
        <w:br/>
        <w:t>--------</w:t>
        <w:br/>
        <w:t>Inspection date</w:t>
      </w:r>
      <w:bookmarkEnd w:id="1035"/>
    </w:p>
    <w:p>
      <w:bookmarkStart w:id="1036" w:name="blkp22-r14"/>
      <w:r>
        <w:rPr>
          <w:rFonts w:ascii="OCR" w:hAnsi="OCR" w:eastAsia="OCR" w:cs="OCR"/>
          <w:b w:val="0"/>
          <w:color w:val="020202"/>
          <w:sz w:val="24"/>
        </w:rPr>
        <w:t>Verifier</w:t>
        <w:br/>
        <w:t>-------</w:t>
        <w:br/>
        <w:t>Verification date</w:t>
      </w:r>
      <w:bookmarkEnd w:id="1036"/>
    </w:p>
    <w:p>
      <w:bookmarkStart w:id="1037" w:name="blkp22-r15"/>
      <w:r>
        <w:rPr>
          <w:rFonts w:ascii="OCR" w:hAnsi="OCR" w:eastAsia="OCR" w:cs="OCR"/>
          <w:b w:val="0"/>
          <w:color w:val="020202"/>
          <w:sz w:val="24"/>
        </w:rPr>
        <w:t>Work</w:t>
      </w:r>
      <w:bookmarkEnd w:id="1037"/>
    </w:p>
    <w:p>
      <w:bookmarkStart w:id="1038" w:name="blkp22-r16"/>
      <w:r>
        <w:rPr>
          <w:rFonts w:ascii="OCR" w:hAnsi="OCR" w:eastAsia="OCR" w:cs="OCR"/>
          <w:b w:val="0"/>
          <w:color w:val="010101"/>
          <w:sz w:val="18"/>
        </w:rPr>
        <w:t>Before</w:t>
      </w:r>
      <w:bookmarkEnd w:id="1038"/>
    </w:p>
    <w:p>
      <w:bookmarkStart w:id="1039" w:name="blkp22-r17"/>
      <w:r>
        <w:rPr>
          <w:rFonts w:ascii="OCR" w:hAnsi="OCR" w:eastAsia="OCR" w:cs="OCR"/>
          <w:b w:val="0"/>
          <w:color w:val="010101"/>
          <w:sz w:val="22"/>
        </w:rPr>
        <w:t>Inspection</w:t>
      </w:r>
      <w:bookmarkEnd w:id="1039"/>
    </w:p>
    <w:p>
      <w:bookmarkStart w:id="1040" w:name="blkp22-r18"/>
      <w:r>
        <w:rPr>
          <w:rFonts w:ascii="OCR" w:hAnsi="OCR" w:eastAsia="OCR" w:cs="OCR"/>
          <w:b w:val="0"/>
          <w:color w:val="060606"/>
          <w:sz w:val="26"/>
        </w:rPr>
        <w:t>Inspection time (Start-End)</w:t>
      </w:r>
      <w:bookmarkEnd w:id="1040"/>
    </w:p>
    <w:p>
      <w:bookmarkStart w:id="1041" w:name="blkp22-r19"/>
      <w:r>
        <w:rPr>
          <w:rFonts w:ascii="OCR" w:hAnsi="OCR" w:eastAsia="OCR" w:cs="OCR"/>
          <w:b w:val="0"/>
          <w:color w:val="2C2C2C"/>
          <w:sz w:val="24"/>
        </w:rPr>
        <w:t>09:00 - 09:16</w:t>
      </w:r>
      <w:bookmarkEnd w:id="1041"/>
    </w:p>
    <w:p>
      <w:bookmarkStart w:id="1042" w:name="blkp22-r20"/>
      <w:r>
        <w:rPr>
          <w:rFonts w:ascii="OCR" w:hAnsi="OCR" w:eastAsia="OCR" w:cs="OCR"/>
          <w:b w:val="0"/>
          <w:color w:val="202020"/>
          <w:sz w:val="38"/>
        </w:rPr>
        <w:t>Kim Jeonggi</w:t>
      </w:r>
      <w:bookmarkEnd w:id="1042"/>
    </w:p>
    <w:p>
      <w:bookmarkStart w:id="1043" w:name="blkp22-r21"/>
      <w:r>
        <w:rPr>
          <w:rFonts w:ascii="OCR" w:hAnsi="OCR" w:eastAsia="OCR" w:cs="OCR"/>
          <w:b w:val="0"/>
          <w:color w:val="060606"/>
          <w:sz w:val="28"/>
        </w:rPr>
        <w:t>Check if it matches the material requested quantity</w:t>
      </w:r>
      <w:bookmarkEnd w:id="1043"/>
    </w:p>
    <w:p>
      <w:bookmarkStart w:id="1044" w:name="blkp22-r22"/>
      <w:r>
        <w:rPr>
          <w:rFonts w:ascii="OCR" w:hAnsi="OCR" w:eastAsia="OCR" w:cs="OCR"/>
          <w:b w:val="0"/>
          <w:color w:val="101010"/>
          <w:sz w:val="38"/>
        </w:rPr>
        <w:t>Match □ Mismatch</w:t>
      </w:r>
      <w:bookmarkEnd w:id="1044"/>
    </w:p>
    <w:p>
      <w:bookmarkStart w:id="1045" w:name="blkp22-r23"/>
      <w:r>
        <w:rPr>
          <w:rFonts w:ascii="OCR" w:hAnsi="OCR" w:eastAsia="OCR" w:cs="OCR"/>
          <w:b w:val="0"/>
          <w:color w:val="050505"/>
          <w:sz w:val="16"/>
        </w:rPr>
        <w:t>1</w:t>
      </w:r>
      <w:bookmarkEnd w:id="1045"/>
    </w:p>
    <w:p>
      <w:bookmarkStart w:id="1046" w:name="blkp22-r24"/>
      <w:r>
        <w:rPr>
          <w:rFonts w:ascii="OCR" w:hAnsi="OCR" w:eastAsia="OCR" w:cs="OCR"/>
          <w:b w:val="0"/>
          <w:color w:val="050505"/>
          <w:sz w:val="28"/>
        </w:rPr>
        <w:t>Material name</w:t>
      </w:r>
      <w:bookmarkEnd w:id="1046"/>
    </w:p>
    <w:p>
      <w:bookmarkStart w:id="1047" w:name="blkp22-r25"/>
      <w:r>
        <w:rPr>
          <w:rFonts w:ascii="OCR" w:hAnsi="OCR" w:eastAsia="OCR" w:cs="OCR"/>
          <w:b w:val="0"/>
          <w:color w:val="060606"/>
          <w:sz w:val="24"/>
        </w:rPr>
        <w:t>Requested quantity</w:t>
      </w:r>
      <w:bookmarkEnd w:id="1047"/>
    </w:p>
    <w:p>
      <w:bookmarkStart w:id="1048" w:name="blkp22-r26"/>
      <w:r>
        <w:rPr>
          <w:rFonts w:ascii="OCR" w:hAnsi="OCR" w:eastAsia="OCR" w:cs="OCR"/>
          <w:b w:val="0"/>
          <w:color w:val="090909"/>
          <w:sz w:val="28"/>
        </w:rPr>
        <w:t>Reception Quantity</w:t>
      </w:r>
      <w:bookmarkEnd w:id="1048"/>
    </w:p>
    <w:p>
      <w:bookmarkStart w:id="1049" w:name="blkp22-r27"/>
      <w:r>
        <w:rPr>
          <w:rFonts w:ascii="OCR" w:hAnsi="OCR" w:eastAsia="OCR" w:cs="OCR"/>
          <w:b w:val="0"/>
          <w:color w:val="060606"/>
          <w:sz w:val="24"/>
        </w:rPr>
        <w:t>Recipient</w:t>
      </w:r>
      <w:bookmarkEnd w:id="1049"/>
    </w:p>
    <w:p>
      <w:bookmarkStart w:id="1050" w:name="blkp22-r28"/>
      <w:r>
        <w:rPr>
          <w:rFonts w:ascii="OCR" w:hAnsi="OCR" w:eastAsia="OCR" w:cs="OCR"/>
          <w:b w:val="0"/>
          <w:color w:val="040404"/>
          <w:sz w:val="28"/>
        </w:rPr>
        <w:t>Final box (Bulk)</w:t>
      </w:r>
      <w:bookmarkEnd w:id="1050"/>
    </w:p>
    <w:p>
      <w:bookmarkStart w:id="1051" w:name="blkp22-r29"/>
      <w:r>
        <w:rPr>
          <w:rFonts w:ascii="OCR" w:hAnsi="OCR" w:eastAsia="OCR" w:cs="OCR"/>
          <w:b w:val="0"/>
          <w:color w:val="212121"/>
          <w:sz w:val="26"/>
        </w:rPr>
        <w:t>12 EA</w:t>
      </w:r>
      <w:bookmarkEnd w:id="1051"/>
    </w:p>
    <w:p>
      <w:bookmarkStart w:id="1052" w:name="blkp22-r30"/>
      <w:r>
        <w:rPr>
          <w:rFonts w:ascii="OCR" w:hAnsi="OCR" w:eastAsia="OCR" w:cs="OCR"/>
          <w:b w:val="0"/>
          <w:color w:val="292929"/>
          <w:sz w:val="24"/>
        </w:rPr>
        <w:t>12 EA</w:t>
      </w:r>
      <w:bookmarkEnd w:id="1052"/>
    </w:p>
    <w:p>
      <w:bookmarkStart w:id="1053" w:name="blkp22-r31"/>
      <w:r>
        <w:rPr>
          <w:rFonts w:ascii="OCR" w:hAnsi="OCR" w:eastAsia="OCR" w:cs="OCR"/>
          <w:b w:val="0"/>
          <w:color w:val="0E0E0E"/>
          <w:sz w:val="28"/>
        </w:rPr>
        <w:t>Kim Jeonggi</w:t>
      </w:r>
      <w:bookmarkEnd w:id="1053"/>
    </w:p>
    <w:p>
      <w:bookmarkStart w:id="1054" w:name="blkp22-r32"/>
      <w:r>
        <w:rPr>
          <w:rFonts w:ascii="OCR" w:hAnsi="OCR" w:eastAsia="OCR" w:cs="OCR"/>
          <w:b w:val="0"/>
          <w:color w:val="070707"/>
          <w:sz w:val="30"/>
        </w:rPr>
        <w:t>Scale leveling and zero point check</w:t>
        <w:br/>
        <w:t>Confirmation of attachment of semi-product selection sheet and weight, number of containers</w:t>
        <w:br/>
        <w:t>Carrier YunXX 4 containers Intake amount 239kg 230g</w:t>
        <w:br/>
        <w:t>Learner Kim Jung-gi</w:t>
        <w:br/>
        <w:t>Cleanliness and cleaning status of the workshop checked</w:t>
        <w:br/>
        <w:t>Conforming Non-conforming</w:t>
        <w:br/>
        <w:t>Attachment of the previous process selection sheet before starting work</w:t>
        <w:br/>
        <w:t>Attached Not attached</w:t>
      </w:r>
      <w:bookmarkEnd w:id="1054"/>
    </w:p>
    <w:p>
      <w:bookmarkStart w:id="1055" w:name="blkp22-r33"/>
      <w:r>
        <w:rPr>
          <w:rFonts w:ascii="OCR" w:hAnsi="OCR" w:eastAsia="OCR" w:cs="OCR"/>
          <w:b w:val="0"/>
          <w:color w:val="060606"/>
          <w:sz w:val="24"/>
        </w:rPr>
        <w:t>Scale leveling and zero point check</w:t>
      </w:r>
      <w:bookmarkEnd w:id="1055"/>
    </w:p>
    <w:p>
      <w:bookmarkStart w:id="1056" w:name="blkp22-r34"/>
      <w:r>
        <w:rPr>
          <w:rFonts w:ascii="OCR" w:hAnsi="OCR" w:eastAsia="OCR" w:cs="OCR"/>
          <w:b w:val="0"/>
          <w:color w:val="050505"/>
          <w:sz w:val="16"/>
        </w:rPr>
        <w:t>2</w:t>
      </w:r>
      <w:bookmarkEnd w:id="1056"/>
    </w:p>
    <w:p>
      <w:bookmarkStart w:id="1057" w:name="blkp22-r36"/>
      <w:r>
        <w:rPr>
          <w:rFonts w:ascii="OCR" w:hAnsi="OCR" w:eastAsia="OCR" w:cs="OCR"/>
          <w:b w:val="0"/>
          <w:color w:val="030303"/>
          <w:sz w:val="16"/>
        </w:rPr>
        <w:t>3</w:t>
      </w:r>
      <w:bookmarkEnd w:id="1057"/>
    </w:p>
    <w:p>
      <w:bookmarkStart w:id="1058" w:name="blkp22-r37"/>
      <w:r>
        <w:rPr>
          <w:rFonts w:ascii="OCR" w:hAnsi="OCR" w:eastAsia="OCR" w:cs="OCR"/>
          <w:b w:val="0"/>
          <w:color w:val="070707"/>
          <w:sz w:val="24"/>
        </w:rPr>
        <w:t>Verifier Sign off</w:t>
      </w:r>
      <w:bookmarkEnd w:id="1058"/>
    </w:p>
    <w:p>
      <w:bookmarkStart w:id="1059" w:name="blkp22-r38"/>
      <w:r>
        <w:rPr>
          <w:rFonts w:ascii="OCR" w:hAnsi="OCR" w:eastAsia="OCR" w:cs="OCR"/>
          <w:b w:val="0"/>
          <w:color w:val="0C0C0C"/>
          <w:sz w:val="36"/>
        </w:rPr>
        <w:t>Initial Check</w:t>
      </w:r>
      <w:bookmarkEnd w:id="1059"/>
    </w:p>
    <w:p>
      <w:bookmarkStart w:id="1060" w:name="blkp22-r39"/>
      <w:r>
        <w:rPr>
          <w:rFonts w:ascii="OCR" w:hAnsi="OCR" w:eastAsia="OCR" w:cs="OCR"/>
          <w:b w:val="0"/>
          <w:color w:val="060606"/>
          <w:sz w:val="24"/>
        </w:rPr>
        <w:t>Number of Containers</w:t>
      </w:r>
      <w:bookmarkEnd w:id="1060"/>
    </w:p>
    <w:p>
      <w:bookmarkStart w:id="1061" w:name="blkp22-r40"/>
      <w:r>
        <w:rPr>
          <w:rFonts w:ascii="Gulim" w:hAnsi="Gulim" w:eastAsia="Gulim" w:cs="Gulim"/>
          <w:b w:val="0"/>
          <w:color w:val="FF0000"/>
          <w:sz w:val="42"/>
        </w:rPr>
        <w:t>4</w:t>
      </w:r>
      <w:bookmarkEnd w:id="1061"/>
    </w:p>
    <w:p>
      <w:bookmarkStart w:id="1062" w:name="blkp22-r41"/>
      <w:r>
        <w:rPr>
          <w:rFonts w:ascii="Gulim" w:hAnsi="Gulim" w:eastAsia="Gulim" w:cs="Gulim"/>
          <w:b w:val="0"/>
          <w:color w:val="FF0000"/>
          <w:sz w:val="42"/>
        </w:rPr>
        <w:t>Intake amount</w:t>
      </w:r>
      <w:bookmarkEnd w:id="1062"/>
    </w:p>
    <w:p>
      <w:bookmarkStart w:id="1063" w:name="blkp22-r42"/>
      <w:r>
        <w:rPr>
          <w:rFonts w:ascii="OCR" w:hAnsi="OCR" w:eastAsia="OCR" w:cs="OCR"/>
          <w:b w:val="0"/>
          <w:color w:val="181818"/>
          <w:sz w:val="38"/>
        </w:rPr>
        <w:t>239 kg 230 g</w:t>
      </w:r>
      <w:bookmarkEnd w:id="1063"/>
    </w:p>
    <w:p>
      <w:bookmarkStart w:id="1064" w:name="blkp22-r43"/>
      <w:r>
        <w:rPr>
          <w:rFonts w:ascii="OCR" w:hAnsi="OCR" w:eastAsia="OCR" w:cs="OCR"/>
          <w:b w:val="0"/>
          <w:color w:val="050505"/>
          <w:sz w:val="16"/>
        </w:rPr>
        <w:t>Recipient</w:t>
      </w:r>
      <w:bookmarkEnd w:id="1064"/>
    </w:p>
    <w:p>
      <w:bookmarkStart w:id="1065" w:name="blkp22-r44"/>
      <w:r>
        <w:rPr>
          <w:rFonts w:ascii="OCR" w:hAnsi="OCR" w:eastAsia="OCR" w:cs="OCR"/>
          <w:b w:val="0"/>
          <w:color w:val="252525"/>
          <w:sz w:val="34"/>
        </w:rPr>
        <w:t>Kim Jeonggi</w:t>
      </w:r>
      <w:bookmarkEnd w:id="1065"/>
    </w:p>
    <w:p>
      <w:bookmarkStart w:id="1066" w:name="blkp22-r45"/>
      <w:r>
        <w:rPr>
          <w:rFonts w:ascii="OCR" w:hAnsi="OCR" w:eastAsia="OCR" w:cs="OCR"/>
          <w:b w:val="0"/>
          <w:color w:val="020202"/>
          <w:sz w:val="16"/>
        </w:rPr>
        <w:t>4</w:t>
      </w:r>
      <w:bookmarkEnd w:id="1066"/>
    </w:p>
    <w:p>
      <w:bookmarkStart w:id="1067" w:name="blkp22-r46"/>
      <w:r>
        <w:rPr>
          <w:rFonts w:ascii="OCR" w:hAnsi="OCR" w:eastAsia="OCR" w:cs="OCR"/>
          <w:b w:val="0"/>
          <w:color w:val="030303"/>
          <w:sz w:val="20"/>
        </w:rPr>
        <w:t>Work Process</w:t>
      </w:r>
      <w:bookmarkEnd w:id="1067"/>
    </w:p>
    <w:p>
      <w:bookmarkStart w:id="1068" w:name="blkp22-r47"/>
      <w:r>
        <w:rPr>
          <w:rFonts w:ascii="OCR" w:hAnsi="OCR" w:eastAsia="OCR" w:cs="OCR"/>
          <w:b w:val="0"/>
          <w:color w:val="030303"/>
          <w:sz w:val="30"/>
        </w:rPr>
        <w:t>Step</w:t>
      </w:r>
      <w:bookmarkEnd w:id="1068"/>
    </w:p>
    <w:p>
      <w:bookmarkStart w:id="1069" w:name="blkp22-r48"/>
      <w:r>
        <w:rPr>
          <w:rFonts w:ascii="OCR" w:hAnsi="OCR" w:eastAsia="OCR" w:cs="OCR"/>
          <w:b w:val="0"/>
          <w:color w:val="030303"/>
          <w:sz w:val="26"/>
        </w:rPr>
        <w:t>Record Details</w:t>
      </w:r>
      <w:bookmarkEnd w:id="1069"/>
    </w:p>
    <w:p>
      <w:bookmarkStart w:id="1070" w:name="blkp22-r49"/>
      <w:r>
        <w:rPr>
          <w:rFonts w:ascii="OCR" w:hAnsi="OCR" w:eastAsia="OCR" w:cs="OCR"/>
          <w:b w:val="0"/>
          <w:color w:val="020202"/>
          <w:sz w:val="26"/>
        </w:rPr>
        <w:t>Worker       Verifier</w:t>
        <w:br/>
        <w:t>Work Date       Verification Date</w:t>
      </w:r>
      <w:bookmarkEnd w:id="1070"/>
    </w:p>
    <w:p>
      <w:bookmarkStart w:id="1071" w:name="blkp22-r50"/>
      <w:r>
        <w:rPr>
          <w:rFonts w:ascii="OCR" w:hAnsi="OCR" w:eastAsia="OCR" w:cs="OCR"/>
          <w:b w:val="0"/>
          <w:color w:val="090909"/>
          <w:sz w:val="34"/>
        </w:rPr>
        <w:t>1) For product shipment, pack the semi-products in vinyl packaging into the final box</w:t>
        <w:br/>
        <w:t>2) Attach the product shipment label to the final box</w:t>
      </w:r>
      <w:bookmarkEnd w:id="1071"/>
    </w:p>
    <w:p>
      <w:bookmarkStart w:id="1072" w:name="blkp22-r51"/>
      <w:r>
        <w:rPr>
          <w:rFonts w:ascii="OCR" w:hAnsi="OCR" w:eastAsia="OCR" w:cs="OCR"/>
          <w:b w:val="0"/>
          <w:color w:val="040404"/>
          <w:sz w:val="22"/>
        </w:rPr>
        <w:t>44</w:t>
        <w:br/>
        <w:t>Pack</w:t>
        <w:br/>
        <w:t>aging</w:t>
      </w:r>
      <w:bookmarkEnd w:id="1072"/>
    </w:p>
    <w:p>
      <w:bookmarkStart w:id="1073" w:name="blkp22-r52"/>
      <w:r>
        <w:rPr>
          <w:rFonts w:ascii="OCR" w:hAnsi="OCR" w:eastAsia="OCR" w:cs="OCR"/>
          <w:b w:val="0"/>
          <w:color w:val="2B2B2B"/>
          <w:sz w:val="30"/>
        </w:rPr>
        <w:t>15,000 pcs x 11 BOX</w:t>
        <w:br/>
        <w:t>5,539 pcs x 1 BOX</w:t>
      </w:r>
      <w:bookmarkEnd w:id="1073"/>
    </w:p>
    <w:p>
      <w:bookmarkStart w:id="1074" w:name="blkp22-r53"/>
      <w:r>
        <w:rPr>
          <w:rFonts w:ascii="OCR" w:hAnsi="OCR" w:eastAsia="OCR" w:cs="OCR"/>
          <w:b w:val="0"/>
          <w:color w:val="222222"/>
          <w:sz w:val="36"/>
        </w:rPr>
        <w:t>Kim Jung-gi</w:t>
        <w:br/>
        <w:t>08/27</w:t>
      </w:r>
      <w:bookmarkEnd w:id="1074"/>
    </w:p>
    <w:p>
      <w:bookmarkStart w:id="1075" w:name="blkp22-r54"/>
      <w:r>
        <w:rPr>
          <w:rFonts w:ascii="OCR" w:hAnsi="OCR" w:eastAsia="OCR" w:cs="OCR"/>
          <w:b w:val="0"/>
          <w:color w:val="191919"/>
          <w:sz w:val="44"/>
        </w:rPr>
        <w:t>45</w:t>
        <w:br/>
        <w:t>08/27</w:t>
      </w:r>
      <w:bookmarkEnd w:id="1075"/>
    </w:p>
    <w:p>
      <w:bookmarkStart w:id="1076" w:name="blkp22-r55"/>
      <w:r>
        <w:rPr>
          <w:rFonts w:ascii="OCR" w:hAnsi="OCR" w:eastAsia="OCR" w:cs="OCR"/>
          <w:b w:val="0"/>
          <w:color w:val="030303"/>
          <w:sz w:val="22"/>
        </w:rPr>
        <w:t>45</w:t>
        <w:br/>
        <w:t>Product Dispatch</w:t>
      </w:r>
      <w:bookmarkEnd w:id="1076"/>
    </w:p>
    <w:p>
      <w:bookmarkStart w:id="1077" w:name="blkp22-r56"/>
      <w:r>
        <w:rPr>
          <w:rFonts w:ascii="OCR" w:hAnsi="OCR" w:eastAsia="OCR" w:cs="OCR"/>
          <w:b w:val="0"/>
          <w:color w:val="060606"/>
          <w:sz w:val="22"/>
        </w:rPr>
        <w:t>1) Issue product inbound and outbound slips</w:t>
        <w:br/>
        <w:t>2) Transfer products to the production support team</w:t>
      </w:r>
      <w:bookmarkEnd w:id="1077"/>
    </w:p>
    <w:p>
      <w:bookmarkStart w:id="1078" w:name="blkp22-r57"/>
      <w:r>
        <w:rPr>
          <w:rFonts w:ascii="OCR" w:hAnsi="OCR" w:eastAsia="OCR" w:cs="OCR"/>
          <w:b w:val="0"/>
          <w:color w:val="0B0B0B"/>
          <w:sz w:val="28"/>
        </w:rPr>
        <w:t>Handover Complete</w:t>
        <w:br/>
        <w:br/>
        <w:t>Recipient: Tae Man-wi</w:t>
      </w:r>
      <w:bookmarkEnd w:id="1078"/>
    </w:p>
    <w:p>
      <w:bookmarkStart w:id="1079" w:name="blkp22-r58"/>
      <w:r>
        <w:rPr>
          <w:rFonts w:ascii="OCR" w:hAnsi="OCR" w:eastAsia="OCR" w:cs="OCR"/>
          <w:b w:val="0"/>
          <w:color w:val="232323"/>
          <w:sz w:val="38"/>
        </w:rPr>
        <w:t>Kim Jung-gi</w:t>
        <w:br/>
        <w:t>08/28</w:t>
      </w:r>
      <w:bookmarkEnd w:id="1079"/>
    </w:p>
    <w:p>
      <w:bookmarkStart w:id="1080" w:name="blkp22-r59"/>
      <w:r>
        <w:rPr>
          <w:rFonts w:ascii="OCR" w:hAnsi="OCR" w:eastAsia="OCR" w:cs="OCR"/>
          <w:b w:val="0"/>
          <w:color w:val="0B0B0B"/>
          <w:sz w:val="26"/>
        </w:rPr>
        <w:t>08/28</w:t>
      </w:r>
      <w:bookmarkEnd w:id="1080"/>
    </w:p>
    <w:p>
      <w:bookmarkStart w:id="1081" w:name="blkp22-r60"/>
      <w:r>
        <w:rPr>
          <w:rFonts w:ascii="OCR" w:hAnsi="OCR" w:eastAsia="OCR" w:cs="OCR"/>
          <w:b w:val="0"/>
          <w:color w:val="020202"/>
          <w:sz w:val="28"/>
        </w:rPr>
        <w:t>Remarks(Comment)</w:t>
      </w:r>
      <w:bookmarkEnd w:id="1081"/>
    </w:p>
    <w:p>
      <w:bookmarkStart w:id="1082" w:name="blkp22-r61"/>
      <w:r>
        <w:rPr>
          <w:rFonts w:ascii="OCR" w:hAnsi="OCR" w:eastAsia="OCR" w:cs="OCR"/>
          <w:b w:val="0"/>
          <w:color w:val="030303"/>
          <w:sz w:val="20"/>
        </w:rPr>
        <w:t>2017.12.15 - Ver.08</w:t>
      </w:r>
      <w:bookmarkEnd w:id="1082"/>
    </w:p>
    <w:p>
      <w:bookmarkStart w:id="1083" w:name="blkp22-r62"/>
      <w:r>
        <w:rPr>
          <w:rFonts w:ascii="OCR" w:hAnsi="OCR" w:eastAsia="OCR" w:cs="OCR"/>
          <w:b w:val="0"/>
          <w:color w:val="020202"/>
          <w:sz w:val="22"/>
        </w:rPr>
        <w:t>69/70</w:t>
      </w:r>
      <w:bookmarkEnd w:id="1083"/>
    </w:p>
    <w:p>
      <w:bookmarkStart w:id="1084" w:name="blkp22-r63"/>
      <w:r>
        <w:rPr>
          <w:rFonts w:ascii="OCR" w:hAnsi="OCR" w:eastAsia="OCR" w:cs="OCR"/>
          <w:b w:val="0"/>
          <w:color w:val="050505"/>
          <w:sz w:val="26"/>
        </w:rPr>
        <w:t>Form No.: FP-2-01-001-01(10)</w:t>
      </w:r>
      <w:bookmarkEnd w:id="1084"/>
    </w:p>
    <w:sectPr w:rsidR="00FC693F" w:rsidRPr="0006063C" w:rsidSect="00034616">
      <w:pgSz w:w="11902" w:h="16834"/>
      <w:pgMar w:top="720" w:right="634" w:bottom="720" w:left="8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201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