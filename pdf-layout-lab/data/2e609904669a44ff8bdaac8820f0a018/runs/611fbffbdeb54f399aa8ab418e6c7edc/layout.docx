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500"/>
            <wp:wrapNone/>
            <wp:docPr id="1" name="Lab object 1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484188</wp:posOffset>
            </wp:positionV>
            <wp:extent cx="2858770" cy="436245"/>
            <wp:wrapNone/>
            <wp:docPr id="2" name="Lab object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877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87" w:lineRule="exact"/>
                        </w:pPr>
                        <w:r>
                          <w:rPr>
                            <w:rFonts w:ascii="Arial" w:hAnsi="Arial" w:eastAsia="Arial"/>
                            <w:sz w:val="50"/>
                            <w:szCs w:val="50"/>
                            <w:color w:val="000000"/>
                            <w:fitText w:val="4502" w:id="2000"/>
                          </w:rPr>
                          <w:t xml:space="preserve">Editable slide export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1432560</wp:posOffset>
            </wp:positionV>
            <wp:extent cx="3738270" cy="279197"/>
            <wp:wrapNone/>
            <wp:docPr id="3" name="Lab object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38270" cy="27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40" w:lineRule="exact"/>
                        </w:pPr>
                        <w:r>
                          <w:rPr>
                            <w:rFonts w:ascii="Arial" w:hAnsi="Arial" w:eastAsia="Arial"/>
                            <w:sz w:val="32"/>
                            <w:szCs w:val="32"/>
                            <w:color w:val="000000"/>
                            <w:fitText w:val="5887" w:id="3000"/>
                          </w:rPr>
                          <w:t xml:space="preserve">Preserve page artwork and text positions.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4400" w:h="810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Lab editable output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