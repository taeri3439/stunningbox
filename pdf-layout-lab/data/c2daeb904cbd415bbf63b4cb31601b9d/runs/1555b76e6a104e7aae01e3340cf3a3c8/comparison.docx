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bookmarkStart w:id="0" w:name="blkp1-b0"/>
      <w:r>
        <w:rPr>
          <w:rFonts w:ascii="Gulim" w:hAnsi="Gulim" w:eastAsia="Gulim" w:cs="Gulim"/>
          <w:b w:val="0"/>
          <w:color w:val="000000"/>
          <w:sz w:val="22"/>
        </w:rPr>
        <w:t>- 1 -</w:t>
      </w:r>
      <w:bookmarkEnd w:id="0"/>
    </w:p>
    <w:p>
      <w:bookmarkStart w:id="1" w:name="blkp1-b1"/>
      <w:r>
        <w:rPr>
          <w:rFonts w:ascii="CairoFont-1-1" w:hAnsi="CairoFont-1-1" w:eastAsia="CairoFont-1-1" w:cs="CairoFont-1-1"/>
          <w:b w:val="0"/>
          <w:color w:val="000000"/>
          <w:sz w:val="40"/>
        </w:rPr>
        <w:t>Support Project for Technology Development by SMEs</w:t>
        <w:br/>
        <w:t>Research and Development Proposal</w:t>
        <w:br/>
        <w:t>(R&amp;D)</w:t>
      </w:r>
      <w:bookmarkEnd w:id="1"/>
    </w:p>
    <w:p>
      <w:bookmarkStart w:id="2" w:name="blkp1-b2"/>
      <w:r>
        <w:rPr>
          <w:rFonts w:ascii="HYwulM" w:hAnsi="HYwulM" w:eastAsia="HYwulM" w:cs="HYwulM"/>
          <w:b w:val="0"/>
          <w:color w:val="000000"/>
          <w:sz w:val="36"/>
        </w:rPr>
        <w:t>󰊱Project Overview</w:t>
      </w:r>
      <w:bookmarkEnd w:id="2"/>
    </w:p>
    <w:p>
      <w:bookmarkStart w:id="3" w:name="blkp1-b3"/>
      <w:r>
        <w:rPr>
          <w:rFonts w:ascii="CairoFont-4-1" w:hAnsi="CairoFont-4-1" w:eastAsia="CairoFont-4-1" w:cs="CairoFont-4-1"/>
          <w:b w:val="0"/>
          <w:color w:val="000000"/>
          <w:sz w:val="24"/>
        </w:rPr>
        <w:t>Project Title</w:t>
      </w:r>
      <w:bookmarkEnd w:id="3"/>
    </w:p>
    <w:p>
      <w:bookmarkStart w:id="4" w:name="blkp1-b4"/>
      <w:r>
        <w:rPr>
          <w:rFonts w:ascii="í´ë¨¼ëªì¡°" w:hAnsi="í´ë¨¼ëªì¡°" w:eastAsia="í´ë¨¼ëªì¡°" w:cs="í´ë¨¼ëªì¡°"/>
          <w:b w:val="0"/>
          <w:color w:val="000000"/>
          <w:sz w:val="28"/>
        </w:rPr>
        <w:t>Development of a Real-time Multilingual Translation and Interpretation Solution Specialized in Business, Automated Global Sales Consultation and Interpretation Document Platform for SME Export Revenue Innovation</w:t>
      </w:r>
      <w:bookmarkEnd w:id="4"/>
    </w:p>
    <w:p>
      <w:bookmarkStart w:id="5" w:name="blkp1-b5"/>
      <w:r>
        <w:rPr>
          <w:rFonts w:ascii="CairoFont-7-1" w:hAnsi="CairoFont-7-1" w:eastAsia="CairoFont-7-1" w:cs="CairoFont-7-1"/>
          <w:b w:val="0"/>
          <w:color w:val="000000"/>
          <w:sz w:val="24"/>
        </w:rPr>
        <w:t>Development Goals</w:t>
      </w:r>
      <w:bookmarkEnd w:id="5"/>
    </w:p>
    <w:p>
      <w:bookmarkStart w:id="6" w:name="blkp1-b6"/>
      <w:r>
        <w:rPr>
          <w:rFonts w:ascii="í´ë¨¼ëªì¡°" w:hAnsi="í´ë¨¼ëªì¡°" w:eastAsia="í´ë¨¼ëªì¡°" w:cs="í´ë¨¼ëªì¡°"/>
          <w:b w:val="0"/>
          <w:color w:val="000000"/>
          <w:sz w:val="28"/>
        </w:rPr>
        <w:t>Develop a business-specialized translation model based on learning the unique product names, specifications, and prices of each company and a multilingual interpretation model that performs real-time streaming voice interpretation within seconds. Develop an automation agent for full export tasks including automatic generation of export documents such as quotations and product pages. Build a platform to simplify complex regulation and certification documents through unique formatting modules, removing barriers to the global expansion of SMEs and achieving revenue innovation.</w:t>
      </w:r>
      <w:bookmarkEnd w:id="6"/>
    </w:p>
    <w:p>
      <w:bookmarkStart w:id="7" w:name="blkp1-b7"/>
      <w:r>
        <w:rPr>
          <w:rFonts w:ascii="CairoFont-10-1" w:hAnsi="CairoFont-10-1" w:eastAsia="CairoFont-10-1" w:cs="CairoFont-10-1"/>
          <w:b w:val="0"/>
          <w:color w:val="000000"/>
          <w:sz w:val="24"/>
        </w:rPr>
        <w:t>Development Method</w:t>
      </w:r>
      <w:bookmarkEnd w:id="7"/>
    </w:p>
    <w:p>
      <w:bookmarkStart w:id="8" w:name="blkp1-b8"/>
      <w:r>
        <w:rPr>
          <w:rFonts w:ascii="í´ë¨¼ëªì¡°" w:hAnsi="í´ë¨¼ëªì¡°" w:eastAsia="í´ë¨¼ëªì¡°" w:cs="í´ë¨¼ëªì¡°"/>
          <w:b w:val="0"/>
          <w:color w:val="000000"/>
          <w:sz w:val="28"/>
        </w:rPr>
        <w:t>Core Differentiated Data</w:t>
        <w:br/>
        <w:t>Establish an overwhelming entry barrier through domain-specific fine-tuning using 100,000 sentence pairs, business, regulation and certification exclusivescripts that are impossible to replicate in a short time.</w:t>
      </w:r>
      <w:bookmarkEnd w:id="8"/>
    </w:p>
    <w:p>
      <w:bookmarkStart w:id="9" w:name="blkp1-b9"/>
      <w:r>
        <w:rPr>
          <w:rFonts w:ascii="í´ë¨¼ëªì¡°" w:hAnsi="í´ë¨¼ëªì¡°" w:eastAsia="í´ë¨¼ëªì¡°" w:cs="í´ë¨¼ëªì¡°"/>
          <w:b w:val="0"/>
          <w:color w:val="000000"/>
          <w:sz w:val="28"/>
        </w:rPr>
        <w:t>Model Advancement</w:t>
        <w:br/>
        <w:t>Combine the technique of injecting company-specific knowledge into hybrid language models to reduce hallucinations. Secure simultaneous interpretation performance within seconds using and based technology.</w:t>
      </w:r>
      <w:bookmarkEnd w:id="9"/>
    </w:p>
    <w:p>
      <w:bookmarkStart w:id="10" w:name="blkp1-b10"/>
      <w:r>
        <w:rPr>
          <w:rFonts w:ascii="í´ë¨¼ëªì¡°" w:hAnsi="í´ë¨¼ëªì¡°" w:eastAsia="í´ë¨¼ëªì¡°" w:cs="í´ë¨¼ëªì¡°"/>
          <w:b w:val="0"/>
          <w:color w:val="000000"/>
          <w:sz w:val="28"/>
        </w:rPr>
        <w:t>Platform Commercialization</w:t>
        <w:br/>
        <w:t>Utilize the verified platform infrastructure of the lead institution to develop an integrated cloud web/mobile environment that allows demand companies to link and use their data within at least one day without manpower.</w:t>
      </w:r>
      <w:bookmarkEnd w:id="10"/>
    </w:p>
    <w:p>
      <w:bookmarkStart w:id="11" w:name="blkp2-b0"/>
      <w:r>
        <w:rPr>
          <w:rFonts w:ascii="Gulim" w:hAnsi="Gulim" w:eastAsia="Gulim" w:cs="Gulim"/>
          <w:b w:val="0"/>
          <w:color w:val="000000"/>
          <w:sz w:val="22"/>
        </w:rPr>
        <w:t>- 2 -</w:t>
      </w:r>
      <w:bookmarkEnd w:id="11"/>
    </w:p>
    <w:p>
      <w:bookmarkStart w:id="12" w:name="blkp2-b1"/>
      <w:r>
        <w:rPr>
          <w:rFonts w:ascii="CairoFont-11-1" w:hAnsi="CairoFont-11-1" w:eastAsia="CairoFont-11-1" w:cs="CairoFont-11-1"/>
          <w:b w:val="0"/>
          <w:color w:val="000000"/>
          <w:sz w:val="24"/>
        </w:rPr>
        <w:t>Research Team Composition</w:t>
      </w:r>
      <w:bookmarkEnd w:id="12"/>
    </w:p>
    <w:p>
      <w:bookmarkStart w:id="13" w:name="blkp2-b2"/>
      <w:r>
        <w:rPr>
          <w:rFonts w:ascii="í´ë¨¼ëªì¡°" w:hAnsi="í´ë¨¼ëªì¡°" w:eastAsia="í´ë¨¼ëªì¡°" w:cs="í´ë¨¼ëªì¡°"/>
          <w:b w:val="0"/>
          <w:color w:val="000000"/>
          <w:sz w:val="28"/>
        </w:rPr>
        <w:t>Lead</w:t>
        <w:br/>
        <w:t>JuPCN Platform Commercialization Lead</w:t>
        <w:br/>
        <w:t>Possesses the platform and extensive know-how in various business operations</w:t>
        <w:br/>
        <w:t>As a certified platform holder enterprise with a year track record and sales of 100 billion, guarantees platform construction, integration, and cloud infrastructure commercialization</w:t>
      </w:r>
      <w:bookmarkEnd w:id="13"/>
    </w:p>
    <w:p>
      <w:bookmarkStart w:id="14" w:name="blkp2-b3"/>
      <w:r>
        <w:rPr>
          <w:rFonts w:ascii="í´ë¨¼ëªì¡°" w:hAnsi="í´ë¨¼ëªì¡°" w:eastAsia="í´ë¨¼ëªì¡°" w:cs="í´ë¨¼ëªì¡°"/>
          <w:b w:val="0"/>
          <w:color w:val="000000"/>
          <w:sz w:val="28"/>
        </w:rPr>
        <w:t>Joint</w:t>
        <w:br/>
        <w:t>JuSterlingbox Model Data Specialist</w:t>
        <w:br/>
        <w:t>A translation data company with years of specialized dataset accumulation</w:t>
        <w:br/>
        <w:t>Provides translation fine-tuning and exclusive corpus, the core asset, and responsible for regulatory certification formatting technologyMulti-agent</w:t>
      </w:r>
      <w:bookmarkEnd w:id="14"/>
    </w:p>
    <w:p>
      <w:bookmarkStart w:id="15" w:name="blkp2-b4"/>
      <w:r>
        <w:rPr>
          <w:rFonts w:ascii="í´ë¨¼ëªì¡°" w:hAnsi="í´ë¨¼ëªì¡°" w:eastAsia="í´ë¨¼ëªì¡°" w:cs="í´ë¨¼ëªì¡°"/>
          <w:b w:val="0"/>
          <w:color w:val="000000"/>
          <w:sz w:val="28"/>
        </w:rPr>
        <w:t>Takes charge of regulatory certification formatting technology</w:t>
        <w:br/>
        <w:t>Joint</w:t>
        <w:br/>
        <w:t>Field demonstration verification by demand companies, including automotive parts by Joo HaetBit Illucom, special shoes by Joo The New In Grip, and Grey Whale, among the top exporters, providing demonstration data by industry and quantitatively verifying introduction effects through testing.</w:t>
      </w:r>
      <w:bookmarkEnd w:id="15"/>
    </w:p>
    <w:p>
      <w:bookmarkStart w:id="16" w:name="blkp2-b5"/>
      <w:r>
        <w:rPr>
          <w:rFonts w:ascii="CairoFont-12-1" w:hAnsi="CairoFont-12-1" w:eastAsia="CairoFont-12-1" w:cs="CairoFont-12-1"/>
          <w:b w:val="0"/>
          <w:color w:val="000000"/>
          <w:sz w:val="24"/>
        </w:rPr>
        <w:t>Expected Effects</w:t>
      </w:r>
      <w:bookmarkEnd w:id="16"/>
    </w:p>
    <w:p>
      <w:bookmarkStart w:id="17" w:name="blkp2-b6"/>
      <w:r>
        <w:rPr>
          <w:rFonts w:ascii="í´ë¨¼ëªì¡°" w:hAnsi="í´ë¨¼ëªì¡°" w:eastAsia="í´ë¨¼ëªì¡°" w:cs="í´ë¨¼ëªì¡°"/>
          <w:b w:val="0"/>
          <w:color w:val="000000"/>
          <w:sz w:val="28"/>
        </w:rPr>
        <w:t>Economic and Industrial Impact</w:t>
        <w:br/>
        <w:t>Increase export order rates by demand companies by over 40%</w:t>
        <w:br/>
        <w:t>Dramatically shorten regulation and certification document processing time from 4 weeks to 2 weeks</w:t>
        <w:br/>
        <w:t>Achieve sales of 100 billion won in the second commercialization year, cumulative 500 billion won in 5 years, creating 700 new jobs, and plan to supply to over 500 SMEs through vouchers and collaboration</w:t>
        <w:br/>
        <w:t>Achieve a cumulative export substitution effect of 500 billion won in 5 years</w:t>
        <w:br/>
        <w:t>Gain the world’s highest level of technology</w:t>
        <w:br/>
        <w:t>Achieve over 90% translation accuracy, within seconds delay for voice interpretation, and over 95% document structure retention rate, leading the domain-specialized translation market that global big tech could not address.</w:t>
      </w:r>
      <w:bookmarkEnd w:id="17"/>
    </w:p>
    <w:p>
      <w:bookmarkStart w:id="18" w:name="blkp3-b0"/>
      <w:r>
        <w:rPr>
          <w:rFonts w:ascii="Gulim" w:hAnsi="Gulim" w:eastAsia="Gulim" w:cs="Gulim"/>
          <w:b w:val="0"/>
          <w:color w:val="000000"/>
          <w:sz w:val="22"/>
        </w:rPr>
        <w:t>- 3 -</w:t>
      </w:r>
      <w:bookmarkEnd w:id="18"/>
    </w:p>
    <w:p>
      <w:bookmarkStart w:id="19" w:name="blkp3-b1"/>
      <w:r>
        <w:rPr>
          <w:rFonts w:ascii="HYwulM" w:hAnsi="HYwulM" w:eastAsia="HYwulM" w:cs="HYwulM"/>
          <w:b w:val="0"/>
          <w:color w:val="000000"/>
          <w:sz w:val="36"/>
        </w:rPr>
        <w:t>󰊲Self-Diagnosis</w:t>
      </w:r>
      <w:bookmarkEnd w:id="19"/>
    </w:p>
    <w:p>
      <w:bookmarkStart w:id="20" w:name="blkp4-b0"/>
      <w:r>
        <w:rPr>
          <w:rFonts w:ascii="Gulim" w:hAnsi="Gulim" w:eastAsia="Gulim" w:cs="Gulim"/>
          <w:b w:val="0"/>
          <w:color w:val="000000"/>
          <w:sz w:val="22"/>
        </w:rPr>
        <w:t>- 4 -</w:t>
      </w:r>
      <w:bookmarkEnd w:id="20"/>
    </w:p>
    <w:p>
      <w:bookmarkStart w:id="21" w:name="blkp4-b1"/>
      <w:r>
        <w:rPr>
          <w:rFonts w:ascii="HYwulM" w:hAnsi="HYwulM" w:eastAsia="HYwulM" w:cs="HYwulM"/>
          <w:b w:val="0"/>
          <w:color w:val="000000"/>
          <w:sz w:val="36"/>
        </w:rPr>
        <w:t>Technology Development Goals</w:t>
        <w:br/>
        <w:t xml:space="preserve"> 1. </w:t>
      </w:r>
      <w:bookmarkEnd w:id="21"/>
    </w:p>
    <w:p>
      <w:bookmarkStart w:id="22" w:name="blkp4-b3"/>
      <w:r>
        <w:rPr>
          <w:rFonts w:ascii="Haansoft-Batang" w:hAnsi="Haansoft-Batang" w:eastAsia="Haansoft-Batang" w:cs="Haansoft-Batang"/>
          <w:b w:val="0"/>
          <w:color w:val="3057B9"/>
          <w:sz w:val="22"/>
        </w:rPr>
        <w:t>Background and Necessity of the Project</w:t>
        <w:br/>
        <w:t>1)</w:t>
      </w:r>
      <w:bookmarkEnd w:id="22"/>
    </w:p>
    <w:p>
      <w:bookmarkStart w:id="23" w:name="blkp4-b4"/>
      <w:r>
        <w:rPr>
          <w:rFonts w:ascii="Haansoft-Batang" w:hAnsi="Haansoft-Batang" w:eastAsia="Haansoft-Batang" w:cs="Haansoft-Batang"/>
          <w:b w:val="0"/>
          <w:color w:val="3057B9"/>
          <w:sz w:val="22"/>
        </w:rPr>
        <w:t>Environment Analysis</w:t>
        <w:br/>
        <w:t xml:space="preserve"> (1)</w:t>
      </w:r>
      <w:bookmarkEnd w:id="23"/>
    </w:p>
    <w:p>
      <w:bookmarkStart w:id="24" w:name="blkp4-b5"/>
      <w:r>
        <w:rPr>
          <w:rFonts w:ascii="Haansoft-Batang" w:hAnsi="Haansoft-Batang" w:eastAsia="Haansoft-Batang" w:cs="Haansoft-Batang"/>
          <w:b w:val="0"/>
          <w:color w:val="3057B9"/>
          <w:sz w:val="22"/>
        </w:rPr>
        <w:t>Export SMEs face complex barriers in the overseas operations, such as translations that do not reflect the company-specific context, and real-time consultation difficulties.</w:t>
      </w:r>
      <w:bookmarkEnd w:id="24"/>
    </w:p>
    <w:p>
      <w:bookmarkStart w:id="25" w:name="blkp4-b6"/>
      <w:r>
        <w:rPr>
          <w:rFonts w:ascii="Haansoft-Batang" w:hAnsi="Haansoft-Batang" w:eastAsia="Haansoft-Batang" w:cs="Haansoft-Batang"/>
          <w:b w:val="0"/>
          <w:color w:val="3057B9"/>
          <w:sz w:val="22"/>
        </w:rPr>
        <w:t>They face complex barriers like the high-cost and prolonged process of regulatory certification documentation that requires suitable interpreting structures. Therefore,</w:t>
      </w:r>
      <w:bookmarkEnd w:id="25"/>
    </w:p>
    <w:p>
      <w:bookmarkStart w:id="26" w:name="blkp4-b7"/>
      <w:r>
        <w:rPr>
          <w:rFonts w:ascii="Haansoft-Batang" w:hAnsi="Haansoft-Batang" w:eastAsia="Haansoft-Batang" w:cs="Haansoft-Batang"/>
          <w:b w:val="0"/>
          <w:color w:val="3057B9"/>
          <w:sz w:val="22"/>
        </w:rPr>
        <w:t>Beyond simple translation functions, a domain-specific platform connecting the entire export business cycle based on corporate data and technical terms is needed.</w:t>
      </w:r>
      <w:bookmarkEnd w:id="26"/>
    </w:p>
    <w:p>
      <w:bookmarkStart w:id="27" w:name="blkp4-b8"/>
      <w:r>
        <w:rPr>
          <w:rFonts w:ascii="Haansoft-Batang" w:hAnsi="Haansoft-Batang" w:eastAsia="Haansoft-Batang" w:cs="Haansoft-Batang"/>
          <w:b w:val="0"/>
          <w:color w:val="3057B9"/>
          <w:sz w:val="22"/>
        </w:rPr>
        <w:t>There is a need for an AI-native platform.</w:t>
      </w:r>
      <w:bookmarkEnd w:id="27"/>
    </w:p>
    <w:p>
      <w:bookmarkStart w:id="28" w:name="blkp4-b9"/>
      <w:r>
        <w:rPr>
          <w:rFonts w:ascii="Haansoft-Batang" w:hAnsi="Haansoft-Batang" w:eastAsia="Haansoft-Batang" w:cs="Haansoft-Batang"/>
          <w:b w:val="0"/>
          <w:color w:val="000000"/>
          <w:sz w:val="22"/>
        </w:rPr>
        <w:t>Market growth potential and development urgency.</w:t>
      </w:r>
      <w:bookmarkEnd w:id="28"/>
    </w:p>
    <w:p>
      <w:bookmarkStart w:id="29" w:name="blkp4-b10"/>
      <w:r>
        <w:rPr>
          <w:rFonts w:ascii="Haansoft-Batang" w:hAnsi="Haansoft-Batang" w:eastAsia="Haansoft-Batang" w:cs="Haansoft-Batang"/>
          <w:b w:val="0"/>
          <w:color w:val="000000"/>
          <w:sz w:val="22"/>
        </w:rPr>
        <w:t>The global business translation market is expected to grow from approximately $18 billion in 2025 to over $70 billion in 2030, ◦</w:t>
      </w:r>
      <w:bookmarkEnd w:id="29"/>
    </w:p>
    <w:p>
      <w:bookmarkStart w:id="30" w:name="blkp4-b11"/>
      <w:r>
        <w:rPr>
          <w:rFonts w:ascii="Haansoft-Batang" w:hAnsi="Haansoft-Batang" w:eastAsia="Haansoft-Batang" w:cs="Haansoft-Batang"/>
          <w:b w:val="0"/>
          <w:color w:val="000000"/>
          <w:sz w:val="22"/>
        </w:rPr>
        <w:t>and the demand for business domain-specific translation is rapidly expanding.</w:t>
      </w:r>
      <w:bookmarkEnd w:id="30"/>
    </w:p>
    <w:p>
      <w:bookmarkStart w:id="31" w:name="blkp4-b13"/>
      <w:r>
        <w:rPr>
          <w:rFonts w:ascii="CairoFont-16-1" w:hAnsi="CairoFont-16-1" w:eastAsia="CairoFont-16-1" w:cs="CairoFont-16-1"/>
          <w:b w:val="0"/>
          <w:color w:val="3057B9"/>
          <w:sz w:val="22"/>
        </w:rPr>
        <w:t>Key Barriers On-site Issues Need for Technological Development</w:t>
      </w:r>
      <w:bookmarkEnd w:id="31"/>
    </w:p>
    <w:p>
      <w:bookmarkStart w:id="32" w:name="blkp4-b14"/>
      <w:r>
        <w:rPr>
          <w:rFonts w:ascii="Haansoft-Dotum" w:hAnsi="Haansoft-Dotum" w:eastAsia="Haansoft-Dotum" w:cs="Haansoft-Dotum"/>
          <w:b w:val="0"/>
          <w:color w:val="3057B9"/>
          <w:sz w:val="22"/>
        </w:rPr>
        <w:t>① Work Context · Technical Terminology</w:t>
      </w:r>
      <w:bookmarkEnd w:id="32"/>
    </w:p>
    <w:p>
      <w:bookmarkStart w:id="33" w:name="blkp4-b15"/>
      <w:r>
        <w:rPr>
          <w:rFonts w:ascii="Haansoft-Dotum" w:hAnsi="Haansoft-Dotum" w:eastAsia="Haansoft-Dotum" w:cs="Haansoft-Dotum"/>
          <w:b w:val="0"/>
          <w:color w:val="3057B9"/>
          <w:sz w:val="22"/>
        </w:rPr>
        <w:t>General-purpose AI does not fully incorporate company-specific product names, technical specifications, pricing, and contract conditions, posing a risk of critical information mistranslation during the negotiation and contract process.</w:t>
      </w:r>
      <w:bookmarkEnd w:id="33"/>
    </w:p>
    <w:p>
      <w:bookmarkStart w:id="34" w:name="blkp4-b16"/>
      <w:r>
        <w:rPr>
          <w:rFonts w:ascii="Haansoft-Dotum" w:hAnsi="Haansoft-Dotum" w:eastAsia="Haansoft-Dotum" w:cs="Haansoft-Dotum"/>
          <w:b w:val="0"/>
          <w:color w:val="3057B9"/>
          <w:sz w:val="22"/>
        </w:rPr>
        <w:t>Connecting product-specific</w:t>
        <w:br/>
        <w:t xml:space="preserve">price glossary to the </w:t>
        <w:br/>
        <w:t>DB</w:t>
        <w:br/>
        <w:t xml:space="preserve"> for translation and interpretation document </w:t>
        <w:br/>
        <w:t>RAG</w:t>
        <w:br/>
        <w:t xml:space="preserve"> generation in real time</w:t>
      </w:r>
      <w:bookmarkEnd w:id="34"/>
    </w:p>
    <w:p>
      <w:bookmarkStart w:id="35" w:name="blkp4-b17"/>
      <w:r>
        <w:rPr>
          <w:rFonts w:ascii="Haansoft-Dotum" w:hAnsi="Haansoft-Dotum" w:eastAsia="Haansoft-Dotum" w:cs="Haansoft-Dotum"/>
          <w:b w:val="0"/>
          <w:color w:val="3057B9"/>
          <w:sz w:val="22"/>
        </w:rPr>
        <w:t>Real-time interpretation performance</w:t>
        <w:br/>
        <w:t>②</w:t>
      </w:r>
      <w:bookmarkEnd w:id="35"/>
    </w:p>
    <w:p>
      <w:bookmarkStart w:id="36" w:name="blkp4-b18"/>
      <w:r>
        <w:rPr>
          <w:rFonts w:ascii="Haansoft-Dotum" w:hAnsi="Haansoft-Dotum" w:eastAsia="Haansoft-Dotum" w:cs="Haansoft-Dotum"/>
          <w:b w:val="0"/>
          <w:color w:val="3057B9"/>
          <w:sz w:val="22"/>
        </w:rPr>
        <w:t xml:space="preserve">The existing </w:t>
        <w:br/>
        <w:t xml:space="preserve">stage structure has a cumulative delay of </w:t>
        <w:br/>
        <w:t>STT</w:t>
        <w:br/>
        <w:t>MT</w:t>
        <w:br/>
        <w:t>TTS 3</w:t>
        <w:br/>
        <w:t>→</w:t>
        <w:br/>
        <w:t>→</w:t>
        <w:br/>
        <w:t>over</w:t>
        <w:br/>
        <w:t xml:space="preserve"> seconds, and</w:t>
        <w:br/>
        <w:t xml:space="preserve">background noise speakers are </w:t>
        <w:br/>
        <w:t>2~5</w:t>
        <w:br/>
        <w:t xml:space="preserve">, </w:t>
        <w:br/>
        <w:t>with limitations in handling</w:t>
        <w:br/>
        <w:t>specialized terminology prior to separation</w:t>
      </w:r>
      <w:bookmarkEnd w:id="36"/>
    </w:p>
    <w:p>
      <w:bookmarkStart w:id="37" w:name="blkp4-b19"/>
      <w:r>
        <w:rPr>
          <w:rFonts w:ascii="Haansoft-Dotum" w:hAnsi="Haansoft-Dotum" w:eastAsia="Haansoft-Dotum" w:cs="Haansoft-Dotum"/>
          <w:b w:val="0"/>
          <w:color w:val="3057B9"/>
          <w:sz w:val="22"/>
        </w:rPr>
        <w:t xml:space="preserve">By employing streaming interpreting architecture with </w:t>
        <w:br/>
        <w:t xml:space="preserve">E2E </w:t>
        <w:br/>
        <w:t>speaker separation</w:t>
        <w:br/>
        <w:t>and specialized terminology injection,</w:t>
        <w:br/>
        <w:t>interpretation is implemented within</w:t>
        <w:br/>
        <w:t xml:space="preserve"> seconds</w:t>
        <w:br/>
        <w:t>2</w:t>
      </w:r>
      <w:bookmarkEnd w:id="37"/>
    </w:p>
    <w:p>
      <w:bookmarkStart w:id="38" w:name="blkp4-b20"/>
      <w:r>
        <w:rPr>
          <w:rFonts w:ascii="Haansoft-Dotum" w:hAnsi="Haansoft-Dotum" w:eastAsia="Haansoft-Dotum" w:cs="Haansoft-Dotum"/>
          <w:b w:val="0"/>
          <w:color w:val="3057B9"/>
          <w:sz w:val="22"/>
        </w:rPr>
        <w:t>Regulatory certification documents</w:t>
        <w:br/>
        <w:t xml:space="preserve">③ </w:t>
      </w:r>
      <w:bookmarkEnd w:id="38"/>
    </w:p>
    <w:p>
      <w:bookmarkStart w:id="39" w:name="blkp4-b21"/>
      <w:r>
        <w:rPr>
          <w:rFonts w:ascii="Haansoft-Dotum" w:hAnsi="Haansoft-Dotum" w:eastAsia="Haansoft-Dotum" w:cs="Haansoft-Dotum"/>
          <w:b w:val="0"/>
          <w:color w:val="3057B9"/>
          <w:sz w:val="22"/>
        </w:rPr>
        <w:t xml:space="preserve">documents such as </w:t>
        <w:br/>
        <w:t xml:space="preserve">CE·eCTD·FCC·HACCP </w:t>
        <w:br/>
        <w:t>have complex forms and document structures differing by country,</w:t>
        <w:br/>
        <w:t>and the preparation</w:t>
        <w:br/>
        <w:t xml:space="preserve"> periods and outsourcing costs pose a significant burden on SMEs</w:t>
      </w:r>
      <w:bookmarkEnd w:id="39"/>
    </w:p>
    <w:p>
      <w:bookmarkStart w:id="40" w:name="blkp4-b22"/>
      <w:r>
        <w:rPr>
          <w:rFonts w:ascii="Haansoft-Dotum" w:hAnsi="Haansoft-Dotum" w:eastAsia="Haansoft-Dotum" w:cs="Haansoft-Dotum"/>
          <w:b w:val="0"/>
          <w:color w:val="3057B9"/>
          <w:sz w:val="22"/>
        </w:rPr>
        <w:t>Automating the structuring and formatting of regulatory document translations</w:t>
        <w:br/>
        <w:t>and supporting document preparation based on expert review (HITL)</w:t>
      </w:r>
      <w:bookmarkEnd w:id="40"/>
    </w:p>
    <w:p>
      <w:bookmarkStart w:id="41" w:name="blkp5-b0"/>
      <w:r>
        <w:rPr>
          <w:rFonts w:ascii="Gulim" w:hAnsi="Gulim" w:eastAsia="Gulim" w:cs="Gulim"/>
          <w:b w:val="0"/>
          <w:color w:val="000000"/>
          <w:sz w:val="22"/>
        </w:rPr>
        <w:t>- 5 -</w:t>
      </w:r>
      <w:bookmarkEnd w:id="41"/>
    </w:p>
    <w:p>
      <w:bookmarkStart w:id="42" w:name="blkp5-b1"/>
      <w:r>
        <w:rPr>
          <w:rFonts w:ascii="Haansoft-Batang" w:hAnsi="Haansoft-Batang" w:eastAsia="Haansoft-Batang" w:cs="Haansoft-Batang"/>
          <w:b w:val="0"/>
          <w:color w:val="000000"/>
          <w:sz w:val="22"/>
        </w:rPr>
        <w:t>The cost of document preparation, translation, and formatting accounts for a significant portion of expenses in the regulatory certification service market,</w:t>
        <w:br/>
        <w:t>leading to demand for automated solutions</w:t>
        <w:br/>
        <w:t xml:space="preserve"> </w:t>
        <w:br/>
        <w:t xml:space="preserve">◦ </w:t>
      </w:r>
      <w:bookmarkEnd w:id="42"/>
    </w:p>
    <w:p>
      <w:bookmarkStart w:id="43" w:name="blkp5-b2"/>
      <w:r>
        <w:rPr>
          <w:rFonts w:ascii="Haansoft-Batang" w:hAnsi="Haansoft-Batang" w:eastAsia="Haansoft-Batang" w:cs="Haansoft-Batang"/>
          <w:b w:val="0"/>
          <w:color w:val="000000"/>
          <w:sz w:val="22"/>
        </w:rPr>
        <w:t>There is high demand for reduction in time and cost through automation</w:t>
        <w:br/>
        <w:t>·</w:t>
        <w:br/>
        <w:t>.</w:t>
      </w:r>
      <w:bookmarkEnd w:id="43"/>
    </w:p>
    <w:p>
      <w:bookmarkStart w:id="44" w:name="blkp5-b3"/>
      <w:r>
        <w:rPr>
          <w:rFonts w:ascii="Haansoft-Batang" w:hAnsi="Haansoft-Batang" w:eastAsia="Haansoft-Batang" w:cs="Haansoft-Batang"/>
          <w:b w:val="0"/>
          <w:color w:val="000000"/>
          <w:sz w:val="22"/>
        </w:rPr>
        <w:t>To fill the gap between generic translation and high-cost specialized services for domestic export SMEs ◦</w:t>
      </w:r>
      <w:bookmarkEnd w:id="44"/>
    </w:p>
    <w:p>
      <w:bookmarkStart w:id="45" w:name="blkp5-b4"/>
      <w:r>
        <w:rPr>
          <w:rFonts w:ascii="Haansoft-Batang" w:hAnsi="Haansoft-Batang" w:eastAsia="Haansoft-Batang" w:cs="Haansoft-Batang"/>
          <w:b w:val="0"/>
          <w:color w:val="000000"/>
          <w:sz w:val="22"/>
        </w:rPr>
        <w:t>There are market opportunities for type-integrated solutions</w:t>
        <w:br/>
        <w:t>SaaS</w:t>
        <w:br/>
        <w:t>.</w:t>
      </w:r>
      <w:bookmarkEnd w:id="45"/>
    </w:p>
    <w:p>
      <w:bookmarkStart w:id="46" w:name="blkp5-b5"/>
      <w:r>
        <w:rPr>
          <w:rFonts w:ascii="Haansoft-Batang" w:hAnsi="Haansoft-Batang" w:eastAsia="Haansoft-Batang" w:cs="Haansoft-Batang"/>
          <w:b w:val="0"/>
          <w:color w:val="000000"/>
          <w:sz w:val="22"/>
        </w:rPr>
        <w:t>To translate these market site demands into actual export performance, it's not enough to merely improve translation accuracy</w:t>
        <w:br/>
        <w:t xml:space="preserve"> </w:t>
        <w:br/>
        <w:t>·</w:t>
      </w:r>
      <w:bookmarkEnd w:id="46"/>
    </w:p>
    <w:p>
      <w:bookmarkStart w:id="47" w:name="blkp5-b6"/>
      <w:r>
        <w:rPr>
          <w:rFonts w:ascii="Haansoft-Batang" w:hAnsi="Haansoft-Batang" w:eastAsia="Haansoft-Batang" w:cs="Haansoft-Batang"/>
          <w:b w:val="0"/>
          <w:color w:val="000000"/>
          <w:sz w:val="22"/>
        </w:rPr>
        <w:t>Instead, it must incorporate unique company knowledge into real-time translation and interpretation</w:t>
        <w:br/>
        <w:t>consultation</w:t>
        <w:br/>
        <w:t>document generation</w:t>
        <w:br/>
        <w:t>compliance certification</w:t>
        <w:br/>
        <w:t xml:space="preserve">. </w:t>
        <w:br/>
        <w:t xml:space="preserve">, </w:t>
        <w:br/>
        <w:t xml:space="preserve">, </w:t>
        <w:br/>
        <w:t xml:space="preserve">, </w:t>
      </w:r>
      <w:bookmarkEnd w:id="47"/>
    </w:p>
    <w:p>
      <w:bookmarkStart w:id="48" w:name="blkp5-b7"/>
      <w:r>
        <w:rPr>
          <w:rFonts w:ascii="Haansoft-Batang" w:hAnsi="Haansoft-Batang" w:eastAsia="Haansoft-Batang" w:cs="Haansoft-Batang"/>
          <w:b w:val="0"/>
          <w:color w:val="000000"/>
          <w:sz w:val="22"/>
        </w:rPr>
        <w:t>It is necessary to connect these into a single workflow. Therefore, this project aims to, based on company data and technical terminology</w:t>
        <w:br/>
        <w:t xml:space="preserve">. </w:t>
      </w:r>
      <w:bookmarkEnd w:id="48"/>
    </w:p>
    <w:p>
      <w:bookmarkStart w:id="49" w:name="blkp5-b8"/>
      <w:r>
        <w:rPr>
          <w:rFonts w:ascii="Haansoft-Batang" w:hAnsi="Haansoft-Batang" w:eastAsia="Haansoft-Batang" w:cs="Haansoft-Batang"/>
          <w:b w:val="0"/>
          <w:color w:val="000000"/>
          <w:sz w:val="22"/>
        </w:rPr>
        <w:t>develop a domain-specialized platform that supports the entire cycle of export business</w:t>
        <w:br/>
        <w:t xml:space="preserve">AI </w:t>
        <w:br/>
        <w:t xml:space="preserve">. </w:t>
      </w:r>
      <w:bookmarkEnd w:id="49"/>
    </w:p>
    <w:p>
      <w:bookmarkStart w:id="50" w:name="blkp5-b9"/>
      <w:r>
        <w:rPr>
          <w:rFonts w:ascii="Haansoft-Batang" w:hAnsi="Haansoft-Batang" w:eastAsia="Haansoft-Batang" w:cs="Haansoft-Batang"/>
          <w:b w:val="0"/>
          <w:color w:val="000000"/>
          <w:sz w:val="22"/>
        </w:rPr>
        <w:t>Limitations of existing solutions and this project's construction direction</w:t>
        <w:br/>
        <w:t xml:space="preserve">2) </w:t>
      </w:r>
      <w:bookmarkEnd w:id="50"/>
    </w:p>
    <w:p>
      <w:bookmarkStart w:id="51" w:name="blkp5-b10"/>
      <w:r>
        <w:rPr>
          <w:rFonts w:ascii="Haansoft-Batang" w:hAnsi="Haansoft-Batang" w:eastAsia="Haansoft-Batang" w:cs="Haansoft-Batang"/>
          <w:b w:val="0"/>
          <w:color w:val="000000"/>
          <w:sz w:val="22"/>
        </w:rPr>
        <w:t>Limitations of existing solutions</w:t>
        <w:br/>
        <w:t xml:space="preserve"> (1) </w:t>
      </w:r>
      <w:bookmarkEnd w:id="51"/>
    </w:p>
    <w:p>
      <w:bookmarkStart w:id="52" w:name="blkp5-b11"/>
      <w:r>
        <w:rPr>
          <w:rFonts w:ascii="Haansoft-Batang" w:hAnsi="Haansoft-Batang" w:eastAsia="Haansoft-Batang" w:cs="Haansoft-Batang"/>
          <w:b w:val="0"/>
          <w:color w:val="000000"/>
          <w:sz w:val="22"/>
        </w:rPr>
        <w:t>The limitations of existing solutions lie not only in the lack of performance of individual functions but also in the structural issue of disconnection in enterprise context real-time consultation document certification tasks</w:t>
        <w:br/>
        <w:t xml:space="preserve"> </w:t>
        <w:br/>
        <w:t xml:space="preserve">, </w:t>
        <w:br/>
        <w:t>·</w:t>
        <w:br/>
        <w:t>·</w:t>
        <w:br/>
        <w:t>·</w:t>
      </w:r>
      <w:bookmarkEnd w:id="52"/>
    </w:p>
    <w:p>
      <w:bookmarkStart w:id="53" w:name="blkp5-b12"/>
      <w:r>
        <w:rPr>
          <w:rFonts w:ascii="Haansoft-Batang" w:hAnsi="Haansoft-Batang" w:eastAsia="Haansoft-Batang" w:cs="Haansoft-Batang"/>
          <w:b w:val="0"/>
          <w:color w:val="000000"/>
          <w:sz w:val="22"/>
        </w:rPr>
        <w:t>The structural issue is the disconnection between these tasks, this project connects them based on the enterprise's domain-specialized model</w:t>
        <w:br/>
        <w:t xml:space="preserve">. </w:t>
        <w:br/>
        <w:t>RAG</w:t>
      </w:r>
      <w:bookmarkEnd w:id="53"/>
    </w:p>
    <w:p>
      <w:bookmarkStart w:id="54" w:name="blkp5-b13"/>
      <w:r>
        <w:rPr>
          <w:rFonts w:ascii="Haansoft-Batang" w:hAnsi="Haansoft-Batang" w:eastAsia="Haansoft-Batang" w:cs="Haansoft-Batang"/>
          <w:b w:val="0"/>
          <w:color w:val="000000"/>
          <w:sz w:val="22"/>
        </w:rPr>
        <w:t>to automate the entire cycle of export operations.</w:t>
      </w:r>
      <w:bookmarkEnd w:id="54"/>
    </w:p>
    <w:p>
      <w:bookmarkStart w:id="55" w:name="blkp5-b14"/>
      <w:r>
        <w:rPr>
          <w:rFonts w:ascii="Haansoft-Batang" w:hAnsi="Haansoft-Batang" w:eastAsia="Haansoft-Batang" w:cs="Haansoft-Batang"/>
          <w:b w:val="0"/>
          <w:color w:val="000000"/>
          <w:sz w:val="22"/>
        </w:rPr>
        <w:t>The final development goals and the solution of this project</w:t>
        <w:br/>
        <w:t xml:space="preserve"> (2) </w:t>
        <w:br/>
        <w:t>3</w:t>
      </w:r>
      <w:bookmarkEnd w:id="55"/>
    </w:p>
    <w:p>
      <w:bookmarkStart w:id="56" w:name="blkp5-b16"/>
      <w:r>
        <w:rPr>
          <w:rFonts w:ascii="CairoFont-19-1" w:hAnsi="CairoFont-19-1" w:eastAsia="CairoFont-19-1" w:cs="CairoFont-19-1"/>
          <w:b w:val="0"/>
          <w:color w:val="000000"/>
          <w:sz w:val="22"/>
        </w:rPr>
        <w:t>The solution</w:t>
        <w:br/>
        <w:t>3</w:t>
        <w:br/>
        <w:t>Key development content</w:t>
        <w:br/>
        <w:t>Main objectives</w:t>
      </w:r>
      <w:bookmarkEnd w:id="56"/>
    </w:p>
    <w:p>
      <w:bookmarkStart w:id="57" w:name="blkp5-b17"/>
      <w:r>
        <w:rPr>
          <w:rFonts w:ascii="Haansoft-Dotum" w:hAnsi="Haansoft-Dotum" w:eastAsia="Haansoft-Dotum" w:cs="Haansoft-Dotum"/>
          <w:b w:val="0"/>
          <w:color w:val="000000"/>
          <w:sz w:val="22"/>
        </w:rPr>
        <w:t xml:space="preserve">Business interpretation and translation </w:t>
        <w:br/>
        <w:t xml:space="preserve">① </w:t>
        <w:br/>
        <w:t>model</w:t>
      </w:r>
      <w:bookmarkEnd w:id="57"/>
    </w:p>
    <w:p>
      <w:bookmarkStart w:id="58" w:name="blkp5-b18"/>
      <w:r>
        <w:rPr>
          <w:rFonts w:ascii="Haansoft-Dotum" w:hAnsi="Haansoft-Dotum" w:eastAsia="Haansoft-Dotum" w:cs="Haansoft-Dotum"/>
          <w:b w:val="0"/>
          <w:color w:val="000000"/>
          <w:sz w:val="22"/>
        </w:rPr>
        <w:t xml:space="preserve">Domain learning based on </w:t>
        <w:br/>
        <w:t xml:space="preserve">NLLB/EXAONE </w:t>
        <w:br/>
        <w:t xml:space="preserve">+ </w:t>
        <w:br/>
        <w:t xml:space="preserve">Company-specific </w:t>
        <w:br/>
        <w:t>knowledge</w:t>
        <w:br/>
        <w:t xml:space="preserve">Expert feedback </w:t>
        <w:br/>
        <w:t xml:space="preserve">RAG </w:t>
        <w:br/>
        <w:t xml:space="preserve">DB + </w:t>
        <w:br/>
        <w:t>learning</w:t>
      </w:r>
      <w:bookmarkEnd w:id="58"/>
    </w:p>
    <w:p>
      <w:bookmarkStart w:id="59" w:name="blkp5-b19"/>
      <w:r>
        <w:rPr>
          <w:rFonts w:ascii="Haansoft-Dotum" w:hAnsi="Haansoft-Dotum" w:eastAsia="Haansoft-Dotum" w:cs="Haansoft-Dotum"/>
          <w:b w:val="0"/>
          <w:color w:val="000000"/>
          <w:sz w:val="22"/>
        </w:rPr>
        <w:t>BLEU 65+</w:t>
        <w:br/>
        <w:t>Terminology consistency 40%↑</w:t>
        <w:br/>
        <w:t>Hallucination 70%↓</w:t>
      </w:r>
      <w:bookmarkEnd w:id="59"/>
    </w:p>
    <w:p>
      <w:bookmarkStart w:id="60" w:name="blkp5-b20"/>
      <w:r>
        <w:rPr>
          <w:rFonts w:ascii="Haansoft-Dotum" w:hAnsi="Haansoft-Dotum" w:eastAsia="Haansoft-Dotum" w:cs="Haansoft-Dotum"/>
          <w:b w:val="0"/>
          <w:color w:val="000000"/>
          <w:sz w:val="22"/>
        </w:rPr>
        <w:t xml:space="preserve">Real-time voice </w:t>
        <w:br/>
        <w:t xml:space="preserve">E2E </w:t>
        <w:br/>
        <w:t xml:space="preserve">② </w:t>
        <w:br/>
        <w:t>interpretation</w:t>
      </w:r>
      <w:bookmarkEnd w:id="60"/>
    </w:p>
    <w:p>
      <w:bookmarkStart w:id="61" w:name="blkp5-b21"/>
      <w:r>
        <w:rPr>
          <w:rFonts w:ascii="Haansoft-Dotum" w:hAnsi="Haansoft-Dotum" w:eastAsia="Haansoft-Dotum" w:cs="Haansoft-Dotum"/>
          <w:b w:val="0"/>
          <w:color w:val="000000"/>
          <w:sz w:val="22"/>
        </w:rPr>
        <w:t>Streaming interpretation based on</w:t>
        <w:br/>
        <w:t xml:space="preserve">Whisper·InfiniSST </w:t>
        <w:br/>
        <w:t xml:space="preserve">, </w:t>
        <w:br/>
        <w:t>Speaker separation</w:t>
        <w:br/>
        <w:t>Real-time injection of company-specific terminology</w:t>
        <w:br/>
        <w:t xml:space="preserve">, </w:t>
      </w:r>
      <w:bookmarkEnd w:id="61"/>
    </w:p>
    <w:p>
      <w:bookmarkStart w:id="62" w:name="blkp5-b22"/>
      <w:r>
        <w:rPr>
          <w:rFonts w:ascii="Haansoft-Dotum" w:hAnsi="Haansoft-Dotum" w:eastAsia="Haansoft-Dotum" w:cs="Haansoft-Dotum"/>
          <w:b w:val="0"/>
          <w:color w:val="000000"/>
          <w:sz w:val="22"/>
        </w:rPr>
        <w:t>Open</w:t>
        <w:br/>
        <w:t>Languages</w:t>
        <w:br/>
        <w:t>8</w:t>
        <w:br/>
        <w:t xml:space="preserve">+ </w:t>
        <w:br/>
        <w:t>Within delay seconds</w:t>
        <w:br/>
        <w:t>2</w:t>
        <w:br/>
        <w:t>WER 15%↓</w:t>
      </w:r>
      <w:bookmarkEnd w:id="62"/>
    </w:p>
    <w:p>
      <w:bookmarkStart w:id="63" w:name="blkp5-b23"/>
      <w:r>
        <w:rPr>
          <w:rFonts w:ascii="Haansoft-Dotum" w:hAnsi="Haansoft-Dotum" w:eastAsia="Haansoft-Dotum" w:cs="Haansoft-Dotum"/>
          <w:b w:val="0"/>
          <w:color w:val="000000"/>
          <w:sz w:val="22"/>
        </w:rPr>
        <w:t>Document auto-generation·</w:t>
        <w:br/>
        <w:t xml:space="preserve">③ </w:t>
        <w:br/>
        <w:t>Regulatory certification</w:t>
      </w:r>
      <w:bookmarkEnd w:id="63"/>
    </w:p>
    <w:p>
      <w:bookmarkStart w:id="64" w:name="blkp5-b24"/>
      <w:r>
        <w:rPr>
          <w:rFonts w:ascii="Haansoft-Dotum" w:hAnsi="Haansoft-Dotum" w:eastAsia="Haansoft-Dotum" w:cs="Haansoft-Dotum"/>
          <w:b w:val="0"/>
          <w:color w:val="000000"/>
          <w:sz w:val="22"/>
        </w:rPr>
        <w:t>Develop module for export document agenization in comprehensive and format</w:t>
        <w:br/>
        <w:t>5</w:t>
        <w:br/>
        <w:t xml:space="preserve">eCTD·CE·FCC·HACCP </w:t>
      </w:r>
      <w:bookmarkEnd w:id="64"/>
    </w:p>
    <w:p>
      <w:bookmarkStart w:id="65" w:name="blkp5-b25"/>
      <w:r>
        <w:rPr>
          <w:rFonts w:ascii="Haansoft-Dotum" w:hAnsi="Haansoft-Dotum" w:eastAsia="Haansoft-Dotum" w:cs="Haansoft-Dotum"/>
          <w:b w:val="0"/>
          <w:color w:val="000000"/>
          <w:sz w:val="22"/>
        </w:rPr>
        <w:t>TEDS 70%+</w:t>
        <w:br/>
        <w:t>Document creation time 70%↓</w:t>
        <w:br/>
        <w:t>F1 0.8+</w:t>
      </w:r>
      <w:bookmarkEnd w:id="65"/>
    </w:p>
    <w:p>
      <w:bookmarkStart w:id="66" w:name="blkp6-b0"/>
      <w:r>
        <w:rPr>
          <w:rFonts w:ascii="Gulim" w:hAnsi="Gulim" w:eastAsia="Gulim" w:cs="Gulim"/>
          <w:b w:val="0"/>
          <w:color w:val="000000"/>
          <w:sz w:val="22"/>
        </w:rPr>
        <w:t>- 6 -</w:t>
      </w:r>
      <w:bookmarkEnd w:id="66"/>
    </w:p>
    <w:p>
      <w:bookmarkStart w:id="67" w:name="blkp6-b1"/>
      <w:r>
        <w:rPr>
          <w:rFonts w:ascii="Haansoft-Batang" w:hAnsi="Haansoft-Batang" w:eastAsia="Haansoft-Batang" w:cs="Haansoft-Batang"/>
          <w:b w:val="0"/>
          <w:color w:val="000000"/>
          <w:sz w:val="22"/>
        </w:rPr>
        <w:t>Development Direction</w:t>
        <w:br/>
        <w:t xml:space="preserve"> (3) </w:t>
      </w:r>
      <w:bookmarkEnd w:id="67"/>
    </w:p>
    <w:p>
      <w:bookmarkStart w:id="68" w:name="blkp6-b2"/>
      <w:r>
        <w:rPr>
          <w:rFonts w:ascii="Haansoft-Batang" w:hAnsi="Haansoft-Batang" w:eastAsia="Haansoft-Batang" w:cs="Haansoft-Batang"/>
          <w:b w:val="0"/>
          <w:color w:val="000000"/>
          <w:sz w:val="22"/>
        </w:rPr>
        <w:t>This project not only focuses on developing three solutions individually,</w:t>
        <w:br/>
        <w:t>but also aims to integrate domain-specific translation and interpretation models</w:t>
        <w:br/>
        <w:t xml:space="preserve"> </w:t>
        <w:br/>
        <w:t xml:space="preserve">, </w:t>
      </w:r>
      <w:bookmarkEnd w:id="68"/>
    </w:p>
    <w:p>
      <w:bookmarkStart w:id="69" w:name="blkp6-b3"/>
      <w:r>
        <w:rPr>
          <w:rFonts w:ascii="Haansoft-Batang" w:hAnsi="Haansoft-Batang" w:eastAsia="Haansoft-Batang" w:cs="Haansoft-Batang"/>
          <w:b w:val="0"/>
          <w:color w:val="000000"/>
          <w:sz w:val="22"/>
        </w:rPr>
        <w:t>by unifying industry-specific</w:t>
        <w:br/>
        <w:t>knowledge into a common foundation.</w:t>
        <w:br/>
        <w:t>This allows for the real-time integration of companies' product information and terminologies.</w:t>
        <w:br/>
        <w:t>RAG</w:t>
        <w:br/>
        <w:t>DB</w:t>
        <w:br/>
        <w:t xml:space="preserve">. </w:t>
      </w:r>
      <w:bookmarkEnd w:id="69"/>
    </w:p>
    <w:p>
      <w:bookmarkStart w:id="70" w:name="blkp6-b4"/>
      <w:r>
        <w:rPr>
          <w:rFonts w:ascii="Haansoft-Batang" w:hAnsi="Haansoft-Batang" w:eastAsia="Haansoft-Batang" w:cs="Haansoft-Batang"/>
          <w:b w:val="0"/>
          <w:color w:val="000000"/>
          <w:sz w:val="22"/>
        </w:rPr>
        <w:t>Ensuring consistent reflection in translation and document creation,</w:t>
        <w:br/>
        <w:t>and addressing overseas sales buyer consultations and export document drafting regulatory compliance</w:t>
        <w:br/>
        <w:t xml:space="preserve">, </w:t>
        <w:br/>
        <w:t>·</w:t>
        <w:br/>
        <w:t>·</w:t>
        <w:br/>
        <w:t>·</w:t>
      </w:r>
      <w:bookmarkEnd w:id="70"/>
    </w:p>
    <w:p>
      <w:bookmarkStart w:id="71" w:name="blkp6-b5"/>
      <w:r>
        <w:rPr>
          <w:rFonts w:ascii="Haansoft-Batang" w:hAnsi="Haansoft-Batang" w:eastAsia="Haansoft-Batang" w:cs="Haansoft-Batang"/>
          <w:b w:val="0"/>
          <w:color w:val="000000"/>
          <w:sz w:val="22"/>
        </w:rPr>
        <w:t>by automating the entire workflow cycle</w:t>
        <w:br/>
        <w:t>in a single</w:t>
        <w:br/>
        <w:t>agent platform.</w:t>
        <w:br/>
        <w:t>AI</w:t>
        <w:br/>
        <w:t>.</w:t>
      </w:r>
      <w:bookmarkEnd w:id="71"/>
    </w:p>
    <w:p>
      <w:bookmarkStart w:id="72" w:name="blkp6-b6"/>
      <w:r>
        <w:rPr>
          <w:rFonts w:ascii="Haansoft-Batang" w:hAnsi="Haansoft-Batang" w:eastAsia="Haansoft-Batang" w:cs="Haansoft-Batang"/>
          <w:b w:val="0"/>
          <w:color w:val="3057B9"/>
          <w:sz w:val="22"/>
        </w:rPr>
        <w:t>Current state of domestic and international technology and competitive environment</w:t>
        <w:br/>
        <w:t xml:space="preserve">3) </w:t>
      </w:r>
      <w:bookmarkEnd w:id="72"/>
    </w:p>
    <w:p>
      <w:bookmarkStart w:id="73" w:name="blkp6-b7"/>
      <w:r>
        <w:rPr>
          <w:rFonts w:ascii="Haansoft-Batang" w:hAnsi="Haansoft-Batang" w:eastAsia="Haansoft-Batang" w:cs="Haansoft-Batang"/>
          <w:b w:val="0"/>
          <w:color w:val="3057B9"/>
          <w:sz w:val="22"/>
        </w:rPr>
        <w:t>Globally, there are solutions in the fields of translation, interpretation, and document processing,</w:t>
        <w:br/>
        <w:t>but solutions that provide integrated offerings for</w:t>
        <w:br/>
        <w:t>sales consultations</w:t>
        <w:br/>
        <w:t>real-time interpretation</w:t>
        <w:br/>
        <w:t>professional translation</w:t>
        <w:br/>
        <w:t xml:space="preserve"> </w:t>
        <w:br/>
        <w:t>·</w:t>
        <w:br/>
        <w:t>·</w:t>
        <w:br/>
        <w:t xml:space="preserve">, </w:t>
        <w:br/>
        <w:t>·</w:t>
        <w:br/>
        <w:t xml:space="preserve">, </w:t>
        <w:br/>
        <w:t xml:space="preserve">, </w:t>
        <w:br/>
        <w:t xml:space="preserve">, </w:t>
      </w:r>
      <w:bookmarkEnd w:id="73"/>
    </w:p>
    <w:p>
      <w:bookmarkStart w:id="74" w:name="blkp6-b8"/>
      <w:r>
        <w:rPr>
          <w:rFonts w:ascii="Haansoft-Batang" w:hAnsi="Haansoft-Batang" w:eastAsia="Haansoft-Batang" w:cs="Haansoft-Batang"/>
          <w:b w:val="0"/>
          <w:color w:val="3057B9"/>
          <w:sz w:val="22"/>
        </w:rPr>
        <w:t>SME-focused regulatory document automation</w:t>
        <w:br/>
        <w:t>as a SaaS</w:t>
        <w:br/>
        <w:t>are limited.</w:t>
        <w:br/>
        <w:t>.</w:t>
      </w:r>
      <w:bookmarkEnd w:id="74"/>
    </w:p>
    <w:p>
      <w:bookmarkStart w:id="75" w:name="blkp6-b9"/>
      <w:r>
        <w:rPr>
          <w:rFonts w:ascii="Haansoft-Batang" w:hAnsi="Haansoft-Batang" w:eastAsia="Haansoft-Batang" w:cs="Haansoft-Batang"/>
          <w:b w:val="0"/>
          <w:color w:val="3057B9"/>
          <w:sz w:val="22"/>
        </w:rPr>
        <w:t>Major domestic and international technological status</w:t>
        <w:br/>
        <w:t xml:space="preserve"> (1) </w:t>
      </w:r>
      <w:bookmarkEnd w:id="75"/>
    </w:p>
    <w:p>
      <w:bookmarkStart w:id="76" w:name="blkp6-b10"/>
      <w:r>
        <w:rPr>
          <w:rFonts w:ascii="Haansoft-Batang" w:hAnsi="Haansoft-Batang" w:eastAsia="Haansoft-Batang" w:cs="Haansoft-Batang"/>
          <w:b w:val="0"/>
          <w:color w:val="3057B9"/>
          <w:sz w:val="22"/>
        </w:rPr>
        <w:t>Comparative coverage by functional area</w:t>
        <w:br/>
        <w:t xml:space="preserve"> (2) </w:t>
      </w:r>
      <w:bookmarkEnd w:id="76"/>
    </w:p>
    <w:p>
      <w:bookmarkStart w:id="77" w:name="blkp6-b11"/>
      <w:r>
        <w:rPr>
          <w:rFonts w:ascii="Haansoft-Batang" w:hAnsi="Haansoft-Batang" w:eastAsia="Haansoft-Batang" w:cs="Haansoft-Batang"/>
          <w:b w:val="0"/>
          <w:color w:val="3057B9"/>
          <w:sz w:val="18"/>
        </w:rPr>
        <w:t>Offering specialized functions</w:t>
        <w:br/>
        <w:t>Partially supported or responded to with general-purpose functions</w:t>
        <w:br/>
        <w:t>Not supported</w:t>
        <w:br/>
        <w:t>This is a qualitative comparison based on public data</w:t>
        <w:br/>
        <w:t>Final</w:t>
        <w:br/>
        <w:t xml:space="preserve">O: </w:t>
        <w:br/>
        <w:t xml:space="preserve">/ </w:t>
        <w:br/>
        <w:t xml:space="preserve">: </w:t>
        <w:br/>
        <w:t>/ X:</w:t>
        <w:br/>
        <w:t>.</w:t>
        <w:br/>
        <w:t>,</w:t>
        <w:br/>
        <w:t>※</w:t>
        <w:br/>
        <w:t>△</w:t>
      </w:r>
      <w:bookmarkEnd w:id="77"/>
    </w:p>
    <w:p>
      <w:bookmarkStart w:id="78" w:name="blkp6-b12"/>
      <w:r>
        <w:rPr>
          <w:rFonts w:ascii="Haansoft-Batang" w:hAnsi="Haansoft-Batang" w:eastAsia="Haansoft-Batang" w:cs="Haansoft-Batang"/>
          <w:b w:val="0"/>
          <w:color w:val="3057B9"/>
          <w:sz w:val="18"/>
        </w:rPr>
        <w:t>The submission should specify the investigation's reference date and sources.</w:t>
      </w:r>
      <w:bookmarkEnd w:id="78"/>
    </w:p>
    <w:p>
      <w:bookmarkStart w:id="79" w:name="blkp6-b13"/>
      <w:r>
        <w:rPr>
          <w:rFonts w:ascii="Haansoft-Batang" w:hAnsi="Haansoft-Batang" w:eastAsia="Haansoft-Batang" w:cs="Haansoft-Batang"/>
          <w:b w:val="0"/>
          <w:color w:val="000000"/>
          <w:sz w:val="22"/>
        </w:rPr>
        <w:t>Conclusion of Competitive Environment Analysis</w:t>
        <w:br/>
        <w:t xml:space="preserve"> (3) </w:t>
      </w:r>
      <w:bookmarkEnd w:id="79"/>
    </w:p>
    <w:p>
      <w:bookmarkStart w:id="80" w:name="blkp6-b14"/>
      <w:r>
        <w:rPr>
          <w:rFonts w:ascii="Haansoft-Batang" w:hAnsi="Haansoft-Batang" w:eastAsia="Haansoft-Batang" w:cs="Haansoft-Batang"/>
          <w:b w:val="0"/>
          <w:color w:val="000000"/>
          <w:sz w:val="22"/>
        </w:rPr>
        <w:t>Comparison results</w:t>
        <w:br/>
        <w:t>The quality of generic translation,</w:t>
        <w:br/>
        <w:t>domain capabilities of professional translation services,</w:t>
        <w:br/>
        <w:t>and automation strengths of document processing solutions exist</w:t>
        <w:br/>
        <w:t xml:space="preserve"> </w:t>
        <w:br/>
        <w:t xml:space="preserve">, </w:t>
        <w:br/>
        <w:t xml:space="preserve">, </w:t>
        <w:br/>
        <w:t xml:space="preserve">, </w:t>
      </w:r>
      <w:bookmarkEnd w:id="80"/>
    </w:p>
    <w:p>
      <w:bookmarkStart w:id="81" w:name="blkp6-b15"/>
      <w:r>
        <w:rPr>
          <w:rFonts w:ascii="Haansoft-Batang" w:hAnsi="Haansoft-Batang" w:eastAsia="Haansoft-Batang" w:cs="Haansoft-Batang"/>
          <w:b w:val="0"/>
          <w:color w:val="000000"/>
          <w:sz w:val="22"/>
        </w:rPr>
        <w:t>independently.</w:t>
        <w:br/>
        <w:t>However, these services are limited in integrating product information and terminologies for individual companies</w:t>
        <w:br/>
        <w:t>while conducting sales consultations.</w:t>
        <w:br/>
        <w:t>.</w:t>
        <w:br/>
        <w:t>RAG</w:t>
        <w:br/>
        <w:t>·</w:t>
        <w:br/>
        <w:t xml:space="preserve">, </w:t>
      </w:r>
      <w:bookmarkEnd w:id="81"/>
    </w:p>
    <w:p>
      <w:bookmarkStart w:id="82" w:name="blkp6-b16"/>
      <w:r>
        <w:rPr>
          <w:rFonts w:ascii="Haansoft-Batang" w:hAnsi="Haansoft-Batang" w:eastAsia="Haansoft-Batang" w:cs="Haansoft-Batang"/>
          <w:b w:val="0"/>
          <w:color w:val="000000"/>
          <w:sz w:val="22"/>
        </w:rPr>
        <w:t>to provide integrated offerings in a single</w:t>
        <w:br/>
        <w:t>environment for interpretation,</w:t>
        <w:br/>
        <w:t>professional translation,</w:t>
        <w:br/>
        <w:t>and regulatory document automation</w:t>
        <w:br/>
        <w:t>,</w:t>
        <w:br/>
        <w:t>,</w:t>
        <w:br/>
        <w:t>SaaS</w:t>
        <w:br/>
        <w:t>.</w:t>
      </w:r>
      <w:bookmarkEnd w:id="82"/>
    </w:p>
    <w:p>
      <w:bookmarkStart w:id="83" w:name="blkp6-b17"/>
      <w:r>
        <w:rPr>
          <w:rFonts w:ascii="CairoFont-22-1" w:hAnsi="CairoFont-22-1" w:eastAsia="CairoFont-22-1" w:cs="CairoFont-22-1"/>
          <w:b w:val="0"/>
          <w:color w:val="3057B9"/>
          <w:sz w:val="22"/>
        </w:rPr>
        <w:t>Functional Area</w:t>
        <w:br/>
        <w:t>Representative Company Services</w:t>
        <w:br/>
        <w:t>·</w:t>
        <w:br/>
        <w:t>Key Strengths</w:t>
        <w:br/>
        <w:t>Limitations from the perspective of this project</w:t>
      </w:r>
      <w:bookmarkEnd w:id="83"/>
    </w:p>
    <w:p>
      <w:bookmarkStart w:id="84" w:name="blkp6-b18"/>
      <w:r>
        <w:rPr>
          <w:rFonts w:ascii="Haansoft-Dotum" w:hAnsi="Haansoft-Dotum" w:eastAsia="Haansoft-Dotum" w:cs="Haansoft-Dotum"/>
          <w:b w:val="0"/>
          <w:color w:val="3057B9"/>
          <w:sz w:val="22"/>
        </w:rPr>
        <w:t>Translation</w:t>
        <w:br/>
        <w:t>DeepL</w:t>
        <w:br/>
        <w:t>has excellent general text translation quality and</w:t>
        <w:br/>
        <w:t>user-friendliness</w:t>
      </w:r>
      <w:bookmarkEnd w:id="84"/>
    </w:p>
    <w:p>
      <w:bookmarkStart w:id="85" w:name="blkp6-b19"/>
      <w:r>
        <w:rPr>
          <w:rFonts w:ascii="Haansoft-Dotum" w:hAnsi="Haansoft-Dotum" w:eastAsia="Haansoft-Dotum" w:cs="Haansoft-Dotum"/>
          <w:b w:val="0"/>
          <w:color w:val="3057B9"/>
          <w:sz w:val="22"/>
        </w:rPr>
        <w:t>Real-time reflection of corporate-specific terminologies,</w:t>
        <w:br/>
        <w:t>prices, and contract terms</w:t>
        <w:br/>
        <w:t>·</w:t>
        <w:br/>
        <w:t>·</w:t>
        <w:br/>
        <w:t>creating structured regulatory documents</w:t>
        <w:br/>
        <w:t>While business</w:t>
        <w:br/>
        <w:t>,</w:t>
        <w:br/>
        <w:t>,</w:t>
        <w:br/>
        <w:t>process connections are limited</w:t>
      </w:r>
      <w:bookmarkEnd w:id="85"/>
    </w:p>
    <w:p>
      <w:bookmarkStart w:id="86" w:name="blkp6-b20"/>
      <w:r>
        <w:rPr>
          <w:rFonts w:ascii="Haansoft-Dotum" w:hAnsi="Haansoft-Dotum" w:eastAsia="Haansoft-Dotum" w:cs="Haansoft-Dotum"/>
          <w:b w:val="0"/>
          <w:color w:val="3057B9"/>
          <w:sz w:val="22"/>
        </w:rPr>
        <w:t>Real-time Interpretation</w:t>
      </w:r>
      <w:bookmarkEnd w:id="86"/>
    </w:p>
    <w:p>
      <w:bookmarkStart w:id="87" w:name="blkp6-b21"/>
      <w:r>
        <w:rPr>
          <w:rFonts w:ascii="Haansoft-Dotum" w:hAnsi="Haansoft-Dotum" w:eastAsia="Haansoft-Dotum" w:cs="Haansoft-Dotum"/>
          <w:b w:val="0"/>
          <w:color w:val="3057B9"/>
          <w:sz w:val="22"/>
        </w:rPr>
        <w:t>Google Gemini Live Translate Multilingual interpretation feature centered on everyday conversation with low latency</w:t>
      </w:r>
      <w:bookmarkEnd w:id="87"/>
    </w:p>
    <w:p>
      <w:bookmarkStart w:id="88" w:name="blkp6-b22"/>
      <w:r>
        <w:rPr>
          <w:rFonts w:ascii="Haansoft-Dotum" w:hAnsi="Haansoft-Dotum" w:eastAsia="Haansoft-Dotum" w:cs="Haansoft-Dotum"/>
          <w:b w:val="0"/>
          <w:color w:val="3057B9"/>
          <w:sz w:val="22"/>
        </w:rPr>
        <w:t>Consistency in business terminology Management of multiple speakers, Integration with corporate documents, RAG Limited</w:t>
      </w:r>
      <w:bookmarkEnd w:id="88"/>
    </w:p>
    <w:p>
      <w:bookmarkStart w:id="89" w:name="blkp6-b23"/>
      <w:r>
        <w:rPr>
          <w:rFonts w:ascii="Haansoft-Dotum" w:hAnsi="Haansoft-Dotum" w:eastAsia="Haansoft-Dotum" w:cs="Haansoft-Dotum"/>
          <w:b w:val="0"/>
          <w:color w:val="3057B9"/>
          <w:sz w:val="22"/>
        </w:rPr>
        <w:t>Professional Translation Service TransPerfect · RWS Expertise and Multilingual Project Management Capability</w:t>
      </w:r>
      <w:bookmarkEnd w:id="89"/>
    </w:p>
    <w:p>
      <w:bookmarkStart w:id="90" w:name="blkp6-b24"/>
      <w:r>
        <w:rPr>
          <w:rFonts w:ascii="Haansoft-Dotum" w:hAnsi="Haansoft-Dotum" w:eastAsia="Haansoft-Dotum" w:cs="Haansoft-Dotum"/>
          <w:b w:val="0"/>
          <w:color w:val="3057B9"/>
          <w:sz w:val="22"/>
        </w:rPr>
        <w:t>High cost, long lead-time based on human resources, Limited new document generation and automation for SMEs, SaaS</w:t>
      </w:r>
      <w:bookmarkEnd w:id="90"/>
    </w:p>
    <w:p>
      <w:bookmarkStart w:id="91" w:name="blkp6-b25"/>
      <w:r>
        <w:rPr>
          <w:rFonts w:ascii="Haansoft-Dotum" w:hAnsi="Haansoft-Dotum" w:eastAsia="Haansoft-Dotum" w:cs="Haansoft-Dotum"/>
          <w:b w:val="0"/>
          <w:color w:val="3057B9"/>
          <w:sz w:val="22"/>
        </w:rPr>
        <w:t>Document Processing · Automation</w:t>
      </w:r>
      <w:bookmarkEnd w:id="91"/>
    </w:p>
    <w:p>
      <w:bookmarkStart w:id="92" w:name="blkp6-b26"/>
      <w:r>
        <w:rPr>
          <w:rFonts w:ascii="Haansoft-Dotum" w:hAnsi="Haansoft-Dotum" w:eastAsia="Haansoft-Dotum" w:cs="Haansoft-Dotum"/>
          <w:b w:val="0"/>
          <w:color w:val="3057B9"/>
          <w:sz w:val="22"/>
        </w:rPr>
        <w:t>Hyperscience · UiPath Classification and extraction of unstructured documents, Capability in work automation</w:t>
      </w:r>
      <w:bookmarkEnd w:id="92"/>
    </w:p>
    <w:p>
      <w:bookmarkStart w:id="93" w:name="blkp6-b27"/>
      <w:r>
        <w:rPr>
          <w:rFonts w:ascii="Haansoft-Dotum" w:hAnsi="Haansoft-Dotum" w:eastAsia="Haansoft-Dotum" w:cs="Haansoft-Dotum"/>
          <w:b w:val="0"/>
          <w:color w:val="3057B9"/>
          <w:sz w:val="22"/>
        </w:rPr>
        <w:t>Export Control Domain New multilingual document generation Limited terminology feature by company, RAG Insufficient</w:t>
      </w:r>
      <w:bookmarkEnd w:id="93"/>
    </w:p>
    <w:p>
      <w:bookmarkStart w:id="94" w:name="blkp6-b28"/>
      <w:r>
        <w:rPr>
          <w:rFonts w:ascii="Haansoft-Dotum" w:hAnsi="Haansoft-Dotum" w:eastAsia="Haansoft-Dotum" w:cs="Haansoft-Dotum"/>
          <w:b w:val="0"/>
          <w:color w:val="3057B9"/>
          <w:sz w:val="22"/>
        </w:rPr>
        <w:t>Domestic Translation Platform Flitto combined with AI and human translation, Leading domestic translation platform Regulation document automatic generation regulation Export, Limited integration of DB and work full-cycle</w:t>
      </w:r>
      <w:bookmarkEnd w:id="94"/>
    </w:p>
    <w:p>
      <w:bookmarkStart w:id="95" w:name="blkp6-b29"/>
      <w:r>
        <w:rPr>
          <w:rFonts w:ascii="Haansoft-Dotum" w:hAnsi="Haansoft-Dotum" w:eastAsia="Haansoft-Dotum" w:cs="Haansoft-Dotum"/>
          <w:b w:val="0"/>
          <w:color w:val="3057B9"/>
          <w:sz w:val="22"/>
        </w:rPr>
        <w:t>Domestic Support · AI</w:t>
      </w:r>
      <w:bookmarkEnd w:id="95"/>
    </w:p>
    <w:p>
      <w:bookmarkStart w:id="96" w:name="blkp6-b30"/>
      <w:r>
        <w:rPr>
          <w:rFonts w:ascii="Haansoft-Dotum" w:hAnsi="Haansoft-Dotum" w:eastAsia="Haansoft-Dotum" w:cs="Haansoft-Dotum"/>
          <w:b w:val="0"/>
          <w:color w:val="3057B9"/>
          <w:sz w:val="22"/>
        </w:rPr>
        <w:t>KOTRA Export Voucher, Clova Saltluxma · InzLab etc.</w:t>
      </w:r>
      <w:bookmarkEnd w:id="96"/>
    </w:p>
    <w:p>
      <w:bookmarkStart w:id="97" w:name="blkp6-b31"/>
      <w:r>
        <w:rPr>
          <w:rFonts w:ascii="Haansoft-Dotum" w:hAnsi="Haansoft-Dotum" w:eastAsia="Haansoft-Dotum" w:cs="Haansoft-Dotum"/>
          <w:b w:val="0"/>
          <w:color w:val="3057B9"/>
          <w:sz w:val="22"/>
        </w:rPr>
        <w:t>Possesses translation support or AI Document consultation capability ·</w:t>
      </w:r>
      <w:bookmarkEnd w:id="97"/>
    </w:p>
    <w:p>
      <w:bookmarkStart w:id="98" w:name="blkp6-b32"/>
      <w:r>
        <w:rPr>
          <w:rFonts w:ascii="Haansoft-Dotum" w:hAnsi="Haansoft-Dotum" w:eastAsia="Haansoft-Dotum" w:cs="Haansoft-Dotum"/>
          <w:b w:val="0"/>
          <w:color w:val="3057B9"/>
          <w:sz w:val="22"/>
        </w:rPr>
        <w:t>Limited spread of SaaS tailored for SMEs or specializing in export trade regulation certification and external SMEs, · ·</w:t>
      </w:r>
      <w:bookmarkEnd w:id="98"/>
    </w:p>
    <w:p>
      <w:bookmarkStart w:id="99" w:name="blkp6-b33"/>
      <w:r>
        <w:rPr>
          <w:rFonts w:ascii="CairoFont-26-1" w:hAnsi="CairoFont-26-1" w:eastAsia="CairoFont-26-1" w:cs="CairoFont-26-1"/>
          <w:b w:val="0"/>
          <w:color w:val="3057B9"/>
          <w:sz w:val="22"/>
        </w:rPr>
        <w:t>Platform Sales Consultation · Real-time Interpretation Professional Translation Regulation Document Automation Comprehensive</w:t>
      </w:r>
      <w:bookmarkEnd w:id="99"/>
    </w:p>
    <w:p>
      <w:bookmarkStart w:id="100" w:name="blkp6-b34"/>
      <w:r>
        <w:rPr>
          <w:rFonts w:ascii="Haansoft-Dotum" w:hAnsi="Haansoft-Dotum" w:eastAsia="Haansoft-Dotum" w:cs="Haansoft-Dotum"/>
          <w:b w:val="0"/>
          <w:color w:val="3057B9"/>
          <w:sz w:val="22"/>
        </w:rPr>
        <w:t>StunningBiz AI This Project ( ) O O O O Integrated Provision</w:t>
      </w:r>
      <w:bookmarkEnd w:id="100"/>
    </w:p>
    <w:p>
      <w:bookmarkStart w:id="101" w:name="blkp6-b35"/>
      <w:r>
        <w:rPr>
          <w:rFonts w:ascii="Haansoft-Dotum" w:hAnsi="Haansoft-Dotum" w:eastAsia="Haansoft-Dotum" w:cs="Haansoft-Dotum"/>
          <w:b w:val="0"/>
          <w:color w:val="3057B9"/>
          <w:sz w:val="22"/>
        </w:rPr>
        <w:t>DeepL X X O X Translation-focused</w:t>
      </w:r>
      <w:bookmarkEnd w:id="101"/>
    </w:p>
    <w:p>
      <w:bookmarkStart w:id="102" w:name="blkp6-b36"/>
      <w:r>
        <w:rPr>
          <w:rFonts w:ascii="Haansoft-Dotum" w:hAnsi="Haansoft-Dotum" w:eastAsia="Haansoft-Dotum" w:cs="Haansoft-Dotum"/>
          <w:b w:val="0"/>
          <w:color w:val="3057B9"/>
          <w:sz w:val="22"/>
        </w:rPr>
        <w:t>Google △ O △ X General-purpose focused</w:t>
      </w:r>
      <w:bookmarkEnd w:id="102"/>
    </w:p>
    <w:p>
      <w:bookmarkStart w:id="103" w:name="blkp6-b37"/>
      <w:r>
        <w:rPr>
          <w:rFonts w:ascii="Haansoft-Dotum" w:hAnsi="Haansoft-Dotum" w:eastAsia="Haansoft-Dotum" w:cs="Haansoft-Dotum"/>
          <w:b w:val="0"/>
          <w:color w:val="3057B9"/>
          <w:sz w:val="22"/>
        </w:rPr>
        <w:t>TransPerfect · RWS X X △ △ Human Resources Service</w:t>
      </w:r>
      <w:bookmarkEnd w:id="103"/>
    </w:p>
    <w:p>
      <w:bookmarkStart w:id="104" w:name="blkp6-b38"/>
      <w:r>
        <w:rPr>
          <w:rFonts w:ascii="Haansoft-Dotum" w:hAnsi="Haansoft-Dotum" w:eastAsia="Haansoft-Dotum" w:cs="Haansoft-Dotum"/>
          <w:b w:val="0"/>
          <w:color w:val="3057B9"/>
          <w:sz w:val="22"/>
        </w:rPr>
        <w:t>Hyperscience · UiPath X X X △ Document processing focused</w:t>
      </w:r>
      <w:bookmarkEnd w:id="104"/>
    </w:p>
    <w:p>
      <w:bookmarkStart w:id="105" w:name="blkp6-b39"/>
      <w:r>
        <w:rPr>
          <w:rFonts w:ascii="Haansoft-Dotum" w:hAnsi="Haansoft-Dotum" w:eastAsia="Haansoft-Dotum" w:cs="Haansoft-Dotum"/>
          <w:b w:val="0"/>
          <w:color w:val="3057B9"/>
          <w:sz w:val="22"/>
        </w:rPr>
        <w:t>Flitto Domestic Solution · AI △ △ △ X Partial Support</w:t>
      </w:r>
      <w:bookmarkEnd w:id="105"/>
    </w:p>
    <w:p>
      <w:bookmarkStart w:id="106" w:name="blkp7-b0"/>
      <w:r>
        <w:rPr>
          <w:rFonts w:ascii="Gulim" w:hAnsi="Gulim" w:eastAsia="Gulim" w:cs="Gulim"/>
          <w:b w:val="0"/>
          <w:color w:val="000000"/>
          <w:sz w:val="22"/>
        </w:rPr>
        <w:t>- 7 -</w:t>
      </w:r>
      <w:bookmarkEnd w:id="106"/>
    </w:p>
    <w:p>
      <w:bookmarkStart w:id="107" w:name="blkp7-b1"/>
      <w:r>
        <w:rPr>
          <w:rFonts w:ascii="HYwulM" w:hAnsi="HYwulM" w:eastAsia="HYwulM" w:cs="HYwulM"/>
          <w:b w:val="0"/>
          <w:color w:val="000000"/>
          <w:sz w:val="36"/>
        </w:rPr>
        <w:t>Research and Development Method 2.</w:t>
      </w:r>
      <w:bookmarkEnd w:id="107"/>
    </w:p>
    <w:p>
      <w:bookmarkStart w:id="108" w:name="blkp7-b3"/>
      <w:r>
        <w:rPr>
          <w:rFonts w:ascii="CairoFont-31-1" w:hAnsi="CairoFont-31-1" w:eastAsia="CairoFont-31-1" w:cs="CairoFont-31-1"/>
          <w:b w:val="0"/>
          <w:color w:val="000000"/>
          <w:sz w:val="36"/>
        </w:rPr>
        <w:t>Data Acquisition Method</w:t>
      </w:r>
      <w:bookmarkEnd w:id="108"/>
    </w:p>
    <w:p>
      <w:bookmarkStart w:id="109" w:name="blkp7-b4"/>
      <w:r>
        <w:rPr>
          <w:rFonts w:ascii="Haansoft-Batang" w:hAnsi="Haansoft-Batang" w:eastAsia="Haansoft-Batang" w:cs="Haansoft-Batang"/>
          <w:b w:val="0"/>
          <w:color w:val="000000"/>
          <w:sz w:val="22"/>
        </w:rPr>
        <w:t>Hence, there is a market gap in the integrated domain for SMEs' full-cycle support of export business based on company-specific knowledge with AI SaaS</w:t>
      </w:r>
      <w:bookmarkEnd w:id="109"/>
    </w:p>
    <w:p>
      <w:bookmarkStart w:id="110" w:name="blkp7-b5"/>
      <w:r>
        <w:rPr>
          <w:rFonts w:ascii="Haansoft-Batang" w:hAnsi="Haansoft-Batang" w:eastAsia="Haansoft-Batang" w:cs="Haansoft-Batang"/>
          <w:b w:val="0"/>
          <w:color w:val="000000"/>
          <w:sz w:val="22"/>
        </w:rPr>
        <w:t>A market gap exists.</w:t>
      </w:r>
      <w:bookmarkEnd w:id="110"/>
    </w:p>
    <w:p>
      <w:bookmarkStart w:id="111" w:name="blkp7-b6"/>
      <w:r>
        <w:rPr>
          <w:rFonts w:ascii="Haansoft-Batang" w:hAnsi="Haansoft-Batang" w:eastAsia="Haansoft-Batang" w:cs="Haansoft-Batang"/>
          <w:b w:val="0"/>
          <w:color w:val="000000"/>
          <w:sz w:val="22"/>
        </w:rPr>
        <w:t>Differentiation, Originality, and Technology Development Direction 4) ·</w:t>
      </w:r>
      <w:bookmarkEnd w:id="111"/>
    </w:p>
    <w:p>
      <w:bookmarkStart w:id="112" w:name="blkp7-b7"/>
      <w:r>
        <w:rPr>
          <w:rFonts w:ascii="Haansoft-Batang" w:hAnsi="Haansoft-Batang" w:eastAsia="Haansoft-Batang" w:cs="Haansoft-Batang"/>
          <w:b w:val="0"/>
          <w:color w:val="000000"/>
          <w:sz w:val="22"/>
        </w:rPr>
        <w:t>The differentiation of this project lies in not the mere combination of individual functions, but in connecting the workflow of sales consultation, document, and certification based on a common foundation of a specialized corpus and company-specific knowledge 110 + RAG.</w:t>
      </w:r>
      <w:bookmarkEnd w:id="112"/>
    </w:p>
    <w:p>
      <w:bookmarkStart w:id="113" w:name="blkp7-b8"/>
      <w:r>
        <w:rPr>
          <w:rFonts w:ascii="Haansoft-Batang" w:hAnsi="Haansoft-Batang" w:eastAsia="Haansoft-Batang" w:cs="Haansoft-Batang"/>
          <w:b w:val="0"/>
          <w:color w:val="000000"/>
          <w:sz w:val="22"/>
        </w:rPr>
        <w:t>.</w:t>
      </w:r>
      <w:bookmarkEnd w:id="113"/>
    </w:p>
    <w:p>
      <w:bookmarkStart w:id="114" w:name="blkp7-b9"/>
      <w:r>
        <w:rPr>
          <w:rFonts w:ascii="Haansoft-Batang" w:hAnsi="Haansoft-Batang" w:eastAsia="Haansoft-Batang" w:cs="Haansoft-Batang"/>
          <w:b w:val="0"/>
          <w:color w:val="000000"/>
          <w:sz w:val="22"/>
        </w:rPr>
        <w:t>.</w:t>
      </w:r>
      <w:bookmarkEnd w:id="114"/>
    </w:p>
    <w:p>
      <w:bookmarkStart w:id="115" w:name="blkp7-b10"/>
      <w:r>
        <w:rPr>
          <w:rFonts w:ascii="Haansoft-Batang" w:hAnsi="Haansoft-Batang" w:eastAsia="Haansoft-Batang" w:cs="Haansoft-Batang"/>
          <w:b w:val="0"/>
          <w:color w:val="000000"/>
          <w:sz w:val="22"/>
        </w:rPr>
        <w:t>Verification and Commercialization Connection Direction (1)</w:t>
      </w:r>
      <w:bookmarkEnd w:id="115"/>
    </w:p>
    <w:p>
      <w:bookmarkStart w:id="116" w:name="blkp7-b11"/>
      <w:r>
        <w:rPr>
          <w:rFonts w:ascii="Haansoft-Batang" w:hAnsi="Haansoft-Batang" w:eastAsia="Haansoft-Batang" w:cs="Haansoft-Batang"/>
          <w:b w:val="0"/>
          <w:color w:val="000000"/>
          <w:sz w:val="22"/>
        </w:rPr>
        <w:t>Through empirical evidence by industry sector of demand companies, not only is translation accuracy but also reduction in work time, document quality Export response 3, ,,</w:t>
      </w:r>
      <w:bookmarkEnd w:id="116"/>
    </w:p>
    <w:p>
      <w:bookmarkStart w:id="117" w:name="blkp7-b12"/>
      <w:r>
        <w:rPr>
          <w:rFonts w:ascii="Haansoft-Batang" w:hAnsi="Haansoft-Batang" w:eastAsia="Haansoft-Batang" w:cs="Haansoft-Batang"/>
          <w:b w:val="0"/>
          <w:color w:val="000000"/>
          <w:sz w:val="22"/>
        </w:rPr>
        <w:t>The possibility of speed and order success rate improvement will be verified together.</w:t>
      </w:r>
      <w:bookmarkEnd w:id="117"/>
    </w:p>
    <w:p>
      <w:bookmarkStart w:id="118" w:name="blkp7-b13"/>
      <w:r>
        <w:rPr>
          <w:rFonts w:ascii="Haansoft-Batang" w:hAnsi="Haansoft-Batang" w:eastAsia="Haansoft-Batang" w:cs="Haansoft-Batang"/>
          <w:b w:val="0"/>
          <w:color w:val="000000"/>
          <w:sz w:val="22"/>
        </w:rPr>
        <w:t>Deliverables are provided as a draft and regulatory certification documents are subject to mandatory expert review AI (Draft), (HITL) ◦</w:t>
      </w:r>
      <w:bookmarkEnd w:id="118"/>
    </w:p>
    <w:p>
      <w:bookmarkStart w:id="119" w:name="blkp7-b14"/>
      <w:r>
        <w:rPr>
          <w:rFonts w:ascii="Haansoft-Batang" w:hAnsi="Haansoft-Batang" w:eastAsia="Haansoft-Batang" w:cs="Haansoft-Batang"/>
          <w:b w:val="0"/>
          <w:color w:val="000000"/>
          <w:sz w:val="22"/>
        </w:rPr>
        <w:t>Managing legal and operational risks · .</w:t>
      </w:r>
      <w:bookmarkEnd w:id="119"/>
    </w:p>
    <w:p>
      <w:bookmarkStart w:id="120" w:name="blkp7-b15"/>
      <w:r>
        <w:rPr>
          <w:rFonts w:ascii="Haansoft-Batang" w:hAnsi="Haansoft-Batang" w:eastAsia="Haansoft-Batang" w:cs="Haansoft-Batang"/>
          <w:b w:val="0"/>
          <w:color w:val="000000"/>
          <w:sz w:val="22"/>
        </w:rPr>
        <w:t>Combining PCN’s cloud operation capability with StunningBox's model data and regulatory document capability, SaaS · API · AI · · ◦</w:t>
      </w:r>
      <w:bookmarkEnd w:id="120"/>
    </w:p>
    <w:p>
      <w:bookmarkStart w:id="121" w:name="blkp7-b16"/>
      <w:r>
        <w:rPr>
          <w:rFonts w:ascii="Haansoft-Batang" w:hAnsi="Haansoft-Batang" w:eastAsia="Haansoft-Batang" w:cs="Haansoft-Batang"/>
          <w:b w:val="0"/>
          <w:color w:val="000000"/>
          <w:sz w:val="22"/>
        </w:rPr>
        <w:t>Parallel demonstration and service implementation within months 24.</w:t>
      </w:r>
      <w:bookmarkEnd w:id="121"/>
    </w:p>
    <w:p>
      <w:bookmarkStart w:id="122" w:name="blkp7-b17"/>
      <w:r>
        <w:rPr>
          <w:rFonts w:ascii="Haansoft-Batang" w:hAnsi="Haansoft-Batang" w:eastAsia="Haansoft-Batang" w:cs="Haansoft-Batang"/>
          <w:b w:val="0"/>
          <w:color w:val="000000"/>
          <w:sz w:val="22"/>
        </w:rPr>
        <w:t>This project bridges the public gap between universal translation based on specialized data and company-specific RAG AI, demonstrating domain-specific AI SaaS integrated into the full cycle of export business ·.</w:t>
      </w:r>
      <w:bookmarkEnd w:id="122"/>
    </w:p>
    <w:p>
      <w:bookmarkStart w:id="123" w:name="blkp7-b18"/>
      <w:r>
        <w:rPr>
          <w:rFonts w:ascii="CairoFont-33-1" w:hAnsi="CairoFont-33-1" w:eastAsia="CairoFont-33-1" w:cs="CairoFont-33-1"/>
          <w:b w:val="0"/>
          <w:color w:val="000000"/>
          <w:sz w:val="22"/>
        </w:rPr>
        <w:t>Differentiation Axis Possessed Assets Core Technology · Implementation Direction of This Project</w:t>
      </w:r>
      <w:bookmarkEnd w:id="123"/>
    </w:p>
    <w:p>
      <w:bookmarkStart w:id="124" w:name="blkp7-b19"/>
      <w:r>
        <w:rPr>
          <w:rFonts w:ascii="Haansoft-Dotum" w:hAnsi="Haansoft-Dotum" w:eastAsia="Haansoft-Dotum" w:cs="Haansoft-Dotum"/>
          <w:b w:val="0"/>
          <w:color w:val="222222"/>
          <w:sz w:val="22"/>
        </w:rPr>
        <w:t>Exclusive Specialized ① Data</w:t>
      </w:r>
      <w:bookmarkEnd w:id="124"/>
    </w:p>
    <w:p>
      <w:bookmarkStart w:id="125" w:name="blkp7-b20"/>
      <w:r>
        <w:rPr>
          <w:rFonts w:ascii="Haansoft-Dotum" w:hAnsi="Haansoft-Dotum" w:eastAsia="Haansoft-Dotum" w:cs="Haansoft-Dotum"/>
          <w:b w:val="0"/>
          <w:color w:val="222222"/>
          <w:sz w:val="22"/>
        </w:rPr>
        <w:t>15 years of accumulated specialized parallel corpora of 110,000+ sentence pairs - 60,000 for Business, - 50,000 for Regulatory Certification,</w:t>
      </w:r>
      <w:bookmarkEnd w:id="125"/>
    </w:p>
    <w:p>
      <w:bookmarkStart w:id="126" w:name="blkp7-b21"/>
      <w:r>
        <w:rPr>
          <w:rFonts w:ascii="Haansoft-Dotum" w:hAnsi="Haansoft-Dotum" w:eastAsia="Haansoft-Dotum" w:cs="Haansoft-Dotum"/>
          <w:b w:val="0"/>
          <w:color w:val="222222"/>
          <w:sz w:val="22"/>
        </w:rPr>
        <w:t>Used for training trade negotiation contract regulatory certification domains and building industry-specific terminology, securing a data entry barrier difficult to replicate in the short term DB.</w:t>
      </w:r>
      <w:bookmarkEnd w:id="126"/>
    </w:p>
    <w:p>
      <w:bookmarkStart w:id="127" w:name="blkp7-b22"/>
      <w:r>
        <w:rPr>
          <w:rFonts w:ascii="Haansoft-Dotum" w:hAnsi="Haansoft-Dotum" w:eastAsia="Haansoft-Dotum" w:cs="Haansoft-Dotum"/>
          <w:b w:val="0"/>
          <w:color w:val="222222"/>
          <w:sz w:val="22"/>
        </w:rPr>
        <w:t>Enterprise context-based \n② \nRAG</w:t>
      </w:r>
      <w:bookmarkEnd w:id="127"/>
    </w:p>
    <w:p>
      <w:bookmarkStart w:id="128" w:name="blkp7-b23"/>
      <w:r>
        <w:rPr>
          <w:rFonts w:ascii="Haansoft-Dotum" w:hAnsi="Haansoft-Dotum" w:eastAsia="Haansoft-Dotum" w:cs="Haansoft-Dotum"/>
          <w:b w:val="0"/>
          <w:color w:val="222222"/>
          <w:sz w:val="22"/>
        </w:rPr>
        <w:t>Product\nPricing table contract terms Translation Memo\nDB·\n·\n·\nUI and \nSearch\nHybrid \n(BM25+Dense \nRetrieval)</w:t>
      </w:r>
      <w:bookmarkEnd w:id="128"/>
    </w:p>
    <w:p>
      <w:bookmarkStart w:id="129" w:name="blkp7-b24"/>
      <w:r>
        <w:rPr>
          <w:rFonts w:ascii="Haansoft-Dotum" w:hAnsi="Haansoft-Dotum" w:eastAsia="Haansoft-Dotum" w:cs="Haansoft-Dotum"/>
          <w:b w:val="0"/>
          <w:color w:val="222222"/>
          <w:sz w:val="22"/>
        </w:rPr>
        <w:t>Injecting basis data in real-time for translation and interpretation document generation \n·\n·\nto reduce core errors and hallucinations in product names, figures\n·\n·Incoterms \netc.</w:t>
      </w:r>
      <w:bookmarkEnd w:id="129"/>
    </w:p>
    <w:p>
      <w:bookmarkStart w:id="130" w:name="blkp7-b25"/>
      <w:r>
        <w:rPr>
          <w:rFonts w:ascii="Haansoft-Dotum" w:hAnsi="Haansoft-Dotum" w:eastAsia="Haansoft-Dotum" w:cs="Haansoft-Dotum"/>
          <w:b w:val="0"/>
          <w:color w:val="222222"/>
          <w:sz w:val="22"/>
        </w:rPr>
        <w:t>Real-time \nE2E \n③ \nVoice Interpretation</w:t>
      </w:r>
      <w:bookmarkEnd w:id="130"/>
    </w:p>
    <w:p>
      <w:bookmarkStart w:id="131" w:name="blkp7-b26"/>
      <w:r>
        <w:rPr>
          <w:rFonts w:ascii="Haansoft-Dotum" w:hAnsi="Haansoft-Dotum" w:eastAsia="Haansoft-Dotum" w:cs="Haansoft-Dotum"/>
          <w:b w:val="0"/>
          <w:color w:val="222222"/>
          <w:sz w:val="22"/>
        </w:rPr>
        <w:t>Streaming-based \nWhisper·InfiniSST \nstructure\nSpeaker separation\nNoise handling\n, \n, VAD·</w:t>
      </w:r>
      <w:bookmarkEnd w:id="131"/>
    </w:p>
    <w:p>
      <w:bookmarkStart w:id="132" w:name="blkp7-b27"/>
      <w:r>
        <w:rPr>
          <w:rFonts w:ascii="Haansoft-Dotum" w:hAnsi="Haansoft-Dotum" w:eastAsia="Haansoft-Dotum" w:cs="Haansoft-Dotum"/>
          <w:b w:val="0"/>
          <w:color w:val="222222"/>
          <w:sz w:val="22"/>
        </w:rPr>
        <w:t>Reducing cumulative delay at each existing phase \n3\nCascade\nand aiming for interpretation within seconds at multi-party buyer consultations and exhibitions \n·\nbelow\n2</w:t>
      </w:r>
      <w:bookmarkEnd w:id="132"/>
    </w:p>
    <w:p>
      <w:bookmarkStart w:id="133" w:name="blkp7-b28"/>
      <w:r>
        <w:rPr>
          <w:rFonts w:ascii="Haansoft-Dotum" w:hAnsi="Haansoft-Dotum" w:eastAsia="Haansoft-Dotum" w:cs="Haansoft-Dotum"/>
          <w:b w:val="0"/>
          <w:color w:val="222222"/>
          <w:sz w:val="22"/>
        </w:rPr>
        <w:t>Integrated export operations \n④ \nSaaS</w:t>
      </w:r>
      <w:bookmarkEnd w:id="133"/>
    </w:p>
    <w:p>
      <w:bookmarkStart w:id="134" w:name="blkp7-b29"/>
      <w:r>
        <w:rPr>
          <w:rFonts w:ascii="Haansoft-Dotum" w:hAnsi="Haansoft-Dotum" w:eastAsia="Haansoft-Dotum" w:cs="Haansoft-Dotum"/>
          <w:b w:val="0"/>
          <w:color w:val="222222"/>
          <w:sz w:val="22"/>
        </w:rPr>
        <w:t>Export document agent comprehensive\n5\n, \nFormatting\neCTD·CE·FCC·HACCP \n, \nWeb Mobile\n·\n·API</w:t>
      </w:r>
      <w:bookmarkEnd w:id="134"/>
    </w:p>
    <w:p>
      <w:bookmarkStart w:id="135" w:name="blkp7-b30"/>
      <w:r>
        <w:rPr>
          <w:rFonts w:ascii="Haansoft-Dotum" w:hAnsi="Haansoft-Dotum" w:eastAsia="Haansoft-Dotum" w:cs="Haansoft-Dotum"/>
          <w:b w:val="0"/>
          <w:color w:val="222222"/>
          <w:sz w:val="22"/>
        </w:rPr>
        <w:t>Integrating corporate data within days \n3\nand extending to shopping malls and conference platforms \n·CRM·ERP·\nas a feasible service</w:t>
      </w:r>
      <w:bookmarkEnd w:id="135"/>
    </w:p>
    <w:p>
      <w:bookmarkStart w:id="136" w:name="blkp7-b31"/>
      <w:r>
        <w:rPr>
          <w:rFonts w:ascii="Haansoft-Batang" w:hAnsi="Haansoft-Batang" w:eastAsia="Haansoft-Batang" w:cs="Haansoft-Batang"/>
          <w:b w:val="0"/>
          <w:color w:val="000000"/>
          <w:sz w:val="22"/>
        </w:rPr>
        <w:t>This dataset was established based on the officially utilized data \nby our joint research and development institution, Studio Learning Box, in collaboration with the Korean Translation Institute \n \n(\n)\n'\n'</w:t>
      </w:r>
      <w:bookmarkEnd w:id="136"/>
    </w:p>
    <w:p>
      <w:bookmarkStart w:id="137" w:name="blkp7-b32"/>
      <w:r>
        <w:rPr>
          <w:rFonts w:ascii="Haansoft-Batang" w:hAnsi="Haansoft-Batang" w:eastAsia="Haansoft-Batang" w:cs="Haansoft-Batang"/>
          <w:b w:val="0"/>
          <w:color w:val="000000"/>
          <w:sz w:val="22"/>
        </w:rPr>
        <w:t>Built on real transaction parallel data accumulated over years acquired through contract \n15\nwith various SMEs.</w:t>
      </w:r>
      <w:bookmarkEnd w:id="137"/>
    </w:p>
    <w:p>
      <w:bookmarkStart w:id="138" w:name="blkp7-b33"/>
      <w:r>
        <w:rPr>
          <w:rFonts w:ascii="Haansoft-Batang" w:hAnsi="Haansoft-Batang" w:eastAsia="Haansoft-Batang" w:cs="Haansoft-Batang"/>
          <w:b w:val="0"/>
          <w:color w:val="000000"/>
          <w:sz w:val="22"/>
        </w:rPr>
        <w:t xml:space="preserve">As output of professional translation projects carried out for export\nsecurity guidelines and the number of the source data providing institution\n, </w:t>
      </w:r>
      <w:bookmarkEnd w:id="138"/>
    </w:p>
    <w:p>
      <w:bookmarkStart w:id="139" w:name="blkp7-b34"/>
      <w:r>
        <w:rPr>
          <w:rFonts w:ascii="Haansoft-Batang" w:hAnsi="Haansoft-Batang" w:eastAsia="Haansoft-Batang" w:cs="Haansoft-Batang"/>
          <w:b w:val="0"/>
          <w:color w:val="000000"/>
          <w:sz w:val="22"/>
        </w:rPr>
        <w:t>strictly complying with the Personal Information Protection Act, and de-identification and anonymization have been completed\nsubsequently refined by Studio Learning Box's proprietary data \n·\.</w:t>
      </w:r>
      <w:bookmarkEnd w:id="139"/>
    </w:p>
    <w:p>
      <w:bookmarkStart w:id="140" w:name="blkp7-b35"/>
      <w:r>
        <w:rPr>
          <w:rFonts w:ascii="Haansoft-Batang" w:hAnsi="Haansoft-Batang" w:eastAsia="Haansoft-Batang" w:cs="Haansoft-Batang"/>
          <w:b w:val="0"/>
          <w:color w:val="000000"/>
          <w:sz w:val="22"/>
        </w:rPr>
        <w:t xml:space="preserve">Through purification technology \nit was perfectly reprocessed and assetized as a learning dataset. For the implementation of this task \nAI \n, </w:t>
      </w:r>
      <w:bookmarkEnd w:id="140"/>
    </w:p>
    <w:p>
      <w:bookmarkStart w:id="141" w:name="blkp7-b36"/>
      <w:r>
        <w:rPr>
          <w:rFonts w:ascii="Haansoft-Batang" w:hAnsi="Haansoft-Batang" w:eastAsia="Haansoft-Batang" w:cs="Haansoft-Batang"/>
          <w:b w:val="0"/>
          <w:color w:val="000000"/>
          <w:sz w:val="22"/>
        </w:rPr>
        <w:t>the data usage agreement and de-identification measures review have been completed.</w:t>
      </w:r>
      <w:bookmarkEnd w:id="141"/>
    </w:p>
    <w:p>
      <w:bookmarkStart w:id="142" w:name="blkp8-b0"/>
      <w:r>
        <w:rPr>
          <w:rFonts w:ascii="Gulim" w:hAnsi="Gulim" w:eastAsia="Gulim" w:cs="Gulim"/>
          <w:b w:val="0"/>
          <w:color w:val="000000"/>
          <w:sz w:val="22"/>
        </w:rPr>
        <w:t>- 8 -</w:t>
      </w:r>
      <w:bookmarkEnd w:id="142"/>
    </w:p>
    <w:p>
      <w:bookmarkStart w:id="143" w:name="blkp8-b2"/>
      <w:r>
        <w:rPr>
          <w:rFonts w:ascii="Haansoft-Batang" w:hAnsi="Haansoft-Batang" w:eastAsia="Haansoft-Batang" w:cs="Haansoft-Batang"/>
          <w:b w:val="0"/>
          <w:color w:val="000000"/>
          <w:sz w:val="22"/>
        </w:rPr>
        <w:t>Terminology glossary specialized by industry for each demand company\njoint construction\ndesign of translation and interpretation quality feedback loop \n(Terminology DB) \n, \n·</w:t>
      </w:r>
      <w:bookmarkEnd w:id="143"/>
    </w:p>
    <w:p>
      <w:bookmarkStart w:id="144" w:name="blkp8-b3"/>
      <w:r>
        <w:rPr>
          <w:rFonts w:ascii="Haansoft-Batang" w:hAnsi="Haansoft-Batang" w:eastAsia="Haansoft-Batang" w:cs="Haansoft-Batang"/>
          <w:b w:val="0"/>
          <w:color w:val="000000"/>
          <w:sz w:val="22"/>
        </w:rPr>
        <w:t>Application\nActive Learning</w:t>
      </w:r>
      <w:bookmarkEnd w:id="144"/>
    </w:p>
    <w:p>
      <w:bookmarkStart w:id="145" w:name="blkp8-b4"/>
      <w:r>
        <w:rPr>
          <w:rFonts w:ascii="Haansoft-Batang" w:hAnsi="Haansoft-Batang" w:eastAsia="Haansoft-Batang" w:cs="Haansoft-Batang"/>
          <w:b w:val="0"/>
          <w:color w:val="000000"/>
          <w:sz w:val="22"/>
        </w:rPr>
        <w:t xml:space="preserve">Additional collection of public data\nOverseas market news Customs Code \nInternational Certification \n: KOTRA \n, \nHS\nDB, \nDB(FDA CDER, EMA </w:t>
      </w:r>
      <w:bookmarkEnd w:id="145"/>
    </w:p>
    <w:p>
      <w:bookmarkStart w:id="146" w:name="blkp8-b5"/>
      <w:r>
        <w:rPr>
          <w:rFonts w:ascii="Haansoft-Batang" w:hAnsi="Haansoft-Batang" w:eastAsia="Haansoft-Batang" w:cs="Haansoft-Batang"/>
          <w:b w:val="0"/>
          <w:color w:val="000000"/>
          <w:sz w:val="22"/>
        </w:rPr>
        <w:t>EudraLex, KS/ISO)</w:t>
      </w:r>
      <w:bookmarkEnd w:id="146"/>
    </w:p>
    <w:p>
      <w:bookmarkStart w:id="147" w:name="blkp8-b6"/>
      <w:r>
        <w:rPr>
          <w:rFonts w:ascii="Haansoft-Batang" w:hAnsi="Haansoft-Batang" w:eastAsia="Haansoft-Batang" w:cs="Haansoft-Batang"/>
          <w:b w:val="0"/>
          <w:color w:val="000000"/>
          <w:sz w:val="22"/>
        </w:rPr>
        <w:t xml:space="preserve">Multilingual parallel data crawling and refining for overseas shopping malls\nproduct descriptions\nDomestic shopping malls \n(Amazon·Alibaba·Rakuten) \n, </w:t>
      </w:r>
      <w:bookmarkEnd w:id="147"/>
    </w:p>
    <w:p>
      <w:bookmarkStart w:id="148" w:name="blkp8-b7"/>
      <w:r>
        <w:rPr>
          <w:rFonts w:ascii="Haansoft-Batang" w:hAnsi="Haansoft-Batang" w:eastAsia="Haansoft-Batang" w:cs="Haansoft-Batang"/>
          <w:b w:val="0"/>
          <w:color w:val="000000"/>
          <w:sz w:val="22"/>
        </w:rPr>
        <w:t>Linkage data collection</w:t>
      </w:r>
      <w:bookmarkEnd w:id="148"/>
    </w:p>
    <w:p>
      <w:bookmarkStart w:id="149" w:name="blkp8-b8"/>
      <w:r>
        <w:rPr>
          <w:rFonts w:ascii="Haansoft-Batang" w:hAnsi="Haansoft-Batang" w:eastAsia="Haansoft-Batang" w:cs="Haansoft-Batang"/>
          <w:b w:val="0"/>
          <w:color w:val="000000"/>
          <w:sz w:val="22"/>
        </w:rPr>
        <w:t xml:space="preserve">Data Quality Management Plan\n(1) </w:t>
      </w:r>
      <w:bookmarkEnd w:id="149"/>
    </w:p>
    <w:p>
      <w:bookmarkStart w:id="150" w:name="blkp8-b9"/>
      <w:r>
        <w:rPr>
          <w:rFonts w:ascii="Haansoft-Batang" w:hAnsi="Haansoft-Batang" w:eastAsia="Haansoft-Batang" w:cs="Haansoft-Batang"/>
          <w:b w:val="0"/>
          <w:color w:val="000000"/>
          <w:sz w:val="22"/>
        </w:rPr>
        <w:t>Core data verification pipeline\n  \n.</w:t>
      </w:r>
      <w:bookmarkEnd w:id="150"/>
    </w:p>
    <w:p>
      <w:bookmarkStart w:id="151" w:name="blkp9-b0"/>
      <w:r>
        <w:rPr>
          <w:rFonts w:ascii="Gulim" w:hAnsi="Gulim" w:eastAsia="Gulim" w:cs="Gulim"/>
          <w:b w:val="0"/>
          <w:color w:val="000000"/>
          <w:sz w:val="22"/>
        </w:rPr>
        <w:t>- 9 -</w:t>
      </w:r>
      <w:bookmarkEnd w:id="151"/>
    </w:p>
    <w:p>
      <w:bookmarkStart w:id="152" w:name="blkp9-b1"/>
      <w:r>
        <w:rPr>
          <w:rFonts w:ascii="CairoFont-35-1" w:hAnsi="CairoFont-35-1" w:eastAsia="CairoFont-35-1" w:cs="CairoFont-35-1"/>
          <w:b w:val="0"/>
          <w:color w:val="000000"/>
          <w:sz w:val="36"/>
        </w:rPr>
        <w:t>Model Development Methodology</w:t>
      </w:r>
      <w:bookmarkEnd w:id="152"/>
    </w:p>
    <w:p>
      <w:bookmarkStart w:id="153" w:name="blkp9-b2"/>
      <w:r>
        <w:rPr>
          <w:rFonts w:ascii="Haansoft-Batang" w:hAnsi="Haansoft-Batang" w:eastAsia="Haansoft-Batang" w:cs="Haansoft-Batang"/>
          <w:b w:val="0"/>
          <w:color w:val="3057B9"/>
          <w:sz w:val="22"/>
        </w:rPr>
        <w:t>(2\nLegal responsibility for automation of regulatory documents and expert validation\n)\n(HITL)</w:t>
      </w:r>
      <w:bookmarkEnd w:id="153"/>
    </w:p>
    <w:p>
      <w:bookmarkStart w:id="154" w:name="blkp9-b3"/>
      <w:r>
        <w:rPr>
          <w:rFonts w:ascii="Haansoft-Batang" w:hAnsi="Haansoft-Batang" w:eastAsia="Haansoft-Batang" w:cs="Haansoft-Batang"/>
          <w:b w:val="0"/>
          <w:color w:val="3057B9"/>
          <w:sz w:val="22"/>
        </w:rPr>
        <w:t xml:space="preserve">Validation process\nHITL </w:t>
      </w:r>
      <w:bookmarkEnd w:id="154"/>
    </w:p>
    <w:p>
      <w:bookmarkStart w:id="155" w:name="blkp9-b4"/>
      <w:r>
        <w:rPr>
          <w:rFonts w:ascii="Haansoft-Batang" w:hAnsi="Haansoft-Batang" w:eastAsia="Haansoft-Batang" w:cs="Haansoft-Batang"/>
          <w:b w:val="0"/>
          <w:color w:val="3057B9"/>
          <w:sz w:val="22"/>
        </w:rPr>
        <w:t xml:space="preserve">Draft creation\nExpert validation\nApproval or rejection\nIssued finally\nWithout review, the final version cannot be issued\nAI \n/\n(\n)\n→ \n→ \n→ </w:t>
      </w:r>
      <w:bookmarkEnd w:id="155"/>
    </w:p>
    <w:p>
      <w:bookmarkStart w:id="156" w:name="blkp9-b5"/>
      <w:r>
        <w:rPr>
          <w:rFonts w:ascii="Haansoft-Batang" w:hAnsi="Haansoft-Batang" w:eastAsia="Haansoft-Batang" w:cs="Haansoft-Batang"/>
          <w:b w:val="0"/>
          <w:color w:val="3057B9"/>
          <w:sz w:val="22"/>
        </w:rPr>
        <w:t>Duty to notify Updating system\n·\n·</w:t>
      </w:r>
      <w:bookmarkEnd w:id="156"/>
    </w:p>
    <w:p>
      <w:bookmarkStart w:id="157" w:name="blkp9-b6"/>
      <w:r>
        <w:rPr>
          <w:rFonts w:ascii="Haansoft-Batang" w:hAnsi="Haansoft-Batang" w:eastAsia="Haansoft-Batang" w:cs="Haansoft-Batang"/>
          <w:b w:val="0"/>
          <w:color w:val="3057B9"/>
          <w:sz w:val="22"/>
        </w:rPr>
        <w:t>Data Security\nmiddle structure\n(3) \n·4</w:t>
      </w:r>
      <w:bookmarkEnd w:id="157"/>
    </w:p>
    <w:p>
      <w:bookmarkStart w:id="158" w:name="blkp9-b7"/>
      <w:r>
        <w:rPr>
          <w:rFonts w:ascii="CairoFont-36-1" w:hAnsi="CairoFont-36-1" w:eastAsia="CairoFont-36-1" w:cs="CairoFont-36-1"/>
          <w:b w:val="0"/>
          <w:color w:val="3057B9"/>
          <w:sz w:val="22"/>
        </w:rPr>
        <w:t>Steps\nPerformed Contents</w:t>
      </w:r>
      <w:bookmarkEnd w:id="158"/>
    </w:p>
    <w:p>
      <w:bookmarkStart w:id="159" w:name="blkp9-b8"/>
      <w:r>
        <w:rPr>
          <w:rFonts w:ascii="Haansoft-Dotum" w:hAnsi="Haansoft-Dotum" w:eastAsia="Haansoft-Dotum" w:cs="Haansoft-Dotum"/>
          <w:b w:val="0"/>
          <w:color w:val="3057B9"/>
          <w:sz w:val="22"/>
        </w:rPr>
        <w:t>Collection\n① \nCollection of source data by demand company</w:t>
      </w:r>
      <w:bookmarkEnd w:id="159"/>
    </w:p>
    <w:p>
      <w:bookmarkStart w:id="160" w:name="blkp9-b9"/>
      <w:r>
        <w:rPr>
          <w:rFonts w:ascii="Haansoft-Dotum" w:hAnsi="Haansoft-Dotum" w:eastAsia="Haansoft-Dotum" w:cs="Haansoft-Dotum"/>
          <w:b w:val="0"/>
          <w:color w:val="3057B9"/>
          <w:sz w:val="22"/>
        </w:rPr>
        <w:t>Refinement\n② \nDeduplication based\nRule-based cleansing\nFiltering out grammar errors\nMinHash \n, \n(\n·\n)</w:t>
      </w:r>
      <w:bookmarkEnd w:id="160"/>
    </w:p>
    <w:p>
      <w:bookmarkStart w:id="161" w:name="blkp9-b10"/>
      <w:r>
        <w:rPr>
          <w:rFonts w:ascii="Haansoft-Dotum" w:hAnsi="Haansoft-Dotum" w:eastAsia="Haansoft-Dotum" w:cs="Haansoft-Dotum"/>
          <w:b w:val="0"/>
          <w:color w:val="3057B9"/>
          <w:sz w:val="22"/>
        </w:rPr>
        <w:t xml:space="preserve">Verification\n③ \nCross-validation by trade translation specialists\nAnomaly detection\n·\n, </w:t>
      </w:r>
      <w:bookmarkEnd w:id="161"/>
    </w:p>
    <w:p>
      <w:bookmarkStart w:id="162" w:name="blkp9-b11"/>
      <w:r>
        <w:rPr>
          <w:rFonts w:ascii="Haansoft-Dotum" w:hAnsi="Haansoft-Dotum" w:eastAsia="Haansoft-Dotum" w:cs="Haansoft-Dotum"/>
          <w:b w:val="0"/>
          <w:color w:val="3057B9"/>
          <w:sz w:val="22"/>
        </w:rPr>
        <w:t>Incorporating into learning\n④ \nAccuracy\nBelow anomaly rate\nBelow omission rate\nPassing Data Below\n95% \n·\n5% \n·\n3% \n(\n)\nincluded in fine-tuning only gold datasets</w:t>
      </w:r>
      <w:bookmarkEnd w:id="162"/>
    </w:p>
    <w:p>
      <w:bookmarkStart w:id="163" w:name="blkp9-b12"/>
      <w:r>
        <w:rPr>
          <w:rFonts w:ascii="CairoFont-38-1" w:hAnsi="CairoFont-38-1" w:eastAsia="CairoFont-38-1" w:cs="CairoFont-38-1"/>
          <w:b w:val="0"/>
          <w:color w:val="3057B9"/>
          <w:sz w:val="22"/>
        </w:rPr>
        <w:t>Items\nContent</w:t>
      </w:r>
      <w:bookmarkEnd w:id="163"/>
    </w:p>
    <w:p>
      <w:bookmarkStart w:id="164" w:name="blkp9-b13"/>
      <w:r>
        <w:rPr>
          <w:rFonts w:ascii="Haansoft-Dotum" w:hAnsi="Haansoft-Dotum" w:eastAsia="Haansoft-Dotum" w:cs="Haansoft-Dotum"/>
          <w:b w:val="0"/>
          <w:color w:val="3057B9"/>
          <w:sz w:val="22"/>
        </w:rPr>
        <w:t>Legal Responsibility Structure\nThe deliverable is a draft\nStatus\nThe final submission responsibility lies with the user demand company \nAI \n(Draft) \n, \n(\n)\nclearly notified</w:t>
      </w:r>
      <w:bookmarkEnd w:id="164"/>
    </w:p>
    <w:p>
      <w:bookmarkStart w:id="165" w:name="blkp9-b14"/>
      <w:r>
        <w:rPr>
          <w:rFonts w:ascii="Haansoft-Dotum" w:hAnsi="Haansoft-Dotum" w:eastAsia="Haansoft-Dotum" w:cs="Haansoft-Dotum"/>
          <w:b w:val="0"/>
          <w:color w:val="3057B9"/>
          <w:sz w:val="22"/>
        </w:rPr>
        <w:t>Expert validation procedure\nInserting the domain expert translation reviewer validation phase as a mandatory workflow</w:t>
      </w:r>
      <w:bookmarkEnd w:id="165"/>
    </w:p>
    <w:p>
      <w:bookmarkStart w:id="166" w:name="blkp9-b15"/>
      <w:r>
        <w:rPr>
          <w:rFonts w:ascii="Haansoft-Dotum" w:hAnsi="Haansoft-Dotum" w:eastAsia="Haansoft-Dotum" w:cs="Haansoft-Dotum"/>
          <w:b w:val="0"/>
          <w:color w:val="3057B9"/>
          <w:sz w:val="22"/>
        </w:rPr>
        <w:t>Country-specific guidelines\nUpdate</w:t>
      </w:r>
      <w:bookmarkEnd w:id="166"/>
    </w:p>
    <w:p>
      <w:bookmarkStart w:id="167" w:name="blkp9-b16"/>
      <w:r>
        <w:rPr>
          <w:rFonts w:ascii="Haansoft-Dotum" w:hAnsi="Haansoft-Dotum" w:eastAsia="Haansoft-Dotum" w:cs="Haansoft-Dotum"/>
          <w:b w:val="0"/>
          <w:color w:val="3057B9"/>
          <w:sz w:val="22"/>
        </w:rPr>
        <w:t>Examining changes in national export regulation customs guidelines\n1\nat least quarterly \n·\nRule set update</w:t>
      </w:r>
      <w:bookmarkEnd w:id="167"/>
    </w:p>
    <w:p>
      <w:bookmarkStart w:id="168" w:name="blkp9-b17"/>
      <w:r>
        <w:rPr>
          <w:rFonts w:ascii="Haansoft-Dotum" w:hAnsi="Haansoft-Dotum" w:eastAsia="Haansoft-Dotum" w:cs="Haansoft-Dotum"/>
          <w:b w:val="0"/>
          <w:color w:val="3057B9"/>
          <w:sz w:val="22"/>
        </w:rPr>
        <w:t>User notification Exemption Structure\n·\nPosting notification phrases within the service and providing exemption clauses in the contract</w:t>
      </w:r>
      <w:bookmarkEnd w:id="168"/>
    </w:p>
    <w:p>
      <w:bookmarkStart w:id="169" w:name="blkp9-b18"/>
      <w:r>
        <w:rPr>
          <w:rFonts w:ascii="CairoFont-40-1" w:hAnsi="CairoFont-40-1" w:eastAsia="CairoFont-40-1" w:cs="CairoFont-40-1"/>
          <w:b w:val="0"/>
          <w:color w:val="3057B9"/>
          <w:sz w:val="22"/>
        </w:rPr>
        <w:t xml:space="preserve">Step </w:t>
        <w:br/>
        <w:t>Execution Content</w:t>
      </w:r>
      <w:bookmarkEnd w:id="169"/>
    </w:p>
    <w:p>
      <w:bookmarkStart w:id="170" w:name="blkp9-b19"/>
      <w:r>
        <w:rPr>
          <w:rFonts w:ascii="Haansoft-Dotum" w:hAnsi="Haansoft-Dotum" w:eastAsia="Haansoft-Dotum" w:cs="Haansoft-Dotum"/>
          <w:b w:val="0"/>
          <w:color w:val="3057B9"/>
          <w:sz w:val="22"/>
        </w:rPr>
        <w:t>Encryption at Storage</w:t>
        <w:br/>
        <w:t xml:space="preserve">① </w:t>
        <w:br/>
        <w:t xml:space="preserve">File Storage Data </w:t>
        <w:br/>
        <w:t xml:space="preserve">and Encryption </w:t>
        <w:br/>
        <w:t>DB/</w:t>
        <w:br/>
        <w:t xml:space="preserve">AES </w:t>
      </w:r>
      <w:bookmarkEnd w:id="170"/>
    </w:p>
    <w:p>
      <w:bookmarkStart w:id="171" w:name="blkp9-b20"/>
      <w:r>
        <w:rPr>
          <w:rFonts w:ascii="Haansoft-Dotum" w:hAnsi="Haansoft-Dotum" w:eastAsia="Haansoft-Dotum" w:cs="Haansoft-Dotum"/>
          <w:b w:val="0"/>
          <w:color w:val="3057B9"/>
          <w:sz w:val="22"/>
        </w:rPr>
        <w:t>Encryption during Transmission</w:t>
        <w:br/>
        <w:t xml:space="preserve">② </w:t>
        <w:br/>
        <w:t>Base Transmission Section Encryption</w:t>
        <w:br/>
        <w:t xml:space="preserve">TLS </w:t>
      </w:r>
      <w:bookmarkEnd w:id="171"/>
    </w:p>
    <w:p>
      <w:bookmarkStart w:id="172" w:name="blkp9-b21"/>
      <w:r>
        <w:rPr>
          <w:rFonts w:ascii="Haansoft-Dotum" w:hAnsi="Haansoft-Dotum" w:eastAsia="Haansoft-Dotum" w:cs="Haansoft-Dotum"/>
          <w:b w:val="0"/>
          <w:color w:val="3057B9"/>
          <w:sz w:val="22"/>
        </w:rPr>
        <w:t>Access Control</w:t>
        <w:br/>
        <w:t xml:space="preserve">③ </w:t>
        <w:br/>
        <w:t>Role-Based Access Control (RBAC)</w:t>
      </w:r>
      <w:bookmarkEnd w:id="172"/>
    </w:p>
    <w:p>
      <w:bookmarkStart w:id="173" w:name="blkp9-b22"/>
      <w:r>
        <w:rPr>
          <w:rFonts w:ascii="Haansoft-Dotum" w:hAnsi="Haansoft-Dotum" w:eastAsia="Haansoft-Dotum" w:cs="Haansoft-Dotum"/>
          <w:b w:val="0"/>
          <w:color w:val="3057B9"/>
          <w:sz w:val="22"/>
        </w:rPr>
        <w:t>Audit Log Record</w:t>
        <w:br/>
        <w:t xml:space="preserve">④ </w:t>
        <w:br/>
        <w:t>Full Record of Access Change History</w:t>
        <w:br/>
        <w:t>·</w:t>
      </w:r>
      <w:bookmarkEnd w:id="173"/>
    </w:p>
    <w:p>
      <w:bookmarkStart w:id="174" w:name="blkp9-b23"/>
      <w:r>
        <w:rPr>
          <w:rFonts w:ascii="Haansoft-Batang" w:hAnsi="Haansoft-Batang" w:eastAsia="Haansoft-Batang" w:cs="Haansoft-Batang"/>
          <w:b w:val="0"/>
          <w:color w:val="000000"/>
          <w:sz w:val="22"/>
        </w:rPr>
        <w:t xml:space="preserve">Business Hybrid Translation Model </w:t>
        <w:br/>
        <w:t>Stage Training Pipeline</w:t>
        <w:br/>
        <w:t xml:space="preserve">(1) </w:t>
        <w:br/>
        <w:t>(3</w:t>
        <w:br/>
        <w:t>)</w:t>
      </w:r>
      <w:bookmarkEnd w:id="174"/>
    </w:p>
    <w:p>
      <w:bookmarkStart w:id="175" w:name="blkp9-b24"/>
      <w:r>
        <w:rPr>
          <w:rFonts w:ascii="Haansoft-Batang" w:hAnsi="Haansoft-Batang" w:eastAsia="Haansoft-Batang" w:cs="Haansoft-Batang"/>
          <w:b w:val="0"/>
          <w:color w:val="000000"/>
          <w:sz w:val="18"/>
        </w:rPr>
        <w:t xml:space="preserve">Owned Business Parallel Corpus </w:t>
        <w:br/>
        <w:t xml:space="preserve">Out of Sentence Pairs for Learning Subset </w:t>
        <w:br/>
        <w:t>Ten Thousand Sentence Pairs Used for Fine-tuning</w:t>
        <w:br/>
        <w:t>60</w:t>
        <w:br/>
        <w:t>50</w:t>
        <w:br/>
        <w:t>1</w:t>
        <w:br/>
        <w:t>.</w:t>
        <w:br/>
        <w:t xml:space="preserve">※ </w:t>
      </w:r>
      <w:bookmarkEnd w:id="175"/>
    </w:p>
    <w:p>
      <w:bookmarkStart w:id="176" w:name="blkp9-b25"/>
      <w:r>
        <w:rPr>
          <w:rFonts w:ascii="CairoFont-42-1" w:hAnsi="CairoFont-42-1" w:eastAsia="CairoFont-42-1" w:cs="CairoFont-42-1"/>
          <w:b w:val="0"/>
          <w:color w:val="000000"/>
          <w:sz w:val="20"/>
        </w:rPr>
        <w:t>Step</w:t>
        <w:br/>
        <w:t>Methodology</w:t>
        <w:br/>
        <w:t>Core Content</w:t>
      </w:r>
      <w:bookmarkEnd w:id="176"/>
    </w:p>
    <w:p>
      <w:bookmarkStart w:id="177" w:name="blkp9-b26"/>
      <w:r>
        <w:rPr>
          <w:rFonts w:ascii="Haansoft-Dotum" w:hAnsi="Haansoft-Dotum" w:eastAsia="Haansoft-Dotum" w:cs="Haansoft-Dotum"/>
          <w:b w:val="0"/>
          <w:color w:val="000000"/>
          <w:sz w:val="22"/>
        </w:rPr>
        <w:t xml:space="preserve">Step </w:t>
        <w:br/>
        <w:t>1</w:t>
        <w:br/>
        <w:t xml:space="preserve">Domain </w:t>
        <w:br/>
        <w:t>Fine-tuning</w:t>
      </w:r>
      <w:bookmarkEnd w:id="177"/>
    </w:p>
    <w:p>
      <w:bookmarkStart w:id="178" w:name="blkp9-b27"/>
      <w:r>
        <w:rPr>
          <w:rFonts w:ascii="Haansoft-Dotum" w:hAnsi="Haansoft-Dotum" w:eastAsia="Haansoft-Dotum" w:cs="Haansoft-Dotum"/>
          <w:b w:val="0"/>
          <w:color w:val="000000"/>
          <w:sz w:val="22"/>
        </w:rPr>
        <w:t xml:space="preserve">Business Corpus Transfer </w:t>
        <w:br/>
        <w:t>Learning</w:t>
      </w:r>
      <w:bookmarkEnd w:id="178"/>
    </w:p>
    <w:p>
      <w:bookmarkStart w:id="179" w:name="blkp9-b28"/>
      <w:r>
        <w:rPr>
          <w:rFonts w:ascii="Haansoft-Dotum" w:hAnsi="Haansoft-Dotum" w:eastAsia="Haansoft-Dotum" w:cs="Haansoft-Dotum"/>
          <w:b w:val="0"/>
          <w:color w:val="000000"/>
          <w:sz w:val="22"/>
        </w:rPr>
        <w:t>Trade Sales Contract Business Parallel Corpus</w:t>
        <w:br/>
        <w:t>Fifty Thousand Sentence Pairs</w:t>
        <w:br/>
        <w:t xml:space="preserve">Based Domain </w:t>
        <w:br/>
        <w:t>·</w:t>
        <w:br/>
        <w:t>·</w:t>
        <w:br/>
        <w:t>(50</w:t>
        <w:br/>
        <w:t xml:space="preserve">) </w:t>
        <w:br/>
        <w:t>Language Pattern Internalization</w:t>
        <w:br/>
        <w:t>Supplier Industry-Specific Learning</w:t>
        <w:br/>
        <w:t xml:space="preserve">. </w:t>
        <w:br/>
        <w:t>3</w:t>
      </w:r>
      <w:bookmarkEnd w:id="179"/>
    </w:p>
    <w:p>
      <w:bookmarkStart w:id="180" w:name="blkp9-b29"/>
      <w:r>
        <w:rPr>
          <w:rFonts w:ascii="Haansoft-Dotum" w:hAnsi="Haansoft-Dotum" w:eastAsia="Haansoft-Dotum" w:cs="Haansoft-Dotum"/>
          <w:b w:val="0"/>
          <w:color w:val="000000"/>
          <w:sz w:val="22"/>
        </w:rPr>
        <w:t xml:space="preserve">Step </w:t>
        <w:br/>
        <w:t>2</w:t>
        <w:br/>
        <w:t xml:space="preserve">RAG </w:t>
        <w:br/>
        <w:t>Integration</w:t>
      </w:r>
      <w:bookmarkEnd w:id="180"/>
    </w:p>
    <w:p>
      <w:bookmarkStart w:id="181" w:name="blkp9-b30"/>
      <w:r>
        <w:rPr>
          <w:rFonts w:ascii="Haansoft-Dotum" w:hAnsi="Haansoft-Dotum" w:eastAsia="Haansoft-Dotum" w:cs="Haansoft-Dotum"/>
          <w:b w:val="0"/>
          <w:color w:val="000000"/>
          <w:sz w:val="22"/>
        </w:rPr>
        <w:t>Company-Specific Knowledge</w:t>
        <w:br/>
        <w:t xml:space="preserve">Real-time </w:t>
        <w:br/>
        <w:t xml:space="preserve">DB </w:t>
        <w:br/>
        <w:t>Search Augmentation</w:t>
      </w:r>
      <w:bookmarkEnd w:id="181"/>
    </w:p>
    <w:p>
      <w:bookmarkStart w:id="182" w:name="blkp9-b31"/>
      <w:r>
        <w:rPr>
          <w:rFonts w:ascii="Haansoft-Dotum" w:hAnsi="Haansoft-Dotum" w:eastAsia="Haansoft-Dotum" w:cs="Haansoft-Dotum"/>
          <w:b w:val="0"/>
          <w:color w:val="000000"/>
          <w:sz w:val="22"/>
        </w:rPr>
        <w:t xml:space="preserve">Company's Unique Product Name Price Condition Vector </w:t>
        <w:br/>
        <w:t>Storage</w:t>
        <w:br/>
        <w:t xml:space="preserve">During Translation and Interpretation </w:t>
        <w:br/>
        <w:t>·</w:t>
        <w:br/>
        <w:t>·</w:t>
        <w:br/>
        <w:t xml:space="preserve">DB </w:t>
        <w:br/>
        <w:t xml:space="preserve">. </w:t>
        <w:br/>
        <w:t>·</w:t>
        <w:br/>
        <w:t xml:space="preserve">Hybrid </w:t>
        <w:br/>
        <w:t>Search</w:t>
        <w:br/>
        <w:t>for Real-time Context Injection</w:t>
        <w:br/>
        <w:t>Hallucination Mitigation</w:t>
        <w:br/>
        <w:t>(BM25+Dense Retrieval)</w:t>
        <w:br/>
        <w:t xml:space="preserve">. </w:t>
        <w:br/>
        <w:t>Reduction Goal</w:t>
        <w:br/>
        <w:t xml:space="preserve">70% </w:t>
      </w:r>
      <w:bookmarkEnd w:id="182"/>
    </w:p>
    <w:p>
      <w:bookmarkStart w:id="183" w:name="blkp9-b32"/>
      <w:r>
        <w:rPr>
          <w:rFonts w:ascii="Haansoft-Dotum" w:hAnsi="Haansoft-Dotum" w:eastAsia="Haansoft-Dotum" w:cs="Haansoft-Dotum"/>
          <w:b w:val="0"/>
          <w:color w:val="000000"/>
          <w:sz w:val="22"/>
        </w:rPr>
        <w:t xml:space="preserve">Step </w:t>
        <w:br/>
        <w:t>3</w:t>
        <w:br/>
        <w:t>RLHF</w:t>
      </w:r>
      <w:bookmarkEnd w:id="183"/>
    </w:p>
    <w:p>
      <w:bookmarkStart w:id="184" w:name="blkp9-b33"/>
      <w:r>
        <w:rPr>
          <w:rFonts w:ascii="Haansoft-Dotum" w:hAnsi="Haansoft-Dotum" w:eastAsia="Haansoft-Dotum" w:cs="Haansoft-Dotum"/>
          <w:b w:val="0"/>
          <w:color w:val="000000"/>
          <w:sz w:val="22"/>
        </w:rPr>
        <w:t xml:space="preserve">Expert Feedback </w:t>
        <w:br/>
        <w:t>Preference Learning</w:t>
      </w:r>
      <w:bookmarkEnd w:id="184"/>
    </w:p>
    <w:p>
      <w:bookmarkStart w:id="185" w:name="blkp9-b34"/>
      <w:r>
        <w:rPr>
          <w:rFonts w:ascii="Haansoft-Dotum" w:hAnsi="Haansoft-Dotum" w:eastAsia="Haansoft-Dotum" w:cs="Haansoft-Dotum"/>
          <w:b w:val="0"/>
          <w:color w:val="000000"/>
          <w:sz w:val="22"/>
        </w:rPr>
        <w:t>Reinforcement Learning Based on Translator and Sales Practitioner Feedback</w:t>
        <w:br/>
        <w:t>Business Negotiation</w:t>
        <w:br/>
        <w:t>·</w:t>
        <w:br/>
        <w:t xml:space="preserve">. </w:t>
        <w:br/>
        <w:t>Optimization of Cultural Nuances</w:t>
        <w:br/>
        <w:t>·</w:t>
        <w:br/>
        <w:t>·</w:t>
      </w:r>
      <w:bookmarkEnd w:id="185"/>
    </w:p>
    <w:p>
      <w:bookmarkStart w:id="186" w:name="blkp10-b0"/>
      <w:r>
        <w:rPr>
          <w:rFonts w:ascii="Gulim" w:hAnsi="Gulim" w:eastAsia="Gulim" w:cs="Gulim"/>
          <w:b w:val="0"/>
          <w:color w:val="000000"/>
          <w:sz w:val="22"/>
        </w:rPr>
        <w:t>- 10 -</w:t>
      </w:r>
      <w:bookmarkEnd w:id="186"/>
    </w:p>
    <w:p>
      <w:bookmarkStart w:id="187" w:name="blkp10-b3"/>
      <w:r>
        <w:rPr>
          <w:rFonts w:ascii="Haansoft-Batang" w:hAnsi="Haansoft-Batang" w:eastAsia="Haansoft-Batang" w:cs="Haansoft-Batang"/>
          <w:b w:val="0"/>
          <w:color w:val="000000"/>
          <w:sz w:val="22"/>
        </w:rPr>
        <w:t>Real-time Streaming Speech Interpretation Model</w:t>
        <w:br/>
        <w:t xml:space="preserve">(2) E2E </w:t>
        <w:br/>
        <w:t>.</w:t>
      </w:r>
      <w:bookmarkEnd w:id="187"/>
    </w:p>
    <w:p>
      <w:bookmarkStart w:id="188" w:name="blkp10-b4"/>
      <w:r>
        <w:rPr>
          <w:rFonts w:ascii="Haansoft-Batang" w:hAnsi="Haansoft-Batang" w:eastAsia="Haansoft-Batang" w:cs="Haansoft-Batang"/>
          <w:b w:val="0"/>
          <w:color w:val="000000"/>
          <w:sz w:val="22"/>
        </w:rPr>
        <w:t>Technical Architecture</w:t>
        <w:br/>
        <w:t xml:space="preserve">Based </w:t>
        <w:br/>
        <w:t>Streaming Interpretation</w:t>
        <w:br/>
        <w:t>[</w:t>
        <w:br/>
        <w:t xml:space="preserve">] InfiniSST + Whisper Large-v3 + LLM </w:t>
        <w:br/>
        <w:t xml:space="preserve">E2E </w:t>
      </w:r>
      <w:bookmarkEnd w:id="188"/>
    </w:p>
    <w:p>
      <w:bookmarkStart w:id="189" w:name="blkp10-b5"/>
      <w:r>
        <w:rPr>
          <w:rFonts w:ascii="Haansoft-Batang" w:hAnsi="Haansoft-Batang" w:eastAsia="Haansoft-Batang" w:cs="Haansoft-Batang"/>
          <w:b w:val="0"/>
          <w:color w:val="000000"/>
          <w:sz w:val="22"/>
        </w:rPr>
        <w:t xml:space="preserve">Export Document Auto-generation Agent </w:t>
        <w:br/>
        <w:t>Core Tasks</w:t>
        <w:br/>
        <w:t xml:space="preserve">(3) </w:t>
        <w:br/>
        <w:t>- 5</w:t>
      </w:r>
      <w:bookmarkEnd w:id="189"/>
    </w:p>
    <w:p>
      <w:bookmarkStart w:id="190" w:name="blkp10-b6"/>
      <w:r>
        <w:rPr>
          <w:rFonts w:ascii="CairoFont-45-1" w:hAnsi="CairoFont-45-1" w:eastAsia="CairoFont-45-1" w:cs="CairoFont-45-1"/>
          <w:b w:val="0"/>
          <w:color w:val="000000"/>
          <w:sz w:val="22"/>
        </w:rPr>
        <w:t>Technical Elements</w:t>
        <w:br/>
        <w:t>Implementation Method and Content</w:t>
      </w:r>
      <w:bookmarkEnd w:id="190"/>
    </w:p>
    <w:p>
      <w:bookmarkStart w:id="191" w:name="blkp10-b7"/>
      <w:r>
        <w:rPr>
          <w:rFonts w:ascii="Haansoft-Dotum" w:hAnsi="Haansoft-Dotum" w:eastAsia="Haansoft-Dotum" w:cs="Haansoft-Dotum"/>
          <w:b w:val="0"/>
          <w:color w:val="000000"/>
          <w:sz w:val="22"/>
        </w:rPr>
        <w:t xml:space="preserve">Chunked Causal </w:t>
        <w:br/>
        <w:t>Streaming ASR</w:t>
      </w:r>
      <w:bookmarkEnd w:id="191"/>
    </w:p>
    <w:p>
      <w:bookmarkStart w:id="192" w:name="blkp10-b8"/>
      <w:r>
        <w:rPr>
          <w:rFonts w:ascii="Haansoft-Dotum" w:hAnsi="Haansoft-Dotum" w:eastAsia="Haansoft-Dotum" w:cs="Haansoft-Dotum"/>
          <w:b w:val="0"/>
          <w:color w:val="000000"/>
          <w:sz w:val="22"/>
        </w:rPr>
        <w:t>Chunk-based Causality Encoder</w:t>
        <w:br/>
        <w:t xml:space="preserve">Real-time While Speaking </w:t>
        <w:br/>
        <w:t xml:space="preserve">Whisper Large-v3 </w:t>
        <w:br/>
        <w:t xml:space="preserve">. </w:t>
        <w:br/>
        <w:t>Processing</w:t>
        <w:br/>
        <w:t>Business Term Product Name Specialized Fine-tuning</w:t>
        <w:br/>
        <w:t>Speech Section Detection</w:t>
        <w:br/>
        <w:t xml:space="preserve">. </w:t>
        <w:br/>
        <w:t>·</w:t>
        <w:br/>
        <w:t>. VAD(</w:t>
        <w:br/>
        <w:t>)</w:t>
        <w:br/>
        <w:t>Background Noise Filtering</w:t>
        <w:br/>
        <w:t xml:space="preserve">Target </w:t>
        <w:br/>
        <w:t>Below</w:t>
        <w:br/>
        <w:t xml:space="preserve">. WER </w:t>
        <w:br/>
        <w:t xml:space="preserve">15% </w:t>
      </w:r>
      <w:bookmarkEnd w:id="192"/>
    </w:p>
    <w:p>
      <w:bookmarkStart w:id="193" w:name="blkp10-b9"/>
      <w:r>
        <w:rPr>
          <w:rFonts w:ascii="Haansoft-Dotum" w:hAnsi="Haansoft-Dotum" w:eastAsia="Haansoft-Dotum" w:cs="Haansoft-Dotum"/>
          <w:b w:val="0"/>
          <w:color w:val="000000"/>
          <w:sz w:val="22"/>
        </w:rPr>
        <w:t xml:space="preserve">Simultaneous Interpretation Core </w:t>
        <w:br/>
        <w:t xml:space="preserve">E2E </w:t>
        <w:br/>
        <w:t>Model</w:t>
      </w:r>
      <w:bookmarkEnd w:id="193"/>
    </w:p>
    <w:p>
      <w:bookmarkStart w:id="194" w:name="blkp10-b10"/>
      <w:r>
        <w:rPr>
          <w:rFonts w:ascii="Haansoft-Dotum" w:hAnsi="Haansoft-Dotum" w:eastAsia="Haansoft-Dotum" w:cs="Haansoft-Dotum"/>
          <w:b w:val="0"/>
          <w:color w:val="000000"/>
          <w:sz w:val="22"/>
        </w:rPr>
        <w:t>Framework</w:t>
        <w:br/>
        <w:t xml:space="preserve">Encoder </w:t>
        <w:br/>
        <w:t xml:space="preserve">InfiniSST </w:t>
        <w:br/>
        <w:t xml:space="preserve">: Wav2Vec2.0 </w:t>
        <w:br/>
        <w:t xml:space="preserve">+ Adapter + Qwen2.5-7B </w:t>
        <w:br/>
        <w:t>Decoder</w:t>
        <w:br/>
        <w:t xml:space="preserve">Sliding </w:t>
        <w:br/>
        <w:t>Management for Unrestricted Speech Stream Processing</w:t>
        <w:br/>
        <w:t xml:space="preserve">LLM </w:t>
        <w:br/>
        <w:t xml:space="preserve">. </w:t>
        <w:br/>
        <w:t xml:space="preserve">KV-Cache </w:t>
        <w:br/>
        <w:t xml:space="preserve">. </w:t>
        <w:br/>
        <w:t>Simultaneous Interpretation Policy Application</w:t>
        <w:br/>
        <w:t>Target Delay</w:t>
        <w:br/>
        <w:t>Under Seconds</w:t>
        <w:br/>
        <w:t xml:space="preserve">AlignAtt </w:t>
        <w:br/>
        <w:t xml:space="preserve">. </w:t>
        <w:br/>
        <w:t>: StreamLAAL 2</w:t>
      </w:r>
      <w:bookmarkEnd w:id="194"/>
    </w:p>
    <w:p>
      <w:bookmarkStart w:id="195" w:name="blkp10-b11"/>
      <w:r>
        <w:rPr>
          <w:rFonts w:ascii="Haansoft-Dotum" w:hAnsi="Haansoft-Dotum" w:eastAsia="Haansoft-Dotum" w:cs="Haansoft-Dotum"/>
          <w:b w:val="0"/>
          <w:color w:val="000000"/>
          <w:sz w:val="22"/>
        </w:rPr>
        <w:t xml:space="preserve">Business Context </w:t>
        <w:br/>
        <w:t>Real-time Integration</w:t>
        <w:br/>
        <w:t xml:space="preserve">RAG </w:t>
      </w:r>
      <w:bookmarkEnd w:id="195"/>
    </w:p>
    <w:p>
      <w:bookmarkStart w:id="196" w:name="blkp10-b12"/>
      <w:r>
        <w:rPr>
          <w:rFonts w:ascii="Haansoft-Dotum" w:hAnsi="Haansoft-Dotum" w:eastAsia="Haansoft-Dotum" w:cs="Haansoft-Dotum"/>
          <w:b w:val="0"/>
          <w:color w:val="000000"/>
          <w:sz w:val="22"/>
        </w:rPr>
        <w:t xml:space="preserve">Company Knowledge </w:t>
        <w:br/>
        <w:t>Real-time Reference during Interpretation Initial Prompt Injection</w:t>
        <w:br/>
        <w:t xml:space="preserve">RAG </w:t>
        <w:br/>
        <w:t xml:space="preserve">DB </w:t>
        <w:br/>
        <w:t>(</w:t>
        <w:br/>
        <w:t xml:space="preserve">). </w:t>
        <w:br/>
        <w:t>Product Name Model Number Price</w:t>
        <w:br/>
        <w:t>Misinterpretation Prevention</w:t>
        <w:br/>
        <w:t xml:space="preserve">Domain Term Beam Search Weight </w:t>
        <w:br/>
        <w:t>·</w:t>
        <w:br/>
        <w:t>·</w:t>
        <w:br/>
        <w:t xml:space="preserve">·Incoterms </w:t>
        <w:br/>
        <w:t xml:space="preserve">. </w:t>
        <w:br/>
        <w:t>Application</w:t>
      </w:r>
      <w:bookmarkEnd w:id="196"/>
    </w:p>
    <w:p>
      <w:bookmarkStart w:id="197" w:name="blkp10-b13"/>
      <w:r>
        <w:rPr>
          <w:rFonts w:ascii="Haansoft-Dotum" w:hAnsi="Haansoft-Dotum" w:eastAsia="Haansoft-Dotum" w:cs="Haansoft-Dotum"/>
          <w:b w:val="0"/>
          <w:color w:val="000000"/>
          <w:sz w:val="22"/>
        </w:rPr>
        <w:t xml:space="preserve">Multilingual Support </w:t>
        <w:br/>
        <w:t xml:space="preserve">Speaker </w:t>
        <w:br/>
        <w:t xml:space="preserve">&amp; </w:t>
        <w:br/>
        <w:t>Separation</w:t>
      </w:r>
      <w:bookmarkEnd w:id="197"/>
    </w:p>
    <w:p>
      <w:bookmarkStart w:id="198" w:name="blkp10-b14"/>
      <w:r>
        <w:rPr>
          <w:rFonts w:ascii="Haansoft-Dotum" w:hAnsi="Haansoft-Dotum" w:eastAsia="Haansoft-Dotum" w:cs="Haansoft-Dotum"/>
          <w:b w:val="0"/>
          <w:color w:val="000000"/>
          <w:sz w:val="22"/>
        </w:rPr>
        <w:t xml:space="preserve">Korean </w:t>
        <w:br/>
        <w:t xml:space="preserve">English Chinese Japanese Spanish German French Vietnamese Arabic </w:t>
        <w:br/>
        <w:t xml:space="preserve">&lt;-&gt; </w:t>
        <w:br/>
        <w:t>·</w:t>
        <w:br/>
        <w:t>·</w:t>
        <w:br/>
        <w:t>·</w:t>
        <w:br/>
        <w:t>·</w:t>
        <w:br/>
        <w:t>·</w:t>
        <w:br/>
        <w:t>·</w:t>
        <w:br/>
        <w:t>·</w:t>
        <w:br/>
        <w:t xml:space="preserve">Language </w:t>
        <w:br/>
        <w:t>With Automatic Speaker Distinction</w:t>
        <w:br/>
        <w:t xml:space="preserve">Automatic Language </w:t>
        <w:br/>
        <w:t>(8</w:t>
        <w:br/>
        <w:t xml:space="preserve">+ </w:t>
        <w:br/>
        <w:t>). Speaker Diarization</w:t>
        <w:br/>
        <w:t xml:space="preserve">. </w:t>
        <w:br/>
        <w:t>Detection</w:t>
      </w:r>
      <w:bookmarkEnd w:id="198"/>
    </w:p>
    <w:p>
      <w:bookmarkStart w:id="199" w:name="blkp10-b15"/>
      <w:r>
        <w:rPr>
          <w:rFonts w:ascii="Haansoft-Dotum" w:hAnsi="Haansoft-Dotum" w:eastAsia="Haansoft-Dotum" w:cs="Haansoft-Dotum"/>
          <w:b w:val="0"/>
          <w:color w:val="000000"/>
          <w:sz w:val="22"/>
        </w:rPr>
        <w:t>Platform Integration</w:t>
        <w:br/>
        <w:t>Native Plugin</w:t>
        <w:br/>
        <w:t xml:space="preserve">Mobile </w:t>
        <w:br/>
        <w:t xml:space="preserve">Zoom·MS Teams·Google Meet </w:t>
        <w:br/>
        <w:t xml:space="preserve">. </w:t>
        <w:br/>
        <w:t>App</w:t>
        <w:br/>
        <w:t xml:space="preserve">Exhibition Venue Low-latency Streaming </w:t>
        <w:br/>
        <w:t xml:space="preserve">Offline </w:t>
        <w:br/>
        <w:t xml:space="preserve">(iOS·Android). </w:t>
        <w:br/>
        <w:t>·</w:t>
        <w:br/>
        <w:t xml:space="preserve">API. </w:t>
        <w:br/>
        <w:t>On-premises Deployment Support and Sensitive Information Security</w:t>
        <w:br/>
        <w:t>(</w:t>
        <w:br/>
        <w:t>)</w:t>
      </w:r>
      <w:bookmarkEnd w:id="199"/>
    </w:p>
    <w:p>
      <w:bookmarkStart w:id="200" w:name="blkp10-b16"/>
      <w:r>
        <w:rPr>
          <w:rFonts w:ascii="CairoFont-48-1" w:hAnsi="CairoFont-48-1" w:eastAsia="CairoFont-48-1" w:cs="CairoFont-48-1"/>
          <w:b w:val="0"/>
          <w:color w:val="000000"/>
          <w:sz w:val="22"/>
        </w:rPr>
        <w:t>Document Type</w:t>
        <w:br/>
        <w:t>Agent Processing Content and Client Company Utilization</w:t>
        <w:br/>
        <w:t xml:space="preserve">AI </w:t>
      </w:r>
      <w:bookmarkEnd w:id="200"/>
    </w:p>
    <w:p>
      <w:bookmarkStart w:id="201" w:name="blkp10-b17"/>
      <w:r>
        <w:rPr>
          <w:rFonts w:ascii="Haansoft-Dotum" w:hAnsi="Haansoft-Dotum" w:eastAsia="Haansoft-Dotum" w:cs="Haansoft-Dotum"/>
          <w:b w:val="0"/>
          <w:color w:val="000000"/>
          <w:sz w:val="22"/>
        </w:rPr>
        <w:t xml:space="preserve">Multilingual </w:t>
        <w:br/>
        <w:t xml:space="preserve">Product Page &amp; </w:t>
        <w:br/>
        <w:t>Catalog</w:t>
      </w:r>
      <w:bookmarkEnd w:id="201"/>
    </w:p>
    <w:p>
      <w:bookmarkStart w:id="202" w:name="blkp10-b18"/>
      <w:r>
        <w:rPr>
          <w:rFonts w:ascii="Haansoft-Dotum" w:hAnsi="Haansoft-Dotum" w:eastAsia="Haansoft-Dotum" w:cs="Haansoft-Dotum"/>
          <w:b w:val="0"/>
          <w:color w:val="000000"/>
          <w:sz w:val="22"/>
        </w:rPr>
        <w:t xml:space="preserve">Korean Product Description </w:t>
        <w:br/>
        <w:t>Multilingual Eng-Chn-Jap-Spn-</w:t>
        <w:br/>
        <w:t>Shopping Mall Optimized Phrases Autogeneration</w:t>
        <w:br/>
        <w:t xml:space="preserve">-&gt; </w:t>
        <w:br/>
        <w:t>(</w:t>
        <w:br/>
        <w:t>·</w:t>
        <w:br/>
        <w:t>·</w:t>
        <w:br/>
        <w:t>·</w:t>
        <w:br/>
        <w:t>·</w:t>
        <w:br/>
        <w:t xml:space="preserve">) </w:t>
        <w:br/>
        <w:t xml:space="preserve">. </w:t>
        <w:br/>
        <w:t>Keyword Cultural Localization</w:t>
        <w:br/>
        <w:t>Health Functional Foods Cosmetics</w:t>
        <w:br/>
        <w:t>Integration</w:t>
        <w:br/>
        <w:t xml:space="preserve">SEO </w:t>
        <w:br/>
        <w:t>·</w:t>
        <w:br/>
        <w:t>. [</w:t>
        <w:br/>
        <w:t>·</w:t>
        <w:br/>
        <w:t xml:space="preserve">] Cafe24·Amazon API </w:t>
      </w:r>
      <w:bookmarkEnd w:id="202"/>
    </w:p>
    <w:p>
      <w:bookmarkStart w:id="203" w:name="blkp10-b19"/>
      <w:r>
        <w:rPr>
          <w:rFonts w:ascii="Haansoft-Dotum" w:hAnsi="Haansoft-Dotum" w:eastAsia="Haansoft-Dotum" w:cs="Haansoft-Dotum"/>
          <w:b w:val="0"/>
          <w:color w:val="000000"/>
          <w:sz w:val="22"/>
        </w:rPr>
        <w:t xml:space="preserve">Estimate &amp; </w:t>
        <w:br/>
        <w:t>Quotation</w:t>
      </w:r>
      <w:bookmarkEnd w:id="203"/>
    </w:p>
    <w:p>
      <w:bookmarkStart w:id="204" w:name="blkp10-b20"/>
      <w:r>
        <w:rPr>
          <w:rFonts w:ascii="Haansoft-Dotum" w:hAnsi="Haansoft-Dotum" w:eastAsia="Haansoft-Dotum" w:cs="Haansoft-Dotum"/>
          <w:b w:val="0"/>
          <w:color w:val="000000"/>
          <w:sz w:val="22"/>
        </w:rPr>
        <w:t xml:space="preserve">Reference Pricing Table </w:t>
        <w:br/>
        <w:t>Payment Conditions Packaging Standards and Trade Standards Application</w:t>
        <w:br/>
        <w:t>RAG</w:t>
        <w:br/>
        <w:t>-&gt; Incoterms·</w:t>
        <w:br/>
        <w:t>·</w:t>
        <w:br/>
        <w:t xml:space="preserve">. </w:t>
        <w:br/>
        <w:t>Auto-generate Multilingual Delivery Estimate for Automotive Parts Shoes</w:t>
        <w:br/>
        <w:t>[</w:t>
        <w:br/>
        <w:t>·</w:t>
        <w:br/>
        <w:t xml:space="preserve">] OEM </w:t>
      </w:r>
      <w:bookmarkEnd w:id="204"/>
    </w:p>
    <w:p>
      <w:bookmarkStart w:id="205" w:name="blkp10-b21"/>
      <w:r>
        <w:rPr>
          <w:rFonts w:ascii="Haansoft-Dotum" w:hAnsi="Haansoft-Dotum" w:eastAsia="Haansoft-Dotum" w:cs="Haansoft-Dotum"/>
          <w:b w:val="0"/>
          <w:color w:val="000000"/>
          <w:sz w:val="22"/>
        </w:rPr>
        <w:t>Automatic Response to Overseas Inquiry</w:t>
      </w:r>
      <w:bookmarkEnd w:id="205"/>
    </w:p>
    <w:p>
      <w:bookmarkStart w:id="206" w:name="blkp10-b22"/>
      <w:r>
        <w:rPr>
          <w:rFonts w:ascii="Haansoft-Dotum" w:hAnsi="Haansoft-Dotum" w:eastAsia="Haansoft-Dotum" w:cs="Haansoft-Dotum"/>
          <w:b w:val="0"/>
          <w:color w:val="000000"/>
          <w:sz w:val="22"/>
        </w:rPr>
        <w:t xml:space="preserve">Shopping Mall </w:t>
        <w:br/>
        <w:t xml:space="preserve">Foreign Language Inquiry </w:t>
        <w:br/>
        <w:t xml:space="preserve">Intent Classification </w:t>
        <w:br/>
        <w:t xml:space="preserve">Search </w:t>
        <w:br/>
        <w:t xml:space="preserve">Multilingual Response </w:t>
        <w:br/>
        <w:t>CRM·</w:t>
        <w:br/>
        <w:t xml:space="preserve">API: </w:t>
        <w:br/>
        <w:t xml:space="preserve">-&gt; </w:t>
        <w:br/>
        <w:t xml:space="preserve">-&gt; RAG </w:t>
        <w:br/>
        <w:t xml:space="preserve">-&gt; </w:t>
        <w:br/>
        <w:t>Automated Dispatch</w:t>
        <w:br/>
        <w:t>Frequently Asked Questions about Food Ingredients Allergy Certification</w:t>
        <w:br/>
        <w:t>. [</w:t>
        <w:br/>
        <w:t xml:space="preserve">] </w:t>
        <w:br/>
        <w:t>·</w:t>
        <w:br/>
        <w:t>·</w:t>
      </w:r>
      <w:bookmarkEnd w:id="206"/>
    </w:p>
    <w:p>
      <w:bookmarkStart w:id="207" w:name="blkp10-b23"/>
      <w:r>
        <w:rPr>
          <w:rFonts w:ascii="Haansoft-Dotum" w:hAnsi="Haansoft-Dotum" w:eastAsia="Haansoft-Dotum" w:cs="Haansoft-Dotum"/>
          <w:b w:val="0"/>
          <w:color w:val="000000"/>
          <w:sz w:val="22"/>
        </w:rPr>
        <w:t xml:space="preserve">Multilingual Contract </w:t>
        <w:br/>
        <w:t>Draft</w:t>
      </w:r>
      <w:bookmarkEnd w:id="207"/>
    </w:p>
    <w:p>
      <w:bookmarkStart w:id="208" w:name="blkp10-b24"/>
      <w:r>
        <w:rPr>
          <w:rFonts w:ascii="Haansoft-Dotum" w:hAnsi="Haansoft-Dotum" w:eastAsia="Haansoft-Dotum" w:cs="Haansoft-Dotum"/>
          <w:b w:val="0"/>
          <w:color w:val="000000"/>
          <w:sz w:val="22"/>
        </w:rPr>
        <w:t>Supply Contract</w:t>
        <w:br/>
        <w:t xml:space="preserve">Template </w:t>
        <w:br/>
        <w:t xml:space="preserve">Company Conditions Injection </w:t>
        <w:br/>
        <w:t>Multilingual Draft Auto-generation</w:t>
        <w:br/>
        <w:t xml:space="preserve">·NDA·MOU </w:t>
        <w:br/>
        <w:t xml:space="preserve">+ </w:t>
        <w:br/>
        <w:t xml:space="preserve">-&gt; </w:t>
        <w:br/>
        <w:t xml:space="preserve">. </w:t>
        <w:br/>
        <w:t>Multilingualize Global Supply Contract for Automotive Parts</w:t>
        <w:br/>
        <w:t>[</w:t>
        <w:br/>
        <w:t xml:space="preserve">] </w:t>
        <w:br/>
        <w:t xml:space="preserve">OEM </w:t>
      </w:r>
      <w:bookmarkEnd w:id="208"/>
    </w:p>
    <w:p>
      <w:bookmarkStart w:id="209" w:name="blkp10-b25"/>
      <w:r>
        <w:rPr>
          <w:rFonts w:ascii="Haansoft-Dotum" w:hAnsi="Haansoft-Dotum" w:eastAsia="Haansoft-Dotum" w:cs="Haansoft-Dotum"/>
          <w:b w:val="0"/>
          <w:color w:val="000000"/>
          <w:sz w:val="22"/>
        </w:rPr>
        <w:t xml:space="preserve">Exhibition Seminar </w:t>
        <w:br/>
        <w:t>·</w:t>
        <w:br/>
        <w:t xml:space="preserve">Real-time Interpretation </w:t>
        <w:br/>
        <w:t>Support</w:t>
      </w:r>
      <w:bookmarkEnd w:id="209"/>
    </w:p>
    <w:p>
      <w:bookmarkStart w:id="210" w:name="blkp10-b26"/>
      <w:r>
        <w:rPr>
          <w:rFonts w:ascii="Haansoft-Dotum" w:hAnsi="Haansoft-Dotum" w:eastAsia="Haansoft-Dotum" w:cs="Haansoft-Dotum"/>
          <w:b w:val="0"/>
          <w:color w:val="000000"/>
          <w:sz w:val="22"/>
        </w:rPr>
        <w:t xml:space="preserve">Speech Interpretation </w:t>
        <w:br/>
        <w:t xml:space="preserve">Multilingual Subtitles </w:t>
        <w:br/>
        <w:t>Integrated Chat Translation</w:t>
        <w:br/>
        <w:t>Plugin</w:t>
        <w:br/>
        <w:t xml:space="preserve">+ </w:t>
        <w:br/>
        <w:t xml:space="preserve">+ Q&amp;A </w:t>
        <w:br/>
        <w:t xml:space="preserve">. Zoom·Teams </w:t>
        <w:br/>
        <w:t xml:space="preserve">. </w:t>
        <w:br/>
        <w:t>Footwear Cosmetics</w:t>
        <w:br/>
        <w:t>On-site Real-time Consultation Support for Overseas Exhibitions</w:t>
        <w:br/>
        <w:t>[</w:t>
        <w:br/>
        <w:t>·</w:t>
        <w:br/>
        <w:t xml:space="preserve">] </w:t>
        <w:br/>
        <w:t xml:space="preserve">(MIDO, Cosmoprof) </w:t>
      </w:r>
      <w:bookmarkEnd w:id="210"/>
    </w:p>
    <w:p>
      <w:bookmarkStart w:id="211" w:name="blkp11-b0"/>
      <w:r>
        <w:rPr>
          <w:rFonts w:ascii="Gulim" w:hAnsi="Gulim" w:eastAsia="Gulim" w:cs="Gulim"/>
          <w:b w:val="0"/>
          <w:color w:val="000000"/>
          <w:sz w:val="22"/>
        </w:rPr>
        <w:t>- 11 -</w:t>
      </w:r>
      <w:bookmarkEnd w:id="211"/>
    </w:p>
    <w:p>
      <w:bookmarkStart w:id="212" w:name="blkp11-b1"/>
      <w:r>
        <w:rPr>
          <w:rFonts w:ascii="CairoFont-49-1" w:hAnsi="CairoFont-49-1" w:eastAsia="CairoFont-49-1" w:cs="CairoFont-49-1"/>
          <w:b w:val="0"/>
          <w:color w:val="000000"/>
          <w:sz w:val="36"/>
        </w:rPr>
        <w:t>Solution Development and Distribution Method for Target Client Companies</w:t>
      </w:r>
      <w:bookmarkEnd w:id="212"/>
    </w:p>
    <w:p>
      <w:bookmarkStart w:id="213" w:name="blkp11-b2"/>
      <w:r>
        <w:rPr>
          <w:rFonts w:ascii="Haansoft-Batang" w:hAnsi="Haansoft-Batang" w:eastAsia="Haansoft-Batang" w:cs="Haansoft-Batang"/>
          <w:b w:val="0"/>
          <w:color w:val="000000"/>
          <w:sz w:val="22"/>
        </w:rPr>
        <w:t>Regulation Certification Document Formatting Module Stunning Box Exclusive Differentiation</w:t>
        <w:br/>
        <w:t xml:space="preserve">(4) </w:t>
        <w:br/>
        <w:t>[</w:t>
        <w:br/>
        <w:t>]</w:t>
      </w:r>
      <w:bookmarkEnd w:id="213"/>
    </w:p>
    <w:p>
      <w:bookmarkStart w:id="214" w:name="blkp11-b3"/>
      <w:r>
        <w:rPr>
          <w:rFonts w:ascii="CairoFont-51-1" w:hAnsi="CairoFont-51-1" w:eastAsia="CairoFont-51-1" w:cs="CairoFont-51-1"/>
          <w:b w:val="0"/>
          <w:color w:val="000000"/>
          <w:sz w:val="22"/>
        </w:rPr>
        <w:t>Certification Type</w:t>
        <w:br/>
        <w:t>Target Client Company</w:t>
        <w:br/>
        <w:t>Automation Content</w:t>
      </w:r>
      <w:bookmarkEnd w:id="214"/>
    </w:p>
    <w:p>
      <w:bookmarkStart w:id="215" w:name="blkp11-b4"/>
      <w:r>
        <w:rPr>
          <w:rFonts w:ascii="Haansoft-Dotum" w:hAnsi="Haansoft-Dotum" w:eastAsia="Haansoft-Dotum" w:cs="Haansoft-Dotum"/>
          <w:b w:val="0"/>
          <w:color w:val="000000"/>
          <w:sz w:val="22"/>
        </w:rPr>
        <w:t xml:space="preserve">Electronic </w:t>
        <w:br/>
        <w:t>eCTD (</w:t>
        <w:br/>
        <w:t xml:space="preserve">Common Technical Document) </w:t>
        <w:br/>
        <w:t>FDA·EMA·PMDA·NMP</w:t>
        <w:br/>
        <w:t>A</w:t>
      </w:r>
      <w:bookmarkEnd w:id="215"/>
    </w:p>
    <w:p>
      <w:bookmarkStart w:id="216" w:name="blkp11-b5"/>
      <w:r>
        <w:rPr>
          <w:rFonts w:ascii="Haansoft-Dotum" w:hAnsi="Haansoft-Dotum" w:eastAsia="Haansoft-Dotum" w:cs="Haansoft-Dotum"/>
          <w:b w:val="0"/>
          <w:color w:val="000000"/>
          <w:sz w:val="22"/>
        </w:rPr>
        <w:t xml:space="preserve">Health Functional Foods (FDA </w:t>
        <w:br/>
        <w:t>Registration</w:t>
        <w:br/>
        <w:t xml:space="preserve">Cosmetics </w:t>
        <w:br/>
        <w:t xml:space="preserve">) </w:t>
        <w:br/>
        <w:t xml:space="preserve">(NMPA </w:t>
        <w:br/>
        <w:t>China Registration)</w:t>
      </w:r>
      <w:bookmarkEnd w:id="216"/>
    </w:p>
    <w:p>
      <w:bookmarkStart w:id="217" w:name="blkp11-b6"/>
      <w:r>
        <w:rPr>
          <w:rFonts w:ascii="Haansoft-Dotum" w:hAnsi="Haansoft-Dotum" w:eastAsia="Haansoft-Dotum" w:cs="Haansoft-Dotum"/>
          <w:b w:val="0"/>
          <w:color w:val="000000"/>
          <w:sz w:val="22"/>
        </w:rPr>
        <w:t>Module Auto-formatting</w:t>
        <w:br/>
        <w:t>ICH M4 5</w:t>
        <w:br/>
        <w:t xml:space="preserve">, Module 1 </w:t>
        <w:br/>
        <w:t xml:space="preserve">Auto-generation for Each Country, XML Backbone·PDF/A </w:t>
        <w:br/>
        <w:t>Auto-conversion</w:t>
      </w:r>
      <w:bookmarkEnd w:id="217"/>
    </w:p>
    <w:p>
      <w:bookmarkStart w:id="218" w:name="blkp11-b7"/>
      <w:r>
        <w:rPr>
          <w:rFonts w:ascii="Haansoft-Dotum" w:hAnsi="Haansoft-Dotum" w:eastAsia="Haansoft-Dotum" w:cs="Haansoft-Dotum"/>
          <w:b w:val="0"/>
          <w:color w:val="000000"/>
          <w:sz w:val="22"/>
        </w:rPr>
        <w:t xml:space="preserve">Marking </w:t>
        <w:br/>
        <w:t xml:space="preserve">Conformity </w:t>
        <w:br/>
        <w:t>CE</w:t>
        <w:br/>
        <w:t xml:space="preserve">(EU </w:t>
        <w:br/>
        <w:t>Declaration)</w:t>
      </w:r>
      <w:bookmarkEnd w:id="218"/>
    </w:p>
    <w:p>
      <w:bookmarkStart w:id="219" w:name="blkp11-b8"/>
      <w:r>
        <w:rPr>
          <w:rFonts w:ascii="Haansoft-Dotum" w:hAnsi="Haansoft-Dotum" w:eastAsia="Haansoft-Dotum" w:cs="Haansoft-Dotum"/>
          <w:b w:val="0"/>
          <w:color w:val="000000"/>
          <w:sz w:val="22"/>
        </w:rPr>
        <w:t>Automotive Parts</w:t>
        <w:br/>
        <w:t xml:space="preserve">Footwear </w:t>
        <w:br/>
        <w:t xml:space="preserve">, </w:t>
        <w:br/>
        <w:t xml:space="preserve">Cosmetics </w:t>
        <w:br/>
        <w:t>Export</w:t>
        <w:br/>
        <w:t xml:space="preserve">(EU </w:t>
        <w:br/>
        <w:t>)</w:t>
      </w:r>
      <w:bookmarkEnd w:id="219"/>
    </w:p>
    <w:p>
      <w:bookmarkStart w:id="220" w:name="blkp11-b9"/>
      <w:r>
        <w:rPr>
          <w:rFonts w:ascii="Haansoft-Dotum" w:hAnsi="Haansoft-Dotum" w:eastAsia="Haansoft-Dotum" w:cs="Haansoft-Dotum"/>
          <w:b w:val="0"/>
          <w:color w:val="000000"/>
          <w:sz w:val="22"/>
        </w:rPr>
        <w:t>Auto-formatting</w:t>
        <w:br/>
        <w:t xml:space="preserve">EC Declaration of Conformity </w:t>
        <w:br/>
        <w:t xml:space="preserve">, </w:t>
        <w:br/>
        <w:t>Translation Structuring</w:t>
        <w:br/>
        <w:t xml:space="preserve">Technical Documentation </w:t>
        <w:br/>
        <w:t>+</w:t>
      </w:r>
      <w:bookmarkEnd w:id="220"/>
    </w:p>
    <w:p>
      <w:bookmarkStart w:id="221" w:name="blkp11-b10"/>
      <w:r>
        <w:rPr>
          <w:rFonts w:ascii="Haansoft-Dotum" w:hAnsi="Haansoft-Dotum" w:eastAsia="Haansoft-Dotum" w:cs="Haansoft-Dotum"/>
          <w:b w:val="0"/>
          <w:color w:val="000000"/>
          <w:sz w:val="22"/>
        </w:rPr>
        <w:t xml:space="preserve">U.S. Transmission Certification </w:t>
        <w:br/>
        <w:t xml:space="preserve">FCC </w:t>
        <w:br/>
        <w:t>(</w:t>
        <w:br/>
        <w:t>Certification)</w:t>
      </w:r>
      <w:bookmarkEnd w:id="221"/>
    </w:p>
    <w:p>
      <w:bookmarkStart w:id="222" w:name="blkp11-b11"/>
      <w:r>
        <w:rPr>
          <w:rFonts w:ascii="Haansoft-Dotum" w:hAnsi="Haansoft-Dotum" w:eastAsia="Haansoft-Dotum" w:cs="Haansoft-Dotum"/>
          <w:b w:val="0"/>
          <w:color w:val="000000"/>
          <w:sz w:val="22"/>
        </w:rPr>
        <w:t xml:space="preserve">Electronic Wireless Communication Function Included </w:t>
        <w:br/>
        <w:t>·</w:t>
        <w:br/>
        <w:t xml:space="preserve">Electronics and </w:t>
        <w:br/>
        <w:t>Automotive Parts</w:t>
      </w:r>
      <w:bookmarkEnd w:id="222"/>
    </w:p>
    <w:p>
      <w:bookmarkStart w:id="223" w:name="blkp11-b12"/>
      <w:r>
        <w:rPr>
          <w:rFonts w:ascii="Haansoft-Dotum" w:hAnsi="Haansoft-Dotum" w:eastAsia="Haansoft-Dotum" w:cs="Haansoft-Dotum"/>
          <w:b w:val="0"/>
          <w:color w:val="000000"/>
          <w:sz w:val="22"/>
        </w:rPr>
        <w:t>Auto-formatting</w:t>
        <w:br/>
        <w:t xml:space="preserve">Technical Document </w:t>
        <w:br/>
        <w:t xml:space="preserve">FCC Form 731 </w:t>
        <w:br/>
        <w:t xml:space="preserve">, </w:t>
        <w:br/>
        <w:t>English Translation Structuring</w:t>
        <w:br/>
        <w:t>·</w:t>
      </w:r>
      <w:bookmarkEnd w:id="223"/>
    </w:p>
    <w:p>
      <w:bookmarkStart w:id="224" w:name="blkp11-b13"/>
      <w:r>
        <w:rPr>
          <w:rFonts w:ascii="Haansoft-Dotum" w:hAnsi="Haansoft-Dotum" w:eastAsia="Haansoft-Dotum" w:cs="Haansoft-Dotum"/>
          <w:b w:val="0"/>
          <w:color w:val="000000"/>
          <w:sz w:val="22"/>
        </w:rPr>
        <w:t xml:space="preserve">Food Export </w:t>
        <w:br/>
        <w:t>HACCP·</w:t>
        <w:br/>
        <w:t>Documentation</w:t>
      </w:r>
      <w:bookmarkEnd w:id="224"/>
    </w:p>
    <w:p>
      <w:bookmarkStart w:id="225" w:name="blkp11-b14"/>
      <w:r>
        <w:rPr>
          <w:rFonts w:ascii="Haansoft-Dotum" w:hAnsi="Haansoft-Dotum" w:eastAsia="Haansoft-Dotum" w:cs="Haansoft-Dotum"/>
          <w:b w:val="0"/>
          <w:color w:val="000000"/>
          <w:sz w:val="22"/>
        </w:rPr>
        <w:t xml:space="preserve">Food Manufacturer </w:t>
        <w:br/>
        <w:t>Health Functional Products</w:t>
      </w:r>
      <w:bookmarkEnd w:id="225"/>
    </w:p>
    <w:p>
      <w:bookmarkStart w:id="226" w:name="blkp11-b15"/>
      <w:r>
        <w:rPr>
          <w:rFonts w:ascii="Haansoft-Dotum" w:hAnsi="Haansoft-Dotum" w:eastAsia="Haansoft-Dotum" w:cs="Haansoft-Dotum"/>
          <w:b w:val="0"/>
          <w:color w:val="000000"/>
          <w:sz w:val="22"/>
        </w:rPr>
        <w:t xml:space="preserve">Ingredient List Allergy Marking Country of Origin Certificate Multilingual </w:t>
        <w:br/>
        <w:t>·</w:t>
        <w:br/>
        <w:t>·</w:t>
        <w:br/>
        <w:t>Auto-generation</w:t>
        <w:br/>
        <w:t>Automatic Application of Labeling Standards by Country</w:t>
        <w:br/>
        <w:t xml:space="preserve">, </w:t>
      </w:r>
      <w:bookmarkEnd w:id="226"/>
    </w:p>
    <w:p>
      <w:bookmarkStart w:id="227" w:name="blkp11-b16"/>
      <w:r>
        <w:rPr>
          <w:rFonts w:ascii="Haansoft-Batang" w:hAnsi="Haansoft-Batang" w:eastAsia="Haansoft-Batang" w:cs="Haansoft-Batang"/>
          <w:b w:val="0"/>
          <w:color w:val="000000"/>
          <w:sz w:val="22"/>
        </w:rPr>
        <w:t>The Translation Solution of this Project has already been Completed at Demand Company Genugrip's Global E-commerce Site</w:t>
        <w:br/>
        <w:t xml:space="preserve">through </w:t>
        <w:br/>
        <w:t xml:space="preserve">AI </w:t>
        <w:br/>
        <w:t>PoC</w:t>
      </w:r>
      <w:bookmarkEnd w:id="227"/>
    </w:p>
    <w:p>
      <w:bookmarkStart w:id="228" w:name="blkp11-b17"/>
      <w:r>
        <w:rPr>
          <w:rFonts w:ascii="Haansoft-Batang" w:hAnsi="Haansoft-Batang" w:eastAsia="Haansoft-Batang" w:cs="Haansoft-Batang"/>
          <w:b w:val="0"/>
          <w:color w:val="000000"/>
          <w:sz w:val="22"/>
        </w:rPr>
        <w:t>Proven Feasibility for Commercialization</w:t>
        <w:br/>
        <w:t xml:space="preserve">Running Multilingual Product Page Automatic Creation and Regulatory Document Translation as a Real Service </w:t>
        <w:br/>
        <w:t xml:space="preserve">. </w:t>
      </w:r>
      <w:bookmarkEnd w:id="228"/>
    </w:p>
    <w:p>
      <w:bookmarkStart w:id="229" w:name="blkp11-b18"/>
      <w:r>
        <w:rPr>
          <w:rFonts w:ascii="Haansoft-Batang" w:hAnsi="Haansoft-Batang" w:eastAsia="Haansoft-Batang" w:cs="Haansoft-Batang"/>
          <w:b w:val="0"/>
          <w:color w:val="000000"/>
          <w:sz w:val="22"/>
        </w:rPr>
        <w:t>Currently, this Consortium is Planning to Expand the Verified Core to the Fusion N Platform across All Industries</w:t>
        <w:br/>
        <w:t xml:space="preserve">, </w:t>
        <w:br/>
        <w:t xml:space="preserve">AI </w:t>
        <w:br/>
        <w:t xml:space="preserve">SaaS </w:t>
        <w:br/>
        <w:t>.</w:t>
      </w:r>
      <w:bookmarkEnd w:id="229"/>
    </w:p>
    <w:p>
      <w:bookmarkStart w:id="230" w:name="blkp11-b19"/>
      <w:r>
        <w:rPr>
          <w:rFonts w:ascii="Haansoft-Batang" w:hAnsi="Haansoft-Batang" w:eastAsia="Haansoft-Batang" w:cs="Haansoft-Batang"/>
          <w:b w:val="0"/>
          <w:color w:val="000000"/>
          <w:sz w:val="22"/>
        </w:rPr>
        <w:t xml:space="preserve">Solution Development </w:t>
        <w:br/>
        <w:t xml:space="preserve">Stage Training Pipeline </w:t>
        <w:br/>
        <w:t>Major Solution Output</w:t>
        <w:br/>
        <w:t xml:space="preserve">(1) </w:t>
        <w:br/>
        <w:t>3</w:t>
        <w:br/>
        <w:t>3</w:t>
        <w:br/>
        <w:t xml:space="preserve">— </w:t>
        <w:br/>
        <w:t xml:space="preserve">→ </w:t>
      </w:r>
      <w:bookmarkEnd w:id="230"/>
    </w:p>
    <w:p>
      <w:bookmarkStart w:id="231" w:name="blkp11-b21"/>
      <w:r>
        <w:rPr>
          <w:rFonts w:ascii="CairoFont-53-1" w:hAnsi="CairoFont-53-1" w:eastAsia="CairoFont-53-1" w:cs="CairoFont-53-1"/>
          <w:b w:val="0"/>
          <w:color w:val="000000"/>
          <w:sz w:val="22"/>
        </w:rPr>
        <w:t>Division</w:t>
        <w:br/>
        <w:t>Core Technology</w:t>
        <w:br/>
        <w:t>Development Content</w:t>
        <w:br/>
        <w:t>Target Performance</w:t>
      </w:r>
      <w:bookmarkEnd w:id="231"/>
    </w:p>
    <w:p>
      <w:bookmarkStart w:id="232" w:name="blkp11-b22"/>
      <w:r>
        <w:rPr>
          <w:rFonts w:ascii="Haansoft-Dotum" w:hAnsi="Haansoft-Dotum" w:eastAsia="Haansoft-Dotum" w:cs="Haansoft-Dotum"/>
          <w:b w:val="0"/>
          <w:color w:val="000000"/>
          <w:sz w:val="22"/>
        </w:rPr>
        <w:t>Solution①</w:t>
        <w:br/>
        <w:t xml:space="preserve">Business Translation &amp; Interpretation </w:t>
        <w:br/>
        <w:t>Model</w:t>
      </w:r>
      <w:bookmarkEnd w:id="232"/>
    </w:p>
    <w:p>
      <w:bookmarkStart w:id="233" w:name="blkp11-b23"/>
      <w:r>
        <w:rPr>
          <w:rFonts w:ascii="Haansoft-Dotum" w:hAnsi="Haansoft-Dotum" w:eastAsia="Haansoft-Dotum" w:cs="Haansoft-Dotum"/>
          <w:b w:val="0"/>
          <w:color w:val="000000"/>
          <w:sz w:val="22"/>
        </w:rPr>
        <w:t>Stage-Based Learning</w:t>
        <w:br/>
        <w:t xml:space="preserve">NLLB/EXAONE </w:t>
        <w:br/>
        <w:t>3</w:t>
        <w:br/>
        <w:t>Stunning Box</w:t>
        <w:br/>
        <w:t xml:space="preserve">(Fine-tuning </w:t>
        <w:br/>
        <w:t xml:space="preserve">RAG </w:t>
        <w:br/>
        <w:t xml:space="preserve">RLHF). </w:t>
        <w:br/>
        <w:t xml:space="preserve">→ </w:t>
        <w:br/>
        <w:t xml:space="preserve">→ </w:t>
        <w:br/>
        <w:t>Using Only Corpus</w:t>
        <w:br/>
        <w:t xml:space="preserve">Industry-specific </w:t>
        <w:br/>
        <w:t>Adapter</w:t>
        <w:br/>
        <w:t>110</w:t>
        <w:br/>
        <w:t xml:space="preserve">. </w:t>
        <w:br/>
        <w:t xml:space="preserve">LoRA </w:t>
        <w:br/>
        <w:t>Source Comprehensive</w:t>
        <w:br/>
        <w:t xml:space="preserve">Real-time Company </w:t>
        <w:br/>
        <w:t>Context Injection</w:t>
        <w:br/>
        <w:t>3</w:t>
        <w:br/>
        <w:t xml:space="preserve">. </w:t>
        <w:br/>
        <w:t xml:space="preserve">RAG </w:t>
      </w:r>
      <w:bookmarkEnd w:id="233"/>
    </w:p>
    <w:p>
      <w:bookmarkStart w:id="234" w:name="blkp11-b24"/>
      <w:r>
        <w:rPr>
          <w:rFonts w:ascii="Haansoft-Dotum" w:hAnsi="Haansoft-Dotum" w:eastAsia="Haansoft-Dotum" w:cs="Haansoft-Dotum"/>
          <w:b w:val="0"/>
          <w:color w:val="000000"/>
          <w:sz w:val="22"/>
        </w:rPr>
        <w:t xml:space="preserve">Terminology Consistency </w:t>
        <w:br/>
        <w:t xml:space="preserve">BLEU 65+, </w:t>
        <w:br/>
        <w:t xml:space="preserve">Hallucination </w:t>
        <w:br/>
        <w:t>40%</w:t>
        <w:br/>
        <w:t xml:space="preserve">, </w:t>
        <w:br/>
        <w:t>↑</w:t>
        <w:br/>
        <w:t>70%↓</w:t>
      </w:r>
      <w:bookmarkEnd w:id="234"/>
    </w:p>
    <w:p>
      <w:bookmarkStart w:id="235" w:name="blkp11-b25"/>
      <w:r>
        <w:rPr>
          <w:rFonts w:ascii="Haansoft-Dotum" w:hAnsi="Haansoft-Dotum" w:eastAsia="Haansoft-Dotum" w:cs="Haansoft-Dotum"/>
          <w:b w:val="0"/>
          <w:color w:val="000000"/>
          <w:sz w:val="22"/>
        </w:rPr>
        <w:t>Solution②</w:t>
        <w:br/>
        <w:t xml:space="preserve">Real-time Speech </w:t>
        <w:br/>
        <w:t xml:space="preserve">E2E </w:t>
        <w:br/>
        <w:t>Interpretation</w:t>
      </w:r>
      <w:bookmarkEnd w:id="235"/>
    </w:p>
    <w:p>
      <w:bookmarkStart w:id="236" w:name="blkp11-b26"/>
      <w:r>
        <w:rPr>
          <w:rFonts w:ascii="Haansoft-Dotum" w:hAnsi="Haansoft-Dotum" w:eastAsia="Haansoft-Dotum" w:cs="Haansoft-Dotum"/>
          <w:b w:val="0"/>
          <w:color w:val="000000"/>
          <w:sz w:val="22"/>
        </w:rPr>
        <w:t xml:space="preserve">InfiniSST: Wav2Vec2+Adapter+Qwen2.5-7B </w:t>
        <w:br/>
        <w:t>Simultaneous Interpretation Policy</w:t>
        <w:br/>
        <w:t xml:space="preserve">LLM. AlignAtt </w:t>
        <w:br/>
        <w:t xml:space="preserve">. Sliding </w:t>
        <w:br/>
        <w:t>Unlimited Stream</w:t>
        <w:br/>
        <w:t>Bidirectional Language 8+</w:t>
        <w:br/>
        <w:t xml:space="preserve">KV-Cache </w:t>
        <w:br/>
        <w:t xml:space="preserve">. </w:t>
        <w:br/>
        <w:t>Speaker Separation Integration</w:t>
        <w:br/>
        <w:t xml:space="preserve">. </w:t>
        <w:br/>
        <w:t xml:space="preserve">·Zoom/Teams </w:t>
      </w:r>
      <w:bookmarkEnd w:id="236"/>
    </w:p>
    <w:p>
      <w:bookmarkStart w:id="237" w:name="blkp11-b27"/>
      <w:r>
        <w:rPr>
          <w:rFonts w:ascii="Haansoft-Dotum" w:hAnsi="Haansoft-Dotum" w:eastAsia="Haansoft-Dotum" w:cs="Haansoft-Dotum"/>
          <w:b w:val="0"/>
          <w:color w:val="000000"/>
          <w:sz w:val="22"/>
        </w:rPr>
        <w:t>Seconds</w:t>
        <w:br/>
        <w:t>StreamLAAL 2</w:t>
        <w:br/>
        <w:t xml:space="preserve">, </w:t>
        <w:br/>
        <w:t>↓</w:t>
        <w:br/>
        <w:t>WER 15%</w:t>
        <w:br/>
        <w:t xml:space="preserve">, DER </w:t>
        <w:br/>
        <w:t>↓</w:t>
        <w:br/>
        <w:t>15%↓</w:t>
      </w:r>
      <w:bookmarkEnd w:id="237"/>
    </w:p>
    <w:p>
      <w:bookmarkStart w:id="238" w:name="blkp11-b28"/>
      <w:r>
        <w:rPr>
          <w:rFonts w:ascii="Haansoft-Dotum" w:hAnsi="Haansoft-Dotum" w:eastAsia="Haansoft-Dotum" w:cs="Haansoft-Dotum"/>
          <w:b w:val="0"/>
          <w:color w:val="000000"/>
          <w:sz w:val="22"/>
        </w:rPr>
        <w:t>Solution③</w:t>
        <w:br/>
        <w:t xml:space="preserve">Automatic Document Creation · </w:t>
        <w:br/>
        <w:t>Regulatory Certification</w:t>
      </w:r>
      <w:bookmarkEnd w:id="238"/>
    </w:p>
    <w:p>
      <w:bookmarkStart w:id="239" w:name="blkp11-b29"/>
      <w:r>
        <w:rPr>
          <w:rFonts w:ascii="Haansoft-Dotum" w:hAnsi="Haansoft-Dotum" w:eastAsia="Haansoft-Dotum" w:cs="Haansoft-Dotum"/>
          <w:b w:val="0"/>
          <w:color w:val="000000"/>
          <w:sz w:val="22"/>
        </w:rPr>
        <w:t>Agent-Based Catalog Estimate Automatic Response Contract</w:t>
        <w:br/>
        <w:t>5</w:t>
        <w:br/>
        <w:t>(</w:t>
        <w:br/>
        <w:t>·</w:t>
        <w:br/>
        <w:t>·</w:t>
        <w:br/>
        <w:t>·</w:t>
        <w:br/>
        <w:t>Exhibition Interpretation</w:t>
        <w:br/>
        <w:t>Regulation Certification Formatting</w:t>
        <w:br/>
        <w:t>·</w:t>
        <w:br/>
        <w:t xml:space="preserve">). </w:t>
        <w:br/>
        <w:t xml:space="preserve">Stunning Box </w:t>
        <w:br/>
        <w:t xml:space="preserve">Only </w:t>
        <w:br/>
        <w:t xml:space="preserve">(eCTD·CE·FCC·HACCP). </w:t>
        <w:br/>
        <w:t>50</w:t>
        <w:br/>
        <w:t>Exclusive Corpora Differentiation</w:t>
      </w:r>
      <w:bookmarkEnd w:id="239"/>
    </w:p>
    <w:p>
      <w:bookmarkStart w:id="240" w:name="blkp11-b30"/>
      <w:r>
        <w:rPr>
          <w:rFonts w:ascii="Haansoft-Dotum" w:hAnsi="Haansoft-Dotum" w:eastAsia="Haansoft-Dotum" w:cs="Haansoft-Dotum"/>
          <w:b w:val="0"/>
          <w:color w:val="000000"/>
          <w:sz w:val="22"/>
        </w:rPr>
        <w:t xml:space="preserve">Document Generation </w:t>
        <w:br/>
        <w:t xml:space="preserve">TEDS 70%+, </w:t>
        <w:br/>
        <w:t>Time 70%</w:t>
        <w:br/>
        <w:t>, F1 0.8+</w:t>
        <w:br/>
        <w:t>↓</w:t>
      </w:r>
      <w:bookmarkEnd w:id="240"/>
    </w:p>
    <w:p>
      <w:bookmarkStart w:id="241" w:name="blkp12-b0"/>
      <w:r>
        <w:rPr>
          <w:rFonts w:ascii="Gulim" w:hAnsi="Gulim" w:eastAsia="Gulim" w:cs="Gulim"/>
          <w:b w:val="0"/>
          <w:color w:val="000000"/>
          <w:sz w:val="22"/>
        </w:rPr>
        <w:t>- 12 -</w:t>
      </w:r>
      <w:bookmarkEnd w:id="241"/>
    </w:p>
    <w:p>
      <w:bookmarkStart w:id="242" w:name="blkp12-b1"/>
      <w:r>
        <w:rPr>
          <w:rFonts w:ascii="Haansoft-Batang" w:hAnsi="Haansoft-Batang" w:eastAsia="Haansoft-Batang" w:cs="Haansoft-Batang"/>
          <w:b w:val="0"/>
          <w:color w:val="000000"/>
          <w:sz w:val="22"/>
        </w:rPr>
        <w:t>Distribution Method for Target Client Companies</w:t>
        <w:br/>
        <w:t xml:space="preserve">(2) </w:t>
      </w:r>
      <w:bookmarkEnd w:id="242"/>
    </w:p>
    <w:p>
      <w:bookmarkStart w:id="243" w:name="blkp12-b2"/>
      <w:r>
        <w:rPr>
          <w:rFonts w:ascii="Haansoft-Batang" w:hAnsi="Haansoft-Batang" w:eastAsia="Haansoft-Batang" w:cs="Haansoft-Batang"/>
          <w:b w:val="0"/>
          <w:color w:val="000000"/>
          <w:sz w:val="22"/>
        </w:rPr>
        <w:t>Core Requirements and Reflection Plan for Target Client Companies</w:t>
        <w:br/>
        <w:t xml:space="preserve">(3) </w:t>
      </w:r>
      <w:bookmarkEnd w:id="243"/>
    </w:p>
    <w:p>
      <w:bookmarkStart w:id="244" w:name="blkp12-b3"/>
      <w:r>
        <w:rPr>
          <w:rFonts w:ascii="Haansoft-Batang" w:hAnsi="Haansoft-Batang" w:eastAsia="Haansoft-Batang" w:cs="Haansoft-Batang"/>
          <w:b w:val="0"/>
          <w:color w:val="000000"/>
          <w:sz w:val="22"/>
        </w:rPr>
        <w:t>Key Features by Requirement</w:t>
        <w:br/>
        <w:t xml:space="preserve"> (3-1) </w:t>
      </w:r>
      <w:bookmarkEnd w:id="244"/>
    </w:p>
    <w:p>
      <w:bookmarkStart w:id="245" w:name="blkp12-b4"/>
      <w:r>
        <w:rPr>
          <w:rFonts w:ascii="Haansoft-Batang" w:hAnsi="Haansoft-Batang" w:eastAsia="Haansoft-Batang" w:cs="Haansoft-Batang"/>
          <w:b w:val="0"/>
          <w:color w:val="3057B9"/>
          <w:sz w:val="22"/>
        </w:rPr>
        <w:t>Structural Bottleneck Across the Front of the Industry</w:t>
        <w:br/>
        <w:t xml:space="preserve">  </w:t>
        <w:br/>
        <w:t xml:space="preserve">. </w:t>
      </w:r>
      <w:bookmarkEnd w:id="245"/>
    </w:p>
    <w:p>
      <w:bookmarkStart w:id="246" w:name="blkp12-b5"/>
      <w:r>
        <w:rPr>
          <w:rFonts w:ascii="Haansoft-Batang" w:hAnsi="Haansoft-Batang" w:eastAsia="Haansoft-Batang" w:cs="Haansoft-Batang"/>
          <w:b w:val="0"/>
          <w:color w:val="3057B9"/>
          <w:sz w:val="18"/>
        </w:rPr>
        <w:t>Source</w:t>
        <w:br/>
        <w:t>Korea Customs Service</w:t>
        <w:br/>
        <w:t>Export Certification Support Center</w:t>
        <w:br/>
        <w:t>Guide to Overseas Certification Costs</w:t>
        <w:br/>
        <w:t>Export Voucher Status</w:t>
        <w:br/>
        <w:t xml:space="preserve">: </w:t>
        <w:br/>
        <w:t xml:space="preserve">(2024), KTR </w:t>
        <w:br/>
        <w:t xml:space="preserve">(2024), Element Korea </w:t>
        <w:br/>
        <w:t xml:space="preserve">(2024), KOTRA </w:t>
      </w:r>
      <w:bookmarkEnd w:id="246"/>
    </w:p>
    <w:p>
      <w:bookmarkStart w:id="247" w:name="blkp12-b6"/>
      <w:r>
        <w:rPr>
          <w:rFonts w:ascii="Haansoft-Batang" w:hAnsi="Haansoft-Batang" w:eastAsia="Haansoft-Batang" w:cs="Haansoft-Batang"/>
          <w:b w:val="0"/>
          <w:color w:val="3057B9"/>
          <w:sz w:val="18"/>
        </w:rPr>
        <w:t>Survey</w:t>
        <w:br/>
        <w:t>Based Summary</w:t>
        <w:br/>
        <w:t xml:space="preserve">(2024), Mordor Intelligence(2025) </w:t>
      </w:r>
      <w:bookmarkEnd w:id="247"/>
    </w:p>
    <w:p>
      <w:bookmarkStart w:id="248" w:name="blkp12-b7"/>
      <w:r>
        <w:rPr>
          <w:rFonts w:ascii="Haansoft-Batang" w:hAnsi="Haansoft-Batang" w:eastAsia="Haansoft-Batang" w:cs="Haansoft-Batang"/>
          <w:b w:val="0"/>
          <w:color w:val="3057B9"/>
          <w:sz w:val="22"/>
        </w:rPr>
        <w:t>Connecting Individual Client Companies and Industrial Statistics</w:t>
        <w:br/>
        <w:t xml:space="preserve">  </w:t>
        <w:br/>
        <w:t xml:space="preserve">. </w:t>
        <w:br/>
        <w:t>3</w:t>
        <w:br/>
        <w:t>AS-IS</w:t>
      </w:r>
      <w:bookmarkEnd w:id="248"/>
    </w:p>
    <w:p>
      <w:bookmarkStart w:id="249" w:name="blkp12-b8"/>
      <w:r>
        <w:rPr>
          <w:rFonts w:ascii="CairoFont-60-1" w:hAnsi="CairoFont-60-1" w:eastAsia="CairoFont-60-1" w:cs="CairoFont-60-1"/>
          <w:b w:val="0"/>
          <w:color w:val="000000"/>
          <w:sz w:val="22"/>
        </w:rPr>
        <w:t>Stage</w:t>
        <w:br/>
        <w:t>Requirement</w:t>
        <w:br/>
        <w:t>Execution Content</w:t>
        <w:br/>
        <w:t>Deliverables</w:t>
        <w:br/>
        <w:t>Enterprise Perspective Value</w:t>
      </w:r>
      <w:bookmarkEnd w:id="249"/>
    </w:p>
    <w:p>
      <w:bookmarkStart w:id="250" w:name="blkp12-b9"/>
      <w:r>
        <w:rPr>
          <w:rFonts w:ascii="Haansoft-Dotum" w:hAnsi="Haansoft-Dotum" w:eastAsia="Haansoft-Dotum" w:cs="Haansoft-Dotum"/>
          <w:b w:val="0"/>
          <w:color w:val="000000"/>
          <w:sz w:val="22"/>
        </w:rPr>
        <w:t>1</w:t>
        <w:br/>
        <w:t>Day</w:t>
        <w:br/>
        <w:t>1</w:t>
        <w:br/>
        <w:t xml:space="preserve">Registration </w:t>
        <w:br/>
        <w:t>Plan Selection</w:t>
        <w:br/>
        <w:t xml:space="preserve">SaaS </w:t>
        <w:br/>
        <w:t xml:space="preserve">→ </w:t>
        <w:br/>
        <w:t xml:space="preserve">(Starter/Business/Enterprise) </w:t>
        <w:br/>
        <w:t xml:space="preserve">Payment </w:t>
        <w:br/>
        <w:t>Cloud Tenant Tu</w:t>
        <w:br/>
        <w:t xml:space="preserve">→ </w:t>
        <w:br/>
        <w:t xml:space="preserve">→ </w:t>
        <w:br/>
        <w:t>Instant Creation</w:t>
      </w:r>
      <w:bookmarkEnd w:id="250"/>
    </w:p>
    <w:p>
      <w:bookmarkStart w:id="251" w:name="blkp12-b10"/>
      <w:r>
        <w:rPr>
          <w:rFonts w:ascii="Haansoft-Dotum" w:hAnsi="Haansoft-Dotum" w:eastAsia="Haansoft-Dotum" w:cs="Haansoft-Dotum"/>
          <w:b w:val="0"/>
          <w:color w:val="000000"/>
          <w:sz w:val="22"/>
        </w:rPr>
        <w:t xml:space="preserve">Company-only </w:t>
        <w:br/>
        <w:t>Instance</w:t>
        <w:br/>
        <w:t xml:space="preserve">SaaS </w:t>
        <w:br/>
        <w:t>R</w:t>
        <w:br/>
        <w:t>No Separate Server</w:t>
        <w:br/>
        <w:t>No Personnel Needed</w:t>
        <w:br/>
        <w:t xml:space="preserve">·IT </w:t>
        <w:br/>
        <w:t>P</w:t>
        <w:br/>
        <w:t>Immediate R</w:t>
        <w:br/>
        <w:t xml:space="preserve">Upon Card Payment. </w:t>
        <w:br/>
        <w:t>Usage</w:t>
      </w:r>
      <w:bookmarkEnd w:id="251"/>
    </w:p>
    <w:p>
      <w:bookmarkStart w:id="252" w:name="blkp12-b11"/>
      <w:r>
        <w:rPr>
          <w:rFonts w:ascii="Haansoft-Dotum" w:hAnsi="Haansoft-Dotum" w:eastAsia="Haansoft-Dotum" w:cs="Haansoft-Dotum"/>
          <w:b w:val="0"/>
          <w:color w:val="000000"/>
          <w:sz w:val="22"/>
        </w:rPr>
        <w:t>2</w:t>
        <w:br/>
        <w:t>days</w:t>
        <w:br/>
        <w:t>1~3</w:t>
        <w:br/>
        <w:t>In-house Data Upload Product</w:t>
        <w:br/>
        <w:t>For</w:t>
        <w:br/>
        <w:t>(DB·</w:t>
        <w:br/>
        <w:t>Pricing Table Automatic Parsing and Refinement</w:t>
        <w:br/>
        <w:t>·</w:t>
        <w:br/>
        <w:t xml:space="preserve">) </w:t>
        <w:br/>
        <w:t>·</w:t>
        <w:br/>
        <w:t xml:space="preserve">→ </w:t>
        <w:br/>
        <w:t>Vector</w:t>
        <w:br/>
        <w:t>Embedding</w:t>
        <w:br/>
        <w:t>RAG</w:t>
        <w:br/>
        <w:t>DB</w:t>
        <w:br/>
        <w:t xml:space="preserve">→ </w:t>
        <w:br/>
        <w:t>Corporate Dedicated</w:t>
        <w:br/>
        <w:t>Knowledge</w:t>
        <w:br/>
        <w:t>RAG</w:t>
        <w:br/>
        <w:t>DB</w:t>
        <w:br/>
        <w:t>Immediate</w:t>
        <w:br/>
        <w:t>·</w:t>
        <w:br/>
        <w:t>Reflection of Existing Term Product Names</w:t>
        <w:br/>
        <w:t>Generic</w:t>
        <w:br/>
        <w:t>Versus Correct</w:t>
        <w:br/>
        <w:t xml:space="preserve">. </w:t>
        <w:br/>
        <w:t>AI</w:t>
        <w:br/>
        <w:t>Accuracy 40%↑</w:t>
      </w:r>
      <w:bookmarkEnd w:id="252"/>
    </w:p>
    <w:p>
      <w:bookmarkStart w:id="253" w:name="blkp12-b12"/>
      <w:r>
        <w:rPr>
          <w:rFonts w:ascii="Haansoft-Dotum" w:hAnsi="Haansoft-Dotum" w:eastAsia="Haansoft-Dotum" w:cs="Haansoft-Dotum"/>
          <w:b w:val="0"/>
          <w:color w:val="000000"/>
          <w:sz w:val="22"/>
        </w:rPr>
        <w:t>3</w:t>
        <w:br/>
        <w:t>days</w:t>
        <w:br/>
        <w:t>1~2</w:t>
        <w:br/>
        <w:t>Industry-Specific Pre-trained Model Selection System</w:t>
        <w:br/>
        <w:t>(Retail</w:t>
        <w:br/>
        <w:t>Food</w:t>
        <w:br/>
        <w:t>Light</w:t>
        <w:br/>
        <w:t>/</w:t>
        <w:br/>
        <w:t>/</w:t>
        <w:br/>
        <w:t xml:space="preserve">/IT) → </w:t>
        <w:br/>
        <w:t>Fine Tuning</w:t>
        <w:br/>
        <w:t>Test</w:t>
        <w:br/>
        <w:t>LoRA</w:t>
        <w:br/>
        <w:t>A/B</w:t>
        <w:br/>
        <w:t xml:space="preserve">→ </w:t>
        <w:br/>
        <w:t>Corporate Custom Translation Model</w:t>
        <w:br/>
        <w:t>Maximizing Precision for Industry-Specific Terminology</w:t>
      </w:r>
      <w:bookmarkEnd w:id="253"/>
    </w:p>
    <w:p>
      <w:bookmarkStart w:id="254" w:name="blkp12-b13"/>
      <w:r>
        <w:rPr>
          <w:rFonts w:ascii="Haansoft-Dotum" w:hAnsi="Haansoft-Dotum" w:eastAsia="Haansoft-Dotum" w:cs="Haansoft-Dotum"/>
          <w:b w:val="0"/>
          <w:color w:val="000000"/>
          <w:sz w:val="22"/>
        </w:rPr>
        <w:t>4</w:t>
        <w:br/>
        <w:t>days</w:t>
        <w:br/>
        <w:t>1</w:t>
        <w:br/>
        <w:t>Key Issuance</w:t>
        <w:br/>
        <w:t>Shopping Mall</w:t>
        <w:br/>
        <w:t>API</w:t>
        <w:br/>
        <w:t xml:space="preserve">→ </w:t>
        <w:br/>
        <w:t>Connection</w:t>
        <w:br/>
        <w:t>(Cafe24·Amazon)·CRM·ERP</w:t>
        <w:br/>
        <w:t>Execution of Synchronization</w:t>
        <w:br/>
        <w:t xml:space="preserve">→ </w:t>
        <w:br/>
        <w:t>Connection Completed</w:t>
        <w:br/>
        <w:t>Live Service</w:t>
        <w:br/>
        <w:t>API</w:t>
        <w:br/>
        <w:t xml:space="preserve">, </w:t>
        <w:br/>
        <w:t>Starts</w:t>
        <w:br/>
        <w:t>Seamlessly Integrated into Existing Business Systems</w:t>
        <w:br/>
        <w:t>No Additional Development</w:t>
        <w:br/>
        <w:t>Required</w:t>
      </w:r>
      <w:bookmarkEnd w:id="254"/>
    </w:p>
    <w:p>
      <w:bookmarkStart w:id="255" w:name="blkp12-b14"/>
      <w:r>
        <w:rPr>
          <w:rFonts w:ascii="Haansoft-Dotum" w:hAnsi="Haansoft-Dotum" w:eastAsia="Haansoft-Dotum" w:cs="Haansoft-Dotum"/>
          <w:b w:val="0"/>
          <w:color w:val="000000"/>
          <w:sz w:val="22"/>
        </w:rPr>
        <w:t>5</w:t>
        <w:br/>
        <w:t>On-Demand</w:t>
        <w:br/>
        <w:t>Usage Log</w:t>
        <w:br/>
        <w:t>Quality Monitoring</w:t>
        <w:br/>
        <w:t xml:space="preserve">→ </w:t>
        <w:br/>
        <w:t>Dashboard</w:t>
        <w:br/>
        <w:t>Monthly</w:t>
        <w:br/>
        <w:t>Automatic</w:t>
        <w:br/>
        <w:t>1</w:t>
        <w:br/>
        <w:t>CI/CD</w:t>
        <w:br/>
        <w:t xml:space="preserve">→ </w:t>
        <w:br/>
        <w:t>Retraining</w:t>
        <w:br/>
        <w:t>Glossary Automatic Update</w:t>
        <w:br/>
        <w:t xml:space="preserve">→ </w:t>
        <w:br/>
        <w:t>Team</w:t>
      </w:r>
      <w:bookmarkEnd w:id="255"/>
    </w:p>
    <w:p>
      <w:bookmarkStart w:id="256" w:name="blkp12-b15"/>
      <w:r>
        <w:rPr>
          <w:rFonts w:ascii="Haansoft-Dotum" w:hAnsi="Haansoft-Dotum" w:eastAsia="Haansoft-Dotum" w:cs="Haansoft-Dotum"/>
          <w:b w:val="0"/>
          <w:color w:val="000000"/>
          <w:sz w:val="22"/>
        </w:rPr>
        <w:t>Monthly Quality Report</w:t>
        <w:br/>
        <w:t>Model</w:t>
        <w:br/>
        <w:t xml:space="preserve">, </w:t>
        <w:br/>
        <w:t>Automatic Improvement</w:t>
        <w:br/>
        <w:t>An Automatic Learning System Increasing in Accuracy with Use</w:t>
      </w:r>
      <w:bookmarkEnd w:id="256"/>
    </w:p>
    <w:p>
      <w:bookmarkStart w:id="257" w:name="blkp12-b16"/>
      <w:r>
        <w:rPr>
          <w:rFonts w:ascii="CairoFont-67-1" w:hAnsi="CairoFont-67-1" w:eastAsia="CairoFont-67-1" w:cs="CairoFont-67-1"/>
          <w:b w:val="0"/>
          <w:color w:val="3057B9"/>
          <w:sz w:val="22"/>
        </w:rPr>
        <w:t>Item</w:t>
        <w:br/>
        <w:t>Figure</w:t>
        <w:br/>
        <w:t>Meaning</w:t>
      </w:r>
      <w:bookmarkEnd w:id="257"/>
    </w:p>
    <w:p>
      <w:bookmarkStart w:id="258" w:name="blkp12-b17"/>
      <w:r>
        <w:rPr>
          <w:rFonts w:ascii="Haansoft-Dotum" w:hAnsi="Haansoft-Dotum" w:eastAsia="Haansoft-Dotum" w:cs="Haansoft-Dotum"/>
          <w:b w:val="0"/>
          <w:color w:val="3057B9"/>
          <w:sz w:val="22"/>
        </w:rPr>
        <w:t>Number of Domestic Export Companies</w:t>
        <w:br/>
        <w:t>Approx.</w:t>
        <w:br/>
        <w:t>Ten Thousand</w:t>
        <w:br/>
        <w:t>9.3</w:t>
        <w:br/>
        <w:t xml:space="preserve">(2024, </w:t>
        <w:br/>
        <w:t>Korea Customs Service)</w:t>
        <w:br/>
        <w:t>The Problems Faced by Demand Companies Are Structural Problems Commonly Experienced by Similar Industry Scale Companies</w:t>
        <w:br/>
        <w:t>3</w:t>
        <w:br/>
        <w:t>·</w:t>
        <w:br/>
        <w:t>Throughout</w:t>
        <w:br/>
        <w:t>The Market Size for Domestic Export Document Outsourcing</w:t>
        <w:br/>
        <w:t>Approx. Annually</w:t>
        <w:br/>
        <w:t>Trillion Won</w:t>
        <w:br/>
        <w:t>3.8</w:t>
        <w:br/>
        <w:t>The Structure's Reliance on Manual Outsourcing Is Entrenched Throughout the Industry</w:t>
        <w:br/>
        <w:t>·</w:t>
        <w:br/>
        <w:t>High-Cost Problem</w:t>
        <w:br/>
        <w:t>Global Language Service</w:t>
        <w:br/>
        <w:t>Market</w:t>
        <w:br/>
        <w:t>Billion Dollars</w:t>
        <w:br/>
        <w:t>539</w:t>
        <w:br/>
        <w:t>The Language Service Itself Is a High-Growth Market with Structural Demand for Automation</w:t>
      </w:r>
      <w:bookmarkEnd w:id="258"/>
    </w:p>
    <w:p>
      <w:bookmarkStart w:id="259" w:name="blkp12-b18"/>
      <w:r>
        <w:rPr>
          <w:rFonts w:ascii="Haansoft-Dotum" w:hAnsi="Haansoft-Dotum" w:eastAsia="Haansoft-Dotum" w:cs="Haansoft-Dotum"/>
          <w:b w:val="0"/>
          <w:color w:val="3057B9"/>
          <w:sz w:val="22"/>
        </w:rPr>
        <w:t>Global Compliance</w:t>
        <w:br/>
        <w:t>Software Market</w:t>
        <w:br/>
        <w:t>Billion Dollars</w:t>
        <w:br/>
        <w:t>362</w:t>
        <w:br/>
        <w:t>(CAGR</w:t>
        <w:br/>
        <w:t>12.67%)</w:t>
      </w:r>
      <w:bookmarkEnd w:id="259"/>
    </w:p>
    <w:p>
      <w:bookmarkStart w:id="260" w:name="blkp12-b19"/>
      <w:r>
        <w:rPr>
          <w:rFonts w:ascii="Haansoft-Dotum" w:hAnsi="Haansoft-Dotum" w:eastAsia="Haansoft-Dotum" w:cs="Haansoft-Dotum"/>
          <w:b w:val="0"/>
          <w:color w:val="3057B9"/>
          <w:sz w:val="22"/>
        </w:rPr>
        <w:t>Regulatory Response Automation Is a 1.5 Times Higher Growth Rate Than That of the Entire Market</w:t>
        <w:br/>
        <w:t>The Market Is Moving Towards a Compliance Automation Solution-Requiring</w:t>
        <w:br/>
        <w:t>—</w:t>
        <w:br/>
        <w:t>Direction</w:t>
      </w:r>
      <w:bookmarkEnd w:id="260"/>
    </w:p>
    <w:p>
      <w:bookmarkStart w:id="261" w:name="blkp12-b20"/>
      <w:r>
        <w:rPr>
          <w:rFonts w:ascii="Haansoft-Dotum" w:hAnsi="Haansoft-Dotum" w:eastAsia="Haansoft-Dotum" w:cs="Haansoft-Dotum"/>
          <w:b w:val="0"/>
          <w:color w:val="3057B9"/>
          <w:sz w:val="22"/>
        </w:rPr>
        <w:t>Certification Document</w:t>
        <w:br/>
        <w:t>·</w:t>
        <w:br/>
        <w:t>Response Cost Per Country</w:t>
      </w:r>
      <w:bookmarkEnd w:id="261"/>
    </w:p>
    <w:p>
      <w:bookmarkStart w:id="262" w:name="blkp12-b21"/>
      <w:r>
        <w:rPr>
          <w:rFonts w:ascii="Haansoft-Dotum" w:hAnsi="Haansoft-Dotum" w:eastAsia="Haansoft-Dotum" w:cs="Haansoft-Dotum"/>
          <w:b w:val="0"/>
          <w:color w:val="3057B9"/>
          <w:sz w:val="22"/>
        </w:rPr>
        <w:t>Hundreds to Tens of Millions</w:t>
        <w:br/>
        <w:t>Won</w:t>
        <w:br/>
        <w:t>~</w:t>
        <w:br/>
        <w:t>+</w:t>
        <w:br/>
        <w:t>Several Months</w:t>
        <w:br/>
        <w:t>Lead Time Per Industry and Per Country</w:t>
        <w:br/>
        <w:t>(</w:t>
        <w:br/>
        <w:t>·</w:t>
        <w:br/>
        <w:t>Reoccurring)</w:t>
      </w:r>
      <w:bookmarkEnd w:id="262"/>
    </w:p>
    <w:p>
      <w:bookmarkStart w:id="263" w:name="blkp12-b22"/>
      <w:r>
        <w:rPr>
          <w:rFonts w:ascii="Haansoft-Dotum" w:hAnsi="Haansoft-Dotum" w:eastAsia="Haansoft-Dotum" w:cs="Haansoft-Dotum"/>
          <w:b w:val="0"/>
          <w:color w:val="3057B9"/>
          <w:sz w:val="22"/>
        </w:rPr>
        <w:t>When Exporting to Multiple Countries, Costs and Time Are Repeated and Accumulated In Proportion to the Number of Countries and Products</w:t>
      </w:r>
      <w:bookmarkEnd w:id="263"/>
    </w:p>
    <w:p>
      <w:bookmarkStart w:id="264" w:name="blkp12-b23"/>
      <w:r>
        <w:rPr>
          <w:rFonts w:ascii="CairoFont-71-0" w:hAnsi="CairoFont-71-0" w:eastAsia="CairoFont-71-0" w:cs="CairoFont-71-0"/>
          <w:b w:val="0"/>
          <w:color w:val="3057B9"/>
          <w:sz w:val="22"/>
        </w:rPr>
        <w:t>Demand Companies</w:t>
        <w:br/>
        <w:t>Individually</w:t>
        <w:br/>
        <w:t>Current</w:t>
        <w:br/>
        <w:t>AS-IS(</w:t>
        <w:br/>
        <w:t>)</w:t>
        <w:br/>
        <w:t>Link with Industry-Wide Base</w:t>
      </w:r>
      <w:bookmarkEnd w:id="264"/>
    </w:p>
    <w:p>
      <w:bookmarkStart w:id="265" w:name="blkp12-b24"/>
      <w:r>
        <w:rPr>
          <w:rFonts w:ascii="Haansoft-Dotum" w:hAnsi="Haansoft-Dotum" w:eastAsia="Haansoft-Dotum" w:cs="Haansoft-Dotum"/>
          <w:b w:val="0"/>
          <w:color w:val="3057B9"/>
          <w:sz w:val="22"/>
        </w:rPr>
        <w:t>Sunny Illucom</w:t>
        <w:br/>
        <w:t>Automotive Parts</w:t>
        <w:br/>
        <w:t>(</w:t>
        <w:br/>
        <w:t>)</w:t>
        <w:br/>
        <w:t>Multilingual Product Manual Translation Generation</w:t>
        <w:br/>
        <w:t>Time</w:t>
        <w:br/>
        <w:t>/</w:t>
        <w:br/>
        <w:t>72</w:t>
      </w:r>
      <w:bookmarkEnd w:id="265"/>
    </w:p>
    <w:p>
      <w:bookmarkStart w:id="266" w:name="blkp12-b25"/>
      <w:r>
        <w:rPr>
          <w:rFonts w:ascii="Haansoft-Dotum" w:hAnsi="Haansoft-Dotum" w:eastAsia="Haansoft-Dotum" w:cs="Haansoft-Dotum"/>
          <w:b w:val="0"/>
          <w:color w:val="3057B9"/>
          <w:sz w:val="22"/>
        </w:rPr>
        <w:t>Even Exporting Companies in the Manufacturing Sector Such as Automotive Parts</w:t>
        <w:br/>
        <w:t>Repeatedly Incur the Same Structural Costs in Responding to Certification Manuals by Country</w:t>
        <w:br/>
        <w:t>Large Corporations</w:t>
        <w:br/>
        <w:t>—</w:t>
        <w:br/>
        <w:t>Even Companies Like Kia Motors Are Experiencing Similar Bottlenecks By Simultaneously Using In-House Translation Systems and External Agencies</w:t>
        <w:br/>
        <w:t>(</w:t>
        <w:br/>
        <w:t>)</w:t>
      </w:r>
      <w:bookmarkEnd w:id="266"/>
    </w:p>
    <w:p>
      <w:bookmarkStart w:id="267" w:name="blkp12-b26"/>
      <w:r>
        <w:rPr>
          <w:rFonts w:ascii="Haansoft-Dotum" w:hAnsi="Haansoft-Dotum" w:eastAsia="Haansoft-Dotum" w:cs="Haansoft-Dotum"/>
          <w:b w:val="0"/>
          <w:color w:val="3057B9"/>
          <w:sz w:val="22"/>
        </w:rPr>
        <w:t>Gray Whale</w:t>
        <w:br/>
        <w:t>(K-Beauty)</w:t>
      </w:r>
      <w:bookmarkEnd w:id="267"/>
    </w:p>
    <w:p>
      <w:bookmarkStart w:id="268" w:name="blkp12-b27"/>
      <w:r>
        <w:rPr>
          <w:rFonts w:ascii="Haansoft-Dotum" w:hAnsi="Haansoft-Dotum" w:eastAsia="Haansoft-Dotum" w:cs="Haansoft-Dotum"/>
          <w:b w:val="0"/>
          <w:color w:val="3057B9"/>
          <w:sz w:val="22"/>
        </w:rPr>
        <w:t>The Average</w:t>
        <w:br/>
        <w:t>Time</w:t>
        <w:br/>
        <w:t>For Global Buyer Emails</w:t>
        <w:br/>
        <w:t>Real-Time Consultation Response</w:t>
        <w:br/>
        <w:t>24</w:t>
      </w:r>
      <w:bookmarkEnd w:id="268"/>
    </w:p>
    <w:p>
      <w:bookmarkStart w:id="269" w:name="blkp12-b28"/>
      <w:r>
        <w:rPr>
          <w:rFonts w:ascii="Haansoft-Dotum" w:hAnsi="Haansoft-Dotum" w:eastAsia="Haansoft-Dotum" w:cs="Haansoft-Dotum"/>
          <w:b w:val="0"/>
          <w:color w:val="3057B9"/>
          <w:sz w:val="22"/>
        </w:rPr>
        <w:t>And Consumer Goods Export Industries Such As K-Beauty Face an Overbearing Cost Response to Regulations by Country Relative to the Scale of Sales</w:t>
        <w:br/>
        <w:t>Language Service Market</w:t>
        <w:br/>
        <w:t>—</w:t>
        <w:br/>
        <w:t>Billion Dollars</w:t>
        <w:br/>
        <w:t>Its Own Growth Indicating This Demand</w:t>
        <w:br/>
        <w:t>(539</w:t>
        <w:br/>
        <w:t>)</w:t>
      </w:r>
      <w:bookmarkEnd w:id="269"/>
    </w:p>
    <w:p>
      <w:bookmarkStart w:id="270" w:name="blkp12-b29"/>
      <w:r>
        <w:rPr>
          <w:rFonts w:ascii="Haansoft-Dotum" w:hAnsi="Haansoft-Dotum" w:eastAsia="Haansoft-Dotum" w:cs="Haansoft-Dotum"/>
          <w:b w:val="0"/>
          <w:color w:val="3057B9"/>
          <w:sz w:val="22"/>
        </w:rPr>
        <w:t>Genuine Grip</w:t>
        <w:br/>
        <w:t>Special Footwear</w:t>
        <w:br/>
        <w:t>(</w:t>
        <w:br/>
        <w:t>)</w:t>
        <w:br/>
        <w:t>Preliminary Draft for Country-Specific Certification Regulation Document</w:t>
        <w:br/>
        <w:t>·</w:t>
        <w:br/>
        <w:t>Analysis</w:t>
        <w:br/>
        <w:t>Time</w:t>
        <w:br/>
        <w:t>/</w:t>
        <w:br/>
        <w:t>48</w:t>
      </w:r>
      <w:bookmarkEnd w:id="270"/>
    </w:p>
    <w:p>
      <w:bookmarkStart w:id="271" w:name="blkp12-b30"/>
      <w:r>
        <w:rPr>
          <w:rFonts w:ascii="Haansoft-Dotum" w:hAnsi="Haansoft-Dotum" w:eastAsia="Haansoft-Dotum" w:cs="Haansoft-Dotum"/>
          <w:b w:val="0"/>
          <w:color w:val="3057B9"/>
          <w:sz w:val="22"/>
        </w:rPr>
        <w:t>Industries Where Regulatory Certification Is Stringent, Such As Special Footwear</w:t>
        <w:br/>
        <w:t>Repeat Costs of Hundreds to Tens of Millions of Won</w:t>
        <w:br/>
        <w:t>Several Months of Lead Time</w:t>
        <w:br/>
        <w:t>Trillion</w:t>
        <w:br/>
        <w:t>~</w:t>
        <w:br/>
        <w:t>,</w:t>
        <w:br/>
        <w:t>3.8</w:t>
        <w:br/>
        <w:t>—</w:t>
        <w:br/>
        <w:t>Won Outsourcing Market as a Typical Example</w:t>
      </w:r>
      <w:bookmarkEnd w:id="271"/>
    </w:p>
    <w:p>
      <w:bookmarkStart w:id="272" w:name="blkp13-b0"/>
      <w:r>
        <w:rPr>
          <w:rFonts w:ascii="Gulim" w:hAnsi="Gulim" w:eastAsia="Gulim" w:cs="Gulim"/>
          <w:b w:val="0"/>
          <w:color w:val="000000"/>
          <w:sz w:val="22"/>
        </w:rPr>
        <w:t>- 13 -</w:t>
      </w:r>
      <w:bookmarkEnd w:id="272"/>
    </w:p>
    <w:p>
      <w:bookmarkStart w:id="273" w:name="blkp13-b1"/>
      <w:r>
        <w:rPr>
          <w:rFonts w:ascii="Haansoft-Batang" w:hAnsi="Haansoft-Batang" w:eastAsia="Haansoft-Batang" w:cs="Haansoft-Batang"/>
          <w:b w:val="0"/>
          <w:color w:val="3057B9"/>
          <w:sz w:val="22"/>
        </w:rPr>
        <w:t xml:space="preserve"> </w:t>
        <w:br/>
        <w:t>Practical Application Plan and Advancement Plan</w:t>
        <w:br/>
        <w:t xml:space="preserve">(3-2) </w:t>
      </w:r>
      <w:bookmarkEnd w:id="273"/>
    </w:p>
    <w:p>
      <w:bookmarkStart w:id="274" w:name="blkp13-b2"/>
      <w:r>
        <w:rPr>
          <w:rFonts w:ascii="Haansoft-Batang" w:hAnsi="Haansoft-Batang" w:eastAsia="Haansoft-Batang" w:cs="Haansoft-Batang"/>
          <w:b w:val="0"/>
          <w:color w:val="3057B9"/>
          <w:sz w:val="22"/>
        </w:rPr>
        <w:t>Simulation Use</w:t>
        <w:br/>
        <w:t xml:space="preserve">Web Dashboard Construction </w:t>
        <w:br/>
        <w:t xml:space="preserve">   </w:t>
        <w:br/>
        <w:t xml:space="preserve">. </w:t>
        <w:br/>
        <w:t xml:space="preserve">: </w:t>
      </w:r>
      <w:bookmarkEnd w:id="274"/>
    </w:p>
    <w:p>
      <w:bookmarkStart w:id="275" w:name="blkp13-b3"/>
      <w:r>
        <w:rPr>
          <w:rFonts w:ascii="Haansoft-Batang" w:hAnsi="Haansoft-Batang" w:eastAsia="Haansoft-Batang" w:cs="Haansoft-Batang"/>
          <w:b w:val="0"/>
          <w:color w:val="3057B9"/>
          <w:sz w:val="22"/>
        </w:rPr>
        <w:t xml:space="preserve">Select and apply the appropriate method for each enterprise during linking with the internal management system of the enterprise requiring integration </w:t>
        <w:br/>
        <w:t xml:space="preserve">    - API </w:t>
        <w:br/>
        <w:t xml:space="preserve">, </w:t>
      </w:r>
      <w:bookmarkEnd w:id="275"/>
    </w:p>
    <w:p>
      <w:bookmarkStart w:id="276" w:name="blkp13-b4"/>
      <w:r>
        <w:rPr>
          <w:rFonts w:ascii="Haansoft-Batang" w:hAnsi="Haansoft-Batang" w:eastAsia="Haansoft-Batang" w:cs="Haansoft-Batang"/>
          <w:b w:val="0"/>
          <w:color w:val="000000"/>
          <w:sz w:val="22"/>
        </w:rPr>
        <w:t>Onboarding</w:t>
        <w:br/>
        <w:t>Based on standard data, generally after data upload</w:t>
        <w:br/>
        <w:t>Start practical use within business days</w:t>
        <w:br/>
        <w:t xml:space="preserve">   -</w:t>
        <w:br/>
        <w:t xml:space="preserve">: </w:t>
        <w:br/>
        <w:t>3</w:t>
        <w:br/>
        <w:t xml:space="preserve">, </w:t>
        <w:br/>
        <w:t>3~7</w:t>
      </w:r>
      <w:bookmarkEnd w:id="276"/>
    </w:p>
    <w:p>
      <w:bookmarkStart w:id="277" w:name="blkp13-b5"/>
      <w:r>
        <w:rPr>
          <w:rFonts w:ascii="Haansoft-Batang" w:hAnsi="Haansoft-Batang" w:eastAsia="Haansoft-Batang" w:cs="Haansoft-Batang"/>
          <w:b w:val="0"/>
          <w:color w:val="000000"/>
          <w:sz w:val="22"/>
        </w:rPr>
        <w:t>Advancement</w:t>
        <w:br/>
        <w:t>Quarterly model update glossary automatic reflection based on consultation history</w:t>
        <w:br/>
        <w:t xml:space="preserve">   - </w:t>
        <w:br/>
        <w:t xml:space="preserve">: </w:t>
        <w:br/>
        <w:t xml:space="preserve">, </w:t>
        <w:br/>
        <w:t xml:space="preserve">, </w:t>
      </w:r>
      <w:bookmarkEnd w:id="277"/>
    </w:p>
    <w:p>
      <w:bookmarkStart w:id="278" w:name="blkp13-b6"/>
      <w:r>
        <w:rPr>
          <w:rFonts w:ascii="Haansoft-Batang" w:hAnsi="Haansoft-Batang" w:eastAsia="Haansoft-Batang" w:cs="Haansoft-Batang"/>
          <w:b w:val="0"/>
          <w:color w:val="000000"/>
          <w:sz w:val="22"/>
        </w:rPr>
        <w:t>Continuous Learning</w:t>
        <w:br/>
        <w:t xml:space="preserve">Pipeline Operation  </w:t>
        <w:br/>
        <w:t xml:space="preserve">   - </w:t>
        <w:br/>
        <w:t xml:space="preserve">(Continuous Learning) </w:t>
      </w:r>
      <w:bookmarkEnd w:id="278"/>
    </w:p>
    <w:p>
      <w:bookmarkStart w:id="279" w:name="blkp13-b7"/>
      <w:r>
        <w:rPr>
          <w:rFonts w:ascii="CairoFont-73-1" w:hAnsi="CairoFont-73-1" w:eastAsia="CairoFont-73-1" w:cs="CairoFont-73-1"/>
          <w:b w:val="0"/>
          <w:color w:val="203A7B"/>
          <w:sz w:val="22"/>
        </w:rPr>
        <w:t>Demand Company</w:t>
        <w:br/>
        <w:t>Requirements</w:t>
        <w:br/>
        <w:t>Core Technology</w:t>
        <w:br/>
        <w:t>Performance Indicators</w:t>
      </w:r>
      <w:bookmarkEnd w:id="279"/>
    </w:p>
    <w:p>
      <w:bookmarkStart w:id="280" w:name="blkp13-b8"/>
      <w:r>
        <w:rPr>
          <w:rFonts w:ascii="Haansoft-Dotum" w:hAnsi="Haansoft-Dotum" w:eastAsia="Haansoft-Dotum" w:cs="Haansoft-Dotum"/>
          <w:b w:val="0"/>
          <w:color w:val="203A7B"/>
          <w:sz w:val="22"/>
        </w:rPr>
        <w:t>Sunlight Illucom</w:t>
        <w:br/>
        <w:t>Multilingual catalog term</w:t>
        <w:br/>
        <w:t>Consistency requirement</w:t>
        <w:br/>
        <w:t>Ontology-based term constraint decoding</w:t>
        <w:br/>
        <w:t>Technical Term F1</w:t>
      </w:r>
      <w:bookmarkEnd w:id="280"/>
    </w:p>
    <w:p>
      <w:bookmarkStart w:id="281" w:name="blkp13-b9"/>
      <w:r>
        <w:rPr>
          <w:rFonts w:ascii="Haansoft-Dotum" w:hAnsi="Haansoft-Dotum" w:eastAsia="Haansoft-Dotum" w:cs="Haansoft-Dotum"/>
          <w:b w:val="0"/>
          <w:color w:val="203A7B"/>
          <w:sz w:val="22"/>
        </w:rPr>
        <w:t>Gray Whale</w:t>
        <w:br/>
        <w:t>Real-time buyer consultation</w:t>
        <w:br/>
        <w:t>Minimizing response delay</w:t>
        <w:br/>
        <w:t>Based on real-time interpretation PAI</w:t>
        <w:br/>
        <w:t>StreamLAAL</w:t>
        <w:br/>
        <w:t>Offline</w:t>
        <w:br/>
        <w:t>Processing Speed</w:t>
        <w:br/>
        <w:t>Seconds</w:t>
        <w:br/>
        <w:t>Within (2)</w:t>
      </w:r>
      <w:bookmarkEnd w:id="281"/>
    </w:p>
    <w:p>
      <w:bookmarkStart w:id="282" w:name="blkp13-b10"/>
      <w:r>
        <w:rPr>
          <w:rFonts w:ascii="Haansoft-Dotum" w:hAnsi="Haansoft-Dotum" w:eastAsia="Haansoft-Dotum" w:cs="Haansoft-Dotum"/>
          <w:b w:val="0"/>
          <w:color w:val="203A7B"/>
          <w:sz w:val="22"/>
        </w:rPr>
        <w:t>Genuine Grip</w:t>
        <w:br/>
        <w:t>Overseas regulatory document format</w:t>
        <w:br/>
        <w:t>/</w:t>
        <w:br/>
        <w:t>Conservation requirement</w:t>
        <w:br/>
        <w:t>Document generation agent based on structural preservation</w:t>
        <w:br/>
        <w:t>TEDS</w:t>
        <w:br/>
        <w:t>Document Structure Preservation Rate</w:t>
        <w:br/>
        <w:t>(TEDS)</w:t>
      </w:r>
      <w:bookmarkEnd w:id="282"/>
    </w:p>
    <w:p>
      <w:bookmarkStart w:id="283" w:name="blkp14-b0"/>
      <w:r>
        <w:rPr>
          <w:rFonts w:ascii="Gulim" w:hAnsi="Gulim" w:eastAsia="Gulim" w:cs="Gulim"/>
          <w:b w:val="0"/>
          <w:color w:val="000000"/>
          <w:sz w:val="22"/>
        </w:rPr>
        <w:t>- 14 -</w:t>
      </w:r>
      <w:bookmarkEnd w:id="283"/>
    </w:p>
    <w:p>
      <w:bookmarkStart w:id="284" w:name="blkp14-b1"/>
      <w:r>
        <w:rPr>
          <w:rFonts w:ascii="Haansoft-Batang" w:hAnsi="Haansoft-Batang" w:eastAsia="Haansoft-Batang" w:cs="Haansoft-Batang"/>
          <w:b w:val="0"/>
          <w:color w:val="000000"/>
          <w:sz w:val="22"/>
        </w:rPr>
        <w:t>Ways to Demonstrate Demand Company</w:t>
        <w:br/>
        <w:t xml:space="preserve">   </w:t>
        <w:br/>
        <w:t>.</w:t>
      </w:r>
      <w:bookmarkEnd w:id="284"/>
    </w:p>
    <w:p>
      <w:bookmarkStart w:id="285" w:name="blkp14-b3"/>
      <w:r>
        <w:rPr>
          <w:rFonts w:ascii="Haansoft-Batang" w:hAnsi="Haansoft-Batang" w:eastAsia="Haansoft-Batang" w:cs="Haansoft-Batang"/>
          <w:b w:val="0"/>
          <w:color w:val="3057B9"/>
          <w:sz w:val="22"/>
        </w:rPr>
        <w:t xml:space="preserve"> </w:t>
        <w:br/>
        <w:t>Effect of Demand Company Field Application</w:t>
        <w:br/>
        <w:t xml:space="preserve">(3-3) </w:t>
        <w:br/>
        <w:t>(AS-IS, TO-BE)</w:t>
      </w:r>
      <w:bookmarkEnd w:id="285"/>
    </w:p>
    <w:p>
      <w:bookmarkStart w:id="286" w:name="blkp14-b4"/>
      <w:r>
        <w:rPr>
          <w:rFonts w:ascii="Haansoft-Batang" w:hAnsi="Haansoft-Batang" w:eastAsia="Haansoft-Batang" w:cs="Haansoft-Batang"/>
          <w:b w:val="0"/>
          <w:color w:val="000000"/>
          <w:sz w:val="18"/>
        </w:rPr>
        <w:t>Apply the method of calculating core improvement indicators the same as the performance indicators calculation method in the announcement</w:t>
        <w:br/>
        <w:t>*</w:t>
        <w:br/>
        <w:t>(</w:t>
        <w:br/>
        <w:t xml:space="preserve">) </w:t>
      </w:r>
      <w:bookmarkEnd w:id="286"/>
    </w:p>
    <w:p>
      <w:bookmarkStart w:id="287" w:name="blkp14-b5"/>
      <w:r>
        <w:rPr>
          <w:rFonts w:ascii="Haansoft-Batang" w:hAnsi="Haansoft-Batang" w:eastAsia="Haansoft-Batang" w:cs="Haansoft-Batang"/>
          <w:b w:val="0"/>
          <w:color w:val="000000"/>
          <w:sz w:val="18"/>
        </w:rPr>
        <w:t>Full investigation of demand companies</w:t>
        <w:br/>
        <w:t>Exclude outliers based on quantiles</w:t>
        <w:br/>
        <w:t>Calculate average value</w:t>
        <w:br/>
        <w:t>Fix</w:t>
        <w:br/>
        <w:t>Set improvement rate target</w:t>
        <w:br/>
        <w:t xml:space="preserve">This </w:t>
        <w:br/>
        <w:t>4</w:t>
        <w:br/>
        <w:t xml:space="preserve">(AS-IS </w:t>
        <w:br/>
        <w:t xml:space="preserve">) </w:t>
        <w:br/>
        <w:t>(TO-BE)</w:t>
        <w:br/>
        <w:t xml:space="preserve">① </w:t>
        <w:br/>
        <w:t xml:space="preserve">→ ② </w:t>
        <w:br/>
        <w:t xml:space="preserve">→ ③ </w:t>
        <w:br/>
        <w:t xml:space="preserve">→ ④ </w:t>
      </w:r>
      <w:bookmarkEnd w:id="287"/>
    </w:p>
    <w:p>
      <w:bookmarkStart w:id="288" w:name="blkp14-b6"/>
      <w:r>
        <w:rPr>
          <w:rFonts w:ascii="Haansoft-Batang" w:hAnsi="Haansoft-Batang" w:eastAsia="Haansoft-Batang" w:cs="Haansoft-Batang"/>
          <w:b w:val="0"/>
          <w:color w:val="000000"/>
          <w:sz w:val="18"/>
        </w:rPr>
        <w:t>Apply phases and procedures uniformly to all demand companies to ensure objectivity of figures</w:t>
        <w:br/>
        <w:t>4</w:t>
        <w:br/>
        <w:t>3</w:t>
        <w:br/>
        <w:t xml:space="preserve">AS-IS/TO-BE </w:t>
      </w:r>
      <w:bookmarkEnd w:id="288"/>
    </w:p>
    <w:p>
      <w:bookmarkStart w:id="289" w:name="blkp14-b7"/>
      <w:r>
        <w:rPr>
          <w:rFonts w:ascii="Haansoft-Batang" w:hAnsi="Haansoft-Batang" w:eastAsia="Haansoft-Batang" w:cs="Haansoft-Batang"/>
          <w:b w:val="0"/>
          <w:color w:val="3057B9"/>
          <w:sz w:val="22"/>
        </w:rPr>
        <w:t>Plan for Securing Performance Verification System</w:t>
        <w:br/>
        <w:t xml:space="preserve">(4) </w:t>
      </w:r>
      <w:bookmarkEnd w:id="289"/>
    </w:p>
    <w:p>
      <w:bookmarkStart w:id="290" w:name="blkp14-b8"/>
      <w:r>
        <w:rPr>
          <w:rFonts w:ascii="Haansoft-Batang" w:hAnsi="Haansoft-Batang" w:eastAsia="Haansoft-Batang" w:cs="Haansoft-Batang"/>
          <w:b w:val="0"/>
          <w:color w:val="3057B9"/>
          <w:sz w:val="22"/>
        </w:rPr>
        <w:t>Apply methods such as step verification automation, expert, field, and accreditation</w:t>
        <w:br/>
        <w:t>etc.</w:t>
        <w:br/>
        <w:t>Work continuously</w:t>
        <w:br/>
        <w:t>4</w:t>
        <w:br/>
        <w:t>(</w:t>
        <w:br/>
        <w:t>)</w:t>
        <w:br/>
        <w:t>. BLEU 65+, WER 15%</w:t>
        <w:br/>
        <w:t>5</w:t>
        <w:br/>
        <w:t>KPI</w:t>
        <w:br/>
        <w:t>→</w:t>
        <w:br/>
        <w:t>→</w:t>
        <w:br/>
        <w:t>→</w:t>
        <w:br/>
        <w:t xml:space="preserve">↓ </w:t>
      </w:r>
      <w:bookmarkEnd w:id="290"/>
    </w:p>
    <w:p>
      <w:bookmarkStart w:id="291" w:name="blkp14-b9"/>
      <w:r>
        <w:rPr>
          <w:rFonts w:ascii="Haansoft-Batang" w:hAnsi="Haansoft-Batang" w:eastAsia="Haansoft-Batang" w:cs="Haansoft-Batang"/>
          <w:b w:val="0"/>
          <w:color w:val="3057B9"/>
          <w:sz w:val="22"/>
        </w:rPr>
        <w:t>Measure and in case of underperformance, redevelopment within a week</w:t>
        <w:br/>
        <w:t>Demand company project to shorten work hours</w:t>
        <w:br/>
        <w:t>Million won company</w:t>
        <w:br/>
        <w:t xml:space="preserve">, </w:t>
        <w:br/>
        <w:t>2</w:t>
        <w:br/>
        <w:t xml:space="preserve">. </w:t>
        <w:br/>
        <w:t>3</w:t>
        <w:br/>
        <w:t>2</w:t>
        <w:br/>
        <w:t xml:space="preserve">+ </w:t>
        <w:br/>
        <w:t xml:space="preserve">, </w:t>
        <w:br/>
        <w:t>3,500</w:t>
        <w:br/>
        <w:t>/</w:t>
      </w:r>
      <w:bookmarkEnd w:id="291"/>
    </w:p>
    <w:p>
      <w:bookmarkStart w:id="292" w:name="blkp14-b10"/>
      <w:r>
        <w:rPr>
          <w:rFonts w:ascii="Haansoft-Batang" w:hAnsi="Haansoft-Batang" w:eastAsia="Haansoft-Batang" w:cs="Haansoft-Batang"/>
          <w:b w:val="0"/>
          <w:color w:val="3057B9"/>
          <w:sz w:val="22"/>
        </w:rPr>
        <w:t>Verify cost savings.</w:t>
      </w:r>
      <w:bookmarkEnd w:id="292"/>
    </w:p>
    <w:p>
      <w:bookmarkStart w:id="293" w:name="blkp14-b11"/>
      <w:r>
        <w:rPr>
          <w:rFonts w:ascii="Haansoft-Batang" w:hAnsi="Haansoft-Batang" w:eastAsia="Haansoft-Batang" w:cs="Haansoft-Batang"/>
          <w:b w:val="0"/>
          <w:color w:val="3057B9"/>
          <w:sz w:val="22"/>
        </w:rPr>
        <w:t>Key</w:t>
        <w:br/>
        <w:t>Development</w:t>
        <w:br/>
        <w:t>Distribution</w:t>
        <w:br/>
        <w:t>Verification is</w:t>
        <w:br/>
        <w:t>Simultaneously parallel in a way</w:t>
        <w:br/>
        <w:t>Field feedback is instantly applied to</w:t>
        <w:br/>
        <w:t xml:space="preserve">: </w:t>
        <w:br/>
        <w:t xml:space="preserve">Agile </w:t>
        <w:br/>
        <w:t xml:space="preserve">, </w:t>
        <w:br/>
        <w:t>RLHF</w:t>
        <w:br/>
        <w:t xml:space="preserve">※ </w:t>
        <w:br/>
        <w:t>→</w:t>
        <w:br/>
        <w:t>→</w:t>
      </w:r>
      <w:bookmarkEnd w:id="293"/>
    </w:p>
    <w:p>
      <w:bookmarkStart w:id="294" w:name="blkp14-b12"/>
      <w:r>
        <w:rPr>
          <w:rFonts w:ascii="Haansoft-Batang" w:hAnsi="Haansoft-Batang" w:eastAsia="Haansoft-Batang" w:cs="Haansoft-Batang"/>
          <w:b w:val="0"/>
          <w:color w:val="3057B9"/>
          <w:sz w:val="22"/>
        </w:rPr>
        <w:t>Onboarding Minimum Days for Cyclic Structure Implementation</w:t>
        <w:br/>
        <w:t>The more it is used with automatic relearning, the more accurate it becomes</w:t>
        <w:br/>
        <w:t xml:space="preserve">. </w:t>
        <w:br/>
        <w:t>3</w:t>
        <w:br/>
        <w:t xml:space="preserve">, CI/CD </w:t>
        <w:br/>
        <w:t>SaaS</w:t>
        <w:br/>
        <w:t>.</w:t>
      </w:r>
      <w:bookmarkEnd w:id="294"/>
    </w:p>
    <w:p>
      <w:bookmarkStart w:id="295" w:name="blkp14-b13"/>
      <w:r>
        <w:rPr>
          <w:rFonts w:ascii="CairoFont-77-1" w:hAnsi="CairoFont-77-1" w:eastAsia="CairoFont-77-1" w:cs="CairoFont-77-1"/>
          <w:b w:val="0"/>
          <w:color w:val="000000"/>
          <w:sz w:val="26"/>
        </w:rPr>
        <w:t>Performance Indicators and Target Values</w:t>
        <w:br/>
        <w:t xml:space="preserve">1) </w:t>
      </w:r>
      <w:bookmarkEnd w:id="295"/>
    </w:p>
    <w:p>
      <w:bookmarkStart w:id="296" w:name="blkp14-b14"/>
      <w:r>
        <w:rPr>
          <w:rFonts w:ascii="MalgunGothic-Regular" w:hAnsi="MalgunGothic-Regular" w:eastAsia="MalgunGothic-Regular" w:cs="MalgunGothic-Regular"/>
          <w:b w:val="0"/>
          <w:color w:val="000000"/>
          <w:sz w:val="18"/>
        </w:rPr>
        <w:t>Stage</w:t>
        <w:br/>
        <w:t xml:space="preserve"> </w:t>
        <w:br/>
        <w:t>Performance Indicator Name</w:t>
        <w:br/>
        <w:t>Next Year</w:t>
        <w:br/>
        <w:t>1</w:t>
        <w:br/>
        <w:t>Next Year</w:t>
        <w:br/>
        <w:t>2</w:t>
        <w:br/>
        <w:t>Next Year</w:t>
        <w:br/>
        <w:t>3</w:t>
        <w:br/>
        <w:t>Total</w:t>
        <w:br/>
        <w:t>Weight (%)</w:t>
      </w:r>
      <w:bookmarkEnd w:id="296"/>
    </w:p>
    <w:p>
      <w:bookmarkStart w:id="297" w:name="blkp14-b15"/>
      <w:r>
        <w:rPr>
          <w:rFonts w:ascii="MalgunGothic-Regular" w:hAnsi="MalgunGothic-Regular" w:eastAsia="MalgunGothic-Regular" w:cs="MalgunGothic-Regular"/>
          <w:b w:val="0"/>
          <w:color w:val="0000FF"/>
          <w:sz w:val="18"/>
        </w:rPr>
        <w:t>Patent Application</w:t>
        <w:br/>
        <w:t>1</w:t>
        <w:br/>
        <w:t>1</w:t>
        <w:br/>
        <w:t>1</w:t>
        <w:br/>
        <w:t>3</w:t>
        <w:br/>
        <w:t>25</w:t>
      </w:r>
      <w:bookmarkEnd w:id="297"/>
    </w:p>
    <w:p>
      <w:bookmarkStart w:id="298" w:name="blkp14-b16"/>
      <w:r>
        <w:rPr>
          <w:rFonts w:ascii="MalgunGothic-Regular" w:hAnsi="MalgunGothic-Regular" w:eastAsia="MalgunGothic-Regular" w:cs="MalgunGothic-Regular"/>
          <w:b w:val="0"/>
          <w:color w:val="0000FF"/>
          <w:sz w:val="18"/>
        </w:rPr>
        <w:t>Patent Registration</w:t>
        <w:br/>
        <w:t>-</w:t>
        <w:br/>
        <w:t>-</w:t>
        <w:br/>
        <w:t>1</w:t>
        <w:br/>
        <w:t>1</w:t>
        <w:br/>
        <w:t>25</w:t>
      </w:r>
      <w:bookmarkEnd w:id="298"/>
    </w:p>
    <w:p>
      <w:bookmarkStart w:id="299" w:name="blkp14-b17"/>
      <w:r>
        <w:rPr>
          <w:rFonts w:ascii="MalgunGothic-Regular" w:hAnsi="MalgunGothic-Regular" w:eastAsia="MalgunGothic-Regular" w:cs="MalgunGothic-Regular"/>
          <w:b w:val="0"/>
          <w:color w:val="0000FF"/>
          <w:sz w:val="18"/>
        </w:rPr>
        <w:t>Expert Report</w:t>
        <w:br/>
        <w:t>2</w:t>
        <w:br/>
        <w:t>2</w:t>
        <w:br/>
        <w:t>2</w:t>
        <w:br/>
        <w:t>4</w:t>
        <w:br/>
        <w:t>25</w:t>
      </w:r>
      <w:bookmarkEnd w:id="299"/>
    </w:p>
    <w:p>
      <w:bookmarkStart w:id="300" w:name="blkp14-b18"/>
      <w:r>
        <w:rPr>
          <w:rFonts w:ascii="MalgunGothic-Regular" w:hAnsi="MalgunGothic-Regular" w:eastAsia="MalgunGothic-Regular" w:cs="MalgunGothic-Regular"/>
          <w:b w:val="0"/>
          <w:color w:val="0000FF"/>
          <w:sz w:val="18"/>
        </w:rPr>
        <w:t>SW Registration</w:t>
        <w:br/>
        <w:t>-</w:t>
        <w:br/>
        <w:t>-</w:t>
        <w:br/>
        <w:t>1</w:t>
        <w:br/>
        <w:t>1</w:t>
        <w:br/>
        <w:t>25</w:t>
      </w:r>
      <w:bookmarkEnd w:id="300"/>
    </w:p>
    <w:p>
      <w:bookmarkStart w:id="301" w:name="blkp14-b19"/>
      <w:r>
        <w:rPr>
          <w:rFonts w:ascii="MalgunGothic-Regular" w:hAnsi="MalgunGothic-Regular" w:eastAsia="MalgunGothic-Regular" w:cs="MalgunGothic-Regular"/>
          <w:b w:val="0"/>
          <w:color w:val="000000"/>
          <w:sz w:val="18"/>
        </w:rPr>
        <w:t>Total</w:t>
        <w:br/>
        <w:t>3</w:t>
        <w:br/>
        <w:t>3</w:t>
        <w:br/>
        <w:t>5</w:t>
        <w:br/>
        <w:t>9</w:t>
        <w:br/>
        <w:t>100</w:t>
      </w:r>
      <w:bookmarkEnd w:id="301"/>
    </w:p>
    <w:p>
      <w:bookmarkStart w:id="302" w:name="blkp14-b20"/>
      <w:r>
        <w:rPr>
          <w:rFonts w:ascii="MalgunGothic-Regular" w:hAnsi="MalgunGothic-Regular" w:eastAsia="MalgunGothic-Regular" w:cs="MalgunGothic-Regular"/>
          <w:b w:val="0"/>
          <w:color w:val="0000FF"/>
          <w:sz w:val="18"/>
        </w:rPr>
        <w:t>The patent registrations in the next year are registrations for patent applications</w:t>
        <w:br/>
        <w:t>3</w:t>
        <w:br/>
        <w:t>1</w:t>
        <w:br/>
        <w:t>(3</w:t>
        <w:br/>
        <w:t>)</w:t>
        <w:br/>
        <w:t xml:space="preserve">※ </w:t>
      </w:r>
      <w:bookmarkEnd w:id="302"/>
    </w:p>
    <w:p>
      <w:bookmarkStart w:id="303" w:name="blkp14-b21"/>
      <w:r>
        <w:rPr>
          <w:rFonts w:ascii="CairoFont-81-0" w:hAnsi="CairoFont-81-0" w:eastAsia="CairoFont-81-0" w:cs="CairoFont-81-0"/>
          <w:b w:val="0"/>
          <w:color w:val="3057B9"/>
          <w:sz w:val="22"/>
        </w:rPr>
        <w:t>Demand Company</w:t>
        <w:br/>
        <w:t>AS-IS</w:t>
        <w:br/>
        <w:t>After Introduction</w:t>
        <w:br/>
        <w:t>Probationary Target</w:t>
        <w:br/>
        <w:t>TO-BE (</w:t>
        <w:br/>
        <w:t xml:space="preserve">, </w:t>
        <w:br/>
        <w:t>)</w:t>
        <w:br/>
        <w:t>Key Improvement Indicator*</w:t>
      </w:r>
      <w:bookmarkEnd w:id="303"/>
    </w:p>
    <w:p>
      <w:bookmarkStart w:id="304" w:name="blkp14-b22"/>
      <w:r>
        <w:rPr>
          <w:rFonts w:ascii="Haansoft-Dotum" w:hAnsi="Haansoft-Dotum" w:eastAsia="Haansoft-Dotum" w:cs="Haansoft-Dotum"/>
          <w:b w:val="0"/>
          <w:color w:val="3057B9"/>
          <w:sz w:val="22"/>
        </w:rPr>
        <w:t>Sunlight Illucom</w:t>
        <w:br/>
        <w:t xml:space="preserve">Generation of Multilingual Product Manuals Translation </w:t>
        <w:br/>
        <w:t>/</w:t>
        <w:br/>
        <w:t>Time</w:t>
        <w:br/>
        <w:t>-72</w:t>
        <w:br/>
        <w:t xml:space="preserve">within hours after application </w:t>
        <w:br/>
        <w:t xml:space="preserve">AI </w:t>
        <w:br/>
        <w:t>24</w:t>
        <w:br/>
        <w:t>Including Proofreading</w:t>
        <w:br/>
        <w:t>(</w:t>
        <w:br/>
        <w:t>)</w:t>
        <w:br/>
        <w:t>Translation Time of Manuals</w:t>
        <w:br/>
        <w:t>Shortened by at least</w:t>
        <w:br/>
        <w:t xml:space="preserve">50% </w:t>
      </w:r>
      <w:bookmarkEnd w:id="304"/>
    </w:p>
    <w:p>
      <w:bookmarkStart w:id="305" w:name="blkp14-b23"/>
      <w:r>
        <w:rPr>
          <w:rFonts w:ascii="Haansoft-Dotum" w:hAnsi="Haansoft-Dotum" w:eastAsia="Haansoft-Dotum" w:cs="Haansoft-Dotum"/>
          <w:b w:val="0"/>
          <w:color w:val="3057B9"/>
          <w:sz w:val="22"/>
        </w:rPr>
        <w:t>Grey Whale</w:t>
        <w:br/>
        <w:t>Real-Time Global Buyer Email</w:t>
        <w:br/>
        <w:t>·</w:t>
        <w:br/>
        <w:t xml:space="preserve">Consultation Response Average </w:t>
        <w:br/>
        <w:t>Time</w:t>
        <w:br/>
        <w:t>- 24</w:t>
        <w:br/>
        <w:t xml:space="preserve">within minutes after application </w:t>
        <w:br/>
        <w:t xml:space="preserve">AI </w:t>
        <w:br/>
        <w:t>30</w:t>
        <w:br/>
        <w:t xml:space="preserve">Lead Time for Consultation Response </w:t>
        <w:br/>
        <w:t>Drastically Reduced</w:t>
        <w:br/>
        <w:t xml:space="preserve">97% </w:t>
      </w:r>
      <w:bookmarkEnd w:id="305"/>
    </w:p>
    <w:p>
      <w:bookmarkStart w:id="306" w:name="blkp14-b24"/>
      <w:r>
        <w:rPr>
          <w:rFonts w:ascii="Haansoft-Dotum" w:hAnsi="Haansoft-Dotum" w:eastAsia="Haansoft-Dotum" w:cs="Haansoft-Dotum"/>
          <w:b w:val="0"/>
          <w:color w:val="3057B9"/>
          <w:sz w:val="22"/>
        </w:rPr>
        <w:t>Genuine Grip</w:t>
        <w:br/>
        <w:t>Analysis of Country-Specific Certification Regulatory Documents</w:t>
        <w:br/>
        <w:t>·</w:t>
        <w:br/>
        <w:t>/</w:t>
        <w:br/>
        <w:t xml:space="preserve">Draft Creation </w:t>
        <w:br/>
        <w:t>Time</w:t>
        <w:br/>
        <w:t>- 48</w:t>
        <w:br/>
        <w:t xml:space="preserve">within hours after application </w:t>
        <w:br/>
        <w:t xml:space="preserve">AI </w:t>
        <w:br/>
        <w:t>24</w:t>
        <w:br/>
        <w:t>Regulatory Document Processing Time</w:t>
        <w:br/>
        <w:t>Shortened by at least</w:t>
        <w:br/>
        <w:t xml:space="preserve">70% </w:t>
      </w:r>
      <w:bookmarkEnd w:id="306"/>
    </w:p>
    <w:p>
      <w:bookmarkStart w:id="307" w:name="blkp15-b0"/>
      <w:r>
        <w:rPr>
          <w:rFonts w:ascii="Gulim" w:hAnsi="Gulim" w:eastAsia="Gulim" w:cs="Gulim"/>
          <w:b w:val="0"/>
          <w:color w:val="000000"/>
          <w:sz w:val="22"/>
        </w:rPr>
        <w:t>- 15 -</w:t>
      </w:r>
      <w:bookmarkEnd w:id="307"/>
    </w:p>
    <w:p>
      <w:bookmarkStart w:id="308" w:name="blkp15-b1"/>
      <w:r>
        <w:rPr>
          <w:rFonts w:ascii="CairoFont-86-1" w:hAnsi="CairoFont-86-1" w:eastAsia="CairoFont-86-1" w:cs="CairoFont-86-1"/>
          <w:b w:val="0"/>
          <w:color w:val="000000"/>
          <w:sz w:val="26"/>
        </w:rPr>
        <w:t>Performance Indicators and Measurement Methods</w:t>
        <w:br/>
        <w:t xml:space="preserve">2) </w:t>
      </w:r>
      <w:bookmarkEnd w:id="308"/>
    </w:p>
    <w:p>
      <w:bookmarkStart w:id="309" w:name="blkp15-b2"/>
      <w:r>
        <w:rPr>
          <w:rFonts w:ascii="CairoFont-87-1" w:hAnsi="CairoFont-87-1" w:eastAsia="CairoFont-87-1" w:cs="CairoFont-87-1"/>
          <w:b w:val="0"/>
          <w:color w:val="0000FF"/>
          <w:sz w:val="24"/>
        </w:rPr>
        <w:t>Performance Indicators of Results</w:t>
        <w:br/>
        <w:t xml:space="preserve">(1) </w:t>
        <w:br/>
        <w:t xml:space="preserve"> </w:t>
      </w:r>
      <w:bookmarkEnd w:id="309"/>
    </w:p>
    <w:p>
      <w:bookmarkStart w:id="310" w:name="blkp15-b3"/>
      <w:r>
        <w:rPr>
          <w:rFonts w:ascii="MalgunGothic-Regular" w:hAnsi="MalgunGothic-Regular" w:eastAsia="MalgunGothic-Regular" w:cs="MalgunGothic-Regular"/>
          <w:b w:val="0"/>
          <w:color w:val="000000"/>
          <w:sz w:val="18"/>
        </w:rPr>
        <w:t>Classification</w:t>
        <w:br/>
        <w:t>Evaluation Items</w:t>
        <w:br/>
        <w:t>Main Performance</w:t>
        <w:br/>
        <w:t>(</w:t>
        <w:br/>
        <w:t>)</w:t>
        <w:br/>
        <w:t>Unit</w:t>
      </w:r>
      <w:bookmarkEnd w:id="310"/>
    </w:p>
    <w:p>
      <w:bookmarkStart w:id="311" w:name="blkp15-b4"/>
      <w:r>
        <w:rPr>
          <w:rFonts w:ascii="MalgunGothic-Regular" w:hAnsi="MalgunGothic-Regular" w:eastAsia="MalgunGothic-Regular" w:cs="MalgunGothic-Regular"/>
          <w:b w:val="0"/>
          <w:color w:val="000000"/>
          <w:sz w:val="18"/>
        </w:rPr>
        <w:t>Proportion</w:t>
        <w:br/>
        <w:t>Occupied in</w:t>
        <w:br/>
        <w:t xml:space="preserve">Entire </w:t>
        <w:br/>
        <w:t>Items</w:t>
        <w:br/>
        <w:t>(%)</w:t>
      </w:r>
      <w:bookmarkEnd w:id="311"/>
    </w:p>
    <w:p>
      <w:bookmarkStart w:id="312" w:name="blkp15-b5"/>
      <w:r>
        <w:rPr>
          <w:rFonts w:ascii="MalgunGothic-Regular" w:hAnsi="MalgunGothic-Regular" w:eastAsia="MalgunGothic-Regular" w:cs="MalgunGothic-Regular"/>
          <w:b w:val="0"/>
          <w:color w:val="000000"/>
          <w:sz w:val="18"/>
        </w:rPr>
        <w:t>World Best Level</w:t>
        <w:br/>
        <w:t>Possessing Countries/Possessing Institutions</w:t>
        <w:br/>
        <w:t>(</w:t>
        <w:br/>
        <w:t>/</w:t>
        <w:br/>
        <w:t>)</w:t>
      </w:r>
      <w:bookmarkEnd w:id="312"/>
    </w:p>
    <w:p>
      <w:bookmarkStart w:id="313" w:name="blkp15-b6"/>
      <w:r>
        <w:rPr>
          <w:rFonts w:ascii="MalgunGothic-Regular" w:hAnsi="MalgunGothic-Regular" w:eastAsia="MalgunGothic-Regular" w:cs="MalgunGothic-Regular"/>
          <w:b w:val="0"/>
          <w:color w:val="000000"/>
          <w:sz w:val="18"/>
        </w:rPr>
        <w:t>Before R&amp;D</w:t>
        <w:br/>
        <w:t>Domestic Level</w:t>
        <w:br/>
        <w:t>R&amp;D Target Value</w:t>
      </w:r>
      <w:bookmarkEnd w:id="313"/>
    </w:p>
    <w:p>
      <w:bookmarkStart w:id="314" w:name="blkp15-b7"/>
      <w:r>
        <w:rPr>
          <w:rFonts w:ascii="MalgunGothic-Regular" w:hAnsi="MalgunGothic-Regular" w:eastAsia="MalgunGothic-Regular" w:cs="MalgunGothic-Regular"/>
          <w:b w:val="0"/>
          <w:color w:val="000000"/>
          <w:sz w:val="18"/>
        </w:rPr>
        <w:t>Reasons for Setting Target</w:t>
      </w:r>
      <w:bookmarkEnd w:id="314"/>
    </w:p>
    <w:p>
      <w:bookmarkStart w:id="315" w:name="blkp15-b8"/>
      <w:r>
        <w:rPr>
          <w:rFonts w:ascii="MalgunGothic-Regular" w:hAnsi="MalgunGothic-Regular" w:eastAsia="MalgunGothic-Regular" w:cs="MalgunGothic-Regular"/>
          <w:b w:val="0"/>
          <w:color w:val="000000"/>
          <w:sz w:val="18"/>
        </w:rPr>
        <w:t>Performance Level</w:t>
        <w:br/>
        <w:t>Performance Level</w:t>
        <w:br/>
        <w:t>Next Year</w:t>
        <w:br/>
        <w:t>1</w:t>
        <w:br/>
        <w:t>Next Year</w:t>
        <w:br/>
        <w:t>2</w:t>
        <w:br/>
        <w:t>Next Year</w:t>
        <w:br/>
        <w:t>3</w:t>
      </w:r>
      <w:bookmarkEnd w:id="315"/>
    </w:p>
    <w:p>
      <w:bookmarkStart w:id="316" w:name="blkp15-b9"/>
      <w:r>
        <w:rPr>
          <w:rFonts w:ascii="MalgunGothic-Regular" w:hAnsi="MalgunGothic-Regular" w:eastAsia="MalgunGothic-Regular" w:cs="MalgunGothic-Regular"/>
          <w:b w:val="0"/>
          <w:color w:val="0000FF"/>
          <w:sz w:val="18"/>
        </w:rPr>
        <w:t>Model</w:t>
        <w:br/>
        <w:t>Performance</w:t>
      </w:r>
      <w:bookmarkEnd w:id="316"/>
    </w:p>
    <w:p>
      <w:bookmarkStart w:id="317" w:name="blkp15-b10"/>
      <w:r>
        <w:rPr>
          <w:rFonts w:ascii="Haansoft-Batang" w:hAnsi="Haansoft-Batang" w:eastAsia="Haansoft-Batang" w:cs="Haansoft-Batang"/>
          <w:b w:val="0"/>
          <w:color w:val="000000"/>
          <w:sz w:val="16"/>
        </w:rPr>
        <w:t xml:space="preserve">Business Domain </w:t>
      </w:r>
      <w:bookmarkEnd w:id="317"/>
    </w:p>
    <w:p>
      <w:bookmarkStart w:id="318" w:name="blkp15-b11"/>
      <w:r>
        <w:rPr>
          <w:rFonts w:ascii="Haansoft-Batang" w:hAnsi="Haansoft-Batang" w:eastAsia="Haansoft-Batang" w:cs="Haansoft-Batang"/>
          <w:b w:val="0"/>
          <w:color w:val="000000"/>
          <w:sz w:val="16"/>
        </w:rPr>
        <w:t>Translation Accuracy</w:t>
      </w:r>
      <w:bookmarkEnd w:id="318"/>
    </w:p>
    <w:p>
      <w:bookmarkStart w:id="319" w:name="blkp15-b12"/>
      <w:r>
        <w:rPr>
          <w:rFonts w:ascii="Haansoft-Batang" w:hAnsi="Haansoft-Batang" w:eastAsia="Haansoft-Batang" w:cs="Haansoft-Batang"/>
          <w:b w:val="0"/>
          <w:color w:val="000000"/>
          <w:sz w:val="16"/>
        </w:rPr>
        <w:t>(BLEU)</w:t>
      </w:r>
      <w:bookmarkEnd w:id="319"/>
    </w:p>
    <w:p>
      <w:bookmarkStart w:id="320" w:name="blkp15-b13"/>
      <w:r>
        <w:rPr>
          <w:rFonts w:ascii="Haansoft-Batang" w:hAnsi="Haansoft-Batang" w:eastAsia="Haansoft-Batang" w:cs="Haansoft-Batang"/>
          <w:b w:val="0"/>
          <w:color w:val="000000"/>
          <w:sz w:val="16"/>
        </w:rPr>
        <w:t>score</w:t>
        <w:br/>
        <w:t>20</w:t>
      </w:r>
      <w:bookmarkEnd w:id="320"/>
    </w:p>
    <w:p>
      <w:bookmarkStart w:id="321" w:name="blkp15-b14"/>
      <w:r>
        <w:rPr>
          <w:rFonts w:ascii="Haansoft-Batang" w:hAnsi="Haansoft-Batang" w:eastAsia="Haansoft-Batang" w:cs="Haansoft-Batang"/>
          <w:b w:val="0"/>
          <w:color w:val="000000"/>
          <w:sz w:val="16"/>
        </w:rPr>
        <w:t xml:space="preserve">US/Google Gemini </w:t>
      </w:r>
      <w:bookmarkEnd w:id="321"/>
    </w:p>
    <w:p>
      <w:bookmarkStart w:id="322" w:name="blkp15-b15"/>
      <w:r>
        <w:rPr>
          <w:rFonts w:ascii="Haansoft-Batang" w:hAnsi="Haansoft-Batang" w:eastAsia="Haansoft-Batang" w:cs="Haansoft-Batang"/>
          <w:b w:val="0"/>
          <w:color w:val="000000"/>
          <w:sz w:val="16"/>
        </w:rPr>
        <w:t>Languages</w:t>
        <w:br/>
        <w:t>3.5 Live(70</w:t>
      </w:r>
      <w:bookmarkEnd w:id="322"/>
    </w:p>
    <w:p>
      <w:bookmarkStart w:id="323" w:name="blkp15-b16"/>
      <w:r>
        <w:rPr>
          <w:rFonts w:ascii="Haansoft-Batang" w:hAnsi="Haansoft-Batang" w:eastAsia="Haansoft-Batang" w:cs="Haansoft-Batang"/>
          <w:b w:val="0"/>
          <w:color w:val="000000"/>
          <w:sz w:val="16"/>
        </w:rPr>
        <w:t>Real-time</w:t>
        <w:br/>
        <w:t>German</w:t>
        <w:br/>
        <w:t xml:space="preserve">), </w:t>
        <w:br/>
        <w:t xml:space="preserve">/DeepL </w:t>
      </w:r>
      <w:bookmarkEnd w:id="323"/>
    </w:p>
    <w:p>
      <w:bookmarkStart w:id="324" w:name="blkp15-b17"/>
      <w:r>
        <w:rPr>
          <w:rFonts w:ascii="Haansoft-Batang" w:hAnsi="Haansoft-Batang" w:eastAsia="Haansoft-Batang" w:cs="Haansoft-Batang"/>
          <w:b w:val="0"/>
          <w:color w:val="000000"/>
          <w:sz w:val="16"/>
        </w:rPr>
        <w:t>Single Business</w:t>
        <w:br/>
        <w:t xml:space="preserve">, </w:t>
      </w:r>
      <w:bookmarkEnd w:id="324"/>
    </w:p>
    <w:p>
      <w:bookmarkStart w:id="325" w:name="blkp15-b18"/>
      <w:r>
        <w:rPr>
          <w:rFonts w:ascii="Haansoft-Batang" w:hAnsi="Haansoft-Batang" w:eastAsia="Haansoft-Batang" w:cs="Haansoft-Batang"/>
          <w:b w:val="0"/>
          <w:color w:val="000000"/>
          <w:sz w:val="16"/>
        </w:rPr>
        <w:t>Domain</w:t>
        <w:br/>
        <w:t>Technical Terms</w:t>
        <w:br/>
        <w:t xml:space="preserve">·B2B </w:t>
      </w:r>
      <w:bookmarkEnd w:id="325"/>
    </w:p>
    <w:p>
      <w:bookmarkStart w:id="326" w:name="blkp15-b19"/>
      <w:r>
        <w:rPr>
          <w:rFonts w:ascii="Haansoft-Batang" w:hAnsi="Haansoft-Batang" w:eastAsia="Haansoft-Batang" w:cs="Haansoft-Batang"/>
          <w:b w:val="0"/>
          <w:color w:val="000000"/>
          <w:sz w:val="16"/>
        </w:rPr>
        <w:t>Non-response</w:t>
      </w:r>
      <w:bookmarkEnd w:id="326"/>
    </w:p>
    <w:p>
      <w:bookmarkStart w:id="327" w:name="blkp15-b20"/>
      <w:r>
        <w:rPr>
          <w:rFonts w:ascii="Haansoft-Batang" w:hAnsi="Haansoft-Batang" w:eastAsia="Haansoft-Batang" w:cs="Haansoft-Batang"/>
          <w:b w:val="0"/>
          <w:color w:val="000000"/>
          <w:sz w:val="16"/>
        </w:rPr>
        <w:t>Papago, Flitto, etc.</w:t>
        <w:br/>
        <w:t xml:space="preserve">, </w:t>
      </w:r>
      <w:bookmarkEnd w:id="327"/>
    </w:p>
    <w:p>
      <w:bookmarkStart w:id="328" w:name="blkp15-b21"/>
      <w:r>
        <w:rPr>
          <w:rFonts w:ascii="Haansoft-Batang" w:hAnsi="Haansoft-Batang" w:eastAsia="Haansoft-Batang" w:cs="Haansoft-Batang"/>
          <w:b w:val="0"/>
          <w:color w:val="000000"/>
          <w:sz w:val="16"/>
        </w:rPr>
        <w:t xml:space="preserve">General Translation Service </w:t>
      </w:r>
      <w:bookmarkEnd w:id="328"/>
    </w:p>
    <w:p>
      <w:bookmarkStart w:id="329" w:name="blkp15-b22"/>
      <w:r>
        <w:rPr>
          <w:rFonts w:ascii="Haansoft-Batang" w:hAnsi="Haansoft-Batang" w:eastAsia="Haansoft-Batang" w:cs="Haansoft-Batang"/>
          <w:b w:val="0"/>
          <w:color w:val="000000"/>
          <w:sz w:val="16"/>
        </w:rPr>
        <w:t>Central Performance Measure and</w:t>
        <w:br/>
        <w:t xml:space="preserve">, </w:t>
      </w:r>
      <w:bookmarkEnd w:id="329"/>
    </w:p>
    <w:p>
      <w:bookmarkStart w:id="330" w:name="blkp15-b23"/>
      <w:r>
        <w:rPr>
          <w:rFonts w:ascii="Haansoft-Batang" w:hAnsi="Haansoft-Batang" w:eastAsia="Haansoft-Batang" w:cs="Haansoft-Batang"/>
          <w:b w:val="0"/>
          <w:color w:val="000000"/>
          <w:sz w:val="16"/>
        </w:rPr>
        <w:t xml:space="preserve">Domain-Specific Solution </w:t>
      </w:r>
      <w:bookmarkEnd w:id="330"/>
    </w:p>
    <w:p>
      <w:bookmarkStart w:id="331" w:name="blkp15-b24"/>
      <w:r>
        <w:rPr>
          <w:rFonts w:ascii="Haansoft-Batang" w:hAnsi="Haansoft-Batang" w:eastAsia="Haansoft-Batang" w:cs="Haansoft-Batang"/>
          <w:b w:val="0"/>
          <w:color w:val="000000"/>
          <w:sz w:val="16"/>
        </w:rPr>
        <w:t>Absent</w:t>
      </w:r>
      <w:bookmarkEnd w:id="331"/>
    </w:p>
    <w:p>
      <w:bookmarkStart w:id="332" w:name="blkp15-b25"/>
      <w:r>
        <w:rPr>
          <w:rFonts w:ascii="MalgunGothic-Regular" w:hAnsi="MalgunGothic-Regular" w:eastAsia="MalgunGothic-Regular" w:cs="MalgunGothic-Regular"/>
          <w:b w:val="0"/>
          <w:color w:val="000000"/>
          <w:sz w:val="16"/>
        </w:rPr>
        <w:t>-</w:t>
        <w:br/>
        <w:t>Above</w:t>
        <w:br/>
        <w:t>60</w:t>
        <w:br/>
        <w:t>Above</w:t>
        <w:br/>
        <w:t xml:space="preserve">65 </w:t>
      </w:r>
      <w:bookmarkEnd w:id="332"/>
    </w:p>
    <w:p>
      <w:bookmarkStart w:id="333" w:name="blkp15-b26"/>
      <w:r>
        <w:rPr>
          <w:rFonts w:ascii="Haansoft-Batang" w:hAnsi="Haansoft-Batang" w:eastAsia="Haansoft-Batang" w:cs="Haansoft-Batang"/>
          <w:b w:val="0"/>
          <w:color w:val="000000"/>
          <w:sz w:val="18"/>
        </w:rPr>
        <w:t>WMT</w:t>
        <w:br/>
        <w:t>Reproduction Standard</w:t>
        <w:br/>
        <w:t>SacreBLEU</w:t>
        <w:br/>
        <w:t>Applied.</w:t>
      </w:r>
      <w:bookmarkEnd w:id="333"/>
    </w:p>
    <w:p>
      <w:bookmarkStart w:id="334" w:name="blkp15-b27"/>
      <w:r>
        <w:rPr>
          <w:rFonts w:ascii="Haansoft-Batang" w:hAnsi="Haansoft-Batang" w:eastAsia="Haansoft-Batang" w:cs="Haansoft-Batang"/>
          <w:b w:val="0"/>
          <w:color w:val="000000"/>
          <w:sz w:val="16"/>
        </w:rPr>
        <w:t>Interpretation Delay</w:t>
      </w:r>
      <w:bookmarkEnd w:id="334"/>
    </w:p>
    <w:p>
      <w:bookmarkStart w:id="335" w:name="blkp15-b28"/>
      <w:r>
        <w:rPr>
          <w:rFonts w:ascii="Haansoft-Batang" w:hAnsi="Haansoft-Batang" w:eastAsia="Haansoft-Batang" w:cs="Haansoft-Batang"/>
          <w:b w:val="0"/>
          <w:color w:val="000000"/>
          <w:sz w:val="16"/>
        </w:rPr>
        <w:t>(StreamLAAL)\nsec\n15</w:t>
      </w:r>
      <w:bookmarkEnd w:id="335"/>
    </w:p>
    <w:p>
      <w:bookmarkStart w:id="336" w:name="blkp15-b29"/>
      <w:r>
        <w:rPr>
          <w:rFonts w:ascii="Haansoft-Batang" w:hAnsi="Haansoft-Batang" w:eastAsia="Haansoft-Batang" w:cs="Haansoft-Batang"/>
          <w:b w:val="0"/>
          <w:color w:val="000000"/>
          <w:sz w:val="16"/>
        </w:rPr>
        <w:t>USA/Google S2ST</w:t>
      </w:r>
      <w:bookmarkEnd w:id="336"/>
    </w:p>
    <w:p>
      <w:bookmarkStart w:id="337" w:name="blkp15-b30"/>
      <w:r>
        <w:rPr>
          <w:rFonts w:ascii="Haansoft-Batang" w:hAnsi="Haansoft-Batang" w:eastAsia="Haansoft-Batang" w:cs="Haansoft-Batang"/>
          <w:b w:val="0"/>
          <w:color w:val="000000"/>
          <w:sz w:val="16"/>
        </w:rPr>
        <w:t>etc. delay \nsec \n2.5~3</w:t>
      </w:r>
      <w:bookmarkEnd w:id="337"/>
    </w:p>
    <w:p>
      <w:bookmarkStart w:id="338" w:name="blkp15-b31"/>
      <w:r>
        <w:rPr>
          <w:rFonts w:ascii="Haansoft-Batang" w:hAnsi="Haansoft-Batang" w:eastAsia="Haansoft-Batang" w:cs="Haansoft-Batang"/>
          <w:b w:val="0"/>
          <w:color w:val="000000"/>
          <w:sz w:val="16"/>
        </w:rPr>
        <w:t>Korean not supported in the future\n(\n)</w:t>
      </w:r>
      <w:bookmarkEnd w:id="338"/>
    </w:p>
    <w:p>
      <w:bookmarkStart w:id="339" w:name="blkp15-b32"/>
      <w:r>
        <w:rPr>
          <w:rFonts w:ascii="Haansoft-Batang" w:hAnsi="Haansoft-Batang" w:eastAsia="Haansoft-Batang" w:cs="Haansoft-Batang"/>
          <w:b w:val="0"/>
          <w:color w:val="000000"/>
          <w:sz w:val="16"/>
        </w:rPr>
        <w:t>Papago, Flitto, etc.</w:t>
        <w:br/>
        <w:t xml:space="preserve">, </w:t>
      </w:r>
      <w:bookmarkEnd w:id="339"/>
    </w:p>
    <w:p>
      <w:bookmarkStart w:id="340" w:name="blkp15-b33"/>
      <w:r>
        <w:rPr>
          <w:rFonts w:ascii="Haansoft-Batang" w:hAnsi="Haansoft-Batang" w:eastAsia="Haansoft-Batang" w:cs="Haansoft-Batang"/>
          <w:b w:val="0"/>
          <w:color w:val="000000"/>
          <w:sz w:val="16"/>
        </w:rPr>
        <w:t xml:space="preserve">General Translation Service </w:t>
      </w:r>
      <w:bookmarkEnd w:id="340"/>
    </w:p>
    <w:p>
      <w:bookmarkStart w:id="341" w:name="blkp15-b34"/>
      <w:r>
        <w:rPr>
          <w:rFonts w:ascii="Haansoft-Batang" w:hAnsi="Haansoft-Batang" w:eastAsia="Haansoft-Batang" w:cs="Haansoft-Batang"/>
          <w:b w:val="0"/>
          <w:color w:val="000000"/>
          <w:sz w:val="16"/>
        </w:rPr>
        <w:t>Central Performance Measure and</w:t>
        <w:br/>
        <w:t xml:space="preserve">, </w:t>
      </w:r>
      <w:bookmarkEnd w:id="341"/>
    </w:p>
    <w:p>
      <w:bookmarkStart w:id="342" w:name="blkp15-b35"/>
      <w:r>
        <w:rPr>
          <w:rFonts w:ascii="Haansoft-Batang" w:hAnsi="Haansoft-Batang" w:eastAsia="Haansoft-Batang" w:cs="Haansoft-Batang"/>
          <w:b w:val="0"/>
          <w:color w:val="000000"/>
          <w:sz w:val="16"/>
        </w:rPr>
        <w:t xml:space="preserve">Domain-Specific Solution </w:t>
      </w:r>
      <w:bookmarkEnd w:id="342"/>
    </w:p>
    <w:p>
      <w:bookmarkStart w:id="343" w:name="blkp15-b36"/>
      <w:r>
        <w:rPr>
          <w:rFonts w:ascii="Haansoft-Batang" w:hAnsi="Haansoft-Batang" w:eastAsia="Haansoft-Batang" w:cs="Haansoft-Batang"/>
          <w:b w:val="0"/>
          <w:color w:val="000000"/>
          <w:sz w:val="16"/>
        </w:rPr>
        <w:t>Absent</w:t>
      </w:r>
      <w:bookmarkEnd w:id="343"/>
    </w:p>
    <w:p>
      <w:bookmarkStart w:id="344" w:name="blkp15-b37"/>
      <w:r>
        <w:rPr>
          <w:rFonts w:ascii="MalgunGothic-Regular" w:hAnsi="MalgunGothic-Regular" w:eastAsia="MalgunGothic-Regular" w:cs="MalgunGothic-Regular"/>
          <w:b w:val="0"/>
          <w:color w:val="000000"/>
          <w:sz w:val="16"/>
        </w:rPr>
        <w:t>-\nsec this\n2.5\nbelow\nsec below\n2</w:t>
      </w:r>
      <w:bookmarkEnd w:id="344"/>
    </w:p>
    <w:p>
      <w:bookmarkStart w:id="345" w:name="blkp15-b38"/>
      <w:r>
        <w:rPr>
          <w:rFonts w:ascii="Haansoft-Batang" w:hAnsi="Haansoft-Batang" w:eastAsia="Haansoft-Batang" w:cs="Haansoft-Batang"/>
          <w:b w:val="0"/>
          <w:color w:val="000000"/>
          <w:sz w:val="18"/>
        </w:rPr>
        <w:t>Achieve world-class level \ngoal, ACL \nStreamAtt\nof \nStreamLAA\nevaluation method \nL \napplied.</w:t>
      </w:r>
      <w:bookmarkEnd w:id="345"/>
    </w:p>
    <w:p>
      <w:bookmarkStart w:id="346" w:name="blkp15-b39"/>
      <w:r>
        <w:rPr>
          <w:rFonts w:ascii="Haansoft-Batang" w:hAnsi="Haansoft-Batang" w:eastAsia="Haansoft-Batang" w:cs="Haansoft-Batang"/>
          <w:b w:val="0"/>
          <w:color w:val="000000"/>
          <w:sz w:val="16"/>
        </w:rPr>
        <w:t>Speech Recognition Error Rate</w:t>
      </w:r>
      <w:bookmarkEnd w:id="346"/>
    </w:p>
    <w:p>
      <w:bookmarkStart w:id="347" w:name="blkp15-b40"/>
      <w:r>
        <w:rPr>
          <w:rFonts w:ascii="Haansoft-Batang" w:hAnsi="Haansoft-Batang" w:eastAsia="Haansoft-Batang" w:cs="Haansoft-Batang"/>
          <w:b w:val="0"/>
          <w:color w:val="000000"/>
          <w:sz w:val="16"/>
        </w:rPr>
        <w:t>(WER/CER)\n%\n15</w:t>
      </w:r>
      <w:bookmarkEnd w:id="347"/>
    </w:p>
    <w:p>
      <w:bookmarkStart w:id="348" w:name="blkp15-b41"/>
      <w:r>
        <w:rPr>
          <w:rFonts w:ascii="Haansoft-Batang" w:hAnsi="Haansoft-Batang" w:eastAsia="Haansoft-Batang" w:cs="Haansoft-Batang"/>
          <w:b w:val="0"/>
          <w:color w:val="000000"/>
          <w:sz w:val="16"/>
        </w:rPr>
        <w:t>USA/OpenAI</w:t>
      </w:r>
      <w:bookmarkEnd w:id="348"/>
    </w:p>
    <w:p>
      <w:bookmarkStart w:id="349" w:name="blkp15-b42"/>
      <w:r>
        <w:rPr>
          <w:rFonts w:ascii="Haansoft-Batang" w:hAnsi="Haansoft-Batang" w:eastAsia="Haansoft-Batang" w:cs="Haansoft-Batang"/>
          <w:b w:val="0"/>
          <w:color w:val="000000"/>
          <w:sz w:val="16"/>
        </w:rPr>
        <w:t>Whisper Large-v3</w:t>
      </w:r>
      <w:bookmarkEnd w:id="349"/>
    </w:p>
    <w:p>
      <w:bookmarkStart w:id="350" w:name="blkp15-b43"/>
      <w:r>
        <w:rPr>
          <w:rFonts w:ascii="Haansoft-Batang" w:hAnsi="Haansoft-Batang" w:eastAsia="Haansoft-Batang" w:cs="Haansoft-Batang"/>
          <w:b w:val="0"/>
          <w:color w:val="000000"/>
          <w:sz w:val="16"/>
        </w:rPr>
        <w:t>Based on general domain</w:t>
      </w:r>
      <w:bookmarkEnd w:id="350"/>
    </w:p>
    <w:p>
      <w:bookmarkStart w:id="351" w:name="blkp15-b44"/>
      <w:r>
        <w:rPr>
          <w:rFonts w:ascii="Haansoft-Batang" w:hAnsi="Haansoft-Batang" w:eastAsia="Haansoft-Batang" w:cs="Haansoft-Batang"/>
          <w:b w:val="0"/>
          <w:color w:val="000000"/>
          <w:sz w:val="16"/>
        </w:rPr>
        <w:t>WER 10~12%</w:t>
      </w:r>
      <w:bookmarkEnd w:id="351"/>
    </w:p>
    <w:p>
      <w:bookmarkStart w:id="352" w:name="blkp15-b45"/>
      <w:r>
        <w:rPr>
          <w:rFonts w:ascii="Haansoft-Batang" w:hAnsi="Haansoft-Batang" w:eastAsia="Haansoft-Batang" w:cs="Haansoft-Batang"/>
          <w:b w:val="0"/>
          <w:color w:val="000000"/>
          <w:sz w:val="16"/>
        </w:rPr>
        <w:t>Papago, Flitto, etc.</w:t>
        <w:br/>
        <w:t xml:space="preserve">, </w:t>
      </w:r>
      <w:bookmarkEnd w:id="352"/>
    </w:p>
    <w:p>
      <w:bookmarkStart w:id="353" w:name="blkp15-b46"/>
      <w:r>
        <w:rPr>
          <w:rFonts w:ascii="Haansoft-Batang" w:hAnsi="Haansoft-Batang" w:eastAsia="Haansoft-Batang" w:cs="Haansoft-Batang"/>
          <w:b w:val="0"/>
          <w:color w:val="000000"/>
          <w:sz w:val="16"/>
        </w:rPr>
        <w:t xml:space="preserve">General Translation Service </w:t>
      </w:r>
      <w:bookmarkEnd w:id="353"/>
    </w:p>
    <w:p>
      <w:bookmarkStart w:id="354" w:name="blkp15-b47"/>
      <w:r>
        <w:rPr>
          <w:rFonts w:ascii="Haansoft-Batang" w:hAnsi="Haansoft-Batang" w:eastAsia="Haansoft-Batang" w:cs="Haansoft-Batang"/>
          <w:b w:val="0"/>
          <w:color w:val="000000"/>
          <w:sz w:val="16"/>
        </w:rPr>
        <w:t>Central Performance Measure and</w:t>
        <w:br/>
        <w:t xml:space="preserve">, </w:t>
      </w:r>
      <w:bookmarkEnd w:id="354"/>
    </w:p>
    <w:p>
      <w:bookmarkStart w:id="355" w:name="blkp15-b48"/>
      <w:r>
        <w:rPr>
          <w:rFonts w:ascii="Haansoft-Batang" w:hAnsi="Haansoft-Batang" w:eastAsia="Haansoft-Batang" w:cs="Haansoft-Batang"/>
          <w:b w:val="0"/>
          <w:color w:val="000000"/>
          <w:sz w:val="16"/>
        </w:rPr>
        <w:t xml:space="preserve">Domain-Specific Solution </w:t>
      </w:r>
      <w:bookmarkEnd w:id="355"/>
    </w:p>
    <w:p>
      <w:bookmarkStart w:id="356" w:name="blkp15-b49"/>
      <w:r>
        <w:rPr>
          <w:rFonts w:ascii="Haansoft-Batang" w:hAnsi="Haansoft-Batang" w:eastAsia="Haansoft-Batang" w:cs="Haansoft-Batang"/>
          <w:b w:val="0"/>
          <w:color w:val="000000"/>
          <w:sz w:val="16"/>
        </w:rPr>
        <w:t>Absent</w:t>
      </w:r>
      <w:bookmarkEnd w:id="356"/>
    </w:p>
    <w:p>
      <w:bookmarkStart w:id="357" w:name="blkp15-b50"/>
      <w:r>
        <w:rPr>
          <w:rFonts w:ascii="MalgunGothic-Regular" w:hAnsi="MalgunGothic-Regular" w:eastAsia="MalgunGothic-Regular" w:cs="MalgunGothic-Regular"/>
          <w:b w:val="0"/>
          <w:color w:val="000000"/>
          <w:sz w:val="16"/>
        </w:rPr>
        <w:t>-\nthis\n20% \nbelow\nthis\n15% \nbelow</w:t>
      </w:r>
      <w:bookmarkEnd w:id="357"/>
    </w:p>
    <w:p>
      <w:bookmarkStart w:id="358" w:name="blkp15-b51"/>
      <w:r>
        <w:rPr>
          <w:rFonts w:ascii="Haansoft-Batang" w:hAnsi="Haansoft-Batang" w:eastAsia="Haansoft-Batang" w:cs="Haansoft-Batang"/>
          <w:b w:val="0"/>
          <w:color w:val="000000"/>
          <w:sz w:val="18"/>
        </w:rPr>
        <w:t>Whisper\nCommon \nVoice·FLEU\nRS \nWER/CER \nevaluation method \nadopted.</w:t>
      </w:r>
      <w:bookmarkEnd w:id="358"/>
    </w:p>
    <w:p>
      <w:bookmarkStart w:id="359" w:name="blkp15-b52"/>
      <w:r>
        <w:rPr>
          <w:rFonts w:ascii="Haansoft-Batang" w:hAnsi="Haansoft-Batang" w:eastAsia="Haansoft-Batang" w:cs="Haansoft-Batang"/>
          <w:b w:val="0"/>
          <w:color w:val="000000"/>
          <w:sz w:val="16"/>
        </w:rPr>
        <w:t>Document Structure Preservation Rate</w:t>
      </w:r>
      <w:bookmarkEnd w:id="359"/>
    </w:p>
    <w:p>
      <w:bookmarkStart w:id="360" w:name="blkp15-b53"/>
      <w:r>
        <w:rPr>
          <w:rFonts w:ascii="Haansoft-Batang" w:hAnsi="Haansoft-Batang" w:eastAsia="Haansoft-Batang" w:cs="Haansoft-Batang"/>
          <w:b w:val="0"/>
          <w:color w:val="000000"/>
          <w:sz w:val="16"/>
        </w:rPr>
        <w:t>(TEDS)\n%\n10\n-\n-\n-\nthis\n60% \nabove\nthis\n70% \nabove</w:t>
      </w:r>
      <w:bookmarkEnd w:id="360"/>
    </w:p>
    <w:p>
      <w:bookmarkStart w:id="361" w:name="blkp15-b54"/>
      <w:r>
        <w:rPr>
          <w:rFonts w:ascii="Haansoft-Batang" w:hAnsi="Haansoft-Batang" w:eastAsia="Haansoft-Batang" w:cs="Haansoft-Batang"/>
          <w:b w:val="0"/>
          <w:color w:val="000000"/>
          <w:sz w:val="18"/>
        </w:rPr>
        <w:t>Application of TEDS \nstandard indicators \nof PubTabNet.</w:t>
      </w:r>
      <w:bookmarkEnd w:id="361"/>
    </w:p>
    <w:p>
      <w:bookmarkStart w:id="362" w:name="blkp15-b55"/>
      <w:r>
        <w:rPr>
          <w:rFonts w:ascii="Haansoft-Batang" w:hAnsi="Haansoft-Batang" w:eastAsia="Haansoft-Batang" w:cs="Haansoft-Batang"/>
          <w:b w:val="0"/>
          <w:color w:val="000000"/>
          <w:sz w:val="16"/>
        </w:rPr>
        <w:t>Technical Terms</w:t>
      </w:r>
      <w:bookmarkEnd w:id="362"/>
    </w:p>
    <w:p>
      <w:bookmarkStart w:id="363" w:name="blkp15-b56"/>
      <w:r>
        <w:rPr>
          <w:rFonts w:ascii="Haansoft-Batang" w:hAnsi="Haansoft-Batang" w:eastAsia="Haansoft-Batang" w:cs="Haansoft-Batang"/>
          <w:b w:val="0"/>
          <w:color w:val="000000"/>
          <w:sz w:val="16"/>
        </w:rPr>
        <w:t>Extraction (F1)\nscore\n10</w:t>
      </w:r>
      <w:bookmarkEnd w:id="363"/>
    </w:p>
    <w:p>
      <w:bookmarkStart w:id="364" w:name="blkp15-b57"/>
      <w:r>
        <w:rPr>
          <w:rFonts w:ascii="Haansoft-Batang" w:hAnsi="Haansoft-Batang" w:eastAsia="Haansoft-Batang" w:cs="Haansoft-Batang"/>
          <w:b w:val="0"/>
          <w:color w:val="000000"/>
          <w:sz w:val="16"/>
        </w:rPr>
        <w:t>UK/RWS Holdings</w:t>
      </w:r>
      <w:bookmarkEnd w:id="364"/>
    </w:p>
    <w:p>
      <w:bookmarkStart w:id="365" w:name="blkp15-b58"/>
      <w:r>
        <w:rPr>
          <w:rFonts w:ascii="Haansoft-Batang" w:hAnsi="Haansoft-Batang" w:eastAsia="Haansoft-Batang" w:cs="Haansoft-Batang"/>
          <w:b w:val="0"/>
          <w:color w:val="000000"/>
          <w:sz w:val="16"/>
        </w:rPr>
        <w:t>etc. general-purpose \nSDL Trados</w:t>
      </w:r>
      <w:bookmarkEnd w:id="365"/>
    </w:p>
    <w:p>
      <w:bookmarkStart w:id="366" w:name="blkp15-b59"/>
      <w:r>
        <w:rPr>
          <w:rFonts w:ascii="Haansoft-Batang" w:hAnsi="Haansoft-Batang" w:eastAsia="Haansoft-Batang" w:cs="Haansoft-Batang"/>
          <w:b w:val="0"/>
          <w:color w:val="000000"/>
          <w:sz w:val="16"/>
        </w:rPr>
        <w:t xml:space="preserve">Terminology-based F1 </w:t>
      </w:r>
      <w:bookmarkEnd w:id="366"/>
    </w:p>
    <w:p>
      <w:bookmarkStart w:id="367" w:name="blkp15-b60"/>
      <w:r>
        <w:rPr>
          <w:rFonts w:ascii="Haansoft-Batang" w:hAnsi="Haansoft-Batang" w:eastAsia="Haansoft-Batang" w:cs="Haansoft-Batang"/>
          <w:b w:val="0"/>
          <w:color w:val="000000"/>
          <w:sz w:val="16"/>
        </w:rPr>
        <w:t>level\n0.6~0.7</w:t>
      </w:r>
      <w:bookmarkEnd w:id="367"/>
    </w:p>
    <w:p>
      <w:bookmarkStart w:id="368" w:name="blkp15-b61"/>
      <w:r>
        <w:rPr>
          <w:rFonts w:ascii="Haansoft-Batang" w:hAnsi="Haansoft-Batang" w:eastAsia="Haansoft-Batang" w:cs="Haansoft-Batang"/>
          <w:b w:val="0"/>
          <w:color w:val="000000"/>
          <w:sz w:val="16"/>
        </w:rPr>
        <w:t>Papago Plus</w:t>
      </w:r>
      <w:bookmarkEnd w:id="368"/>
    </w:p>
    <w:p>
      <w:bookmarkStart w:id="369" w:name="blkp15-b62"/>
      <w:r>
        <w:rPr>
          <w:rFonts w:ascii="Haansoft-Batang" w:hAnsi="Haansoft-Batang" w:eastAsia="Haansoft-Batang" w:cs="Haansoft-Batang"/>
          <w:b w:val="0"/>
          <w:color w:val="000000"/>
          <w:sz w:val="16"/>
        </w:rPr>
        <w:t>Terminology function etc. static</w:t>
      </w:r>
      <w:bookmarkEnd w:id="369"/>
    </w:p>
    <w:p>
      <w:bookmarkStart w:id="370" w:name="blkp15-b63"/>
      <w:r>
        <w:rPr>
          <w:rFonts w:ascii="Haansoft-Batang" w:hAnsi="Haansoft-Batang" w:eastAsia="Haansoft-Batang" w:cs="Haansoft-Batang"/>
          <w:b w:val="0"/>
          <w:color w:val="000000"/>
          <w:sz w:val="16"/>
        </w:rPr>
        <w:t>Registration type level limited,</w:t>
      </w:r>
      <w:bookmarkEnd w:id="370"/>
    </w:p>
    <w:p>
      <w:bookmarkStart w:id="371" w:name="blkp15-b64"/>
      <w:r>
        <w:rPr>
          <w:rFonts w:ascii="Haansoft-Batang" w:hAnsi="Haansoft-Batang" w:eastAsia="Haansoft-Batang" w:cs="Haansoft-Batang"/>
          <w:b w:val="0"/>
          <w:color w:val="000000"/>
          <w:sz w:val="16"/>
        </w:rPr>
        <w:t>real-time automatic extraction \n·</w:t>
      </w:r>
      <w:bookmarkEnd w:id="371"/>
    </w:p>
    <w:p>
      <w:bookmarkStart w:id="372" w:name="blkp15-b65"/>
      <w:r>
        <w:rPr>
          <w:rFonts w:ascii="Haansoft-Batang" w:hAnsi="Haansoft-Batang" w:eastAsia="Haansoft-Batang" w:cs="Haansoft-Batang"/>
          <w:b w:val="0"/>
          <w:color w:val="000000"/>
          <w:sz w:val="16"/>
        </w:rPr>
        <w:t>Lack of search enhancement system</w:t>
      </w:r>
      <w:bookmarkEnd w:id="372"/>
    </w:p>
    <w:p>
      <w:bookmarkStart w:id="373" w:name="blkp15-b66"/>
      <w:r>
        <w:rPr>
          <w:rFonts w:ascii="MalgunGothic-Regular" w:hAnsi="MalgunGothic-Regular" w:eastAsia="MalgunGothic-Regular" w:cs="MalgunGothic-Regular"/>
          <w:b w:val="0"/>
          <w:color w:val="000000"/>
          <w:sz w:val="16"/>
        </w:rPr>
        <w:t>-\nabove\n0.7 \nabove\n0.8</w:t>
      </w:r>
      <w:bookmarkEnd w:id="373"/>
    </w:p>
    <w:p>
      <w:bookmarkStart w:id="374" w:name="blkp15-b67"/>
      <w:r>
        <w:rPr>
          <w:rFonts w:ascii="Haansoft-Batang" w:hAnsi="Haansoft-Batang" w:eastAsia="Haansoft-Batang" w:cs="Haansoft-Batang"/>
          <w:b w:val="0"/>
          <w:color w:val="000000"/>
          <w:sz w:val="18"/>
        </w:rPr>
        <w:t>Demand Company \napproval Gold \nStandard \nterminology-based \nPrecision·R\nevaluation\nrecall</w:t>
      </w:r>
      <w:bookmarkEnd w:id="374"/>
    </w:p>
    <w:p>
      <w:bookmarkStart w:id="375" w:name="blkp16-b0"/>
      <w:r>
        <w:rPr>
          <w:rFonts w:ascii="Gulim" w:hAnsi="Gulim" w:eastAsia="Gulim" w:cs="Gulim"/>
          <w:b w:val="0"/>
          <w:color w:val="000000"/>
          <w:sz w:val="22"/>
        </w:rPr>
        <w:t>- 16 -</w:t>
      </w:r>
      <w:bookmarkEnd w:id="375"/>
    </w:p>
    <w:p>
      <w:bookmarkStart w:id="376" w:name="blkp16-b1"/>
      <w:r>
        <w:rPr>
          <w:rFonts w:ascii="MalgunGothic-Regular" w:hAnsi="MalgunGothic-Regular" w:eastAsia="MalgunGothic-Regular" w:cs="MalgunGothic-Regular"/>
          <w:b w:val="0"/>
          <w:color w:val="0000FF"/>
          <w:sz w:val="18"/>
        </w:rPr>
        <w:t>The level before the adoption of solutions demanded by companies domestically before research and development for field application \nis at the level before the introduction of solutions by demand companies\n※</w:t>
      </w:r>
      <w:bookmarkEnd w:id="376"/>
    </w:p>
    <w:p>
      <w:bookmarkStart w:id="377" w:name="blkp16-b2"/>
      <w:r>
        <w:rPr>
          <w:rFonts w:ascii="MalgunGothic-Regular" w:hAnsi="MalgunGothic-Regular" w:eastAsia="MalgunGothic-Regular" w:cs="MalgunGothic-Regular"/>
          <w:b w:val="0"/>
          <w:color w:val="000000"/>
          <w:sz w:val="18"/>
        </w:rPr>
        <w:t>Classification</w:t>
        <w:br/>
        <w:t>Evaluation Items</w:t>
        <w:br/>
        <w:t>Main Performance</w:t>
        <w:br/>
        <w:t>(</w:t>
        <w:br/>
        <w:t>)</w:t>
        <w:br/>
        <w:t>Unit</w:t>
      </w:r>
      <w:bookmarkEnd w:id="377"/>
    </w:p>
    <w:p>
      <w:bookmarkStart w:id="378" w:name="blkp16-b3"/>
      <w:r>
        <w:rPr>
          <w:rFonts w:ascii="MalgunGothic-Regular" w:hAnsi="MalgunGothic-Regular" w:eastAsia="MalgunGothic-Regular" w:cs="MalgunGothic-Regular"/>
          <w:b w:val="0"/>
          <w:color w:val="000000"/>
          <w:sz w:val="18"/>
        </w:rPr>
        <w:t>Proportion</w:t>
        <w:br/>
        <w:t>Occupied in</w:t>
        <w:br/>
        <w:t xml:space="preserve">Entire </w:t>
        <w:br/>
        <w:t>Items</w:t>
        <w:br/>
        <w:t>(%)</w:t>
      </w:r>
      <w:bookmarkEnd w:id="378"/>
    </w:p>
    <w:p>
      <w:bookmarkStart w:id="379" w:name="blkp16-b4"/>
      <w:r>
        <w:rPr>
          <w:rFonts w:ascii="MalgunGothic-Regular" w:hAnsi="MalgunGothic-Regular" w:eastAsia="MalgunGothic-Regular" w:cs="MalgunGothic-Regular"/>
          <w:b w:val="0"/>
          <w:color w:val="000000"/>
          <w:sz w:val="18"/>
        </w:rPr>
        <w:t>World Best Level</w:t>
        <w:br/>
        <w:t>Possessing Countries/Possessing Institutions</w:t>
        <w:br/>
        <w:t>(</w:t>
        <w:br/>
        <w:t>/</w:t>
        <w:br/>
        <w:t>)</w:t>
      </w:r>
      <w:bookmarkEnd w:id="379"/>
    </w:p>
    <w:p>
      <w:bookmarkStart w:id="380" w:name="blkp16-b5"/>
      <w:r>
        <w:rPr>
          <w:rFonts w:ascii="MalgunGothic-Regular" w:hAnsi="MalgunGothic-Regular" w:eastAsia="MalgunGothic-Regular" w:cs="MalgunGothic-Regular"/>
          <w:b w:val="0"/>
          <w:color w:val="000000"/>
          <w:sz w:val="18"/>
        </w:rPr>
        <w:t>Before R&amp;D</w:t>
        <w:br/>
        <w:t>Domestic Level</w:t>
        <w:br/>
        <w:t>R&amp;D Target Value</w:t>
      </w:r>
      <w:bookmarkEnd w:id="380"/>
    </w:p>
    <w:p>
      <w:bookmarkStart w:id="381" w:name="blkp16-b6"/>
      <w:r>
        <w:rPr>
          <w:rFonts w:ascii="MalgunGothic-Regular" w:hAnsi="MalgunGothic-Regular" w:eastAsia="MalgunGothic-Regular" w:cs="MalgunGothic-Regular"/>
          <w:b w:val="0"/>
          <w:color w:val="000000"/>
          <w:sz w:val="18"/>
        </w:rPr>
        <w:t>Reasons for Setting Target</w:t>
      </w:r>
      <w:bookmarkEnd w:id="381"/>
    </w:p>
    <w:p>
      <w:bookmarkStart w:id="382" w:name="blkp16-b7"/>
      <w:r>
        <w:rPr>
          <w:rFonts w:ascii="MalgunGothic-Regular" w:hAnsi="MalgunGothic-Regular" w:eastAsia="MalgunGothic-Regular" w:cs="MalgunGothic-Regular"/>
          <w:b w:val="0"/>
          <w:color w:val="000000"/>
          <w:sz w:val="18"/>
        </w:rPr>
        <w:t>Performance Level</w:t>
        <w:br/>
        <w:t>Performance Level</w:t>
        <w:br/>
        <w:t>Next Year</w:t>
        <w:br/>
        <w:t>1</w:t>
        <w:br/>
        <w:t>Next Year</w:t>
        <w:br/>
        <w:t>2</w:t>
        <w:br/>
        <w:t>Next Year</w:t>
        <w:br/>
        <w:t>3</w:t>
      </w:r>
      <w:bookmarkEnd w:id="382"/>
    </w:p>
    <w:p>
      <w:bookmarkStart w:id="383" w:name="blkp16-b8"/>
      <w:r>
        <w:rPr>
          <w:rFonts w:ascii="Haansoft-Batang" w:hAnsi="Haansoft-Batang" w:eastAsia="Haansoft-Batang" w:cs="Haansoft-Batang"/>
          <w:b w:val="0"/>
          <w:color w:val="0000FF"/>
          <w:sz w:val="16"/>
        </w:rPr>
        <w:t>Field\napplication\nsolution\n(\nintroduction\nbefore and after \n·\neffectiveness)</w:t>
      </w:r>
      <w:bookmarkEnd w:id="383"/>
    </w:p>
    <w:p>
      <w:bookmarkStart w:id="384" w:name="blkp16-b9"/>
      <w:r>
        <w:rPr>
          <w:rFonts w:ascii="MalgunGothic-Regular" w:hAnsi="MalgunGothic-Regular" w:eastAsia="MalgunGothic-Regular" w:cs="MalgunGothic-Regular"/>
          <w:b w:val="0"/>
          <w:color w:val="0000FF"/>
          <w:sz w:val="18"/>
        </w:rPr>
        <w:t>HaePbit\nILCOM</w:t>
      </w:r>
      <w:bookmarkEnd w:id="384"/>
    </w:p>
    <w:p>
      <w:bookmarkStart w:id="385" w:name="blkp16-b10"/>
      <w:r>
        <w:rPr>
          <w:rFonts w:ascii="MalgunGothic-Regular" w:hAnsi="MalgunGothic-Regular" w:eastAsia="MalgunGothic-Regular" w:cs="MalgunGothic-Regular"/>
          <w:b w:val="0"/>
          <w:color w:val="0000FF"/>
          <w:sz w:val="18"/>
        </w:rPr>
        <w:t>Product manual \ntranslation\ntime\n5\n-\n72\n-\n60\n54</w:t>
      </w:r>
      <w:bookmarkEnd w:id="385"/>
    </w:p>
    <w:p>
      <w:bookmarkStart w:id="386" w:name="blkp16-b11"/>
      <w:r>
        <w:rPr>
          <w:rFonts w:ascii="MalgunGothic-Regular" w:hAnsi="MalgunGothic-Regular" w:eastAsia="MalgunGothic-Regular" w:cs="MalgunGothic-Regular"/>
          <w:b w:val="0"/>
          <w:color w:val="0000FF"/>
          <w:sz w:val="18"/>
        </w:rPr>
        <w:t>Reduced 72 \nhours from the average \nwork time \nof existing \nwork time</w:t>
      </w:r>
      <w:bookmarkEnd w:id="386"/>
    </w:p>
    <w:p>
      <w:bookmarkStart w:id="387" w:name="blkp16-b12"/>
      <w:r>
        <w:rPr>
          <w:rFonts w:ascii="MalgunGothic-Regular" w:hAnsi="MalgunGothic-Regular" w:eastAsia="MalgunGothic-Regular" w:cs="MalgunGothic-Regular"/>
          <w:b w:val="0"/>
          <w:color w:val="0000FF"/>
          <w:sz w:val="18"/>
        </w:rPr>
        <w:t>Understand and translate \ncontext of the entire \nemail thread</w:t>
      </w:r>
      <w:bookmarkEnd w:id="387"/>
    </w:p>
    <w:p>
      <w:bookmarkStart w:id="388" w:name="blkp16-b13"/>
      <w:r>
        <w:rPr>
          <w:rFonts w:ascii="MalgunGothic-Regular" w:hAnsi="MalgunGothic-Regular" w:eastAsia="MalgunGothic-Regular" w:cs="MalgunGothic-Regular"/>
          <w:b w:val="0"/>
          <w:color w:val="000000"/>
          <w:sz w:val="18"/>
        </w:rPr>
        <w:t>Time\n5\n-\n4\n-\n1,5\n2</w:t>
      </w:r>
      <w:bookmarkEnd w:id="388"/>
    </w:p>
    <w:p>
      <w:bookmarkStart w:id="389" w:name="blkp16-b14"/>
      <w:r>
        <w:rPr>
          <w:rFonts w:ascii="MalgunGothic-Regular" w:hAnsi="MalgunGothic-Regular" w:eastAsia="MalgunGothic-Regular" w:cs="MalgunGothic-Regular"/>
          <w:b w:val="0"/>
          <w:color w:val="0000FF"/>
          <w:sz w:val="18"/>
        </w:rPr>
        <w:t>Reduced \nwork time \nof 4 \nfrom daily average \nworking hours \nof trade personnel to \n2 hours\nTranslation of regulatory certification documents\nKRW\n5\n-\n 1,000 \n-\n600\n500\nReduce business cost \n50%</w:t>
      </w:r>
      <w:bookmarkEnd w:id="389"/>
    </w:p>
    <w:p>
      <w:bookmarkStart w:id="390" w:name="blkp16-b15"/>
      <w:r>
        <w:rPr>
          <w:rFonts w:ascii="MalgunGothic-Regular" w:hAnsi="MalgunGothic-Regular" w:eastAsia="MalgunGothic-Regular" w:cs="MalgunGothic-Regular"/>
          <w:b w:val="0"/>
          <w:color w:val="0000FF"/>
          <w:sz w:val="18"/>
        </w:rPr>
        <w:t>Grey\nWhale</w:t>
      </w:r>
      <w:bookmarkEnd w:id="390"/>
    </w:p>
    <w:p>
      <w:bookmarkStart w:id="391" w:name="blkp16-b16"/>
      <w:r>
        <w:rPr>
          <w:rFonts w:ascii="MalgunGothic-Regular" w:hAnsi="MalgunGothic-Regular" w:eastAsia="MalgunGothic-Regular" w:cs="MalgunGothic-Regular"/>
          <w:b w:val="0"/>
          <w:color w:val="0000FF"/>
          <w:sz w:val="18"/>
        </w:rPr>
        <w:t>Global shopping mall \npage\nitem\n5\n-\n-\n-\n2\n3</w:t>
      </w:r>
      <w:bookmarkEnd w:id="391"/>
    </w:p>
    <w:p>
      <w:bookmarkStart w:id="392" w:name="blkp16-b17"/>
      <w:r>
        <w:rPr>
          <w:rFonts w:ascii="MalgunGothic-Regular" w:hAnsi="MalgunGothic-Regular" w:eastAsia="MalgunGothic-Regular" w:cs="MalgunGothic-Regular"/>
          <w:b w:val="0"/>
          <w:color w:val="0000FF"/>
          <w:sz w:val="18"/>
        </w:rPr>
        <w:t>Domain-Specific \nGlobal Translation \nAbsence of Individual \n3\nLanguages English\n(\n, \nChinese, \nJapanese) \nTranslation Page \nGeneration\nReal-time Buyer \nConsultation Interpretation\nSeconds\n5\n-\n6\n-\n2.5\n2\nAchieving Interpretation Delay\ntime Seconds\n2</w:t>
      </w:r>
      <w:bookmarkEnd w:id="392"/>
    </w:p>
    <w:p>
      <w:bookmarkStart w:id="393" w:name="blkp16-b18"/>
      <w:r>
        <w:rPr>
          <w:rFonts w:ascii="MalgunGothic-Regular" w:hAnsi="MalgunGothic-Regular" w:eastAsia="MalgunGothic-Regular" w:cs="MalgunGothic-Regular"/>
          <w:b w:val="0"/>
          <w:color w:val="0000FF"/>
          <w:sz w:val="18"/>
        </w:rPr>
        <w:t xml:space="preserve">Understanding and Translating \nthe Entire Context of Email Threads </w:t>
      </w:r>
      <w:bookmarkEnd w:id="393"/>
    </w:p>
    <w:p>
      <w:bookmarkStart w:id="394" w:name="blkp16-b19"/>
      <w:r>
        <w:rPr>
          <w:rFonts w:ascii="MalgunGothic-Regular" w:hAnsi="MalgunGothic-Regular" w:eastAsia="MalgunGothic-Regular" w:cs="MalgunGothic-Regular"/>
          <w:b w:val="0"/>
          <w:color w:val="000000"/>
          <w:sz w:val="18"/>
        </w:rPr>
        <w:t>Time\n5\n-\n4\n-\n1,5\n2</w:t>
      </w:r>
      <w:bookmarkEnd w:id="394"/>
    </w:p>
    <w:p>
      <w:bookmarkStart w:id="395" w:name="blkp16-b20"/>
      <w:r>
        <w:rPr>
          <w:rFonts w:ascii="MalgunGothic-Regular" w:hAnsi="MalgunGothic-Regular" w:eastAsia="MalgunGothic-Regular" w:cs="MalgunGothic-Regular"/>
          <w:b w:val="0"/>
          <w:color w:val="0000FF"/>
          <w:sz w:val="18"/>
        </w:rPr>
        <w:t>Reducing \nthe Daily Average \ntime of Trade Officers\nby 4\nworking hours\nto \nhours\n2</w:t>
      </w:r>
      <w:bookmarkEnd w:id="395"/>
    </w:p>
    <w:p>
      <w:bookmarkStart w:id="396" w:name="blkp16-b21"/>
      <w:r>
        <w:rPr>
          <w:rFonts w:ascii="MalgunGothic-Regular" w:hAnsi="MalgunGothic-Regular" w:eastAsia="MalgunGothic-Regular" w:cs="MalgunGothic-Regular"/>
          <w:b w:val="0"/>
          <w:color w:val="0000FF"/>
          <w:sz w:val="18"/>
        </w:rPr>
        <w:t>Genuine Grip</w:t>
      </w:r>
      <w:bookmarkEnd w:id="396"/>
    </w:p>
    <w:p>
      <w:bookmarkStart w:id="397" w:name="blkp16-b22"/>
      <w:r>
        <w:rPr>
          <w:rFonts w:ascii="MalgunGothic-Regular" w:hAnsi="MalgunGothic-Regular" w:eastAsia="MalgunGothic-Regular" w:cs="MalgunGothic-Regular"/>
          <w:b w:val="0"/>
          <w:color w:val="0000FF"/>
          <w:sz w:val="18"/>
        </w:rPr>
        <w:t xml:space="preserve">Translation of Regulatory Certification Documents \nTen Thousand Won\n5\n-\n300\n-\n180\n150\nReducing Business Costs by \n50% </w:t>
      </w:r>
      <w:bookmarkEnd w:id="397"/>
    </w:p>
    <w:p>
      <w:bookmarkStart w:id="398" w:name="blkp16-b23"/>
      <w:r>
        <w:rPr>
          <w:rFonts w:ascii="MalgunGothic-Regular" w:hAnsi="MalgunGothic-Regular" w:eastAsia="MalgunGothic-Regular" w:cs="MalgunGothic-Regular"/>
          <w:b w:val="0"/>
          <w:color w:val="0000FF"/>
          <w:sz w:val="18"/>
        </w:rPr>
        <w:t>Translation of Product Manuals \nTime\n5\n-\n72\n-\n60\n54</w:t>
      </w:r>
      <w:bookmarkEnd w:id="398"/>
    </w:p>
    <w:p>
      <w:bookmarkStart w:id="399" w:name="blkp16-b24"/>
      <w:r>
        <w:rPr>
          <w:rFonts w:ascii="MalgunGothic-Regular" w:hAnsi="MalgunGothic-Regular" w:eastAsia="MalgunGothic-Regular" w:cs="MalgunGothic-Regular"/>
          <w:b w:val="0"/>
          <w:color w:val="0000FF"/>
          <w:sz w:val="18"/>
        </w:rPr>
        <w:t>Reduced 72 \nhours from the average \nwork time \nof existing \nwork time</w:t>
      </w:r>
      <w:bookmarkEnd w:id="399"/>
    </w:p>
    <w:p>
      <w:bookmarkStart w:id="400" w:name="blkp16-b25"/>
      <w:r>
        <w:rPr>
          <w:rFonts w:ascii="MalgunGothic-Regular" w:hAnsi="MalgunGothic-Regular" w:eastAsia="MalgunGothic-Regular" w:cs="MalgunGothic-Regular"/>
          <w:b w:val="0"/>
          <w:color w:val="0000FF"/>
          <w:sz w:val="18"/>
        </w:rPr>
        <w:t xml:space="preserve">Understanding and Translating \nthe Entire Context of Email Threads </w:t>
      </w:r>
      <w:bookmarkEnd w:id="400"/>
    </w:p>
    <w:p>
      <w:bookmarkStart w:id="401" w:name="blkp16-b26"/>
      <w:r>
        <w:rPr>
          <w:rFonts w:ascii="MalgunGothic-Regular" w:hAnsi="MalgunGothic-Regular" w:eastAsia="MalgunGothic-Regular" w:cs="MalgunGothic-Regular"/>
          <w:b w:val="0"/>
          <w:color w:val="000000"/>
          <w:sz w:val="18"/>
        </w:rPr>
        <w:t>Time\n5\n-\n4\n-\n1,5\n2</w:t>
      </w:r>
      <w:bookmarkEnd w:id="401"/>
    </w:p>
    <w:p>
      <w:bookmarkStart w:id="402" w:name="blkp16-b27"/>
      <w:r>
        <w:rPr>
          <w:rFonts w:ascii="MalgunGothic-Regular" w:hAnsi="MalgunGothic-Regular" w:eastAsia="MalgunGothic-Regular" w:cs="MalgunGothic-Regular"/>
          <w:b w:val="0"/>
          <w:color w:val="0000FF"/>
          <w:sz w:val="18"/>
        </w:rPr>
        <w:t>Reducing \nthe Daily Average \ntime of Trade Officers\nby 4\nworking hours\nto \nhours\n2</w:t>
      </w:r>
      <w:bookmarkEnd w:id="402"/>
    </w:p>
    <w:p>
      <w:bookmarkStart w:id="403" w:name="blkp17-b0"/>
      <w:r>
        <w:rPr>
          <w:rFonts w:ascii="Gulim" w:hAnsi="Gulim" w:eastAsia="Gulim" w:cs="Gulim"/>
          <w:b w:val="0"/>
          <w:color w:val="000000"/>
          <w:sz w:val="22"/>
        </w:rPr>
        <w:t>- 17 -</w:t>
      </w:r>
      <w:bookmarkEnd w:id="403"/>
    </w:p>
    <w:p>
      <w:bookmarkStart w:id="404" w:name="blkp17-b1"/>
      <w:r>
        <w:rPr>
          <w:rFonts w:ascii="CairoFont-89-1" w:hAnsi="CairoFont-89-1" w:eastAsia="CairoFont-89-1" w:cs="CairoFont-89-1"/>
          <w:b w:val="0"/>
          <w:color w:val="0000FF"/>
          <w:sz w:val="24"/>
        </w:rPr>
        <w:t xml:space="preserve">Evaluation Method and Environment\n(2) </w:t>
      </w:r>
      <w:bookmarkEnd w:id="404"/>
    </w:p>
    <w:p>
      <w:bookmarkStart w:id="405" w:name="blkp17-b2"/>
      <w:r>
        <w:rPr>
          <w:rFonts w:ascii="MalgunGothic-Regular" w:hAnsi="MalgunGothic-Regular" w:eastAsia="MalgunGothic-Regular" w:cs="MalgunGothic-Regular"/>
          <w:b w:val="0"/>
          <w:color w:val="000000"/>
          <w:sz w:val="18"/>
        </w:rPr>
        <w:t>Evaluation Items\nPerformance Indicator\n(\n)</w:t>
      </w:r>
      <w:bookmarkEnd w:id="405"/>
    </w:p>
    <w:p>
      <w:bookmarkStart w:id="406" w:name="blkp17-b3"/>
      <w:r>
        <w:rPr>
          <w:rFonts w:ascii="MalgunGothic-Regular" w:hAnsi="MalgunGothic-Regular" w:eastAsia="MalgunGothic-Regular" w:cs="MalgunGothic-Regular"/>
          <w:b w:val="0"/>
          <w:color w:val="000000"/>
          <w:sz w:val="18"/>
        </w:rPr>
        <w:t>Evaluation Environment\nMeasurement Method\n(\n)\nEvaluation Method</w:t>
      </w:r>
      <w:bookmarkEnd w:id="406"/>
    </w:p>
    <w:p>
      <w:bookmarkStart w:id="407" w:name="blkp17-b4"/>
      <w:r>
        <w:rPr>
          <w:rFonts w:ascii="Haansoft-Batang" w:hAnsi="Haansoft-Batang" w:eastAsia="Haansoft-Batang" w:cs="Haansoft-Batang"/>
          <w:b w:val="0"/>
          <w:color w:val="000000"/>
          <w:sz w:val="16"/>
        </w:rPr>
        <w:t xml:space="preserve">Business </w:t>
      </w:r>
      <w:bookmarkEnd w:id="407"/>
    </w:p>
    <w:p>
      <w:bookmarkStart w:id="408" w:name="blkp17-b5"/>
      <w:r>
        <w:rPr>
          <w:rFonts w:ascii="Haansoft-Batang" w:hAnsi="Haansoft-Batang" w:eastAsia="Haansoft-Batang" w:cs="Haansoft-Batang"/>
          <w:b w:val="0"/>
          <w:color w:val="000000"/>
          <w:sz w:val="16"/>
        </w:rPr>
        <w:t xml:space="preserve">Domain Translation </w:t>
      </w:r>
      <w:bookmarkEnd w:id="408"/>
    </w:p>
    <w:p>
      <w:bookmarkStart w:id="409" w:name="blkp17-b6"/>
      <w:r>
        <w:rPr>
          <w:rFonts w:ascii="Haansoft-Batang" w:hAnsi="Haansoft-Batang" w:eastAsia="Haansoft-Batang" w:cs="Haansoft-Batang"/>
          <w:b w:val="0"/>
          <w:color w:val="000000"/>
          <w:sz w:val="16"/>
        </w:rPr>
        <w:t>Accuracy</w:t>
      </w:r>
      <w:bookmarkEnd w:id="409"/>
    </w:p>
    <w:p>
      <w:bookmarkStart w:id="410" w:name="blkp17-b7"/>
      <w:r>
        <w:rPr>
          <w:rFonts w:ascii="Haansoft-Batang" w:hAnsi="Haansoft-Batang" w:eastAsia="Haansoft-Batang" w:cs="Haansoft-Batang"/>
          <w:b w:val="0"/>
          <w:color w:val="000000"/>
          <w:sz w:val="16"/>
        </w:rPr>
        <w:t>(BLEU)</w:t>
      </w:r>
      <w:bookmarkEnd w:id="410"/>
    </w:p>
    <w:p>
      <w:bookmarkStart w:id="411" w:name="blkp17-b8"/>
      <w:r>
        <w:rPr>
          <w:rFonts w:ascii="Haansoft-Batang" w:hAnsi="Haansoft-Batang" w:eastAsia="Haansoft-Batang" w:cs="Haansoft-Batang"/>
          <w:b w:val="0"/>
          <w:color w:val="0000FF"/>
          <w:sz w:val="16"/>
        </w:rPr>
        <w:t>\nEvaluation Content: \nComparing phrases in \nRegulatory Documents \nwith FLORES-200 \nTest Set (1,000\n)\nand Expert Translation\n\nEvaluation Procedure: \nComparing AI \nTranslation Results with \nCorrect Reference Translations\nusing SacreBLEU\n\nFormula: SacreBLEU(Test, Reference)\n\nVariable Description:\nTest=AI Translated Document\n, Reference=Expert Reference Translation</w:t>
      </w:r>
      <w:bookmarkEnd w:id="411"/>
    </w:p>
    <w:p>
      <w:bookmarkStart w:id="412" w:name="blkp17-b9"/>
      <w:r>
        <w:rPr>
          <w:rFonts w:ascii="MalgunGothic-Regular" w:hAnsi="MalgunGothic-Regular" w:eastAsia="MalgunGothic-Regular" w:cs="MalgunGothic-Regular"/>
          <w:b w:val="0"/>
          <w:color w:val="0000FF"/>
          <w:sz w:val="18"/>
        </w:rPr>
        <w:t>Demand for Next Year’s \nTest Reporting \n2\n: \n(\n)\nAccredited Test Report \nfor Next Year \n3\n: \nAfter Demand Evaluation by Accredited Testing Institute Inspection\n(\n)</w:t>
      </w:r>
      <w:bookmarkEnd w:id="412"/>
    </w:p>
    <w:p>
      <w:bookmarkStart w:id="413" w:name="blkp17-b10"/>
      <w:r>
        <w:rPr>
          <w:rFonts w:ascii="Haansoft-Batang" w:hAnsi="Haansoft-Batang" w:eastAsia="Haansoft-Batang" w:cs="Haansoft-Batang"/>
          <w:b w:val="0"/>
          <w:color w:val="000000"/>
          <w:sz w:val="16"/>
        </w:rPr>
        <w:t xml:space="preserve">Interpretation </w:t>
      </w:r>
      <w:bookmarkEnd w:id="413"/>
    </w:p>
    <w:p>
      <w:bookmarkStart w:id="414" w:name="blkp17-b11"/>
      <w:r>
        <w:rPr>
          <w:rFonts w:ascii="Haansoft-Batang" w:hAnsi="Haansoft-Batang" w:eastAsia="Haansoft-Batang" w:cs="Haansoft-Batang"/>
          <w:b w:val="0"/>
          <w:color w:val="000000"/>
          <w:sz w:val="16"/>
        </w:rPr>
        <w:t>Delay Time</w:t>
      </w:r>
      <w:bookmarkEnd w:id="414"/>
    </w:p>
    <w:p>
      <w:bookmarkStart w:id="415" w:name="blkp17-b12"/>
      <w:r>
        <w:rPr>
          <w:rFonts w:ascii="Haansoft-Batang" w:hAnsi="Haansoft-Batang" w:eastAsia="Haansoft-Batang" w:cs="Haansoft-Batang"/>
          <w:b w:val="0"/>
          <w:color w:val="000000"/>
          <w:sz w:val="16"/>
        </w:rPr>
        <w:t>(StreamLAA</w:t>
      </w:r>
      <w:bookmarkEnd w:id="415"/>
    </w:p>
    <w:p>
      <w:bookmarkStart w:id="416" w:name="blkp17-b13"/>
      <w:r>
        <w:rPr>
          <w:rFonts w:ascii="Haansoft-Batang" w:hAnsi="Haansoft-Batang" w:eastAsia="Haansoft-Batang" w:cs="Haansoft-Batang"/>
          <w:b w:val="0"/>
          <w:color w:val="000000"/>
          <w:sz w:val="16"/>
        </w:rPr>
        <w:t>L)</w:t>
      </w:r>
      <w:bookmarkEnd w:id="416"/>
    </w:p>
    <w:p>
      <w:bookmarkStart w:id="417" w:name="blkp17-b14"/>
      <w:r>
        <w:rPr>
          <w:rFonts w:ascii="Haansoft-Batang" w:hAnsi="Haansoft-Batang" w:eastAsia="Haansoft-Batang" w:cs="Haansoft-Batang"/>
          <w:b w:val="0"/>
          <w:color w:val="0000FF"/>
          <w:sz w:val="16"/>
        </w:rPr>
        <w:t>\nEvaluation Content: Performing \nReal-time Korean ↔\nEnglish Interpretation Sentences\n\n100\n\nEvaluation Procedure: Measuring the Average Delay Time \nfrom Speech Onset to Translation Output\n\nFormula:\nΣ(g(t)-t) / N\n\nVariable Description:\nTranslation Output Time\nUser Speech Onset Time\ng(t)=AI Translation Output\n, t=User Speech Onset Time\n, N=Total Number of Sentences</w:t>
      </w:r>
      <w:bookmarkEnd w:id="417"/>
    </w:p>
    <w:p>
      <w:bookmarkStart w:id="418" w:name="blkp17-b15"/>
      <w:r>
        <w:rPr>
          <w:rFonts w:ascii="MalgunGothic-Regular" w:hAnsi="MalgunGothic-Regular" w:eastAsia="MalgunGothic-Regular" w:cs="MalgunGothic-Regular"/>
          <w:b w:val="0"/>
          <w:color w:val="0000FF"/>
          <w:sz w:val="18"/>
        </w:rPr>
        <w:t>Demand for Next Year’s \nTest Reporting \n2\n: \n(\n)\nAccredited Test Report \nfor Next Year \n3\n: \nAfter Demand Evaluation by Accredited Testing Institute Inspection\n(\n)</w:t>
      </w:r>
      <w:bookmarkEnd w:id="418"/>
    </w:p>
    <w:p>
      <w:bookmarkStart w:id="419" w:name="blkp17-b16"/>
      <w:r>
        <w:rPr>
          <w:rFonts w:ascii="Haansoft-Batang" w:hAnsi="Haansoft-Batang" w:eastAsia="Haansoft-Batang" w:cs="Haansoft-Batang"/>
          <w:b w:val="0"/>
          <w:color w:val="000000"/>
          <w:sz w:val="16"/>
        </w:rPr>
        <w:t xml:space="preserve">Speech Recognition </w:t>
      </w:r>
      <w:bookmarkEnd w:id="419"/>
    </w:p>
    <w:p>
      <w:bookmarkStart w:id="420" w:name="blkp17-b17"/>
      <w:r>
        <w:rPr>
          <w:rFonts w:ascii="Haansoft-Batang" w:hAnsi="Haansoft-Batang" w:eastAsia="Haansoft-Batang" w:cs="Haansoft-Batang"/>
          <w:b w:val="0"/>
          <w:color w:val="000000"/>
          <w:sz w:val="16"/>
        </w:rPr>
        <w:t>Error Rate</w:t>
      </w:r>
      <w:bookmarkEnd w:id="420"/>
    </w:p>
    <w:p>
      <w:bookmarkStart w:id="421" w:name="blkp17-b18"/>
      <w:r>
        <w:rPr>
          <w:rFonts w:ascii="Haansoft-Batang" w:hAnsi="Haansoft-Batang" w:eastAsia="Haansoft-Batang" w:cs="Haansoft-Batang"/>
          <w:b w:val="0"/>
          <w:color w:val="000000"/>
          <w:sz w:val="16"/>
        </w:rPr>
        <w:t>(WER/CER)</w:t>
      </w:r>
      <w:bookmarkEnd w:id="421"/>
    </w:p>
    <w:p>
      <w:bookmarkStart w:id="422" w:name="blkp17-b19"/>
      <w:r>
        <w:rPr>
          <w:rFonts w:ascii="Haansoft-Batang" w:hAnsi="Haansoft-Batang" w:eastAsia="Haansoft-Batang" w:cs="Haansoft-Batang"/>
          <w:b w:val="0"/>
          <w:color w:val="0000FF"/>
          <w:sz w:val="16"/>
        </w:rPr>
        <w:t>\nEvaluation Content: Comparing \nMeeting Audio \nHour with Correct Script\n\n10\n\nEvaluation Procedure: Calculating Error Rate by Substitution, Deletion, \nand Insertion Errors\n·\n·\n\nFormula: (S+D+I) / N × 100\n\nVariable Description:\nS=\nSubstitution\nD=\nDeletion\nI=\nInsertion\n, N=\nTotal Word Count</w:t>
      </w:r>
      <w:bookmarkEnd w:id="422"/>
    </w:p>
    <w:p>
      <w:bookmarkStart w:id="423" w:name="blkp17-b20"/>
      <w:r>
        <w:rPr>
          <w:rFonts w:ascii="MalgunGothic-Regular" w:hAnsi="MalgunGothic-Regular" w:eastAsia="MalgunGothic-Regular" w:cs="MalgunGothic-Regular"/>
          <w:b w:val="0"/>
          <w:color w:val="0000FF"/>
          <w:sz w:val="18"/>
        </w:rPr>
        <w:t>Demand for Next Year’s \nTest Reporting \n2\n: \n(\n)\nAccredited Test Report \nfor Next Year \n3\n: \nAfter Demand Evaluation by Accredited Testing Institute Inspection\n(\n)</w:t>
      </w:r>
      <w:bookmarkEnd w:id="423"/>
    </w:p>
    <w:p>
      <w:bookmarkStart w:id="424" w:name="blkp17-b21"/>
      <w:r>
        <w:rPr>
          <w:rFonts w:ascii="Haansoft-Batang" w:hAnsi="Haansoft-Batang" w:eastAsia="Haansoft-Batang" w:cs="Haansoft-Batang"/>
          <w:b w:val="0"/>
          <w:color w:val="000000"/>
          <w:sz w:val="16"/>
        </w:rPr>
        <w:t xml:space="preserve">Document Structure </w:t>
      </w:r>
      <w:bookmarkEnd w:id="424"/>
    </w:p>
    <w:p>
      <w:bookmarkStart w:id="425" w:name="blkp17-b22"/>
      <w:r>
        <w:rPr>
          <w:rFonts w:ascii="Haansoft-Batang" w:hAnsi="Haansoft-Batang" w:eastAsia="Haansoft-Batang" w:cs="Haansoft-Batang"/>
          <w:b w:val="0"/>
          <w:color w:val="000000"/>
          <w:sz w:val="16"/>
        </w:rPr>
        <w:t>Preservation Rate</w:t>
      </w:r>
      <w:bookmarkEnd w:id="425"/>
    </w:p>
    <w:p>
      <w:bookmarkStart w:id="426" w:name="blkp17-b23"/>
      <w:r>
        <w:rPr>
          <w:rFonts w:ascii="Haansoft-Batang" w:hAnsi="Haansoft-Batang" w:eastAsia="Haansoft-Batang" w:cs="Haansoft-Batang"/>
          <w:b w:val="0"/>
          <w:color w:val="000000"/>
          <w:sz w:val="16"/>
        </w:rPr>
        <w:t>(TEDS)</w:t>
      </w:r>
      <w:bookmarkEnd w:id="426"/>
    </w:p>
    <w:p>
      <w:bookmarkStart w:id="427" w:name="blkp17-b24"/>
      <w:r>
        <w:rPr>
          <w:rFonts w:ascii="Haansoft-Batang" w:hAnsi="Haansoft-Batang" w:eastAsia="Haansoft-Batang" w:cs="Haansoft-Batang"/>
          <w:b w:val="0"/>
          <w:color w:val="0000FF"/>
          <w:sz w:val="16"/>
        </w:rPr>
        <w:t>\nEvaluation Content: Converting \ndocuments \ninto \nPDF 100\nHTML\nand comparing with Original\n\nEvaluation Procedure: Automatically Calculating Document Structure \nSimilarity\n(Tree)\n\nFormula: TEDS (Tree Edit Distance Similarity)\n\nVariable Description: Structure Similarity between Original \nand Converted Result\n\nHTML \n(0~1)</w:t>
      </w:r>
      <w:bookmarkEnd w:id="427"/>
    </w:p>
    <w:p>
      <w:bookmarkStart w:id="428" w:name="blkp17-b25"/>
      <w:r>
        <w:rPr>
          <w:rFonts w:ascii="MalgunGothic-Regular" w:hAnsi="MalgunGothic-Regular" w:eastAsia="MalgunGothic-Regular" w:cs="MalgunGothic-Regular"/>
          <w:b w:val="0"/>
          <w:color w:val="0000FF"/>
          <w:sz w:val="18"/>
        </w:rPr>
        <w:t>Demand for Next Year’s \nTest Reporting \n2\n: \n(\n)\nAccredited Test Report \nfor Next Year \n3\n: \nAfter Demand Evaluation by Accredited Testing Institute Inspection\n(\n)</w:t>
      </w:r>
      <w:bookmarkEnd w:id="428"/>
    </w:p>
    <w:p>
      <w:bookmarkStart w:id="429" w:name="blkp17-b26"/>
      <w:r>
        <w:rPr>
          <w:rFonts w:ascii="Haansoft-Batang" w:hAnsi="Haansoft-Batang" w:eastAsia="Haansoft-Batang" w:cs="Haansoft-Batang"/>
          <w:b w:val="0"/>
          <w:color w:val="000000"/>
          <w:sz w:val="16"/>
        </w:rPr>
        <w:t>Technical Terms</w:t>
      </w:r>
      <w:bookmarkEnd w:id="429"/>
    </w:p>
    <w:p>
      <w:bookmarkStart w:id="430" w:name="blkp17-b27"/>
      <w:r>
        <w:rPr>
          <w:rFonts w:ascii="Haansoft-Batang" w:hAnsi="Haansoft-Batang" w:eastAsia="Haansoft-Batang" w:cs="Haansoft-Batang"/>
          <w:b w:val="0"/>
          <w:color w:val="000000"/>
          <w:sz w:val="16"/>
        </w:rPr>
        <w:t>Extraction (F1)</w:t>
      </w:r>
      <w:bookmarkEnd w:id="430"/>
    </w:p>
    <w:p>
      <w:bookmarkStart w:id="431" w:name="blkp17-b28"/>
      <w:r>
        <w:rPr>
          <w:rFonts w:ascii="Haansoft-Batang" w:hAnsi="Haansoft-Batang" w:eastAsia="Haansoft-Batang" w:cs="Haansoft-Batang"/>
          <w:b w:val="0"/>
          <w:color w:val="0000FF"/>
          <w:sz w:val="16"/>
        </w:rPr>
        <w:t xml:space="preserve">\nEvaluation Content: Classification Evaluation \nfor Sentences \nin Regulatory Documents \nTest Set (3,000\n)\n\nEvaluation Procedure: Calculating \nPrecision \nand \nRecall \nthen </w:t>
        <w:br/>
        <w:t>Computing\nF1 \n\n\nFormula: 2×P×R / (P+R)\n\nVariable Description:\nP=Precision\n, R=Recall</w:t>
      </w:r>
      <w:bookmarkEnd w:id="431"/>
    </w:p>
    <w:p>
      <w:bookmarkStart w:id="432" w:name="blkp17-b29"/>
      <w:r>
        <w:rPr>
          <w:rFonts w:ascii="MalgunGothic-Regular" w:hAnsi="MalgunGothic-Regular" w:eastAsia="MalgunGothic-Regular" w:cs="MalgunGothic-Regular"/>
          <w:b w:val="0"/>
          <w:color w:val="0000FF"/>
          <w:sz w:val="18"/>
        </w:rPr>
        <w:t>Demand for Next Year’s \nTest Reporting \n2\n: \n(\n)\nAccredited Test Report \nfor Next Year \n3\n: \nAfter Demand Evaluation by Accredited Testing Institute Inspection\n(\n)</w:t>
      </w:r>
      <w:bookmarkEnd w:id="432"/>
    </w:p>
    <w:p>
      <w:bookmarkStart w:id="433" w:name="blkp17-b30"/>
      <w:r>
        <w:rPr>
          <w:rFonts w:ascii="MalgunGothic-Regular" w:hAnsi="MalgunGothic-Regular" w:eastAsia="MalgunGothic-Regular" w:cs="MalgunGothic-Regular"/>
          <w:b w:val="0"/>
          <w:color w:val="0000FF"/>
          <w:sz w:val="18"/>
        </w:rPr>
        <w:t>Product \nManual \nTranslation</w:t>
      </w:r>
      <w:bookmarkEnd w:id="433"/>
    </w:p>
    <w:p>
      <w:bookmarkStart w:id="434" w:name="blkp17-b31"/>
      <w:r>
        <w:rPr>
          <w:rFonts w:ascii="Haansoft-Batang" w:hAnsi="Haansoft-Batang" w:eastAsia="Haansoft-Batang" w:cs="Haansoft-Batang"/>
          <w:b w:val="0"/>
          <w:color w:val="0000FF"/>
          <w:sz w:val="16"/>
        </w:rPr>
        <w:t>\nDefinition: Reducing Working Time \nin Product Manual Translation Tasks \nusing AI\n\nEvaluation Content: Comparing Translation Time of \nProduct Manual \ntasks \nundergoing AI Adoption \nBefore and After \n5\n(\n10\n)\n• AI \n\n\nEvaluation Procedure: Measuring Average \nWorking Time \nby Translating the \nSame Document \nusing Traditional and \nAI methods\n\nFormula: Average Reduced Time \n= (Working Time \nBefore AI Adoption \n− \nAfter AI \nWorking Time \nSample Size\n) / \n</w:t>
      </w:r>
      <w:bookmarkEnd w:id="434"/>
    </w:p>
    <w:p>
      <w:bookmarkStart w:id="435" w:name="blkp17-b32"/>
      <w:r>
        <w:rPr>
          <w:rFonts w:ascii="MalgunGothic-Regular" w:hAnsi="MalgunGothic-Regular" w:eastAsia="MalgunGothic-Regular" w:cs="MalgunGothic-Regular"/>
          <w:b w:val="0"/>
          <w:color w:val="0000FF"/>
          <w:sz w:val="18"/>
        </w:rPr>
        <w:t>Demand for Next Year’s \nTest Reporting \n2\n: \n(\n)\nAccredited Test Report \nfor Next Year \n3\n: \nAfter Demand Evaluation by Accredited Testing Institute Inspection\n(\n)</w:t>
      </w:r>
      <w:bookmarkEnd w:id="435"/>
    </w:p>
    <w:p>
      <w:bookmarkStart w:id="436" w:name="blkp17-b33"/>
      <w:r>
        <w:rPr>
          <w:rFonts w:ascii="MalgunGothic-Regular" w:hAnsi="MalgunGothic-Regular" w:eastAsia="MalgunGothic-Regular" w:cs="MalgunGothic-Regular"/>
          <w:b w:val="0"/>
          <w:color w:val="0000FF"/>
          <w:sz w:val="18"/>
        </w:rPr>
        <w:t>Understanding and Translating \nEntire Context of Email Threads</w:t>
      </w:r>
      <w:bookmarkEnd w:id="436"/>
    </w:p>
    <w:p>
      <w:bookmarkStart w:id="437" w:name="blkp17-b34"/>
      <w:r>
        <w:rPr>
          <w:rFonts w:ascii="Haansoft-Batang" w:hAnsi="Haansoft-Batang" w:eastAsia="Haansoft-Batang" w:cs="Haansoft-Batang"/>
          <w:b w:val="0"/>
          <w:color w:val="0000FF"/>
          <w:sz w:val="16"/>
        </w:rPr>
        <w:t>\nDefinition: Reducing Time for Understanding and Translating Email Thread Context\n\nEvaluation Content: Comparing Business Hours Before and After AI Introduction \nin \n20\nEmail Threads \nof Buyer \n• AI \n\n\nEvaluation Procedure: Measuring Daily \nAverage Working Time \nby Applying Traditional and \nAI methods \nby the Same Person \n\nFormula: Daily Average Reduced Time \n= \nBefore AI Introduction \nBusiness Hours \n– \nAfter AI Working Hours</w:t>
      </w:r>
      <w:bookmarkEnd w:id="437"/>
    </w:p>
    <w:p>
      <w:bookmarkStart w:id="438" w:name="blkp17-b35"/>
      <w:r>
        <w:rPr>
          <w:rFonts w:ascii="MalgunGothic-Regular" w:hAnsi="MalgunGothic-Regular" w:eastAsia="MalgunGothic-Regular" w:cs="MalgunGothic-Regular"/>
          <w:b w:val="0"/>
          <w:color w:val="0000FF"/>
          <w:sz w:val="18"/>
        </w:rPr>
        <w:t>Demand for Next Year’s \nTest Reporting \n2\n: \n(\n)\nAccredited Test Report \nfor Next Year \n3\n: \nAfter Demand Evaluation by Accredited Testing Institute Inspection\n(\n)</w:t>
      </w:r>
      <w:bookmarkEnd w:id="438"/>
    </w:p>
    <w:p>
      <w:bookmarkStart w:id="439" w:name="blkp17-b36"/>
      <w:r>
        <w:rPr>
          <w:rFonts w:ascii="MalgunGothic-Regular" w:hAnsi="MalgunGothic-Regular" w:eastAsia="MalgunGothic-Regular" w:cs="MalgunGothic-Regular"/>
          <w:b w:val="0"/>
          <w:color w:val="0000FF"/>
          <w:sz w:val="18"/>
        </w:rPr>
        <w:t>Translation of Regulatory Certification Documents</w:t>
      </w:r>
      <w:bookmarkEnd w:id="439"/>
    </w:p>
    <w:p>
      <w:bookmarkStart w:id="440" w:name="blkp17-b37"/>
      <w:r>
        <w:rPr>
          <w:rFonts w:ascii="Haansoft-Batang" w:hAnsi="Haansoft-Batang" w:eastAsia="Haansoft-Batang" w:cs="Haansoft-Batang"/>
          <w:b w:val="0"/>
          <w:color w:val="0000FF"/>
          <w:sz w:val="16"/>
        </w:rPr>
        <w:t>\nDefinition: Cost-saving Effect of Utilizing AI in Translating Regulatory Certification Documents\n•\n\nEvaluation Content: Comparing Costs for \nTranslation in \n10\nRegulatory Certification Documents \nusing External Outsourcing \nand \nAI Adoption \n\n•\n\nEvaluation Procedure: Estimating and Comparing Costs of Translating \nthe Same Document \nBefore and After AI Introduction \n•\n\nFormula: Cost Reduction Rate \n= \n(Before Cost \n− \nAfter Cost \n) / \nBefore Cost × 100</w:t>
      </w:r>
      <w:bookmarkEnd w:id="440"/>
    </w:p>
    <w:p>
      <w:bookmarkStart w:id="441" w:name="blkp17-b38"/>
      <w:r>
        <w:rPr>
          <w:rFonts w:ascii="MalgunGothic-Regular" w:hAnsi="MalgunGothic-Regular" w:eastAsia="MalgunGothic-Regular" w:cs="MalgunGothic-Regular"/>
          <w:b w:val="0"/>
          <w:color w:val="0000FF"/>
          <w:sz w:val="18"/>
        </w:rPr>
        <w:t>Demand for Next Year’s \nTest Reporting \n2\n: \n(\n)\nAccredited Test Report \nfor Next Year \n3\n: \nAfter Demand Evaluation by Accredited Testing Institute Inspection\n(\n)</w:t>
      </w:r>
      <w:bookmarkEnd w:id="441"/>
    </w:p>
    <w:p>
      <w:bookmarkStart w:id="442" w:name="blkp17-b39"/>
      <w:r>
        <w:rPr>
          <w:rFonts w:ascii="MalgunGothic-Regular" w:hAnsi="MalgunGothic-Regular" w:eastAsia="MalgunGothic-Regular" w:cs="MalgunGothic-Regular"/>
          <w:b w:val="0"/>
          <w:color w:val="0000FF"/>
          <w:sz w:val="18"/>
        </w:rPr>
        <w:t>Global \nShopping Mall \nPage \nGeneration</w:t>
      </w:r>
      <w:bookmarkEnd w:id="442"/>
    </w:p>
    <w:p>
      <w:bookmarkStart w:id="443" w:name="blkp17-b40"/>
      <w:r>
        <w:rPr>
          <w:rFonts w:ascii="Haansoft-Batang" w:hAnsi="Haansoft-Batang" w:eastAsia="Haansoft-Batang" w:cs="Haansoft-Batang"/>
          <w:b w:val="0"/>
          <w:color w:val="0000FF"/>
          <w:sz w:val="16"/>
        </w:rPr>
        <w:t>\nDefinition: Support Range for Multi-language Page Auto Generation in Global Shopping Malls\n\nEvaluation Content: Creating Multi-language Product Pages for \n10\nRepresentative Products\n\nEvaluation Procedure: Reviewing Generation Results by Language to Confirm Number of Supported Languages\n\nFormula: Number of Supported Languages / Number of Languages Meeting Quality Criteria</w:t>
      </w:r>
      <w:bookmarkEnd w:id="443"/>
    </w:p>
    <w:p>
      <w:bookmarkStart w:id="444" w:name="blkp17-b41"/>
      <w:r>
        <w:rPr>
          <w:rFonts w:ascii="MalgunGothic-Regular" w:hAnsi="MalgunGothic-Regular" w:eastAsia="MalgunGothic-Regular" w:cs="MalgunGothic-Regular"/>
          <w:b w:val="0"/>
          <w:color w:val="0000FF"/>
          <w:sz w:val="18"/>
        </w:rPr>
        <w:t>Demand for Next Year’s \nTest Reporting \n2\n: \n(\n)\nAccredited Test Report \nfor Next Year \n3\n: \nAfter Demand Evaluation by Accredited Testing Institute Inspection\n(\n)</w:t>
      </w:r>
      <w:bookmarkEnd w:id="444"/>
    </w:p>
    <w:p>
      <w:bookmarkStart w:id="445" w:name="blkp17-b42"/>
      <w:r>
        <w:rPr>
          <w:rFonts w:ascii="MalgunGothic-Regular" w:hAnsi="MalgunGothic-Regular" w:eastAsia="MalgunGothic-Regular" w:cs="MalgunGothic-Regular"/>
          <w:b w:val="0"/>
          <w:color w:val="0000FF"/>
          <w:sz w:val="18"/>
        </w:rPr>
        <w:t>Real-time \nBuyer \nConsultation Interpretation</w:t>
      </w:r>
      <w:bookmarkEnd w:id="445"/>
    </w:p>
    <w:p>
      <w:bookmarkStart w:id="446" w:name="blkp17-b43"/>
      <w:r>
        <w:rPr>
          <w:rFonts w:ascii="Haansoft-Batang" w:hAnsi="Haansoft-Batang" w:eastAsia="Haansoft-Batang" w:cs="Haansoft-Batang"/>
          <w:b w:val="0"/>
          <w:color w:val="0000FF"/>
          <w:sz w:val="16"/>
        </w:rPr>
        <w:t>\nDefinition: Real-time Interpretation Response Delay during Buyer Consultation\n\nEvaluation Content: Measuring Average Response Time \nin Korean-English Consultation Utterances \n•\n100\n\n\nEvaluation Procedure: Automatically Measuring Time from Utterance End to Translation Output \n\nFormula: Average Delay Time = (Translation Output Time −\nUtterance End Time) / \nTotal Number of Utterances \nΣ</w:t>
      </w:r>
      <w:bookmarkEnd w:id="446"/>
    </w:p>
    <w:p>
      <w:bookmarkStart w:id="447" w:name="blkp17-b44"/>
      <w:r>
        <w:rPr>
          <w:rFonts w:ascii="MalgunGothic-Regular" w:hAnsi="MalgunGothic-Regular" w:eastAsia="MalgunGothic-Regular" w:cs="MalgunGothic-Regular"/>
          <w:b w:val="0"/>
          <w:color w:val="0000FF"/>
          <w:sz w:val="18"/>
        </w:rPr>
        <w:t>Demand for Next Year’s \nTest Reporting \n2\n: \n(\n)\nAccredited Test Report \nfor Next Year \n3\n: \nAfter Demand Evaluation by Accredited Testing Institute Inspection\n(\n)</w:t>
      </w:r>
      <w:bookmarkEnd w:id="447"/>
    </w:p>
    <w:p>
      <w:bookmarkStart w:id="448" w:name="blkp17-b45"/>
      <w:r>
        <w:rPr>
          <w:rFonts w:ascii="MalgunGothic-Regular" w:hAnsi="MalgunGothic-Regular" w:eastAsia="MalgunGothic-Regular" w:cs="MalgunGothic-Regular"/>
          <w:b w:val="0"/>
          <w:color w:val="0000FF"/>
          <w:sz w:val="18"/>
        </w:rPr>
        <w:t>Understand and translate the entire context of the email thread</w:t>
      </w:r>
      <w:bookmarkEnd w:id="448"/>
    </w:p>
    <w:p>
      <w:bookmarkStart w:id="449" w:name="blkp17-b46"/>
      <w:r>
        <w:rPr>
          <w:rFonts w:ascii="Haansoft-Batang" w:hAnsi="Haansoft-Batang" w:eastAsia="Haansoft-Batang" w:cs="Haansoft-Batang"/>
          <w:b w:val="0"/>
          <w:color w:val="0000FF"/>
          <w:sz w:val="16"/>
        </w:rPr>
        <w:t>\nDefinition: Reducing Time for Understanding and Translating Email Thread Context\n\nEvaluation Content: Comparing Business Hours Before and After AI Introduction \nin \n20\nEmail Threads \nof Buyer \n• AI \n\n\nEvaluation Procedure: Measuring Daily \nAverage Working Time \nby Applying Traditional and \nAI methods \nby the Same Person \n\nFormula: Daily Average Reduced Time \n= \nBefore AI Introduction \nBusiness Hours \n– \nAfter AI Working Hours</w:t>
      </w:r>
      <w:bookmarkEnd w:id="449"/>
    </w:p>
    <w:p>
      <w:bookmarkStart w:id="450" w:name="blkp17-b47"/>
      <w:r>
        <w:rPr>
          <w:rFonts w:ascii="MalgunGothic-Regular" w:hAnsi="MalgunGothic-Regular" w:eastAsia="MalgunGothic-Regular" w:cs="MalgunGothic-Regular"/>
          <w:b w:val="0"/>
          <w:color w:val="0000FF"/>
          <w:sz w:val="18"/>
        </w:rPr>
        <w:t>Demand for Next Year’s \nTest Reporting \n2\n: \n(\n)\nAccredited Test Report \nfor Next Year \n3\n: \nAfter Demand Evaluation by Accredited Testing Institute Inspection\n(\n)</w:t>
      </w:r>
      <w:bookmarkEnd w:id="450"/>
    </w:p>
    <w:p>
      <w:bookmarkStart w:id="451" w:name="blkp17-b48"/>
      <w:r>
        <w:rPr>
          <w:rFonts w:ascii="MalgunGothic-Regular" w:hAnsi="MalgunGothic-Regular" w:eastAsia="MalgunGothic-Regular" w:cs="MalgunGothic-Regular"/>
          <w:b w:val="0"/>
          <w:color w:val="0000FF"/>
          <w:sz w:val="18"/>
        </w:rPr>
        <w:t>Translation of Regulatory Certification Documents</w:t>
      </w:r>
      <w:bookmarkEnd w:id="451"/>
    </w:p>
    <w:p>
      <w:bookmarkStart w:id="452" w:name="blkp17-b49"/>
      <w:r>
        <w:rPr>
          <w:rFonts w:ascii="Haansoft-Batang" w:hAnsi="Haansoft-Batang" w:eastAsia="Haansoft-Batang" w:cs="Haansoft-Batang"/>
          <w:b w:val="0"/>
          <w:color w:val="0000FF"/>
          <w:sz w:val="16"/>
        </w:rPr>
        <w:t>\nDefinition: Cost-saving Effect of Utilizing AI in Translating Regulatory Certification Documents\n•\n\nEvaluation Content: Comparing Costs for \nTranslation in \n10\nRegulatory Certification Documents \nusing External Outsourcing \nand \nAI Adoption \n\n•\n\nEvaluation Procedure: Estimating and Comparing Costs of Translating \nthe Same Document \nBefore and After AI Introduction \n•\n\nFormula: Cost Reduction Rate \n= \n(Before Cost \n− \nAfter Cost \n) / \nBefore Cost × 100</w:t>
      </w:r>
      <w:bookmarkEnd w:id="452"/>
    </w:p>
    <w:p>
      <w:bookmarkStart w:id="453" w:name="blkp17-b50"/>
      <w:r>
        <w:rPr>
          <w:rFonts w:ascii="MalgunGothic-Regular" w:hAnsi="MalgunGothic-Regular" w:eastAsia="MalgunGothic-Regular" w:cs="MalgunGothic-Regular"/>
          <w:b w:val="0"/>
          <w:color w:val="0000FF"/>
          <w:sz w:val="18"/>
        </w:rPr>
        <w:t>Demand for Next Year’s \nTest Reporting \n2\n: \n(\n)\nAccredited Test Report \nfor Next Year \n3\n: \nAfter Demand Evaluation by Accredited Testing Institute Inspection\n(\n)</w:t>
      </w:r>
      <w:bookmarkEnd w:id="453"/>
    </w:p>
    <w:p>
      <w:bookmarkStart w:id="454" w:name="blkp18-b0"/>
      <w:r>
        <w:rPr>
          <w:rFonts w:ascii="Gulim" w:hAnsi="Gulim" w:eastAsia="Gulim" w:cs="Gulim"/>
          <w:b w:val="0"/>
          <w:color w:val="000000"/>
          <w:sz w:val="22"/>
        </w:rPr>
        <w:t>- 18 -</w:t>
      </w:r>
      <w:bookmarkEnd w:id="454"/>
    </w:p>
    <w:p>
      <w:bookmarkStart w:id="455" w:name="blkp18-b1"/>
      <w:r>
        <w:rPr>
          <w:rFonts w:ascii="Haansoft-Batang" w:hAnsi="Haansoft-Batang" w:eastAsia="Haansoft-Batang" w:cs="Haansoft-Batang"/>
          <w:b w:val="0"/>
          <w:color w:val="3057B9"/>
          <w:sz w:val="22"/>
        </w:rPr>
        <w:t>(Quantitative Comparison Metrics Gap Analysis Based on Figures 5) —</w:t>
      </w:r>
      <w:bookmarkEnd w:id="455"/>
    </w:p>
    <w:p>
      <w:bookmarkStart w:id="456" w:name="blkp18-b2"/>
      <w:r>
        <w:rPr>
          <w:rFonts w:ascii="Haansoft-Batang" w:hAnsi="Haansoft-Batang" w:eastAsia="Haansoft-Batang" w:cs="Haansoft-Batang"/>
          <w:b w:val="0"/>
          <w:color w:val="3057B9"/>
          <w:sz w:val="22"/>
        </w:rPr>
        <w:t>Following the qualitative coverage comparison, a quantitative comparison based on actual disclosed figures will be presented. The figures are based on each company's public disclosures.</w:t>
      </w:r>
      <w:bookmarkEnd w:id="456"/>
    </w:p>
    <w:p>
      <w:bookmarkStart w:id="457" w:name="blkp18-b3"/>
      <w:r>
        <w:rPr>
          <w:rFonts w:ascii="Haansoft-Batang" w:hAnsi="Haansoft-Batang" w:eastAsia="Haansoft-Batang" w:cs="Haansoft-Batang"/>
          <w:b w:val="0"/>
          <w:color w:val="3057B9"/>
          <w:sz w:val="22"/>
        </w:rPr>
        <w:t>The target figures of this platform are integrated with the previously presented performance indicators in the comparison table (5, 6, 12, 20</w:t>
      </w:r>
      <w:bookmarkEnd w:id="457"/>
    </w:p>
    <w:p>
      <w:bookmarkStart w:id="458" w:name="blkp18-b4"/>
      <w:r>
        <w:rPr>
          <w:rFonts w:ascii="Haansoft-Batang" w:hAnsi="Haansoft-Batang" w:eastAsia="Haansoft-Batang" w:cs="Haansoft-Batang"/>
          <w:b w:val="0"/>
          <w:color w:val="3057B9"/>
          <w:sz w:val="22"/>
        </w:rPr>
        <w:t>, which are identical. ).</w:t>
      </w:r>
      <w:bookmarkEnd w:id="458"/>
    </w:p>
    <w:p>
      <w:bookmarkStart w:id="459" w:name="blkp18-b5"/>
      <w:r>
        <w:rPr>
          <w:rFonts w:ascii="Haansoft-Batang" w:hAnsi="Haansoft-Batang" w:eastAsia="Haansoft-Batang" w:cs="Haansoft-Batang"/>
          <w:b w:val="0"/>
          <w:color w:val="000000"/>
          <w:sz w:val="22"/>
        </w:rPr>
        <w:t xml:space="preserve">The real-time interpretation delay item clearly reveals that competitors are ahead in absolute speed; however, competitor products are " ", ※ — </w:t>
      </w:r>
      <w:bookmarkEnd w:id="459"/>
    </w:p>
    <w:p>
      <w:bookmarkStart w:id="460" w:name="blkp18-b6"/>
      <w:r>
        <w:rPr>
          <w:rFonts w:ascii="Haansoft-Batang" w:hAnsi="Haansoft-Batang" w:eastAsia="Haansoft-Batang" w:cs="Haansoft-Batang"/>
          <w:b w:val="0"/>
          <w:color w:val="000000"/>
          <w:sz w:val="22"/>
        </w:rPr>
        <w:t>There is no function to link search documents dedicated to everyday conversation, and this platform lacks these abilities.</w:t>
        <w:br/>
        <w:t xml:space="preserve">·RAG </w:t>
        <w:br/>
        <w:t>·</w:t>
      </w:r>
      <w:bookmarkEnd w:id="460"/>
    </w:p>
    <w:p>
      <w:bookmarkStart w:id="461" w:name="blkp18-b7"/>
      <w:r>
        <w:rPr>
          <w:rFonts w:ascii="Haansoft-Batang" w:hAnsi="Haansoft-Batang" w:eastAsia="Haansoft-Batang" w:cs="Haansoft-Batang"/>
          <w:b w:val="0"/>
          <w:color w:val="000000"/>
          <w:sz w:val="22"/>
        </w:rPr>
        <w:t>It must be specified in the grounds column that the condition aims for within seconds, including the time difference.</w:t>
        <w:br/>
        <w:t>Translation unit price setup cost regulation 2.</w:t>
        <w:br/>
        <w:t>·</w:t>
        <w:br/>
        <w:t>·</w:t>
      </w:r>
      <w:bookmarkEnd w:id="461"/>
    </w:p>
    <w:p>
      <w:bookmarkStart w:id="462" w:name="blkp18-b8"/>
      <w:r>
        <w:rPr>
          <w:rFonts w:ascii="Haansoft-Batang" w:hAnsi="Haansoft-Batang" w:eastAsia="Haansoft-Batang" w:cs="Haansoft-Batang"/>
          <w:b w:val="0"/>
          <w:color w:val="000000"/>
          <w:sz w:val="22"/>
        </w:rPr>
        <w:t>The cost is an item for which exact reduction rate figures are not yet available and will be confirmed after internal cost estimation and demonstration with demanding companies.</w:t>
        <w:br/>
        <w:t xml:space="preserve">, </w:t>
      </w:r>
      <w:bookmarkEnd w:id="462"/>
    </w:p>
    <w:p>
      <w:bookmarkStart w:id="463" w:name="blkp18-b9"/>
      <w:r>
        <w:rPr>
          <w:rFonts w:ascii="Haansoft-Batang" w:hAnsi="Haansoft-Batang" w:eastAsia="Haansoft-Batang" w:cs="Haansoft-Batang"/>
          <w:b w:val="0"/>
          <w:color w:val="000000"/>
          <w:sz w:val="22"/>
        </w:rPr>
        <w:t>to supplement with</w:t>
      </w:r>
      <w:bookmarkEnd w:id="463"/>
    </w:p>
    <w:p>
      <w:bookmarkStart w:id="464" w:name="blkp18-b10"/>
      <w:r>
        <w:rPr>
          <w:rFonts w:ascii="CairoFont-140-1" w:hAnsi="CairoFont-140-1" w:eastAsia="CairoFont-140-1" w:cs="CairoFont-140-1"/>
          <w:b w:val="0"/>
          <w:color w:val="3057B9"/>
          <w:sz w:val="22"/>
        </w:rPr>
        <w:t>Comparison Items</w:t>
        <w:br/>
        <w:t>Unit</w:t>
        <w:br/>
        <w:t>Generic Standards of Competitors</w:t>
        <w:br/>
        <w:t>/</w:t>
        <w:br/>
        <w:t>Value</w:t>
        <w:br/>
        <w:t>Target for This Platform</w:t>
      </w:r>
      <w:bookmarkEnd w:id="464"/>
    </w:p>
    <w:p>
      <w:bookmarkStart w:id="465" w:name="blkp18-b11"/>
      <w:r>
        <w:rPr>
          <w:rFonts w:ascii="Haansoft-Dotum" w:hAnsi="Haansoft-Dotum" w:eastAsia="Haansoft-Dotum" w:cs="Haansoft-Dotum"/>
          <w:b w:val="0"/>
          <w:color w:val="3057B9"/>
          <w:sz w:val="22"/>
        </w:rPr>
        <w:t>Translation Quality Expert</w:t>
        <w:br/>
        <w:t>(Preference)</w:t>
        <w:br/>
        <w:t>Times</w:t>
        <w:br/>
        <w:t>GPT-4 (vs DeepL)</w:t>
        <w:br/>
        <w:t>Preference Compared</w:t>
        <w:br/>
        <w:t>DeepL</w:t>
        <w:br/>
        <w:t>Lower</w:t>
        <w:br/>
        <w:t>Times</w:t>
        <w:br/>
        <w:t>1.7</w:t>
        <w:br/>
        <w:t>(DeepL's Blind Test)</w:t>
      </w:r>
      <w:bookmarkEnd w:id="465"/>
    </w:p>
    <w:p>
      <w:bookmarkStart w:id="466" w:name="blkp18-b12"/>
      <w:r>
        <w:rPr>
          <w:rFonts w:ascii="Haansoft-Dotum" w:hAnsi="Haansoft-Dotum" w:eastAsia="Haansoft-Dotum" w:cs="Haansoft-Dotum"/>
          <w:b w:val="0"/>
          <w:color w:val="3057B9"/>
          <w:sz w:val="22"/>
        </w:rPr>
        <w:t>At least equivalent ensured by domain-specific fine-tuning</w:t>
        <w:br/>
        <w:t>(Verified by Benchmark Example A/B Test)</w:t>
      </w:r>
      <w:bookmarkEnd w:id="466"/>
    </w:p>
    <w:p>
      <w:bookmarkStart w:id="467" w:name="blkp18-b13"/>
      <w:r>
        <w:rPr>
          <w:rFonts w:ascii="Haansoft-Dotum" w:hAnsi="Haansoft-Dotum" w:eastAsia="Haansoft-Dotum" w:cs="Haansoft-Dotum"/>
          <w:b w:val="0"/>
          <w:color w:val="3057B9"/>
          <w:sz w:val="22"/>
        </w:rPr>
        <w:t>Post-translation editing requirements</w:t>
        <w:br/>
        <w:t>Times</w:t>
        <w:br/>
        <w:t>GPT-4 (vs DeepL)</w:t>
        <w:br/>
        <w:t>Compared Editing Times</w:t>
        <w:br/>
        <w:t>DeepL</w:t>
        <w:br/>
        <w:t>3</w:t>
        <w:br/>
        <w:t>Required</w:t>
        <w:br/>
        <w:t>Our Company's Announcement</w:t>
        <w:br/>
        <w:t>(DeepL's Chart)</w:t>
      </w:r>
      <w:bookmarkEnd w:id="467"/>
    </w:p>
    <w:p>
      <w:bookmarkStart w:id="468" w:name="blkp18-b14"/>
      <w:r>
        <w:rPr>
          <w:rFonts w:ascii="Haansoft-Dotum" w:hAnsi="Haansoft-Dotum" w:eastAsia="Haansoft-Dotum" w:cs="Haansoft-Dotum"/>
          <w:b w:val="0"/>
          <w:color w:val="3057B9"/>
          <w:sz w:val="22"/>
        </w:rPr>
        <w:t>Consistency Index for Technical Terms</w:t>
        <w:br/>
        <w:t>(Term Match Rate</w:t>
        <w:br/>
        <w:t>Above</w:t>
        <w:br/>
        <w:t>85%)</w:t>
        <w:br/>
        <w:t>Minimize Editing Requirements Goal</w:t>
      </w:r>
      <w:bookmarkEnd w:id="468"/>
    </w:p>
    <w:p>
      <w:bookmarkStart w:id="469" w:name="blkp18-b15"/>
      <w:r>
        <w:rPr>
          <w:rFonts w:ascii="Haansoft-Dotum" w:hAnsi="Haansoft-Dotum" w:eastAsia="Haansoft-Dotum" w:cs="Haansoft-Dotum"/>
          <w:b w:val="0"/>
          <w:color w:val="3057B9"/>
          <w:sz w:val="22"/>
        </w:rPr>
        <w:t>Real-time Interpretation Delay</w:t>
        <w:br/>
        <w:t>Seconds</w:t>
        <w:br/>
        <w:t>Transync AI·Tiro</w:t>
        <w:br/>
        <w:t>General-purpose Conversational</w:t>
        <w:br/>
        <w:t>()</w:t>
        <w:br/>
        <w:t>Below Seconds</w:t>
        <w:br/>
        <w:t>0.5</w:t>
        <w:br/>
        <w:t>Within Seconds</w:t>
        <w:br/>
        <w:t>Specialized Term Consistency</w:t>
        <w:br/>
        <w:t>(Term</w:t>
        <w:br/>
        <w:t xml:space="preserve">Integrated with Document Search + RAG </w:t>
        <w:br/>
        <w:t>+Conditions Included)</w:t>
      </w:r>
      <w:bookmarkEnd w:id="469"/>
    </w:p>
    <w:p>
      <w:bookmarkStart w:id="470" w:name="blkp18-b16"/>
      <w:r>
        <w:rPr>
          <w:rFonts w:ascii="Haansoft-Dotum" w:hAnsi="Haansoft-Dotum" w:eastAsia="Haansoft-Dotum" w:cs="Haansoft-Dotum"/>
          <w:b w:val="0"/>
          <w:color w:val="3057B9"/>
          <w:sz w:val="22"/>
        </w:rPr>
        <w:t>Document Drafting Lead Time Based on Personnel</w:t>
        <w:br/>
        <w:t>()</w:t>
        <w:br/>
        <w:t>Period</w:t>
        <w:br/>
        <w:t>TransPerfect·RWS</w:t>
        <w:br/>
        <w:t>Orders</w:t>
        <w:br/>
        <w:t>Unit</w:t>
        <w:br/>
        <w:t xml:space="preserve">() </w:t>
        <w:br/>
        <w:t>Weeks</w:t>
        <w:br/>
        <w:t>Within Target Time for Demand Companies</w:t>
        <w:br/>
        <w:t>2</w:t>
        <w:br/>
        <w:t>Maximum</w:t>
        <w:br/>
        <w:t>Reduction</w:t>
        <w:br/>
        <w:t>(97%)</w:t>
      </w:r>
      <w:bookmarkEnd w:id="470"/>
    </w:p>
    <w:p>
      <w:bookmarkStart w:id="471" w:name="blkp18-b17"/>
      <w:r>
        <w:rPr>
          <w:rFonts w:ascii="Haansoft-Dotum" w:hAnsi="Haansoft-Dotum" w:eastAsia="Haansoft-Dotum" w:cs="Haansoft-Dotum"/>
          <w:b w:val="0"/>
          <w:color w:val="3057B9"/>
          <w:sz w:val="22"/>
        </w:rPr>
        <w:t>Translation Fee In-country</w:t>
        <w:br/>
        <w:t>(Professional Agencies)</w:t>
        <w:br/>
        <w:t>Won/Page</w:t>
        <w:br/>
        <w:t>In-country Professional Translation Agencies Estimate</w:t>
        <w:br/>
        <w:t>(550 Standard)</w:t>
      </w:r>
      <w:bookmarkEnd w:id="471"/>
    </w:p>
    <w:p>
      <w:bookmarkStart w:id="472" w:name="blkp18-b18"/>
      <w:r>
        <w:rPr>
          <w:rFonts w:ascii="Haansoft-Dotum" w:hAnsi="Haansoft-Dotum" w:eastAsia="Haansoft-Dotum" w:cs="Haansoft-Dotum"/>
          <w:b w:val="0"/>
          <w:color w:val="3057B9"/>
          <w:sz w:val="22"/>
        </w:rPr>
        <w:t>Typically</w:t>
        <w:br/>
        <w:t>Ten Thousand Won Range</w:t>
        <w:br/>
        <w:t>Before</w:t>
        <w:br/>
        <w:t>2~5</w:t>
        <w:br/>
        <w:t xml:space="preserve">, </w:t>
        <w:br/>
        <w:t>Document Fields Like Contracts, etc.</w:t>
        <w:br/>
        <w:t>Maximum</w:t>
        <w:br/>
        <w:t>Rate Increase</w:t>
        <w:br/>
        <w:t>150%</w:t>
      </w:r>
      <w:bookmarkEnd w:id="472"/>
    </w:p>
    <w:p>
      <w:bookmarkStart w:id="473" w:name="blkp18-b19"/>
      <w:r>
        <w:rPr>
          <w:rFonts w:ascii="Haansoft-Dotum" w:hAnsi="Haansoft-Dotum" w:eastAsia="Haansoft-Dotum" w:cs="Haansoft-Dotum"/>
          <w:b w:val="0"/>
          <w:color w:val="3057B9"/>
          <w:sz w:val="22"/>
        </w:rPr>
        <w:t>Significantly Reduced by Automation</w:t>
        <w:br/>
        <w:t>AI</w:t>
        <w:br/>
        <w:t>Exact Reduction Rate Confirmed Post</w:t>
        <w:br/>
        <w:t>(Cost Estimate Finalization)</w:t>
      </w:r>
      <w:bookmarkEnd w:id="473"/>
    </w:p>
    <w:p>
      <w:bookmarkStart w:id="474" w:name="blkp18-b20"/>
      <w:r>
        <w:rPr>
          <w:rFonts w:ascii="Haansoft-Dotum" w:hAnsi="Haansoft-Dotum" w:eastAsia="Haansoft-Dotum" w:cs="Haansoft-Dotum"/>
          <w:b w:val="0"/>
          <w:color w:val="3057B9"/>
          <w:sz w:val="22"/>
        </w:rPr>
        <w:t>Solution Building Cost AI Use Original, etc. Hyperscience Solution IDP Hundreds of Millions to Billions of KRW ~ No Initial Building Cost with Subscription-based SaaS</w:t>
      </w:r>
      <w:bookmarkEnd w:id="474"/>
    </w:p>
    <w:p>
      <w:bookmarkStart w:id="475" w:name="blkp18-b21"/>
      <w:r>
        <w:rPr>
          <w:rFonts w:ascii="Haansoft-Dotum" w:hAnsi="Haansoft-Dotum" w:eastAsia="Haansoft-Dotum" w:cs="Haansoft-Dotum"/>
          <w:b w:val="0"/>
          <w:color w:val="3057B9"/>
          <w:sz w:val="22"/>
        </w:rPr>
        <w:t>Compliance Document Response Cost Per Country ()</w:t>
      </w:r>
      <w:bookmarkEnd w:id="475"/>
    </w:p>
    <w:p>
      <w:bookmarkStart w:id="476" w:name="blkp18-b22"/>
      <w:r>
        <w:rPr>
          <w:rFonts w:ascii="Haansoft-Dotum" w:hAnsi="Haansoft-Dotum" w:eastAsia="Haansoft-Dotum" w:cs="Haansoft-Dotum"/>
          <w:b w:val="0"/>
          <w:color w:val="3057B9"/>
          <w:sz w:val="22"/>
        </w:rPr>
        <w:t>Original Notes Domestic export companies' average (StunningBiz AI Survey Data) Tens of Millions to Hundreds of Millions of KRW ~ + Months Lead Time Drastically Reduced Through Automation Verified by Demand Company Demonstration ()</w:t>
      </w:r>
      <w:bookmarkEnd w:id="476"/>
    </w:p>
    <w:p>
      <w:bookmarkStart w:id="477" w:name="blkp19-b0"/>
      <w:r>
        <w:rPr>
          <w:rFonts w:ascii="Gulim" w:hAnsi="Gulim" w:eastAsia="Gulim" w:cs="Gulim"/>
          <w:b w:val="0"/>
          <w:color w:val="000000"/>
          <w:sz w:val="22"/>
        </w:rPr>
        <w:t>- 19 -</w:t>
      </w:r>
      <w:bookmarkEnd w:id="477"/>
    </w:p>
    <w:p>
      <w:bookmarkStart w:id="478" w:name="blkp19-b1"/>
      <w:r>
        <w:rPr>
          <w:rFonts w:ascii="HYwulM" w:hAnsi="HYwulM" w:eastAsia="HYwulM" w:cs="HYwulM"/>
          <w:b w:val="0"/>
          <w:color w:val="000000"/>
          <w:sz w:val="36"/>
        </w:rPr>
        <w:t>Preliminary Research and Development 3.</w:t>
      </w:r>
      <w:bookmarkEnd w:id="478"/>
    </w:p>
    <w:p>
      <w:bookmarkStart w:id="479" w:name="blkp19-b3"/>
      <w:r>
        <w:rPr>
          <w:rFonts w:ascii="CairoFont-143-1" w:hAnsi="CairoFont-143-1" w:eastAsia="CairoFont-143-1" w:cs="CairoFont-143-1"/>
          <w:b w:val="0"/>
          <w:color w:val="000000"/>
          <w:sz w:val="36"/>
        </w:rPr>
        <w:t>Preliminary Research and Development History</w:t>
      </w:r>
      <w:bookmarkEnd w:id="479"/>
    </w:p>
    <w:p>
      <w:bookmarkStart w:id="480" w:name="blkp19-b4"/>
      <w:r>
        <w:rPr>
          <w:rFonts w:ascii="Haansoft-Batang" w:hAnsi="Haansoft-Batang" w:eastAsia="Haansoft-Batang" w:cs="Haansoft-Batang"/>
          <w:b w:val="0"/>
          <w:color w:val="000000"/>
          <w:sz w:val="22"/>
        </w:rPr>
        <w:t>Lead Organization JUPCN Preliminary Patents and Technology (1) ()</w:t>
      </w:r>
      <w:bookmarkEnd w:id="480"/>
    </w:p>
    <w:p>
      <w:bookmarkStart w:id="481" w:name="blkp19-b5"/>
      <w:r>
        <w:rPr>
          <w:rFonts w:ascii="Haansoft-Batang" w:hAnsi="Haansoft-Batang" w:eastAsia="Haansoft-Batang" w:cs="Haansoft-Batang"/>
          <w:b w:val="0"/>
          <w:color w:val="000000"/>
          <w:sz w:val="22"/>
        </w:rPr>
        <w:t>Joint Organization Justunningbox and Entrusted Organization Preliminary Technology (2) ()</w:t>
      </w:r>
      <w:bookmarkEnd w:id="481"/>
    </w:p>
    <w:p>
      <w:bookmarkStart w:id="482" w:name="blkp19-b6"/>
      <w:r>
        <w:rPr>
          <w:rFonts w:ascii="CairoFont-144-1" w:hAnsi="CairoFont-144-1" w:eastAsia="CairoFont-144-1" w:cs="CairoFont-144-1"/>
          <w:b w:val="0"/>
          <w:color w:val="000000"/>
          <w:sz w:val="20"/>
        </w:rPr>
        <w:t>Project Name/Patent Name / Core Performance Content · Organization Period · Remarks</w:t>
      </w:r>
      <w:bookmarkEnd w:id="482"/>
    </w:p>
    <w:p>
      <w:bookmarkStart w:id="483" w:name="blkp19-b7"/>
      <w:r>
        <w:rPr>
          <w:rFonts w:ascii="Haansoft-Dotum" w:hAnsi="Haansoft-Dotum" w:eastAsia="Haansoft-Dotum" w:cs="Haansoft-Dotum"/>
          <w:b w:val="0"/>
          <w:color w:val="000000"/>
          <w:sz w:val="22"/>
        </w:rPr>
        <w:t>Ontology-based Search Service System and Method</w:t>
      </w:r>
      <w:bookmarkEnd w:id="483"/>
    </w:p>
    <w:p>
      <w:bookmarkStart w:id="484" w:name="blkp19-b8"/>
      <w:r>
        <w:rPr>
          <w:rFonts w:ascii="Haansoft-Dotum" w:hAnsi="Haansoft-Dotum" w:eastAsia="Haansoft-Dotum" w:cs="Haansoft-Dotum"/>
          <w:b w:val="0"/>
          <w:color w:val="000000"/>
          <w:sz w:val="22"/>
        </w:rPr>
        <w:t>Semantic-based Search Engine Implementation Term . Technology for Improving Search Accuracy Through Relation Inference</w:t>
      </w:r>
      <w:bookmarkEnd w:id="484"/>
    </w:p>
    <w:p>
      <w:bookmarkStart w:id="485" w:name="blkp19-b9"/>
      <w:r>
        <w:rPr>
          <w:rFonts w:ascii="Haansoft-Dotum" w:hAnsi="Haansoft-Dotum" w:eastAsia="Haansoft-Dotum" w:cs="Haansoft-Dotum"/>
          <w:b w:val="0"/>
          <w:color w:val="000000"/>
          <w:sz w:val="22"/>
        </w:rPr>
        <w:t>JUPCN () Registered 2019.03 No. 10-1958811</w:t>
      </w:r>
      <w:bookmarkEnd w:id="485"/>
    </w:p>
    <w:p>
      <w:bookmarkStart w:id="486" w:name="blkp19-b10"/>
      <w:r>
        <w:rPr>
          <w:rFonts w:ascii="Haansoft-Dotum" w:hAnsi="Haansoft-Dotum" w:eastAsia="Haansoft-Dotum" w:cs="Haansoft-Dotum"/>
          <w:b w:val="0"/>
          <w:color w:val="000000"/>
          <w:sz w:val="22"/>
        </w:rPr>
        <w:t>Patent Registered</w:t>
      </w:r>
      <w:bookmarkEnd w:id="486"/>
    </w:p>
    <w:p>
      <w:bookmarkStart w:id="487" w:name="blkp19-b11"/>
      <w:r>
        <w:rPr>
          <w:rFonts w:ascii="Haansoft-Dotum" w:hAnsi="Haansoft-Dotum" w:eastAsia="Haansoft-Dotum" w:cs="Haansoft-Dotum"/>
          <w:b w:val="0"/>
          <w:color w:val="000000"/>
          <w:sz w:val="22"/>
        </w:rPr>
        <w:t>Triple Data-based RDF Intelligent Search System and Method</w:t>
      </w:r>
      <w:bookmarkEnd w:id="487"/>
    </w:p>
    <w:p>
      <w:bookmarkStart w:id="488" w:name="blkp19-b12"/>
      <w:r>
        <w:rPr>
          <w:rFonts w:ascii="Haansoft-Dotum" w:hAnsi="Haansoft-Dotum" w:eastAsia="Haansoft-Dotum" w:cs="Haansoft-Dotum"/>
          <w:b w:val="0"/>
          <w:color w:val="000000"/>
          <w:sz w:val="22"/>
        </w:rPr>
        <w:t>Structured Data-based Intelligent Search Preceding . RAG Technology</w:t>
      </w:r>
      <w:bookmarkEnd w:id="488"/>
    </w:p>
    <w:p>
      <w:bookmarkStart w:id="489" w:name="blkp19-b13"/>
      <w:r>
        <w:rPr>
          <w:rFonts w:ascii="Haansoft-Dotum" w:hAnsi="Haansoft-Dotum" w:eastAsia="Haansoft-Dotum" w:cs="Haansoft-Dotum"/>
          <w:b w:val="0"/>
          <w:color w:val="000000"/>
          <w:sz w:val="22"/>
        </w:rPr>
        <w:t>JUPCN () Registered 2019.04 No. 10-1972127</w:t>
      </w:r>
      <w:bookmarkEnd w:id="489"/>
    </w:p>
    <w:p>
      <w:bookmarkStart w:id="490" w:name="blkp19-b14"/>
      <w:r>
        <w:rPr>
          <w:rFonts w:ascii="Haansoft-Dotum" w:hAnsi="Haansoft-Dotum" w:eastAsia="Haansoft-Dotum" w:cs="Haansoft-Dotum"/>
          <w:b w:val="0"/>
          <w:color w:val="000000"/>
          <w:sz w:val="22"/>
        </w:rPr>
        <w:t>Patent Registered</w:t>
      </w:r>
      <w:bookmarkEnd w:id="490"/>
    </w:p>
    <w:p>
      <w:bookmarkStart w:id="491" w:name="blkp19-b15"/>
      <w:r>
        <w:rPr>
          <w:rFonts w:ascii="Haansoft-Dotum" w:hAnsi="Haansoft-Dotum" w:eastAsia="Haansoft-Dotum" w:cs="Haansoft-Dotum"/>
          <w:b w:val="0"/>
          <w:color w:val="000000"/>
          <w:sz w:val="22"/>
        </w:rPr>
        <w:t>Open-based Content API Service Interface Providing System and Method (OASIS)</w:t>
      </w:r>
      <w:bookmarkEnd w:id="491"/>
    </w:p>
    <w:p>
      <w:bookmarkStart w:id="492" w:name="blkp19-b16"/>
      <w:r>
        <w:rPr>
          <w:rFonts w:ascii="Haansoft-Dotum" w:hAnsi="Haansoft-Dotum" w:eastAsia="Haansoft-Dotum" w:cs="Haansoft-Dotum"/>
          <w:b w:val="0"/>
          <w:color w:val="000000"/>
          <w:sz w:val="22"/>
        </w:rPr>
        <w:t>Auto-Generation Platform Multiple APIs . Secure API Integration Architecture · JUPCN () Registered 2013.08 No. 10-1296321</w:t>
      </w:r>
      <w:bookmarkEnd w:id="492"/>
    </w:p>
    <w:p>
      <w:bookmarkStart w:id="493" w:name="blkp19-b17"/>
      <w:r>
        <w:rPr>
          <w:rFonts w:ascii="Haansoft-Dotum" w:hAnsi="Haansoft-Dotum" w:eastAsia="Haansoft-Dotum" w:cs="Haansoft-Dotum"/>
          <w:b w:val="0"/>
          <w:color w:val="000000"/>
          <w:sz w:val="22"/>
        </w:rPr>
        <w:t>Patent Registration Certified GS</w:t>
      </w:r>
      <w:bookmarkEnd w:id="493"/>
    </w:p>
    <w:p>
      <w:bookmarkStart w:id="494" w:name="blkp19-b18"/>
      <w:r>
        <w:rPr>
          <w:rFonts w:ascii="Haansoft-Dotum" w:hAnsi="Haansoft-Dotum" w:eastAsia="Haansoft-Dotum" w:cs="Haansoft-Dotum"/>
          <w:b w:val="0"/>
          <w:color w:val="000000"/>
          <w:sz w:val="22"/>
        </w:rPr>
        <w:t>Platform-based Oz-i AI - STT Automatic Meeting Summarization Multilingual - Translation Service</w:t>
      </w:r>
      <w:bookmarkEnd w:id="494"/>
    </w:p>
    <w:p>
      <w:bookmarkStart w:id="495" w:name="blkp19-b19"/>
      <w:r>
        <w:rPr>
          <w:rFonts w:ascii="Haansoft-Dotum" w:hAnsi="Haansoft-Dotum" w:eastAsia="Haansoft-Dotum" w:cs="Haansoft-Dotum"/>
          <w:b w:val="0"/>
          <w:color w:val="000000"/>
          <w:sz w:val="22"/>
        </w:rPr>
        <w:t>Integrated Platform Applicable to AI in Industrial Site Metaverse Robot. STT Voice Recognition Multilingual Translation + + Implementation Complete Applied to Aviation Industrial Complex sLLM. Metaverse Project</w:t>
      </w:r>
      <w:bookmarkEnd w:id="495"/>
    </w:p>
    <w:p>
      <w:bookmarkStart w:id="496" w:name="blkp19-b20"/>
      <w:r>
        <w:rPr>
          <w:rFonts w:ascii="Haansoft-Dotum" w:hAnsi="Haansoft-Dotum" w:eastAsia="Haansoft-Dotum" w:cs="Haansoft-Dotum"/>
          <w:b w:val="0"/>
          <w:color w:val="000000"/>
          <w:sz w:val="22"/>
        </w:rPr>
        <w:t xml:space="preserve">JooPCN </w:t>
        <w:br/>
        <w:t>(</w:t>
        <w:br/>
        <w:t>)</w:t>
        <w:br/>
        <w:t>Present</w:t>
        <w:br/>
        <w:t>2024~</w:t>
      </w:r>
      <w:bookmarkEnd w:id="496"/>
    </w:p>
    <w:p>
      <w:bookmarkStart w:id="497" w:name="blkp19-b21"/>
      <w:r>
        <w:rPr>
          <w:rFonts w:ascii="Haansoft-Dotum" w:hAnsi="Haansoft-Dotum" w:eastAsia="Haansoft-Dotum" w:cs="Haansoft-Dotum"/>
          <w:b w:val="0"/>
          <w:color w:val="000000"/>
          <w:sz w:val="22"/>
        </w:rPr>
        <w:t xml:space="preserve">Commercial </w:t>
        <w:br/>
        <w:t xml:space="preserve">Platform </w:t>
        <w:br/>
        <w:t xml:space="preserve">Multilingual </w:t>
        <w:br/>
        <w:t xml:space="preserve">Translation </w:t>
        <w:br/>
        <w:t>PoC</w:t>
      </w:r>
      <w:bookmarkEnd w:id="497"/>
    </w:p>
    <w:p>
      <w:bookmarkStart w:id="498" w:name="blkp19-b22"/>
      <w:r>
        <w:rPr>
          <w:rFonts w:ascii="Haansoft-Dotum" w:hAnsi="Haansoft-Dotum" w:eastAsia="Haansoft-Dotum" w:cs="Haansoft-Dotum"/>
          <w:b w:val="0"/>
          <w:color w:val="000000"/>
          <w:sz w:val="22"/>
        </w:rPr>
        <w:t xml:space="preserve">Supreme Court Criminal E-litigation System </w:t>
        <w:br/>
        <w:t>Build</w:t>
        <w:br/>
        <w:t>Billion Scale</w:t>
        <w:br/>
        <w:t>(110</w:t>
        <w:br/>
        <w:t>)</w:t>
      </w:r>
      <w:bookmarkEnd w:id="498"/>
    </w:p>
    <w:p>
      <w:bookmarkStart w:id="499" w:name="blkp19-b23"/>
      <w:r>
        <w:rPr>
          <w:rFonts w:ascii="Haansoft-Dotum" w:hAnsi="Haansoft-Dotum" w:eastAsia="Haansoft-Dotum" w:cs="Haansoft-Dotum"/>
          <w:b w:val="0"/>
          <w:color w:val="000000"/>
          <w:sz w:val="22"/>
        </w:rPr>
        <w:t xml:space="preserve">Large-scale Platform Build and Operation Capability </w:t>
        <w:br/>
        <w:t>·</w:t>
        <w:br/>
        <w:t>Verified</w:t>
        <w:br/>
        <w:t xml:space="preserve">Public </w:t>
        <w:br/>
        <w:t>Project Execution Capacity</w:t>
        <w:br/>
        <w:t xml:space="preserve">. </w:t>
        <w:br/>
        <w:t>SI</w:t>
      </w:r>
      <w:bookmarkEnd w:id="499"/>
    </w:p>
    <w:p>
      <w:bookmarkStart w:id="500" w:name="blkp19-b24"/>
      <w:r>
        <w:rPr>
          <w:rFonts w:ascii="Haansoft-Dotum" w:hAnsi="Haansoft-Dotum" w:eastAsia="Haansoft-Dotum" w:cs="Haansoft-Dotum"/>
          <w:b w:val="0"/>
          <w:color w:val="000000"/>
          <w:sz w:val="22"/>
        </w:rPr>
        <w:t xml:space="preserve">JooPCN </w:t>
        <w:br/>
        <w:t>(</w:t>
        <w:br/>
        <w:t>)</w:t>
        <w:br/>
        <w:t xml:space="preserve">2023 </w:t>
        <w:br/>
        <w:t>Contracted</w:t>
      </w:r>
      <w:bookmarkEnd w:id="500"/>
    </w:p>
    <w:p>
      <w:bookmarkStart w:id="501" w:name="blkp19-b25"/>
      <w:r>
        <w:rPr>
          <w:rFonts w:ascii="Haansoft-Dotum" w:hAnsi="Haansoft-Dotum" w:eastAsia="Haansoft-Dotum" w:cs="Haansoft-Dotum"/>
          <w:b w:val="0"/>
          <w:color w:val="000000"/>
          <w:sz w:val="22"/>
        </w:rPr>
        <w:t xml:space="preserve">Public SI </w:t>
        <w:br/>
        <w:t xml:space="preserve">Major </w:t>
        <w:br/>
        <w:t>Reference</w:t>
      </w:r>
      <w:bookmarkEnd w:id="501"/>
    </w:p>
    <w:p>
      <w:bookmarkStart w:id="502" w:name="blkp19-b26"/>
      <w:r>
        <w:rPr>
          <w:rFonts w:ascii="CairoFont-148-1" w:hAnsi="CairoFont-148-1" w:eastAsia="CairoFont-148-1" w:cs="CairoFont-148-1"/>
          <w:b w:val="0"/>
          <w:color w:val="000000"/>
          <w:sz w:val="22"/>
        </w:rPr>
        <w:t>Project NamePatent Name</w:t>
        <w:br/>
        <w:t>/</w:t>
        <w:br/>
        <w:t>Key Achievements</w:t>
        <w:br/>
        <w:t>InstitutePeriod</w:t>
        <w:br/>
        <w:t>·</w:t>
        <w:br/>
        <w:t>Remarks</w:t>
      </w:r>
      <w:bookmarkEnd w:id="502"/>
    </w:p>
    <w:p>
      <w:bookmarkStart w:id="503" w:name="blkp19-b27"/>
      <w:r>
        <w:rPr>
          <w:rFonts w:ascii="Haansoft-Dotum" w:hAnsi="Haansoft-Dotum" w:eastAsia="Haansoft-Dotum" w:cs="Haansoft-Dotum"/>
          <w:b w:val="0"/>
          <w:color w:val="000000"/>
          <w:sz w:val="22"/>
        </w:rPr>
        <w:t xml:space="preserve">Generative </w:t>
        <w:br/>
        <w:t xml:space="preserve">Using </w:t>
        <w:br/>
        <w:t>AI</w:t>
        <w:br/>
        <w:t>Augmented Search Generative</w:t>
        <w:br/>
        <w:t>RAG(</w:t>
        <w:br/>
        <w:t xml:space="preserve">) </w:t>
        <w:br/>
        <w:t>Solution</w:t>
      </w:r>
      <w:bookmarkEnd w:id="503"/>
    </w:p>
    <w:p>
      <w:bookmarkStart w:id="504" w:name="blkp19-b28"/>
      <w:r>
        <w:rPr>
          <w:rFonts w:ascii="Haansoft-Dotum" w:hAnsi="Haansoft-Dotum" w:eastAsia="Haansoft-Dotum" w:cs="Haansoft-Dotum"/>
          <w:b w:val="0"/>
          <w:color w:val="000000"/>
          <w:sz w:val="22"/>
        </w:rPr>
        <w:t>Kumoh National Institute of Technology Industry-Academia Cooperation Foundation Invention</w:t>
        <w:br/>
        <w:t>(</w:t>
        <w:br/>
        <w:t xml:space="preserve">Inventor </w:t>
        <w:br/>
        <w:t>Professor Kim Seong-Ryeol</w:t>
        <w:br/>
        <w:t xml:space="preserve">Generative </w:t>
        <w:br/>
        <w:t xml:space="preserve">: </w:t>
        <w:br/>
        <w:t>)&lt;</w:t>
        <w:br/>
        <w:t xml:space="preserve">Using </w:t>
        <w:br/>
        <w:t>Augmented Search</w:t>
        <w:br/>
        <w:t>AI</w:t>
        <w:br/>
        <w:t>RAG(</w:t>
        <w:br/>
        <w:t>Generative</w:t>
        <w:br/>
        <w:t xml:space="preserve">Solution Patent </w:t>
        <w:br/>
        <w:t xml:space="preserve">) </w:t>
        <w:br/>
        <w:t>&gt;</w:t>
        <w:br/>
        <w:t>Filed and Processing</w:t>
      </w:r>
      <w:bookmarkEnd w:id="504"/>
    </w:p>
    <w:p>
      <w:bookmarkStart w:id="505" w:name="blkp19-b29"/>
      <w:r>
        <w:rPr>
          <w:rFonts w:ascii="Haansoft-Dotum" w:hAnsi="Haansoft-Dotum" w:eastAsia="Haansoft-Dotum" w:cs="Haansoft-Dotum"/>
          <w:b w:val="0"/>
          <w:color w:val="000000"/>
          <w:sz w:val="22"/>
        </w:rPr>
        <w:t xml:space="preserve">Kumoh National Institute of Technology -&gt; </w:t>
        <w:br/>
        <w:t xml:space="preserve">JooTurningBox </w:t>
        <w:br/>
        <w:t>(</w:t>
        <w:br/>
        <w:t>)</w:t>
      </w:r>
      <w:bookmarkEnd w:id="505"/>
    </w:p>
    <w:p>
      <w:bookmarkStart w:id="506" w:name="blkp19-b30"/>
      <w:r>
        <w:rPr>
          <w:rFonts w:ascii="Haansoft-Dotum" w:hAnsi="Haansoft-Dotum" w:eastAsia="Haansoft-Dotum" w:cs="Haansoft-Dotum"/>
          <w:b w:val="0"/>
          <w:color w:val="000000"/>
          <w:sz w:val="22"/>
        </w:rPr>
        <w:t xml:space="preserve">Patent Application  </w:t>
        <w:br/>
        <w:t>10-2024-0147669</w:t>
      </w:r>
      <w:bookmarkEnd w:id="506"/>
    </w:p>
    <w:p>
      <w:bookmarkStart w:id="507" w:name="blkp19-b31"/>
      <w:r>
        <w:rPr>
          <w:rFonts w:ascii="Haansoft-Dotum" w:hAnsi="Haansoft-Dotum" w:eastAsia="Haansoft-Dotum" w:cs="Haansoft-Dotum"/>
          <w:b w:val="0"/>
          <w:color w:val="000000"/>
          <w:sz w:val="22"/>
        </w:rPr>
        <w:t xml:space="preserve">Clinical Regulatory Professional Translation </w:t>
        <w:br/>
        <w:t>·</w:t>
        <w:br/>
        <w:t>Multi-Agent Project</w:t>
        <w:br/>
        <w:t>Prototype</w:t>
      </w:r>
      <w:bookmarkEnd w:id="507"/>
    </w:p>
    <w:p>
      <w:bookmarkStart w:id="508" w:name="blkp19-b32"/>
      <w:r>
        <w:rPr>
          <w:rFonts w:ascii="Haansoft-Dotum" w:hAnsi="Haansoft-Dotum" w:eastAsia="Haansoft-Dotum" w:cs="Haansoft-Dotum"/>
          <w:b w:val="0"/>
          <w:color w:val="000000"/>
          <w:sz w:val="22"/>
        </w:rPr>
        <w:t xml:space="preserve">Type </w:t>
        <w:br/>
        <w:t>Translation Pipe</w:t>
        <w:br/>
        <w:t>8</w:t>
        <w:br/>
        <w:t xml:space="preserve">Multi-Agent </w:t>
        <w:br/>
        <w:t>Pry</w:t>
        <w:br/>
        <w:t xml:space="preserve">Regulatory Document </w:t>
        <w:br/>
        <w:t xml:space="preserve">PoC, </w:t>
        <w:br/>
        <w:t>Verification</w:t>
        <w:br/>
        <w:t xml:space="preserve">Document Structure Preservation </w:t>
        <w:br/>
        <w:t xml:space="preserve">RAG </w:t>
        <w:br/>
        <w:t xml:space="preserve">, </w:t>
        <w:br/>
        <w:t>Rendering</w:t>
      </w:r>
      <w:bookmarkEnd w:id="508"/>
    </w:p>
    <w:p>
      <w:bookmarkStart w:id="509" w:name="blkp19-b33"/>
      <w:r>
        <w:rPr>
          <w:rFonts w:ascii="Haansoft-Dotum" w:hAnsi="Haansoft-Dotum" w:eastAsia="Haansoft-Dotum" w:cs="Haansoft-Dotum"/>
          <w:b w:val="0"/>
          <w:color w:val="000000"/>
          <w:sz w:val="22"/>
        </w:rPr>
        <w:t xml:space="preserve">JooTurningBox </w:t>
        <w:br/>
        <w:t>(</w:t>
        <w:br/>
        <w:t>)</w:t>
        <w:br/>
        <w:t>Present</w:t>
        <w:br/>
        <w:t>2024~</w:t>
      </w:r>
      <w:bookmarkEnd w:id="509"/>
    </w:p>
    <w:p>
      <w:bookmarkStart w:id="510" w:name="blkp19-b34"/>
      <w:r>
        <w:rPr>
          <w:rFonts w:ascii="Haansoft-Dotum" w:hAnsi="Haansoft-Dotum" w:eastAsia="Haansoft-Dotum" w:cs="Haansoft-Dotum"/>
          <w:b w:val="0"/>
          <w:color w:val="000000"/>
          <w:sz w:val="22"/>
        </w:rPr>
        <w:t>Completion</w:t>
        <w:br/>
        <w:t>B2B PoC</w:t>
      </w:r>
      <w:bookmarkEnd w:id="510"/>
    </w:p>
    <w:p>
      <w:bookmarkStart w:id="511" w:name="blkp20-b0"/>
      <w:r>
        <w:rPr>
          <w:rFonts w:ascii="Gulim" w:hAnsi="Gulim" w:eastAsia="Gulim" w:cs="Gulim"/>
          <w:b w:val="0"/>
          <w:color w:val="000000"/>
          <w:sz w:val="22"/>
        </w:rPr>
        <w:t>- 20 -</w:t>
      </w:r>
      <w:bookmarkEnd w:id="511"/>
    </w:p>
    <w:p>
      <w:bookmarkStart w:id="512" w:name="blkp20-b1"/>
      <w:r>
        <w:rPr>
          <w:rFonts w:ascii="CairoFont-152-1" w:hAnsi="CairoFont-152-1" w:eastAsia="CairoFont-152-1" w:cs="CairoFont-152-1"/>
          <w:b w:val="0"/>
          <w:color w:val="000000"/>
          <w:sz w:val="36"/>
        </w:rPr>
        <w:t>Plan for Utilizing Preliminary Research and Development Results in Project Execution</w:t>
      </w:r>
      <w:bookmarkEnd w:id="512"/>
    </w:p>
    <w:p>
      <w:bookmarkStart w:id="513" w:name="blkp20-b2"/>
      <w:r>
        <w:rPr>
          <w:rFonts w:ascii="CairoFont-154-0" w:hAnsi="CairoFont-154-0" w:eastAsia="CairoFont-154-0" w:cs="CairoFont-154-0"/>
          <w:b w:val="0"/>
          <w:color w:val="000000"/>
          <w:sz w:val="22"/>
        </w:rPr>
        <w:t>Institute</w:t>
        <w:br/>
        <w:t xml:space="preserve">Preliminary R&amp;D </w:t>
        <w:br/>
        <w:t>Outcomes</w:t>
        <w:br/>
        <w:t>Specific Usage in This Project</w:t>
        <w:br/>
        <w:t>PeriodCost</w:t>
        <w:br/>
        <w:t>Reduced by Utilization</w:t>
        <w:br/>
        <w:t xml:space="preserve"> </w:t>
        <w:br/>
        <w:t>·</w:t>
      </w:r>
      <w:bookmarkEnd w:id="513"/>
    </w:p>
    <w:p>
      <w:bookmarkStart w:id="514" w:name="blkp20-b3"/>
      <w:r>
        <w:rPr>
          <w:rFonts w:ascii="Haansoft-Dotum" w:hAnsi="Haansoft-Dotum" w:eastAsia="Haansoft-Dotum" w:cs="Haansoft-Dotum"/>
          <w:b w:val="0"/>
          <w:color w:val="000000"/>
          <w:sz w:val="22"/>
        </w:rPr>
        <w:t>PCN</w:t>
        <w:br/>
        <w:t>Platform</w:t>
        <w:br/>
        <w:t xml:space="preserve">Oz-i AI </w:t>
        <w:br/>
        <w:t>Platform (STT·</w:t>
        <w:br/>
        <w:t>Multilingual Translation</w:t>
        <w:br/>
        <w:t>·sLLM)</w:t>
      </w:r>
      <w:bookmarkEnd w:id="514"/>
    </w:p>
    <w:p>
      <w:bookmarkStart w:id="515" w:name="blkp20-b4"/>
      <w:r>
        <w:rPr>
          <w:rFonts w:ascii="Haansoft-Dotum" w:hAnsi="Haansoft-Dotum" w:eastAsia="Haansoft-Dotum" w:cs="Haansoft-Dotum"/>
          <w:b w:val="0"/>
          <w:color w:val="000000"/>
          <w:sz w:val="22"/>
        </w:rPr>
        <w:t xml:space="preserve">This Project </w:t>
        <w:br/>
        <w:t>Direct Use as the Platform's Base Infrastructure</w:t>
        <w:br/>
        <w:t xml:space="preserve">SaaS </w:t>
        <w:br/>
        <w:t xml:space="preserve">. </w:t>
        <w:br/>
        <w:t xml:space="preserve">Combine the Engine with </w:t>
        <w:br/>
        <w:t>Oz-i</w:t>
        <w:br/>
        <w:t xml:space="preserve">STT </w:t>
        <w:br/>
        <w:t>Whisper Large-v3</w:t>
        <w:br/>
        <w:t>Deployed as a Pre-processing Module for Voice Interpretation</w:t>
        <w:br/>
        <w:t xml:space="preserve">Serving </w:t>
        <w:br/>
        <w:t xml:space="preserve">E2E </w:t>
        <w:br/>
        <w:t xml:space="preserve">. sLLM </w:t>
        <w:br/>
        <w:t>Architecture</w:t>
        <w:br/>
        <w:t>Directly Inheriting</w:t>
        <w:br/>
        <w:t>(vLLM, TensorRT-LLM)</w:t>
        <w:br/>
        <w:t>Utilized for Translation Model Deployment</w:t>
      </w:r>
      <w:bookmarkEnd w:id="515"/>
    </w:p>
    <w:p>
      <w:bookmarkStart w:id="516" w:name="blkp20-b5"/>
      <w:r>
        <w:rPr>
          <w:rFonts w:ascii="Haansoft-Dotum" w:hAnsi="Haansoft-Dotum" w:eastAsia="Haansoft-Dotum" w:cs="Haansoft-Dotum"/>
          <w:b w:val="0"/>
          <w:color w:val="000000"/>
          <w:sz w:val="22"/>
        </w:rPr>
        <w:t>Compared to New Platform Development, Approximately Months Shortened</w:t>
        <w:br/>
        <w:t>6</w:t>
        <w:br/>
        <w:t>Reduce</w:t>
        <w:br/>
        <w:t xml:space="preserve">Cloud Infrastructure </w:t>
        <w:br/>
        <w:t xml:space="preserve">. </w:t>
        <w:br/>
        <w:t xml:space="preserve">Build Cost About </w:t>
        <w:br/>
        <w:t>Thousand</w:t>
        <w:br/>
        <w:t>5,000</w:t>
        <w:br/>
        <w:t>Won Saved</w:t>
      </w:r>
      <w:bookmarkEnd w:id="516"/>
    </w:p>
    <w:p>
      <w:bookmarkStart w:id="517" w:name="blkp20-b6"/>
      <w:r>
        <w:rPr>
          <w:rFonts w:ascii="Haansoft-Dotum" w:hAnsi="Haansoft-Dotum" w:eastAsia="Haansoft-Dotum" w:cs="Haansoft-Dotum"/>
          <w:b w:val="0"/>
          <w:color w:val="000000"/>
          <w:sz w:val="22"/>
        </w:rPr>
        <w:t>PCN</w:t>
        <w:br/>
        <w:t xml:space="preserve">Ontology Search Patents </w:t>
        <w:br/>
        <w:t>(</w:t>
        <w:br/>
        <w:t>Semantic-based Search)</w:t>
      </w:r>
      <w:bookmarkEnd w:id="517"/>
    </w:p>
    <w:p>
      <w:bookmarkStart w:id="518" w:name="blkp20-b7"/>
      <w:r>
        <w:rPr>
          <w:rFonts w:ascii="Haansoft-Dotum" w:hAnsi="Haansoft-Dotum" w:eastAsia="Haansoft-Dotum" w:cs="Haansoft-Dotum"/>
          <w:b w:val="0"/>
          <w:color w:val="000000"/>
          <w:sz w:val="22"/>
        </w:rPr>
        <w:t>Applied to the Core Design of the Vector Search Engine</w:t>
        <w:br/>
        <w:t xml:space="preserve">Ontology </w:t>
        <w:br/>
        <w:t xml:space="preserve">RAG </w:t>
        <w:br/>
        <w:t xml:space="preserve">. </w:t>
        <w:br/>
        <w:t>Semantic Similarity Algorithm Based on Semantic</w:t>
        <w:br/>
        <w:t xml:space="preserve">Implement as Search on </w:t>
        <w:br/>
        <w:t xml:space="preserve">ChromaDB/Pinecone </w:t>
        <w:br/>
        <w:t xml:space="preserve">Hybrid </w:t>
        <w:br/>
        <w:t>Layer</w:t>
        <w:br/>
        <w:t>For Corporate Use</w:t>
        <w:br/>
        <w:t xml:space="preserve">(BM25+Dense Retrieval) </w:t>
        <w:br/>
        <w:t xml:space="preserve">. </w:t>
        <w:br/>
        <w:t>Direct Contribution to Improving the Semantic Search Accuracy of Product Names</w:t>
        <w:br/>
        <w:t>·</w:t>
      </w:r>
      <w:bookmarkEnd w:id="518"/>
    </w:p>
    <w:p>
      <w:bookmarkStart w:id="519" w:name="blkp20-b8"/>
      <w:r>
        <w:rPr>
          <w:rFonts w:ascii="Haansoft-Dotum" w:hAnsi="Haansoft-Dotum" w:eastAsia="Haansoft-Dotum" w:cs="Haansoft-Dotum"/>
          <w:b w:val="0"/>
          <w:color w:val="000000"/>
          <w:sz w:val="22"/>
        </w:rPr>
        <w:t>Search Engine Design</w:t>
        <w:br/>
        <w:t xml:space="preserve">RAG </w:t>
        <w:br/>
        <w:t>Approximately Months Shortened</w:t>
        <w:br/>
        <w:t>3</w:t>
        <w:br/>
        <w:t xml:space="preserve">. </w:t>
        <w:br/>
        <w:t xml:space="preserve">No Need for Separate Search Algorithm </w:t>
        <w:br/>
        <w:t>Research</w:t>
      </w:r>
      <w:bookmarkEnd w:id="519"/>
    </w:p>
    <w:p>
      <w:bookmarkStart w:id="520" w:name="blkp20-b9"/>
      <w:r>
        <w:rPr>
          <w:rFonts w:ascii="Haansoft-Dotum" w:hAnsi="Haansoft-Dotum" w:eastAsia="Haansoft-Dotum" w:cs="Haansoft-Dotum"/>
          <w:b w:val="0"/>
          <w:color w:val="000000"/>
          <w:sz w:val="22"/>
        </w:rPr>
        <w:t>PCN</w:t>
        <w:br/>
        <w:t xml:space="preserve">OASIS API </w:t>
        <w:br/>
        <w:t>Platform (GS</w:t>
        <w:br/>
        <w:t>Certified)</w:t>
      </w:r>
      <w:bookmarkEnd w:id="520"/>
    </w:p>
    <w:p>
      <w:bookmarkStart w:id="521" w:name="blkp20-b10"/>
      <w:r>
        <w:rPr>
          <w:rFonts w:ascii="Haansoft-Dotum" w:hAnsi="Haansoft-Dotum" w:eastAsia="Haansoft-Dotum" w:cs="Haansoft-Dotum"/>
          <w:b w:val="0"/>
          <w:color w:val="000000"/>
          <w:sz w:val="22"/>
        </w:rPr>
        <w:t>For Demand Company Shopping Mall</w:t>
        <w:br/>
        <w:t xml:space="preserve">Integration </w:t>
        <w:br/>
        <w:t>·</w:t>
        <w:br/>
        <w:t xml:space="preserve">·CRM </w:t>
        <w:br/>
        <w:t xml:space="preserve">Reuse the RESTful API </w:t>
        <w:br/>
        <w:t>Gateway Architecture as it is</w:t>
        <w:br/>
        <w:t xml:space="preserve">Of </w:t>
        <w:br/>
        <w:t>. OASIS</w:t>
        <w:br/>
        <w:t xml:space="preserve">Apply Auto-generated Document Version Control Features to This Project </w:t>
        <w:br/>
        <w:t xml:space="preserve">API </w:t>
        <w:br/>
        <w:t>·</w:t>
        <w:br/>
        <w:t>·</w:t>
        <w:br/>
        <w:t xml:space="preserve">API </w:t>
        <w:br/>
        <w:t>Service</w:t>
        <w:br/>
        <w:t>Naver Shopping</w:t>
        <w:br/>
        <w:t xml:space="preserve">B2B2B </w:t>
        <w:br/>
        <w:t>. Cafe24·Amazon·</w:t>
        <w:br/>
        <w:t xml:space="preserve">Shopping Mall </w:t>
        <w:br/>
        <w:t>Integration Design Basis</w:t>
        <w:br/>
        <w:t>API</w:t>
      </w:r>
      <w:bookmarkEnd w:id="521"/>
    </w:p>
    <w:p>
      <w:bookmarkStart w:id="522" w:name="blkp20-b11"/>
      <w:r>
        <w:rPr>
          <w:rFonts w:ascii="Haansoft-Dotum" w:hAnsi="Haansoft-Dotum" w:eastAsia="Haansoft-Dotum" w:cs="Haansoft-Dotum"/>
          <w:b w:val="0"/>
          <w:color w:val="000000"/>
          <w:sz w:val="22"/>
        </w:rPr>
        <w:t xml:space="preserve">Integration Module Development </w:t>
        <w:br/>
        <w:t xml:space="preserve">API </w:t>
        <w:br/>
        <w:t>Approximately Months Shortened</w:t>
        <w:br/>
        <w:t>4</w:t>
        <w:br/>
        <w:t xml:space="preserve">. API </w:t>
        <w:br/>
        <w:t xml:space="preserve">Standardization Document Cost </w:t>
        <w:br/>
        <w:t>·</w:t>
        <w:br/>
        <w:t xml:space="preserve">Approximately </w:t>
        <w:br/>
        <w:t>Thousand Won Saved</w:t>
        <w:br/>
        <w:t>3,000</w:t>
      </w:r>
      <w:bookmarkEnd w:id="522"/>
    </w:p>
    <w:p>
      <w:bookmarkStart w:id="523" w:name="blkp20-b12"/>
      <w:r>
        <w:rPr>
          <w:rFonts w:ascii="Haansoft-Dotum" w:hAnsi="Haansoft-Dotum" w:eastAsia="Haansoft-Dotum" w:cs="Haansoft-Dotum"/>
          <w:b w:val="0"/>
          <w:color w:val="000000"/>
          <w:sz w:val="22"/>
        </w:rPr>
        <w:t>PCN</w:t>
        <w:br/>
        <w:t xml:space="preserve">Cloud </w:t>
        <w:br/>
        <w:t xml:space="preserve">Operation </w:t>
        <w:br/>
        <w:t xml:space="preserve">SaaS </w:t>
        <w:br/>
        <w:t xml:space="preserve">Capacity </w:t>
        <w:br/>
        <w:t xml:space="preserve">Year </w:t>
        <w:br/>
        <w:t>(25</w:t>
        <w:br/>
        <w:t>Performance)</w:t>
      </w:r>
      <w:bookmarkEnd w:id="523"/>
    </w:p>
    <w:p>
      <w:bookmarkStart w:id="524" w:name="blkp20-b13"/>
      <w:r>
        <w:rPr>
          <w:rFonts w:ascii="Haansoft-Dotum" w:hAnsi="Haansoft-Dotum" w:eastAsia="Haansoft-Dotum" w:cs="Haansoft-Dotum"/>
          <w:b w:val="0"/>
          <w:color w:val="000000"/>
          <w:sz w:val="22"/>
        </w:rPr>
        <w:t xml:space="preserve">Multi-tenant </w:t>
        <w:br/>
        <w:t xml:space="preserve">Architecture Design and Operation Know-how Directly </w:t>
        <w:br/>
        <w:t xml:space="preserve">SaaS </w:t>
        <w:br/>
        <w:t>·</w:t>
        <w:br/>
        <w:t>Apply</w:t>
        <w:br/>
        <w:t>Auto Scaling</w:t>
        <w:br/>
        <w:t>Pipe</w:t>
        <w:br/>
        <w:t xml:space="preserve">. Kubernetes </w:t>
        <w:br/>
        <w:t xml:space="preserve">, CI/CD </w:t>
        <w:br/>
        <w:t>Implementation</w:t>
        <w:br/>
        <w:t>Monitoring</w:t>
        <w:br/>
        <w:t>and Other Operating Systems</w:t>
        <w:br/>
        <w:t xml:space="preserve"> (Prometheus+Grafana) </w:t>
        <w:br/>
        <w:t>Transferred to This Project</w:t>
        <w:br/>
        <w:t xml:space="preserve">Availability </w:t>
        <w:br/>
        <w:t xml:space="preserve">Maintain </w:t>
        <w:br/>
        <w:t>SaaS</w:t>
        <w:br/>
        <w:t xml:space="preserve">. </w:t>
        <w:br/>
        <w:t xml:space="preserve">99.9% SLA </w:t>
        <w:br/>
        <w:t>Technical Grounds Supporting</w:t>
      </w:r>
      <w:bookmarkEnd w:id="524"/>
    </w:p>
    <w:p>
      <w:bookmarkStart w:id="525" w:name="blkp20-b14"/>
      <w:r>
        <w:rPr>
          <w:rFonts w:ascii="Haansoft-Dotum" w:hAnsi="Haansoft-Dotum" w:eastAsia="Haansoft-Dotum" w:cs="Haansoft-Dotum"/>
          <w:b w:val="0"/>
          <w:color w:val="000000"/>
          <w:sz w:val="22"/>
        </w:rPr>
        <w:t>Operating System Construction</w:t>
        <w:br/>
        <w:t xml:space="preserve">SaaS </w:t>
        <w:br/>
        <w:t>Reduced by Approximately Months</w:t>
        <w:br/>
        <w:t>4</w:t>
        <w:br/>
        <w:t xml:space="preserve">. </w:t>
        <w:br/>
        <w:t xml:space="preserve">Stability Verification Cost </w:t>
        <w:br/>
        <w:t xml:space="preserve">About </w:t>
        <w:br/>
        <w:t>Thousand Won Saved</w:t>
        <w:br/>
        <w:t>2,000</w:t>
      </w:r>
      <w:bookmarkEnd w:id="525"/>
    </w:p>
    <w:p>
      <w:bookmarkStart w:id="526" w:name="blkp20-b15"/>
      <w:r>
        <w:rPr>
          <w:rFonts w:ascii="CairoFont-163-1" w:hAnsi="CairoFont-163-1" w:eastAsia="CairoFont-163-1" w:cs="CairoFont-163-1"/>
          <w:b w:val="0"/>
          <w:color w:val="000000"/>
          <w:sz w:val="22"/>
        </w:rPr>
        <w:t>StunningBox</w:t>
        <w:br/>
        <w:t xml:space="preserve">Solution </w:t>
        <w:br/>
        <w:t xml:space="preserve">RAG </w:t>
        <w:br/>
        <w:t>Patent</w:t>
      </w:r>
      <w:bookmarkEnd w:id="526"/>
    </w:p>
    <w:p>
      <w:bookmarkStart w:id="527" w:name="blkp20-b16"/>
      <w:r>
        <w:rPr>
          <w:rFonts w:ascii="Haansoft-Dotum" w:hAnsi="Haansoft-Dotum" w:eastAsia="Haansoft-Dotum" w:cs="Haansoft-Dotum"/>
          <w:b w:val="0"/>
          <w:color w:val="000000"/>
          <w:sz w:val="22"/>
        </w:rPr>
        <w:t>Directly Equip This Project</w:t>
        <w:br/>
        <w:t xml:space="preserve">RAG </w:t>
        <w:br/>
        <w:t>As Core Patent Technology of Architecture</w:t>
        <w:br/>
        <w:t>On-device Secure Search Technology for Corporate Confidential Data</w:t>
        <w:br/>
        <w:t>. Data Pricing Table and Contract Terms</w:t>
        <w:br/>
        <w:t>Apply for Protection</w:t>
        <w:br/>
        <w:t>Hallucination Prevention</w:t>
        <w:br/>
        <w:t>(</w:t>
        <w:br/>
        <w:t>·</w:t>
        <w:br/>
        <w:t xml:space="preserve">) </w:t>
        <w:br/>
        <w:t xml:space="preserve">. LLM </w:t>
        <w:br/>
        <w:t>Theory for</w:t>
        <w:br/>
        <w:t xml:space="preserve">Evidence Grounding </w:t>
        <w:br/>
        <w:t>Provide Basis</w:t>
      </w:r>
      <w:bookmarkEnd w:id="527"/>
    </w:p>
    <w:p>
      <w:bookmarkStart w:id="528" w:name="blkp20-b17"/>
      <w:r>
        <w:rPr>
          <w:rFonts w:ascii="Haansoft-Dotum" w:hAnsi="Haansoft-Dotum" w:eastAsia="Haansoft-Dotum" w:cs="Haansoft-Dotum"/>
          <w:b w:val="0"/>
          <w:color w:val="000000"/>
          <w:sz w:val="22"/>
        </w:rPr>
        <w:t xml:space="preserve">Core Design Approximately </w:t>
        <w:br/>
        <w:t xml:space="preserve">RAG </w:t>
        <w:br/>
        <w:t>Months Shortened</w:t>
        <w:br/>
        <w:t xml:space="preserve">Security </w:t>
        <w:br/>
        <w:t>3</w:t>
        <w:br/>
        <w:t xml:space="preserve">. No Need for Separate Development of </w:t>
        <w:br/>
        <w:t>Search</w:t>
      </w:r>
      <w:bookmarkEnd w:id="528"/>
    </w:p>
    <w:p>
      <w:bookmarkStart w:id="529" w:name="blkp20-b18"/>
      <w:r>
        <w:rPr>
          <w:rFonts w:ascii="CairoFont-164-1" w:hAnsi="CairoFont-164-1" w:eastAsia="CairoFont-164-1" w:cs="CairoFont-164-1"/>
          <w:b w:val="0"/>
          <w:color w:val="000000"/>
          <w:sz w:val="22"/>
        </w:rPr>
        <w:t>StunningBox</w:t>
      </w:r>
      <w:bookmarkEnd w:id="529"/>
    </w:p>
    <w:p>
      <w:bookmarkStart w:id="530" w:name="blkp20-b19"/>
      <w:r>
        <w:rPr>
          <w:rFonts w:ascii="Haansoft-Dotum" w:hAnsi="Haansoft-Dotum" w:eastAsia="Haansoft-Dotum" w:cs="Haansoft-Dotum"/>
          <w:b w:val="0"/>
          <w:color w:val="000000"/>
          <w:sz w:val="22"/>
        </w:rPr>
        <w:t xml:space="preserve">Multi-agent </w:t>
        <w:br/>
        <w:t xml:space="preserve">Translation </w:t>
        <w:br/>
        <w:t>Document</w:t>
        <w:br/>
        <w:t>PoC (</w:t>
        <w:br/>
        <w:t>Structure Preservation)</w:t>
      </w:r>
      <w:bookmarkEnd w:id="530"/>
    </w:p>
    <w:p>
      <w:bookmarkStart w:id="531" w:name="blkp20-b20"/>
      <w:r>
        <w:rPr>
          <w:rFonts w:ascii="Haansoft-Dotum" w:hAnsi="Haansoft-Dotum" w:eastAsia="Haansoft-Dotum" w:cs="Haansoft-Dotum"/>
          <w:b w:val="0"/>
          <w:color w:val="000000"/>
          <w:sz w:val="22"/>
        </w:rPr>
        <w:t xml:space="preserve">Directly Utilize the </w:t>
        <w:br/>
        <w:t xml:space="preserve">Pipeline for This Project Export Document </w:t>
        <w:br/>
        <w:t>8</w:t>
        <w:br/>
        <w:t xml:space="preserve">Multi-Agent </w:t>
        <w:br/>
        <w:t>'Automatically Created Agents Independent Development Base</w:t>
        <w:br/>
        <w:t>5</w:t>
        <w:br/>
        <w:t xml:space="preserve">' </w:t>
        <w:br/>
        <w:t xml:space="preserve">Verified </w:t>
        <w:br/>
        <w:t>Document Structure Preservation Technology to</w:t>
        <w:br/>
        <w:t>. PoC</w:t>
        <w:br/>
        <w:t xml:space="preserve">eCTD </w:t>
        <w:br/>
        <w:t>Apply to Regulatory Certification Formatting Module</w:t>
        <w:br/>
        <w:t xml:space="preserve">Clinical Terms </w:t>
        <w:br/>
        <w:t>Review</w:t>
        <w:br/>
        <w:t xml:space="preserve">. </w:t>
        <w:br/>
        <w:t xml:space="preserve">RAG </w:t>
        <w:br/>
        <w:t xml:space="preserve">Application Result to Specialized Term Extraction </w:t>
        <w:br/>
        <w:t>Achieve Strategy</w:t>
        <w:br/>
        <w:t xml:space="preserve">F1 0.8+ </w:t>
        <w:br/>
        <w:t>Reflect</w:t>
      </w:r>
      <w:bookmarkEnd w:id="531"/>
    </w:p>
    <w:p>
      <w:bookmarkStart w:id="532" w:name="blkp20-b21"/>
      <w:r>
        <w:rPr>
          <w:rFonts w:ascii="Haansoft-Dotum" w:hAnsi="Haansoft-Dotum" w:eastAsia="Haansoft-Dotum" w:cs="Haansoft-Dotum"/>
          <w:b w:val="0"/>
          <w:color w:val="000000"/>
          <w:sz w:val="22"/>
        </w:rPr>
        <w:t xml:space="preserve">Prototype About </w:t>
        <w:br/>
        <w:t>Shortened</w:t>
        <w:br/>
        <w:t>4</w:t>
        <w:br/>
        <w:t xml:space="preserve">. </w:t>
        <w:br/>
        <w:t xml:space="preserve">Regulatory Document Structure Analysis </w:t>
        <w:br/>
        <w:t xml:space="preserve">Cost Approximately </w:t>
        <w:br/>
        <w:t xml:space="preserve">Thousand Won </w:t>
        <w:br/>
        <w:t>4,000</w:t>
        <w:br/>
        <w:t>Saved</w:t>
      </w:r>
      <w:bookmarkEnd w:id="532"/>
    </w:p>
    <w:p>
      <w:bookmarkStart w:id="533" w:name="blkp20-b22"/>
      <w:r>
        <w:rPr>
          <w:rFonts w:ascii="CairoFont-165-1" w:hAnsi="CairoFont-165-1" w:eastAsia="CairoFont-165-1" w:cs="CairoFont-165-1"/>
          <w:b w:val="0"/>
          <w:color w:val="000000"/>
          <w:sz w:val="22"/>
        </w:rPr>
        <w:t>StunningBox</w:t>
      </w:r>
      <w:bookmarkEnd w:id="533"/>
    </w:p>
    <w:p>
      <w:bookmarkStart w:id="534" w:name="blkp20-b23"/>
      <w:r>
        <w:rPr>
          <w:rFonts w:ascii="Haansoft-Dotum" w:hAnsi="Haansoft-Dotum" w:eastAsia="Haansoft-Dotum" w:cs="Haansoft-Dotum"/>
          <w:b w:val="0"/>
          <w:color w:val="000000"/>
          <w:sz w:val="22"/>
        </w:rPr>
        <w:t>Complete</w:t>
        <w:br/>
        <w:t>All</w:t>
        <w:br/>
        <w:t>110</w:t>
        <w:br/>
        <w:t xml:space="preserve">+ </w:t>
        <w:br/>
        <w:t>Text Translation Corpus</w:t>
        <w:br/>
        <w:t>Year Accumulation</w:t>
        <w:br/>
        <w:t>(15</w:t>
        <w:br/>
        <w:t>Achievement)</w:t>
      </w:r>
      <w:bookmarkEnd w:id="534"/>
    </w:p>
    <w:p>
      <w:bookmarkStart w:id="535" w:name="blkp20-b24"/>
      <w:r>
        <w:rPr>
          <w:rFonts w:ascii="Haansoft-Dotum" w:hAnsi="Haansoft-Dotum" w:eastAsia="Haansoft-Dotum" w:cs="Haansoft-Dotum"/>
          <w:b w:val="0"/>
          <w:color w:val="000000"/>
          <w:sz w:val="22"/>
        </w:rPr>
        <w:t>Immediately Deploy as Core Data for Model Training in This Project</w:t>
        <w:br/>
        <w:t xml:space="preserve">AI </w:t>
        <w:br/>
        <w:t xml:space="preserve">. </w:t>
        <w:br/>
        <w:t xml:space="preserve">Regulation Corpus </w:t>
        <w:br/>
        <w:t xml:space="preserve">Five Million Sentence Pairs </w:t>
        <w:br/>
        <w:t xml:space="preserve">Regulatory Certification Formatting Module </w:t>
        <w:br/>
        <w:t>50</w:t>
        <w:br/>
        <w:t>→</w:t>
        <w:br/>
        <w:t>Training</w:t>
        <w:br/>
        <w:t xml:space="preserve">Business Corpus </w:t>
        <w:br/>
        <w:t xml:space="preserve">Six Million Sentence Pairs </w:t>
        <w:br/>
        <w:t xml:space="preserve">Translation Model </w:t>
        <w:br/>
        <w:t>60</w:t>
        <w:br/>
        <w:t>→</w:t>
        <w:br/>
        <w:t xml:space="preserve">Fine-tuning </w:t>
        <w:br/>
        <w:t>Term Dictionary</w:t>
        <w:br/>
        <w:t>Separate Data Collection</w:t>
        <w:br/>
        <w:t xml:space="preserve">+ RAG </w:t>
        <w:br/>
        <w:t xml:space="preserve">. </w:t>
        <w:br/>
        <w:t>·</w:t>
        <w:br/>
        <w:t>Commence Model Training from the Next Fiscal Year Without Purification</w:t>
      </w:r>
      <w:bookmarkEnd w:id="535"/>
    </w:p>
    <w:p>
      <w:bookmarkStart w:id="536" w:name="blkp20-b25"/>
      <w:r>
        <w:rPr>
          <w:rFonts w:ascii="Haansoft-Dotum" w:hAnsi="Haansoft-Dotum" w:eastAsia="Haansoft-Dotum" w:cs="Haansoft-Dotum"/>
          <w:b w:val="0"/>
          <w:color w:val="000000"/>
          <w:sz w:val="22"/>
        </w:rPr>
        <w:t>Data Collection and Purification Approximately</w:t>
        <w:br/>
        <w:t>·</w:t>
        <w:br/>
        <w:t>Months Shortened</w:t>
        <w:br/>
        <w:t>8</w:t>
        <w:br/>
        <w:t xml:space="preserve">. </w:t>
        <w:br/>
        <w:t xml:space="preserve">Build Cost Reduced by Approximately </w:t>
        <w:br/>
        <w:t>Hundred Million Won</w:t>
        <w:br/>
        <w:t>2</w:t>
        <w:br/>
        <w:t>Provide Maximum Differentiation</w:t>
        <w:br/>
        <w:t>(</w:t>
        <w:br/>
        <w:t>)</w:t>
      </w:r>
      <w:bookmarkEnd w:id="536"/>
    </w:p>
    <w:p>
      <w:bookmarkStart w:id="537" w:name="blkp21-b0"/>
      <w:r>
        <w:rPr>
          <w:rFonts w:ascii="Gulim" w:hAnsi="Gulim" w:eastAsia="Gulim" w:cs="Gulim"/>
          <w:b w:val="0"/>
          <w:color w:val="000000"/>
          <w:sz w:val="22"/>
        </w:rPr>
        <w:t>- 21 -</w:t>
      </w:r>
      <w:bookmarkEnd w:id="537"/>
    </w:p>
    <w:p>
      <w:bookmarkStart w:id="538" w:name="blkp21-b1"/>
      <w:r>
        <w:rPr>
          <w:rFonts w:ascii="HYwulM" w:hAnsi="HYwulM" w:eastAsia="HYwulM" w:cs="HYwulM"/>
          <w:b w:val="0"/>
          <w:color w:val="000000"/>
          <w:sz w:val="36"/>
        </w:rPr>
        <w:t>Research and Development as well as Commercialization Capability</w:t>
        <w:br/>
        <w:t xml:space="preserve"> 4. </w:t>
      </w:r>
      <w:bookmarkEnd w:id="538"/>
    </w:p>
    <w:p>
      <w:bookmarkStart w:id="539" w:name="blkp21-b2"/>
      <w:r>
        <w:rPr>
          <w:rFonts w:ascii="CairoFont-166-1" w:hAnsi="CairoFont-166-1" w:eastAsia="CairoFont-166-1" w:cs="CairoFont-166-1"/>
          <w:b w:val="0"/>
          <w:color w:val="000000"/>
          <w:sz w:val="36"/>
        </w:rPr>
        <w:t>Research Team Formation Plan and Capabilities</w:t>
      </w:r>
      <w:bookmarkEnd w:id="539"/>
    </w:p>
    <w:p>
      <w:bookmarkStart w:id="540" w:name="blkp21-b3"/>
      <w:r>
        <w:rPr>
          <w:rFonts w:ascii="Haansoft-Batang" w:hAnsi="Haansoft-Batang" w:eastAsia="Haansoft-Batang" w:cs="Haansoft-Batang"/>
          <w:b w:val="0"/>
          <w:color w:val="000000"/>
          <w:sz w:val="22"/>
        </w:rPr>
        <w:t>Consortium Formation and Role Allocation</w:t>
        <w:br/>
        <w:t>(1)</w:t>
      </w:r>
      <w:bookmarkEnd w:id="540"/>
    </w:p>
    <w:p>
      <w:bookmarkStart w:id="541" w:name="blkp21-b4"/>
      <w:r>
        <w:rPr>
          <w:rFonts w:ascii="Haansoft-Batang" w:hAnsi="Haansoft-Batang" w:eastAsia="Haansoft-Batang" w:cs="Haansoft-Batang"/>
          <w:b w:val="0"/>
          <w:color w:val="000000"/>
          <w:sz w:val="22"/>
        </w:rPr>
        <w:t>A</w:t>
        <w:br/>
        <w:t>Is this the main consortium?</w:t>
        <w:br/>
        <w:t>PCN</w:t>
        <w:br/>
        <w:t>The Necessity of Combining Stunning Box</w:t>
        <w:br/>
        <w:br/>
        <w:t xml:space="preserve">. Why </w:t>
        <w:br/>
        <w:t xml:space="preserve">× </w:t>
        <w:br/>
        <w:t>—</w:t>
      </w:r>
      <w:bookmarkEnd w:id="541"/>
    </w:p>
    <w:p>
      <w:bookmarkStart w:id="542" w:name="blkp21-b5"/>
      <w:r>
        <w:rPr>
          <w:rFonts w:ascii="Haansoft-Batang" w:hAnsi="Haansoft-Batang" w:eastAsia="Haansoft-Batang" w:cs="Haansoft-Batang"/>
          <w:b w:val="0"/>
          <w:color w:val="000000"/>
          <w:sz w:val="22"/>
        </w:rPr>
        <w:t>This project requires both platform technology and domain knowledge in professional translation and interpretation</w:t>
        <w:br/>
        <w:t>and cannot be achieved by only one side</w:t>
        <w:br/>
        <w:t>'AI</w:t>
        <w:br/>
        <w:t>'</w:t>
        <w:br/>
        <w:t>'</w:t>
        <w:br/>
        <w:t>·</w:t>
        <w:br/>
        <w:t>'</w:t>
      </w:r>
      <w:bookmarkEnd w:id="542"/>
    </w:p>
    <w:p>
      <w:bookmarkStart w:id="543" w:name="blkp21-b6"/>
      <w:r>
        <w:rPr>
          <w:rFonts w:ascii="Haansoft-Batang" w:hAnsi="Haansoft-Batang" w:eastAsia="Haansoft-Batang" w:cs="Haansoft-Batang"/>
          <w:b w:val="0"/>
          <w:color w:val="000000"/>
          <w:sz w:val="22"/>
        </w:rPr>
        <w:t>. PCN Platform</w:t>
        <w:br/>
        <w:t>and Stunning Box</w:t>
        <w:br/>
        <w:t>Translation Model</w:t>
        <w:br/>
        <w:t>with Corpus Regulation</w:t>
        <w:br/>
        <w:t xml:space="preserve">.     </w:t>
        <w:br/>
        <w:t>(</w:t>
        <w:br/>
        <w:t>·SaaS·API)</w:t>
        <w:br/>
        <w:t>(AI</w:t>
        <w:br/>
        <w:t>·110</w:t>
        <w:br/>
        <w:t>·</w:t>
      </w:r>
      <w:bookmarkEnd w:id="543"/>
    </w:p>
    <w:p>
      <w:bookmarkStart w:id="544" w:name="blkp21-b7"/>
      <w:r>
        <w:rPr>
          <w:rFonts w:ascii="Haansoft-Batang" w:hAnsi="Haansoft-Batang" w:eastAsia="Haansoft-Batang" w:cs="Haansoft-Batang"/>
          <w:b w:val="0"/>
          <w:color w:val="000000"/>
          <w:sz w:val="22"/>
        </w:rPr>
        <w:t>The combination of certifications uniquely enables the achievement of goals within months as the only combination.</w:t>
        <w:br/>
        <w:t>)</w:t>
        <w:br/>
        <w:t>24</w:t>
        <w:br/>
        <w:t>.</w:t>
      </w:r>
      <w:bookmarkEnd w:id="544"/>
    </w:p>
    <w:p>
      <w:bookmarkStart w:id="545" w:name="blkp21-b8"/>
      <w:r>
        <w:rPr>
          <w:rFonts w:ascii="Haansoft-Batang" w:hAnsi="Haansoft-Batang" w:eastAsia="Haansoft-Batang" w:cs="Haansoft-Batang"/>
          <w:b w:val="0"/>
          <w:color w:val="000000"/>
          <w:sz w:val="22"/>
        </w:rPr>
        <w:t>The leading research and development organization possesses extensive experience in executing a multitude of R&amp;D projects and owns an ontology platform.</w:t>
        <w:br/>
        <w:br/>
        <w:t>AI</w:t>
        <w:br/>
        <w:t>AI</w:t>
      </w:r>
      <w:bookmarkEnd w:id="545"/>
    </w:p>
    <w:p>
      <w:bookmarkStart w:id="546" w:name="blkp21-b9"/>
      <w:r>
        <w:rPr>
          <w:rFonts w:ascii="Haansoft-Batang" w:hAnsi="Haansoft-Batang" w:eastAsia="Haansoft-Batang" w:cs="Haansoft-Batang"/>
          <w:b w:val="0"/>
          <w:color w:val="000000"/>
          <w:sz w:val="22"/>
        </w:rPr>
        <w:t>It goes beyond mere platform implementation based on this, optimizing and applying model results to actual services,</w:t>
        <w:br/>
        <w:br/>
        <w:t>AI</w:t>
      </w:r>
      <w:bookmarkEnd w:id="546"/>
    </w:p>
    <w:p>
      <w:bookmarkStart w:id="547" w:name="blkp21-b10"/>
      <w:r>
        <w:rPr>
          <w:rFonts w:ascii="Haansoft-Batang" w:hAnsi="Haansoft-Batang" w:eastAsia="Haansoft-Batang" w:cs="Haansoft-Batang"/>
          <w:b w:val="0"/>
          <w:color w:val="000000"/>
          <w:sz w:val="22"/>
        </w:rPr>
        <w:t>fulfilling this role.</w:t>
      </w:r>
      <w:bookmarkEnd w:id="547"/>
    </w:p>
    <w:p>
      <w:bookmarkStart w:id="548" w:name="blkp21-b11"/>
      <w:r>
        <w:rPr>
          <w:rFonts w:ascii="Haansoft-Batang" w:hAnsi="Haansoft-Batang" w:eastAsia="Haansoft-Batang" w:cs="Haansoft-Batang"/>
          <w:b w:val="0"/>
          <w:color w:val="000000"/>
          <w:sz w:val="22"/>
        </w:rPr>
        <w:t>Specifically, by combining ontology-based knowledge structures with models, it performs domain-specific inference functions and agent-based tasks.</w:t>
        <w:br/>
        <w:br/>
        <w:t>AI</w:t>
      </w:r>
      <w:bookmarkEnd w:id="548"/>
    </w:p>
    <w:p>
      <w:bookmarkStart w:id="549" w:name="blkp21-b12"/>
      <w:r>
        <w:rPr>
          <w:rFonts w:ascii="Haansoft-Batang" w:hAnsi="Haansoft-Batang" w:eastAsia="Haansoft-Batang" w:cs="Haansoft-Batang"/>
          <w:b w:val="0"/>
          <w:color w:val="000000"/>
          <w:sz w:val="22"/>
        </w:rPr>
        <w:t>By implementing the animation function, maximize the practical application value of technology</w:t>
        <w:br/>
        <w:t>AI</w:t>
        <w:br/>
        <w:t>.</w:t>
      </w:r>
      <w:bookmarkEnd w:id="549"/>
    </w:p>
    <w:p>
      <w:bookmarkStart w:id="550" w:name="blkp21-b13"/>
      <w:r>
        <w:rPr>
          <w:rFonts w:ascii="Haansoft-Batang" w:hAnsi="Haansoft-Batang" w:eastAsia="Haansoft-Batang" w:cs="Haansoft-Batang"/>
          <w:b w:val="0"/>
          <w:color w:val="000000"/>
          <w:sz w:val="22"/>
        </w:rPr>
        <w:t>Business Organization Structure</w:t>
        <w:br/>
        <w:t xml:space="preserve">(2) </w:t>
      </w:r>
      <w:bookmarkEnd w:id="550"/>
    </w:p>
    <w:p>
      <w:bookmarkStart w:id="551" w:name="blkp21-b14"/>
      <w:r>
        <w:rPr>
          <w:rFonts w:ascii="CairoFont-169-1" w:hAnsi="CairoFont-169-1" w:eastAsia="CairoFont-169-1" w:cs="CairoFont-169-1"/>
          <w:b w:val="0"/>
          <w:color w:val="000000"/>
          <w:sz w:val="22"/>
        </w:rPr>
        <w:t>Classification</w:t>
        <w:br/>
        <w:t>Main role by PCN</w:t>
        <w:br/>
        <w:t>Technical Platform</w:t>
        <w:br/>
        <w:t>( )</w:t>
        <w:br/>
        <w:t>[ ]</w:t>
        <w:br/>
        <w:t>·</w:t>
        <w:br/>
        <w:t>—</w:t>
        <w:br/>
        <w:t>Joint by Stenningbox</w:t>
        <w:br/>
        <w:t>Model Data</w:t>
        <w:br/>
        <w:t>( )</w:t>
        <w:br/>
        <w:t>[-]</w:t>
        <w:br/>
        <w:t>AI</w:t>
        <w:br/>
        <w:t>·</w:t>
        <w:br/>
        <w:t>①</w:t>
        <w:br/>
        <w:t xml:space="preserve">— </w:t>
      </w:r>
      <w:bookmarkEnd w:id="551"/>
    </w:p>
    <w:p>
      <w:bookmarkStart w:id="552" w:name="blkp21-b15"/>
      <w:r>
        <w:rPr>
          <w:rFonts w:ascii="Haansoft-Dotum" w:hAnsi="Haansoft-Dotum" w:eastAsia="Haansoft-Dotum" w:cs="Haansoft-Dotum"/>
          <w:b w:val="0"/>
          <w:color w:val="000000"/>
          <w:sz w:val="22"/>
        </w:rPr>
        <w:t>Core Competencies</w:t>
        <w:br/>
        <w:t>Annual</w:t>
        <w:br/>
        <w:t>Corporate Sales</w:t>
        <w:br/>
        <w:t>Billion</w:t>
        <w:br/>
        <w:t>People</w:t>
        <w:br/>
        <w:t>25</w:t>
        <w:br/>
        <w:t>IT/AI</w:t>
        <w:br/>
        <w:t>(270, 170).</w:t>
        <w:br/>
        <w:t>Platform</w:t>
        <w:br/>
        <w:t>Integrated Cloud</w:t>
        <w:br/>
        <w:t>SaaS</w:t>
        <w:br/>
        <w:t>·API</w:t>
        <w:br/>
        <w:t>·</w:t>
        <w:br/>
        <w:t>Infrastructure Construction and Operation</w:t>
        <w:br/>
        <w:t>·</w:t>
      </w:r>
      <w:bookmarkEnd w:id="552"/>
    </w:p>
    <w:p>
      <w:bookmarkStart w:id="553" w:name="blkp21-b16"/>
      <w:r>
        <w:rPr>
          <w:rFonts w:ascii="Haansoft-Dotum" w:hAnsi="Haansoft-Dotum" w:eastAsia="Haansoft-Dotum" w:cs="Haansoft-Dotum"/>
          <w:b w:val="0"/>
          <w:color w:val="000000"/>
          <w:sz w:val="22"/>
        </w:rPr>
        <w:t>Possession of corporate data sets for professional translation</w:t>
        <w:br/>
        <w:t>15</w:t>
        <w:br/>
        <w:t xml:space="preserve"> years.</w:t>
        <w:br/>
        <w:t>Business Regulatory Parallel Corpus</w:t>
        <w:br/>
        <w:t>Ten thousand sentence pairs</w:t>
        <w:br/>
        <w:t>·</w:t>
        <w:br/>
        <w:t>110+</w:t>
        <w:br/>
        <w:t>Exclusive Ownership</w:t>
        <w:br/>
        <w:t>Patent Registration</w:t>
        <w:br/>
        <w:t>Multi-Agent</w:t>
        <w:br/>
        <w:t>. RAG</w:t>
        <w:br/>
        <w:t xml:space="preserve">. </w:t>
        <w:br/>
        <w:t>Translation</w:t>
        <w:br/>
        <w:t>Complete</w:t>
        <w:br/>
        <w:t>Regulatory Document</w:t>
        <w:br/>
        <w:t>PoC</w:t>
        <w:br/>
        <w:t>. eCTD·CE·FCC</w:t>
        <w:br/>
        <w:t>Structuring Technology</w:t>
      </w:r>
      <w:bookmarkEnd w:id="553"/>
    </w:p>
    <w:p>
      <w:bookmarkStart w:id="554" w:name="blkp21-b17"/>
      <w:r>
        <w:rPr>
          <w:rFonts w:ascii="CairoFont-171-1" w:hAnsi="CairoFont-171-1" w:eastAsia="CairoFont-171-1" w:cs="CairoFont-171-1"/>
          <w:b w:val="0"/>
          <w:color w:val="000000"/>
          <w:sz w:val="22"/>
        </w:rPr>
        <w:t>In this project</w:t>
        <w:br/>
        <w:t>Responsible</w:t>
      </w:r>
      <w:bookmarkEnd w:id="554"/>
    </w:p>
    <w:p>
      <w:bookmarkStart w:id="555" w:name="blkp21-b18"/>
      <w:r>
        <w:rPr>
          <w:rFonts w:ascii="Haansoft-Dotum" w:hAnsi="Haansoft-Dotum" w:eastAsia="Haansoft-Dotum" w:cs="Haansoft-Dotum"/>
          <w:b w:val="0"/>
          <w:color w:val="000000"/>
          <w:sz w:val="22"/>
        </w:rPr>
        <w:t>Platform Development and Operation</w:t>
        <w:br/>
        <w:t>SaaS</w:t>
        <w:br/>
        <w:t>·,</w:t>
        <w:br/>
        <w:t>Shopping Mall</w:t>
        <w:br/>
        <w:t>Integration</w:t>
        <w:br/>
        <w:t>Demand Company</w:t>
        <w:br/>
        <w:t>·CRM·ERP API</w:t>
        <w:br/>
        <w:t>,</w:t>
        <w:br/>
        <w:t>Onboarding</w:t>
        <w:br/>
        <w:t>Cloud Infrastructure</w:t>
        <w:br/>
        <w:t>,(AWS),</w:t>
        <w:br/>
        <w:t>Pipeline</w:t>
        <w:br/>
        <w:t>Commercialization Marketing</w:t>
        <w:br/>
        <w:t>CI/CD</w:t>
        <w:br/>
        <w:t>,</w:t>
        <w:br/>
        <w:t>·</w:t>
        <w:br/>
        <w:t>General Supervision</w:t>
      </w:r>
      <w:bookmarkEnd w:id="555"/>
    </w:p>
    <w:p>
      <w:bookmarkStart w:id="556" w:name="blkp21-b19"/>
      <w:r>
        <w:rPr>
          <w:rFonts w:ascii="Haansoft-Dotum" w:hAnsi="Haansoft-Dotum" w:eastAsia="Haansoft-Dotum" w:cs="Haansoft-Dotum"/>
          <w:b w:val="0"/>
          <w:color w:val="000000"/>
          <w:sz w:val="22"/>
        </w:rPr>
        <w:t>Translation Model Fine-Tuning</w:t>
        <w:br/>
        <w:t>AI</w:t>
        <w:br/>
        <w:t>(NLLB/EXAONE),</w:t>
        <w:br/>
        <w:t>Speech Interpretation Model</w:t>
        <w:br/>
        <w:t>E2E</w:t>
        <w:br/>
        <w:t>(InfiniSST),</w:t>
        <w:br/>
        <w:t>RAG</w:t>
        <w:br/>
        <w:t>Architecture Design</w:t>
        <w:br/>
        <w:t>Regulatory Certification Formatting Module</w:t>
        <w:br/>
        <w:t>Training</w:t>
        <w:br/>
        <w:t>, ,</w:t>
        <w:br/>
        <w:t>Data Refinement Review</w:t>
        <w:br/>
        <w:t>·</w:t>
      </w:r>
      <w:bookmarkEnd w:id="556"/>
    </w:p>
    <w:p>
      <w:bookmarkStart w:id="557" w:name="blkp21-b20"/>
      <w:r>
        <w:rPr>
          <w:rFonts w:ascii="CairoFont-174-1" w:hAnsi="CairoFont-174-1" w:eastAsia="CairoFont-174-1" w:cs="CairoFont-174-1"/>
          <w:b w:val="0"/>
          <w:color w:val="000000"/>
          <w:sz w:val="22"/>
        </w:rPr>
        <w:t>When combined,</w:t>
        <w:br/>
        <w:t>Synergy</w:t>
      </w:r>
      <w:bookmarkEnd w:id="557"/>
    </w:p>
    <w:p>
      <w:bookmarkStart w:id="558" w:name="blkp21-b21"/>
      <w:r>
        <w:rPr>
          <w:rFonts w:ascii="Haansoft-Dotum" w:hAnsi="Haansoft-Dotum" w:eastAsia="Haansoft-Dotum" w:cs="Haansoft-Dotum"/>
          <w:b w:val="0"/>
          <w:color w:val="000000"/>
          <w:sz w:val="22"/>
        </w:rPr>
        <w:t>By loading Stenningbox's specialized model onto PCN's verified platform infrastructure</w:t>
        <w:br/>
        <w:t>AI</w:t>
        <w:br/>
        <w:t>→</w:t>
        <w:br/>
        <w:t>Shorten development period</w:t>
        <w:br/>
        <w:t>By months</w:t>
        <w:br/>
        <w:t>Cost</w:t>
        <w:br/>
        <w:t>3.2 billion won</w:t>
        <w:br/>
        <w:t xml:space="preserve">, </w:t>
        <w:br/>
        <w:t>3.4</w:t>
        <w:br/>
        <w:t>Reduced</w:t>
      </w:r>
      <w:bookmarkEnd w:id="558"/>
    </w:p>
    <w:p>
      <w:bookmarkStart w:id="559" w:name="blkp21-b22"/>
      <w:r>
        <w:rPr>
          <w:rFonts w:ascii="Haansoft-Dotum" w:hAnsi="Haansoft-Dotum" w:eastAsia="Haansoft-Dotum" w:cs="Haansoft-Dotum"/>
          <w:b w:val="0"/>
          <w:color w:val="000000"/>
          <w:sz w:val="22"/>
        </w:rPr>
        <w:t>A model trained only on the stunning box's corpus immediately deployed across all industries as SaaS 110 PCN → Reduced data construction months 8</w:t>
      </w:r>
      <w:bookmarkEnd w:id="559"/>
    </w:p>
    <w:p>
      <w:bookmarkStart w:id="560" w:name="blkp21-b23"/>
      <w:r>
        <w:rPr>
          <w:rFonts w:ascii="Haansoft-Dotum" w:hAnsi="Haansoft-Dotum" w:eastAsia="Haansoft-Dotum" w:cs="Haansoft-Dotum"/>
          <w:b w:val="0"/>
          <w:color w:val="000000"/>
          <w:sz w:val="22"/>
        </w:rPr>
        <w:t>Institutions Participating Personnel Technical Details In Charge JuPCN () Main Contractor [] In addition to the general manager, number of people 10 Total number of people (11) Platform Development Integration Linked Shopping Mall Cloud SaaS · , API ( · CRM), Infrastructure Establishment Onboarding Demand Companies Commercialization Management,,, JuStunningPark () Co-Partner [-] ① In addition to the joint manager, number of people 6 Total number of people (7) Translation and Interpretation Model Fine-Tuning Speech Interpretation Architecture AI · , E2E , RAG , Regulatory Certification Formatting Training Data Refinement Review, · Demand Companies Number of Companies 3 Joint [-] ② Per Company Number of Persons 2 Total Number of Persons (6) Provision of On-Site Data by Industry Solution Verification Effectiveness Measurement, · , Cooperation Feedback Provision,</w:t>
      </w:r>
      <w:bookmarkEnd w:id="560"/>
    </w:p>
    <w:p>
      <w:bookmarkStart w:id="561" w:name="blkp22-b0"/>
      <w:r>
        <w:rPr>
          <w:rFonts w:ascii="Gulim" w:hAnsi="Gulim" w:eastAsia="Gulim" w:cs="Gulim"/>
          <w:b w:val="0"/>
          <w:color w:val="000000"/>
          <w:sz w:val="22"/>
        </w:rPr>
        <w:t>- 22 -</w:t>
      </w:r>
      <w:bookmarkEnd w:id="561"/>
    </w:p>
    <w:p>
      <w:bookmarkStart w:id="562" w:name="blkp22-b1"/>
      <w:r>
        <w:rPr>
          <w:rFonts w:ascii="CairoFont-185-1" w:hAnsi="CairoFont-185-1" w:eastAsia="CairoFont-185-1" w:cs="CairoFont-185-1"/>
          <w:b w:val="0"/>
          <w:color w:val="000000"/>
          <w:sz w:val="36"/>
        </w:rPr>
        <w:t>Researcher Status Main Institution PCN</w:t>
      </w:r>
      <w:bookmarkEnd w:id="562"/>
    </w:p>
    <w:p>
      <w:bookmarkStart w:id="563" w:name="blkp22-b2"/>
      <w:r>
        <w:rPr>
          <w:rFonts w:ascii="CairoFont-187-1" w:hAnsi="CairoFont-187-1" w:eastAsia="CairoFont-187-1" w:cs="CairoFont-187-1"/>
          <w:b w:val="0"/>
          <w:color w:val="3057B9"/>
          <w:sz w:val="26"/>
        </w:rPr>
        <w:t>Name Affiliation/Position · Educational Background/Major · Role During Project Execution</w:t>
      </w:r>
      <w:bookmarkEnd w:id="563"/>
    </w:p>
    <w:p>
      <w:bookmarkStart w:id="564" w:name="blkp22-b3"/>
      <w:r>
        <w:rPr>
          <w:rFonts w:ascii="Haansoft-Batang" w:hAnsi="Haansoft-Batang" w:eastAsia="Haansoft-Batang" w:cs="Haansoft-Batang"/>
          <w:b w:val="0"/>
          <w:color w:val="3057B9"/>
          <w:sz w:val="22"/>
        </w:rPr>
        <w:t>Sang-Hyun Eom JuPCN ()</w:t>
      </w:r>
      <w:bookmarkEnd w:id="564"/>
    </w:p>
    <w:p>
      <w:bookmarkStart w:id="565" w:name="blkp22-b4"/>
      <w:r>
        <w:rPr>
          <w:rFonts w:ascii="Haansoft-Batang" w:hAnsi="Haansoft-Batang" w:eastAsia="Haansoft-Batang" w:cs="Haansoft-Batang"/>
          <w:b w:val="0"/>
          <w:color w:val="3057B9"/>
          <w:sz w:val="22"/>
        </w:rPr>
        <w:t>Director Master's/AI·SW Research Leader Platform Development General Management Business Strategy Planning.,,</w:t>
      </w:r>
      <w:bookmarkEnd w:id="565"/>
    </w:p>
    <w:p>
      <w:bookmarkStart w:id="566" w:name="blkp22-b5"/>
      <w:r>
        <w:rPr>
          <w:rFonts w:ascii="Haansoft-Batang" w:hAnsi="Haansoft-Batang" w:eastAsia="Haansoft-Batang" w:cs="Haansoft-Batang"/>
          <w:b w:val="0"/>
          <w:color w:val="3057B9"/>
          <w:sz w:val="22"/>
        </w:rPr>
        <w:t>Consortium Coordination</w:t>
      </w:r>
      <w:bookmarkEnd w:id="566"/>
    </w:p>
    <w:p>
      <w:bookmarkStart w:id="567" w:name="blkp22-b6"/>
      <w:r>
        <w:rPr>
          <w:rFonts w:ascii="Haansoft-Batang" w:hAnsi="Haansoft-Batang" w:eastAsia="Haansoft-Batang" w:cs="Haansoft-Batang"/>
          <w:b w:val="0"/>
          <w:color w:val="3057B9"/>
          <w:sz w:val="22"/>
        </w:rPr>
        <w:t>Bum-Jin Choi JuPCN ()</w:t>
      </w:r>
      <w:bookmarkEnd w:id="567"/>
    </w:p>
    <w:p>
      <w:bookmarkStart w:id="568" w:name="blkp22-b7"/>
      <w:r>
        <w:rPr>
          <w:rFonts w:ascii="Haansoft-Batang" w:hAnsi="Haansoft-Batang" w:eastAsia="Haansoft-Batang" w:cs="Haansoft-Batang"/>
          <w:b w:val="0"/>
          <w:color w:val="3057B9"/>
          <w:sz w:val="22"/>
        </w:rPr>
        <w:t>Director Bachelor's Engineering/SW Domain Knowledge-based Ontology Construction Enhancement ·</w:t>
      </w:r>
      <w:bookmarkEnd w:id="568"/>
    </w:p>
    <w:p>
      <w:bookmarkStart w:id="569" w:name="blkp22-b8"/>
      <w:r>
        <w:rPr>
          <w:rFonts w:ascii="Haansoft-Batang" w:hAnsi="Haansoft-Batang" w:eastAsia="Haansoft-Batang" w:cs="Haansoft-Batang"/>
          <w:b w:val="0"/>
          <w:color w:val="3057B9"/>
          <w:sz w:val="22"/>
        </w:rPr>
        <w:t>Kyoung-Soo Lee JuPCN ()</w:t>
      </w:r>
      <w:bookmarkEnd w:id="569"/>
    </w:p>
    <w:p>
      <w:bookmarkStart w:id="570" w:name="blkp22-b9"/>
      <w:r>
        <w:rPr>
          <w:rFonts w:ascii="Haansoft-Batang" w:hAnsi="Haansoft-Batang" w:eastAsia="Haansoft-Batang" w:cs="Haansoft-Batang"/>
          <w:b w:val="0"/>
          <w:color w:val="3057B9"/>
          <w:sz w:val="22"/>
        </w:rPr>
        <w:t>General Manager</w:t>
        <w:br/>
        <w:t>Bachelor's Degree Backend</w:t>
        <w:br/>
        <w:t>/</w:t>
        <w:br/>
        <w:t xml:space="preserve">Platform Architecture DesignCloud Infrastructure </w:t>
        <w:br/>
        <w:t xml:space="preserve">SaaS </w:t>
        <w:br/>
        <w:t xml:space="preserve">, </w:t>
      </w:r>
      <w:bookmarkEnd w:id="570"/>
    </w:p>
    <w:p>
      <w:bookmarkStart w:id="571" w:name="blkp22-b10"/>
      <w:r>
        <w:rPr>
          <w:rFonts w:ascii="Haansoft-Batang" w:hAnsi="Haansoft-Batang" w:eastAsia="Haansoft-Batang" w:cs="Haansoft-Batang"/>
          <w:b w:val="0"/>
          <w:color w:val="3057B9"/>
          <w:sz w:val="22"/>
        </w:rPr>
        <w:t>Build and Operate</w:t>
        <w:br/>
        <w:t>·</w:t>
      </w:r>
      <w:bookmarkEnd w:id="571"/>
    </w:p>
    <w:p>
      <w:bookmarkStart w:id="572" w:name="blkp22-b11"/>
      <w:r>
        <w:rPr>
          <w:rFonts w:ascii="Haansoft-Batang" w:hAnsi="Haansoft-Batang" w:eastAsia="Haansoft-Batang" w:cs="Haansoft-Batang"/>
          <w:b w:val="0"/>
          <w:color w:val="3057B9"/>
          <w:sz w:val="22"/>
        </w:rPr>
        <w:t>Kim Jeong-woo</w:t>
        <w:br/>
        <w:t xml:space="preserve">JuPCN </w:t>
        <w:br/>
        <w:t>(</w:t>
        <w:br/>
        <w:t>)</w:t>
      </w:r>
      <w:bookmarkEnd w:id="572"/>
    </w:p>
    <w:p>
      <w:bookmarkStart w:id="573" w:name="blkp22-b12"/>
      <w:r>
        <w:rPr>
          <w:rFonts w:ascii="Haansoft-Batang" w:hAnsi="Haansoft-Batang" w:eastAsia="Haansoft-Batang" w:cs="Haansoft-Batang"/>
          <w:b w:val="0"/>
          <w:color w:val="3057B9"/>
          <w:sz w:val="22"/>
        </w:rPr>
        <w:t>Manager</w:t>
      </w:r>
      <w:bookmarkEnd w:id="573"/>
    </w:p>
    <w:p>
      <w:bookmarkStart w:id="574" w:name="blkp22-b13"/>
      <w:r>
        <w:rPr>
          <w:rFonts w:ascii="Haansoft-Batang" w:hAnsi="Haansoft-Batang" w:eastAsia="Haansoft-Batang" w:cs="Haansoft-Batang"/>
          <w:b w:val="0"/>
          <w:color w:val="3057B9"/>
          <w:sz w:val="22"/>
        </w:rPr>
        <w:t>Bachelor's Degree/AI·MLOp</w:t>
      </w:r>
      <w:bookmarkEnd w:id="574"/>
    </w:p>
    <w:p>
      <w:bookmarkStart w:id="575" w:name="blkp22-b14"/>
      <w:r>
        <w:rPr>
          <w:rFonts w:ascii="Haansoft-Batang" w:hAnsi="Haansoft-Batang" w:eastAsia="Haansoft-Batang" w:cs="Haansoft-Batang"/>
          <w:b w:val="0"/>
          <w:color w:val="3057B9"/>
          <w:sz w:val="22"/>
        </w:rPr>
        <w:t>s</w:t>
      </w:r>
      <w:bookmarkEnd w:id="575"/>
    </w:p>
    <w:p>
      <w:bookmarkStart w:id="576" w:name="blkp22-b15"/>
      <w:r>
        <w:rPr>
          <w:rFonts w:ascii="Haansoft-Batang" w:hAnsi="Haansoft-Batang" w:eastAsia="Haansoft-Batang" w:cs="Haansoft-Batang"/>
          <w:b w:val="0"/>
          <w:color w:val="3057B9"/>
          <w:sz w:val="22"/>
        </w:rPr>
        <w:t>Model Deployment Serving</w:t>
        <w:br/>
        <w:t xml:space="preserve">Automation Performance </w:t>
        <w:br/>
        <w:t xml:space="preserve">AI </w:t>
        <w:br/>
        <w:t>·</w:t>
        <w:br/>
        <w:t xml:space="preserve">(vLLM), CI/CD </w:t>
        <w:br/>
        <w:t xml:space="preserve">, </w:t>
      </w:r>
      <w:bookmarkEnd w:id="576"/>
    </w:p>
    <w:p>
      <w:bookmarkStart w:id="577" w:name="blkp22-b16"/>
      <w:r>
        <w:rPr>
          <w:rFonts w:ascii="Haansoft-Batang" w:hAnsi="Haansoft-Batang" w:eastAsia="Haansoft-Batang" w:cs="Haansoft-Batang"/>
          <w:b w:val="0"/>
          <w:color w:val="3057B9"/>
          <w:sz w:val="22"/>
        </w:rPr>
        <w:t>Monitoring</w:t>
      </w:r>
      <w:bookmarkEnd w:id="577"/>
    </w:p>
    <w:p>
      <w:bookmarkStart w:id="578" w:name="blkp22-b17"/>
      <w:r>
        <w:rPr>
          <w:rFonts w:ascii="Haansoft-Batang" w:hAnsi="Haansoft-Batang" w:eastAsia="Haansoft-Batang" w:cs="Haansoft-Batang"/>
          <w:b w:val="0"/>
          <w:color w:val="3057B9"/>
          <w:sz w:val="22"/>
        </w:rPr>
        <w:t>Choi Seungbeom</w:t>
        <w:br/>
        <w:t xml:space="preserve">JuPCN </w:t>
        <w:br/>
        <w:t>(</w:t>
        <w:br/>
        <w:t>)</w:t>
      </w:r>
      <w:bookmarkEnd w:id="578"/>
    </w:p>
    <w:p>
      <w:bookmarkStart w:id="579" w:name="blkp22-b18"/>
      <w:r>
        <w:rPr>
          <w:rFonts w:ascii="Haansoft-Batang" w:hAnsi="Haansoft-Batang" w:eastAsia="Haansoft-Batang" w:cs="Haansoft-Batang"/>
          <w:b w:val="0"/>
          <w:color w:val="3057B9"/>
          <w:sz w:val="22"/>
        </w:rPr>
        <w:t>Manager</w:t>
        <w:br/>
        <w:t>Master's/AI·SW</w:t>
        <w:br/>
        <w:t xml:space="preserve">Applications </w:t>
        <w:br/>
        <w:t xml:space="preserve">Logic Agent Automation features such as </w:t>
        <w:br/>
        <w:t xml:space="preserve">AI </w:t>
        <w:br/>
        <w:t>(</w:t>
        <w:br/>
        <w:t xml:space="preserve">, </w:t>
        <w:br/>
        <w:t>)</w:t>
      </w:r>
      <w:bookmarkEnd w:id="579"/>
    </w:p>
    <w:p>
      <w:bookmarkStart w:id="580" w:name="blkp22-b19"/>
      <w:r>
        <w:rPr>
          <w:rFonts w:ascii="Haansoft-Batang" w:hAnsi="Haansoft-Batang" w:eastAsia="Haansoft-Batang" w:cs="Haansoft-Batang"/>
          <w:b w:val="0"/>
          <w:color w:val="3057B9"/>
          <w:sz w:val="22"/>
        </w:rPr>
        <w:t>Design Implementation</w:t>
        <w:br/>
        <w:t>·</w:t>
      </w:r>
      <w:bookmarkEnd w:id="580"/>
    </w:p>
    <w:p>
      <w:bookmarkStart w:id="581" w:name="blkp22-b20"/>
      <w:r>
        <w:rPr>
          <w:rFonts w:ascii="Haansoft-Batang" w:hAnsi="Haansoft-Batang" w:eastAsia="Haansoft-Batang" w:cs="Haansoft-Batang"/>
          <w:b w:val="0"/>
          <w:color w:val="3057B9"/>
          <w:sz w:val="22"/>
        </w:rPr>
        <w:t>Lee Hye-jeong</w:t>
        <w:br/>
        <w:t xml:space="preserve">JuPCN </w:t>
        <w:br/>
        <w:t>(</w:t>
        <w:br/>
        <w:t>)</w:t>
      </w:r>
      <w:bookmarkEnd w:id="581"/>
    </w:p>
    <w:p>
      <w:bookmarkStart w:id="582" w:name="blkp22-b21"/>
      <w:r>
        <w:rPr>
          <w:rFonts w:ascii="Haansoft-Batang" w:hAnsi="Haansoft-Batang" w:eastAsia="Haansoft-Batang" w:cs="Haansoft-Batang"/>
          <w:b w:val="0"/>
          <w:color w:val="3057B9"/>
          <w:sz w:val="22"/>
        </w:rPr>
        <w:t>Director</w:t>
        <w:br/>
        <w:t>Master of Science/AI·SW</w:t>
        <w:br/>
        <w:t>Development of Automated Dashboard for Client Onboarding</w:t>
        <w:br/>
        <w:t xml:space="preserve">, </w:t>
        <w:br/>
        <w:t xml:space="preserve">, </w:t>
      </w:r>
      <w:bookmarkEnd w:id="582"/>
    </w:p>
    <w:p>
      <w:bookmarkStart w:id="583" w:name="blkp22-b22"/>
      <w:r>
        <w:rPr>
          <w:rFonts w:ascii="Haansoft-Batang" w:hAnsi="Haansoft-Batang" w:eastAsia="Haansoft-Batang" w:cs="Haansoft-Batang"/>
          <w:b w:val="0"/>
          <w:color w:val="3057B9"/>
          <w:sz w:val="22"/>
        </w:rPr>
        <w:t>Education·CS</w:t>
      </w:r>
      <w:bookmarkEnd w:id="583"/>
    </w:p>
    <w:p>
      <w:bookmarkStart w:id="584" w:name="blkp22-b23"/>
      <w:r>
        <w:rPr>
          <w:rFonts w:ascii="Haansoft-Batang" w:hAnsi="Haansoft-Batang" w:eastAsia="Haansoft-Batang" w:cs="Haansoft-Batang"/>
          <w:b w:val="0"/>
          <w:color w:val="3057B9"/>
          <w:sz w:val="22"/>
        </w:rPr>
        <w:t>Lee Jae-man</w:t>
        <w:br/>
        <w:t xml:space="preserve">JuPCN </w:t>
        <w:br/>
        <w:t>(</w:t>
        <w:br/>
        <w:t>)</w:t>
      </w:r>
      <w:bookmarkEnd w:id="584"/>
    </w:p>
    <w:p>
      <w:bookmarkStart w:id="585" w:name="blkp22-b24"/>
      <w:r>
        <w:rPr>
          <w:rFonts w:ascii="Haansoft-Batang" w:hAnsi="Haansoft-Batang" w:eastAsia="Haansoft-Batang" w:cs="Haansoft-Batang"/>
          <w:b w:val="0"/>
          <w:color w:val="3057B9"/>
          <w:sz w:val="22"/>
        </w:rPr>
        <w:t>Manager</w:t>
        <w:br/>
        <w:t>Bachelor's in Data</w:t>
        <w:br/>
        <w:t>/</w:t>
        <w:br/>
        <w:t>Data Collection and Refinement for Client Enterprises</w:t>
        <w:br/>
        <w:t>Vector</w:t>
        <w:br/>
        <w:t>Construction</w:t>
        <w:br/>
        <w:t>·</w:t>
        <w:br/>
        <w:t xml:space="preserve">, RAG </w:t>
        <w:br/>
        <w:t xml:space="preserve">DB </w:t>
        <w:br/>
        <w:t xml:space="preserve">, </w:t>
      </w:r>
      <w:bookmarkEnd w:id="585"/>
    </w:p>
    <w:p>
      <w:bookmarkStart w:id="586" w:name="blkp22-b25"/>
      <w:r>
        <w:rPr>
          <w:rFonts w:ascii="Haansoft-Batang" w:hAnsi="Haansoft-Batang" w:eastAsia="Haansoft-Batang" w:cs="Haansoft-Batang"/>
          <w:b w:val="0"/>
          <w:color w:val="3057B9"/>
          <w:sz w:val="22"/>
        </w:rPr>
        <w:t>Onboarding Support</w:t>
      </w:r>
      <w:bookmarkEnd w:id="586"/>
    </w:p>
    <w:p>
      <w:bookmarkStart w:id="587" w:name="blkp22-b26"/>
      <w:r>
        <w:rPr>
          <w:rFonts w:ascii="Haansoft-Batang" w:hAnsi="Haansoft-Batang" w:eastAsia="Haansoft-Batang" w:cs="Haansoft-Batang"/>
          <w:b w:val="0"/>
          <w:color w:val="3057B9"/>
          <w:sz w:val="22"/>
        </w:rPr>
        <w:t>Hong Hyo-jin</w:t>
        <w:br/>
        <w:t xml:space="preserve">JuPCN </w:t>
        <w:br/>
        <w:t>(</w:t>
        <w:br/>
        <w:t>)</w:t>
      </w:r>
      <w:bookmarkEnd w:id="587"/>
    </w:p>
    <w:p>
      <w:bookmarkStart w:id="588" w:name="blkp22-b27"/>
      <w:r>
        <w:rPr>
          <w:rFonts w:ascii="Haansoft-Batang" w:hAnsi="Haansoft-Batang" w:eastAsia="Haansoft-Batang" w:cs="Haansoft-Batang"/>
          <w:b w:val="0"/>
          <w:color w:val="3057B9"/>
          <w:sz w:val="22"/>
        </w:rPr>
        <w:t>Director</w:t>
        <w:br/>
        <w:t>Bachelor's in Backend</w:t>
        <w:br/>
        <w:t>/</w:t>
        <w:br/>
        <w:t>Platform Architecture Design</w:t>
        <w:br/>
        <w:t xml:space="preserve">Cloud Infrastructure </w:t>
        <w:br/>
        <w:t xml:space="preserve">SaaS </w:t>
        <w:br/>
        <w:t xml:space="preserve">, </w:t>
      </w:r>
      <w:bookmarkEnd w:id="588"/>
    </w:p>
    <w:p>
      <w:bookmarkStart w:id="589" w:name="blkp22-b28"/>
      <w:r>
        <w:rPr>
          <w:rFonts w:ascii="Haansoft-Batang" w:hAnsi="Haansoft-Batang" w:eastAsia="Haansoft-Batang" w:cs="Haansoft-Batang"/>
          <w:b w:val="0"/>
          <w:color w:val="3057B9"/>
          <w:sz w:val="22"/>
        </w:rPr>
        <w:t>Build and Operate</w:t>
        <w:br/>
        <w:t>·</w:t>
      </w:r>
      <w:bookmarkEnd w:id="589"/>
    </w:p>
    <w:p>
      <w:bookmarkStart w:id="590" w:name="blkp22-b29"/>
      <w:r>
        <w:rPr>
          <w:rFonts w:ascii="Haansoft-Batang" w:hAnsi="Haansoft-Batang" w:eastAsia="Haansoft-Batang" w:cs="Haansoft-Batang"/>
          <w:b w:val="0"/>
          <w:color w:val="3057B9"/>
          <w:sz w:val="22"/>
        </w:rPr>
        <w:t>Kim Tae-heon</w:t>
        <w:br/>
        <w:t xml:space="preserve">JuPCN </w:t>
        <w:br/>
        <w:t>(</w:t>
        <w:br/>
        <w:t>)</w:t>
      </w:r>
      <w:bookmarkEnd w:id="590"/>
    </w:p>
    <w:p>
      <w:bookmarkStart w:id="591" w:name="blkp22-b30"/>
      <w:r>
        <w:rPr>
          <w:rFonts w:ascii="Haansoft-Batang" w:hAnsi="Haansoft-Batang" w:eastAsia="Haansoft-Batang" w:cs="Haansoft-Batang"/>
          <w:b w:val="0"/>
          <w:color w:val="3057B9"/>
          <w:sz w:val="22"/>
        </w:rPr>
        <w:t>Team Leader</w:t>
        <w:br/>
        <w:t>Bachelor's/QA</w:t>
        <w:br/>
        <w:t>System Testing</w:t>
        <w:br/>
        <w:t>Quality Verification</w:t>
        <w:br/>
        <w:t xml:space="preserve">Authorized Verification </w:t>
        <w:br/>
        <w:t xml:space="preserve">, </w:t>
        <w:br/>
        <w:t xml:space="preserve">, TTA/KAIC </w:t>
      </w:r>
      <w:bookmarkEnd w:id="591"/>
    </w:p>
    <w:p>
      <w:bookmarkStart w:id="592" w:name="blkp22-b31"/>
      <w:r>
        <w:rPr>
          <w:rFonts w:ascii="Haansoft-Batang" w:hAnsi="Haansoft-Batang" w:eastAsia="Haansoft-Batang" w:cs="Haansoft-Batang"/>
          <w:b w:val="0"/>
          <w:color w:val="3057B9"/>
          <w:sz w:val="22"/>
        </w:rPr>
        <w:t>Response</w:t>
      </w:r>
      <w:bookmarkEnd w:id="592"/>
    </w:p>
    <w:p>
      <w:bookmarkStart w:id="593" w:name="blkp22-b32"/>
      <w:r>
        <w:rPr>
          <w:rFonts w:ascii="Haansoft-Batang" w:hAnsi="Haansoft-Batang" w:eastAsia="Haansoft-Batang" w:cs="Haansoft-Batang"/>
          <w:b w:val="0"/>
          <w:color w:val="3057B9"/>
          <w:sz w:val="22"/>
        </w:rPr>
        <w:t>Park Seo-ri</w:t>
        <w:br/>
        <w:t xml:space="preserve">JuPCN </w:t>
        <w:br/>
        <w:t>(</w:t>
        <w:br/>
        <w:t>)</w:t>
      </w:r>
      <w:bookmarkEnd w:id="593"/>
    </w:p>
    <w:p>
      <w:bookmarkStart w:id="594" w:name="blkp22-b33"/>
      <w:r>
        <w:rPr>
          <w:rFonts w:ascii="Haansoft-Batang" w:hAnsi="Haansoft-Batang" w:eastAsia="Haansoft-Batang" w:cs="Haansoft-Batang"/>
          <w:b w:val="0"/>
          <w:color w:val="3057B9"/>
          <w:sz w:val="22"/>
        </w:rPr>
        <w:t>Assistant Manager</w:t>
        <w:br/>
        <w:t>Bachelor's/AI</w:t>
        <w:br/>
        <w:t xml:space="preserve">Application </w:t>
        <w:br/>
        <w:t>Logic</w:t>
        <w:br/>
        <w:t xml:space="preserve">Agent Automation Features </w:t>
        <w:br/>
        <w:t xml:space="preserve">AI </w:t>
        <w:br/>
        <w:t>(</w:t>
        <w:br/>
        <w:t xml:space="preserve">, </w:t>
        <w:br/>
        <w:t>)</w:t>
      </w:r>
      <w:bookmarkEnd w:id="594"/>
    </w:p>
    <w:p>
      <w:bookmarkStart w:id="595" w:name="blkp22-b34"/>
      <w:r>
        <w:rPr>
          <w:rFonts w:ascii="Haansoft-Batang" w:hAnsi="Haansoft-Batang" w:eastAsia="Haansoft-Batang" w:cs="Haansoft-Batang"/>
          <w:b w:val="0"/>
          <w:color w:val="3057B9"/>
          <w:sz w:val="22"/>
        </w:rPr>
        <w:t>Design Implementation</w:t>
        <w:br/>
        <w:t>·</w:t>
      </w:r>
      <w:bookmarkEnd w:id="595"/>
    </w:p>
    <w:p>
      <w:bookmarkStart w:id="596" w:name="blkp22-b35"/>
      <w:r>
        <w:rPr>
          <w:rFonts w:ascii="Haansoft-Batang" w:hAnsi="Haansoft-Batang" w:eastAsia="Haansoft-Batang" w:cs="Haansoft-Batang"/>
          <w:b w:val="0"/>
          <w:color w:val="3057B9"/>
          <w:sz w:val="22"/>
        </w:rPr>
        <w:t>Seo Min-gyu</w:t>
        <w:br/>
        <w:t xml:space="preserve">JuPCN </w:t>
        <w:br/>
        <w:t>(</w:t>
        <w:br/>
        <w:t>)</w:t>
      </w:r>
      <w:bookmarkEnd w:id="596"/>
    </w:p>
    <w:p>
      <w:bookmarkStart w:id="597" w:name="blkp22-b36"/>
      <w:r>
        <w:rPr>
          <w:rFonts w:ascii="Haansoft-Batang" w:hAnsi="Haansoft-Batang" w:eastAsia="Haansoft-Batang" w:cs="Haansoft-Batang"/>
          <w:b w:val="0"/>
          <w:color w:val="3057B9"/>
          <w:sz w:val="22"/>
        </w:rPr>
        <w:t>Senior Manager</w:t>
        <w:br/>
        <w:t>Bachelor's in Security</w:t>
        <w:br/>
        <w:t>/</w:t>
        <w:br/>
        <w:t>Cloud Security</w:t>
        <w:br/>
        <w:t>Personal Data De-Identification</w:t>
        <w:br/>
        <w:t>Monitoring</w:t>
        <w:br/>
        <w:t xml:space="preserve">, </w:t>
        <w:br/>
        <w:t xml:space="preserve">, SLA </w:t>
      </w:r>
      <w:bookmarkEnd w:id="597"/>
    </w:p>
    <w:p>
      <w:bookmarkStart w:id="598" w:name="blkp22-b37"/>
      <w:r>
        <w:rPr>
          <w:rFonts w:ascii="Haansoft-Batang" w:hAnsi="Haansoft-Batang" w:eastAsia="Haansoft-Batang" w:cs="Haansoft-Batang"/>
          <w:b w:val="0"/>
          <w:color w:val="3057B9"/>
          <w:sz w:val="22"/>
        </w:rPr>
        <w:t>New Hire ①</w:t>
        <w:br/>
        <w:t xml:space="preserve">JuPCN </w:t>
        <w:br/>
        <w:t>(</w:t>
        <w:br/>
        <w:t>)</w:t>
      </w:r>
      <w:bookmarkEnd w:id="598"/>
    </w:p>
    <w:p>
      <w:bookmarkStart w:id="599" w:name="blkp22-b38"/>
      <w:r>
        <w:rPr>
          <w:rFonts w:ascii="Haansoft-Batang" w:hAnsi="Haansoft-Batang" w:eastAsia="Haansoft-Batang" w:cs="Haansoft-Batang"/>
          <w:b w:val="0"/>
          <w:color w:val="3057B9"/>
          <w:sz w:val="22"/>
        </w:rPr>
        <w:t>Researcher</w:t>
        <w:br/>
        <w:t>Bachelor's in Data</w:t>
        <w:br/>
        <w:t>/</w:t>
        <w:br/>
        <w:t>Data Collection and Refinement for Client Enterprises</w:t>
        <w:br/>
        <w:t>Vector</w:t>
        <w:br/>
        <w:t>Construction</w:t>
        <w:br/>
        <w:t>·</w:t>
        <w:br/>
        <w:t xml:space="preserve">, RAG </w:t>
        <w:br/>
        <w:t xml:space="preserve">DB </w:t>
        <w:br/>
        <w:t xml:space="preserve">, </w:t>
      </w:r>
      <w:bookmarkEnd w:id="599"/>
    </w:p>
    <w:p>
      <w:bookmarkStart w:id="600" w:name="blkp22-b39"/>
      <w:r>
        <w:rPr>
          <w:rFonts w:ascii="Haansoft-Batang" w:hAnsi="Haansoft-Batang" w:eastAsia="Haansoft-Batang" w:cs="Haansoft-Batang"/>
          <w:b w:val="0"/>
          <w:color w:val="3057B9"/>
          <w:sz w:val="22"/>
        </w:rPr>
        <w:t>Onboarding Support</w:t>
      </w:r>
      <w:bookmarkEnd w:id="600"/>
    </w:p>
    <w:p>
      <w:bookmarkStart w:id="601" w:name="blkp22-b40"/>
      <w:r>
        <w:rPr>
          <w:rFonts w:ascii="Haansoft-Batang" w:hAnsi="Haansoft-Batang" w:eastAsia="Haansoft-Batang" w:cs="Haansoft-Batang"/>
          <w:b w:val="0"/>
          <w:color w:val="3057B9"/>
          <w:sz w:val="22"/>
        </w:rPr>
        <w:t>New Hire ②</w:t>
        <w:br/>
        <w:t xml:space="preserve">JuPCN </w:t>
        <w:br/>
        <w:t>(</w:t>
        <w:br/>
        <w:t>)</w:t>
      </w:r>
      <w:bookmarkEnd w:id="601"/>
    </w:p>
    <w:p>
      <w:bookmarkStart w:id="602" w:name="blkp22-b41"/>
      <w:r>
        <w:rPr>
          <w:rFonts w:ascii="Haansoft-Batang" w:hAnsi="Haansoft-Batang" w:eastAsia="Haansoft-Batang" w:cs="Haansoft-Batang"/>
          <w:b w:val="0"/>
          <w:color w:val="3057B9"/>
          <w:sz w:val="22"/>
        </w:rPr>
        <w:t>Researcher</w:t>
        <w:br/>
        <w:t>Bachelor's in Security</w:t>
        <w:br/>
        <w:t>/</w:t>
        <w:br/>
        <w:t>Cloud Security</w:t>
        <w:br/>
        <w:t>Personal Data De-Identification</w:t>
        <w:br/>
        <w:t>Monitoring</w:t>
        <w:br/>
        <w:t xml:space="preserve">, </w:t>
        <w:br/>
        <w:t xml:space="preserve">, SLA </w:t>
      </w:r>
      <w:bookmarkEnd w:id="602"/>
    </w:p>
    <w:p>
      <w:bookmarkStart w:id="603" w:name="blkp22-b42"/>
      <w:r>
        <w:rPr>
          <w:rFonts w:ascii="Haansoft-Batang" w:hAnsi="Haansoft-Batang" w:eastAsia="Haansoft-Batang" w:cs="Haansoft-Batang"/>
          <w:b w:val="0"/>
          <w:color w:val="3057B9"/>
          <w:sz w:val="22"/>
        </w:rPr>
        <w:t>New Hire ③</w:t>
        <w:br/>
        <w:t xml:space="preserve">JuPCN </w:t>
        <w:br/>
        <w:t>(</w:t>
        <w:br/>
        <w:t>)</w:t>
      </w:r>
      <w:bookmarkEnd w:id="603"/>
    </w:p>
    <w:p>
      <w:bookmarkStart w:id="604" w:name="blkp22-b43"/>
      <w:r>
        <w:rPr>
          <w:rFonts w:ascii="Haansoft-Batang" w:hAnsi="Haansoft-Batang" w:eastAsia="Haansoft-Batang" w:cs="Haansoft-Batang"/>
          <w:b w:val="0"/>
          <w:color w:val="3057B9"/>
          <w:sz w:val="22"/>
        </w:rPr>
        <w:t>Researcher</w:t>
        <w:br/>
        <w:t>Bachelor's/QA</w:t>
        <w:br/>
        <w:t>System Testing</w:t>
        <w:br/>
        <w:t>Quality Verification</w:t>
        <w:br/>
        <w:t xml:space="preserve">Authorized Verification </w:t>
        <w:br/>
        <w:t xml:space="preserve">, </w:t>
        <w:br/>
        <w:t xml:space="preserve">, TTA/KAIC </w:t>
      </w:r>
      <w:bookmarkEnd w:id="604"/>
    </w:p>
    <w:p>
      <w:bookmarkStart w:id="605" w:name="blkp22-b44"/>
      <w:r>
        <w:rPr>
          <w:rFonts w:ascii="Haansoft-Batang" w:hAnsi="Haansoft-Batang" w:eastAsia="Haansoft-Batang" w:cs="Haansoft-Batang"/>
          <w:b w:val="0"/>
          <w:color w:val="3057B9"/>
          <w:sz w:val="22"/>
        </w:rPr>
        <w:t>Response</w:t>
      </w:r>
      <w:bookmarkEnd w:id="605"/>
    </w:p>
    <w:p>
      <w:bookmarkStart w:id="606" w:name="blkp22-b45"/>
      <w:r>
        <w:rPr>
          <w:rFonts w:ascii="Haansoft-Batang" w:hAnsi="Haansoft-Batang" w:eastAsia="Haansoft-Batang" w:cs="Haansoft-Batang"/>
          <w:b w:val="0"/>
          <w:color w:val="3057B9"/>
          <w:sz w:val="22"/>
        </w:rPr>
        <w:t>New Hire ④</w:t>
        <w:br/>
        <w:t xml:space="preserve">JuPCN </w:t>
        <w:br/>
        <w:t>(</w:t>
        <w:br/>
        <w:t>)</w:t>
      </w:r>
      <w:bookmarkEnd w:id="606"/>
    </w:p>
    <w:p>
      <w:bookmarkStart w:id="607" w:name="blkp22-b46"/>
      <w:r>
        <w:rPr>
          <w:rFonts w:ascii="Haansoft-Batang" w:hAnsi="Haansoft-Batang" w:eastAsia="Haansoft-Batang" w:cs="Haansoft-Batang"/>
          <w:b w:val="0"/>
          <w:color w:val="3057B9"/>
          <w:sz w:val="22"/>
        </w:rPr>
        <w:t>Researcher</w:t>
        <w:br/>
        <w:t>Bachelor's/AI</w:t>
        <w:br/>
        <w:t xml:space="preserve">Application </w:t>
        <w:br/>
        <w:t>Logic</w:t>
        <w:br/>
        <w:t xml:space="preserve">Agent Automation Features </w:t>
        <w:br/>
        <w:t xml:space="preserve">AI </w:t>
        <w:br/>
        <w:t>(</w:t>
        <w:br/>
        <w:t xml:space="preserve">, </w:t>
        <w:br/>
        <w:t>)</w:t>
      </w:r>
      <w:bookmarkEnd w:id="607"/>
    </w:p>
    <w:p>
      <w:bookmarkStart w:id="608" w:name="blkp22-b47"/>
      <w:r>
        <w:rPr>
          <w:rFonts w:ascii="Haansoft-Batang" w:hAnsi="Haansoft-Batang" w:eastAsia="Haansoft-Batang" w:cs="Haansoft-Batang"/>
          <w:b w:val="0"/>
          <w:color w:val="3057B9"/>
          <w:sz w:val="22"/>
        </w:rPr>
        <w:t>Design Implementation</w:t>
        <w:br/>
        <w:t>·</w:t>
      </w:r>
      <w:bookmarkEnd w:id="608"/>
    </w:p>
    <w:p>
      <w:bookmarkStart w:id="609" w:name="blkp22-b48"/>
      <w:r>
        <w:rPr>
          <w:rFonts w:ascii="Haansoft-Batang" w:hAnsi="Haansoft-Batang" w:eastAsia="Haansoft-Batang" w:cs="Haansoft-Batang"/>
          <w:b w:val="0"/>
          <w:color w:val="3057B9"/>
          <w:sz w:val="22"/>
        </w:rPr>
        <w:t>New Hire ⑤</w:t>
        <w:br/>
        <w:t xml:space="preserve">JuPCN </w:t>
        <w:br/>
        <w:t>(</w:t>
        <w:br/>
        <w:t>)</w:t>
      </w:r>
      <w:bookmarkEnd w:id="609"/>
    </w:p>
    <w:p>
      <w:bookmarkStart w:id="610" w:name="blkp22-b49"/>
      <w:r>
        <w:rPr>
          <w:rFonts w:ascii="Haansoft-Batang" w:hAnsi="Haansoft-Batang" w:eastAsia="Haansoft-Batang" w:cs="Haansoft-Batang"/>
          <w:b w:val="0"/>
          <w:color w:val="3057B9"/>
          <w:sz w:val="22"/>
        </w:rPr>
        <w:t>Researcher</w:t>
        <w:br/>
        <w:t>Bachelor's/SW</w:t>
        <w:br/>
        <w:t>Development of Automated Dashboard for Client Onboarding</w:t>
        <w:br/>
        <w:t xml:space="preserve">, </w:t>
        <w:br/>
        <w:t xml:space="preserve">, </w:t>
      </w:r>
      <w:bookmarkEnd w:id="610"/>
    </w:p>
    <w:p>
      <w:bookmarkStart w:id="611" w:name="blkp22-b50"/>
      <w:r>
        <w:rPr>
          <w:rFonts w:ascii="Haansoft-Batang" w:hAnsi="Haansoft-Batang" w:eastAsia="Haansoft-Batang" w:cs="Haansoft-Batang"/>
          <w:b w:val="0"/>
          <w:color w:val="3057B9"/>
          <w:sz w:val="22"/>
        </w:rPr>
        <w:t>Education·CS</w:t>
      </w:r>
      <w:bookmarkEnd w:id="611"/>
    </w:p>
    <w:p>
      <w:bookmarkStart w:id="612" w:name="blkp22-b51"/>
      <w:r>
        <w:rPr>
          <w:rFonts w:ascii="Haansoft-Batang" w:hAnsi="Haansoft-Batang" w:eastAsia="Haansoft-Batang" w:cs="Haansoft-Batang"/>
          <w:b w:val="0"/>
          <w:color w:val="3057B9"/>
          <w:sz w:val="22"/>
        </w:rPr>
        <w:t>New Hire ⑥</w:t>
        <w:br/>
        <w:t xml:space="preserve">JuPCN </w:t>
        <w:br/>
        <w:t>(</w:t>
        <w:br/>
        <w:t>)</w:t>
      </w:r>
      <w:bookmarkEnd w:id="612"/>
    </w:p>
    <w:p>
      <w:bookmarkStart w:id="613" w:name="blkp22-b52"/>
      <w:r>
        <w:rPr>
          <w:rFonts w:ascii="Haansoft-Batang" w:hAnsi="Haansoft-Batang" w:eastAsia="Haansoft-Batang" w:cs="Haansoft-Batang"/>
          <w:b w:val="0"/>
          <w:color w:val="3057B9"/>
          <w:sz w:val="22"/>
        </w:rPr>
        <w:t>Researcher</w:t>
        <w:br/>
        <w:t>Bachelor's in Marketing</w:t>
        <w:br/>
        <w:t>/</w:t>
        <w:br/>
        <w:t>Business Marketing Practice</w:t>
        <w:br/>
        <w:t>Trade Association Linkage</w:t>
        <w:br/>
        <w:t>·</w:t>
        <w:br/>
        <w:t>, KOTRA·</w:t>
        <w:br/>
        <w:t xml:space="preserve">, </w:t>
      </w:r>
      <w:bookmarkEnd w:id="613"/>
    </w:p>
    <w:p>
      <w:bookmarkStart w:id="614" w:name="blkp22-b53"/>
      <w:r>
        <w:rPr>
          <w:rFonts w:ascii="Haansoft-Batang" w:hAnsi="Haansoft-Batang" w:eastAsia="Haansoft-Batang" w:cs="Haansoft-Batang"/>
          <w:b w:val="0"/>
          <w:color w:val="3057B9"/>
          <w:sz w:val="22"/>
        </w:rPr>
        <w:t>Client Enterprise Management</w:t>
      </w:r>
      <w:bookmarkEnd w:id="614"/>
    </w:p>
    <w:p>
      <w:bookmarkStart w:id="615" w:name="blkp23-b0"/>
      <w:r>
        <w:rPr>
          <w:rFonts w:ascii="Gulim" w:hAnsi="Gulim" w:eastAsia="Gulim" w:cs="Gulim"/>
          <w:b w:val="0"/>
          <w:color w:val="000000"/>
          <w:sz w:val="22"/>
        </w:rPr>
        <w:t>- 23 -</w:t>
      </w:r>
      <w:bookmarkEnd w:id="615"/>
    </w:p>
    <w:p>
      <w:bookmarkStart w:id="616" w:name="blkp23-b1"/>
      <w:r>
        <w:rPr>
          <w:rFonts w:ascii="CairoFont-192-1" w:hAnsi="CairoFont-192-1" w:eastAsia="CairoFont-192-1" w:cs="CairoFont-192-1"/>
          <w:b w:val="0"/>
          <w:color w:val="000000"/>
          <w:sz w:val="36"/>
        </w:rPr>
        <w:t>Status of Researchers at Participating Institutions, Compiled by Institution</w:t>
        <w:br/>
        <w:t>Sturning Box</w:t>
      </w:r>
      <w:bookmarkEnd w:id="616"/>
    </w:p>
    <w:p>
      <w:bookmarkStart w:id="617" w:name="blkp23-b2"/>
      <w:r>
        <w:rPr>
          <w:rFonts w:ascii="CairoFont-194-1" w:hAnsi="CairoFont-194-1" w:eastAsia="CairoFont-194-1" w:cs="CairoFont-194-1"/>
          <w:b w:val="0"/>
          <w:color w:val="3057B9"/>
          <w:sz w:val="26"/>
        </w:rPr>
        <w:t>Name Affiliation/Position · Educational Background/Major · Role During Project Execution</w:t>
      </w:r>
      <w:bookmarkEnd w:id="617"/>
    </w:p>
    <w:p>
      <w:bookmarkStart w:id="618" w:name="blkp23-b3"/>
      <w:r>
        <w:rPr>
          <w:rFonts w:ascii="Haansoft-Batang" w:hAnsi="Haansoft-Batang" w:eastAsia="Haansoft-Batang" w:cs="Haansoft-Batang"/>
          <w:b w:val="0"/>
          <w:color w:val="3057B9"/>
          <w:sz w:val="22"/>
        </w:rPr>
        <w:t>Jeong Su-min</w:t>
        <w:br/>
        <w:t>Sturning Box</w:t>
        <w:br/>
        <w:t>Co., Ltd.</w:t>
      </w:r>
      <w:bookmarkEnd w:id="618"/>
    </w:p>
    <w:p>
      <w:bookmarkStart w:id="619" w:name="blkp23-b4"/>
      <w:r>
        <w:rPr>
          <w:rFonts w:ascii="Haansoft-Batang" w:hAnsi="Haansoft-Batang" w:eastAsia="Haansoft-Batang" w:cs="Haansoft-Batang"/>
          <w:b w:val="0"/>
          <w:color w:val="3057B9"/>
          <w:sz w:val="22"/>
        </w:rPr>
        <w:t>Manager</w:t>
      </w:r>
      <w:bookmarkEnd w:id="619"/>
    </w:p>
    <w:p>
      <w:bookmarkStart w:id="620" w:name="blkp23-b5"/>
      <w:r>
        <w:rPr>
          <w:rFonts w:ascii="Haansoft-Batang" w:hAnsi="Haansoft-Batang" w:eastAsia="Haansoft-Batang" w:cs="Haansoft-Batang"/>
          <w:b w:val="0"/>
          <w:color w:val="3057B9"/>
          <w:sz w:val="22"/>
        </w:rPr>
        <w:t>Bachelor's in Specialized Data</w:t>
        <w:br/>
        <w:t>/</w:t>
      </w:r>
      <w:bookmarkEnd w:id="620"/>
    </w:p>
    <w:p>
      <w:bookmarkStart w:id="621" w:name="blkp23-b6"/>
      <w:r>
        <w:rPr>
          <w:rFonts w:ascii="Haansoft-Batang" w:hAnsi="Haansoft-Batang" w:eastAsia="Haansoft-Batang" w:cs="Haansoft-Batang"/>
          <w:b w:val="0"/>
          <w:color w:val="3057B9"/>
          <w:sz w:val="22"/>
        </w:rPr>
        <w:t xml:space="preserve">15 </w:t>
        <w:br/>
        <w:t>years</w:t>
      </w:r>
      <w:bookmarkEnd w:id="621"/>
    </w:p>
    <w:p>
      <w:bookmarkStart w:id="622" w:name="blkp23-b7"/>
      <w:r>
        <w:rPr>
          <w:rFonts w:ascii="Haansoft-Batang" w:hAnsi="Haansoft-Batang" w:eastAsia="Haansoft-Batang" w:cs="Haansoft-Batang"/>
          <w:b w:val="0"/>
          <w:color w:val="3057B9"/>
          <w:sz w:val="22"/>
        </w:rPr>
        <w:t>Co-research Leader</w:t>
        <w:br/>
        <w:t>Corpus Quality Assurance</w:t>
        <w:br/>
        <w:t xml:space="preserve">Establishment </w:t>
        <w:br/>
        <w:t xml:space="preserve">. </w:t>
        <w:br/>
        <w:t>110</w:t>
        <w:br/>
        <w:t>·</w:t>
      </w:r>
      <w:bookmarkEnd w:id="622"/>
    </w:p>
    <w:p>
      <w:bookmarkStart w:id="623" w:name="blkp23-b8"/>
      <w:r>
        <w:rPr>
          <w:rFonts w:ascii="Haansoft-Batang" w:hAnsi="Haansoft-Batang" w:eastAsia="Haansoft-Batang" w:cs="Haansoft-Batang"/>
          <w:b w:val="0"/>
          <w:color w:val="3057B9"/>
          <w:sz w:val="22"/>
        </w:rPr>
        <w:t>Total</w:t>
        <w:br/>
        <w:t>Co-inventor of Patent</w:t>
        <w:br/>
        <w:t xml:space="preserve">, RAG </w:t>
      </w:r>
      <w:bookmarkEnd w:id="623"/>
    </w:p>
    <w:p>
      <w:bookmarkStart w:id="624" w:name="blkp23-b9"/>
      <w:r>
        <w:rPr>
          <w:rFonts w:ascii="Haansoft-Batang" w:hAnsi="Haansoft-Batang" w:eastAsia="Haansoft-Batang" w:cs="Haansoft-Batang"/>
          <w:b w:val="0"/>
          <w:color w:val="3057B9"/>
          <w:sz w:val="22"/>
        </w:rPr>
        <w:t>Eom Jun-hyun</w:t>
        <w:br/>
        <w:t>Sturning Box</w:t>
        <w:br/>
        <w:t>Co., Ltd.</w:t>
      </w:r>
      <w:bookmarkEnd w:id="624"/>
    </w:p>
    <w:p>
      <w:bookmarkStart w:id="625" w:name="blkp23-b10"/>
      <w:r>
        <w:rPr>
          <w:rFonts w:ascii="Haansoft-Batang" w:hAnsi="Haansoft-Batang" w:eastAsia="Haansoft-Batang" w:cs="Haansoft-Batang"/>
          <w:b w:val="0"/>
          <w:color w:val="3057B9"/>
          <w:sz w:val="22"/>
        </w:rPr>
        <w:t>Director</w:t>
      </w:r>
      <w:bookmarkEnd w:id="625"/>
    </w:p>
    <w:p>
      <w:bookmarkStart w:id="626" w:name="blkp23-b11"/>
      <w:r>
        <w:rPr>
          <w:rFonts w:ascii="Haansoft-Batang" w:hAnsi="Haansoft-Batang" w:eastAsia="Haansoft-Batang" w:cs="Haansoft-Batang"/>
          <w:b w:val="0"/>
          <w:color w:val="3057B9"/>
          <w:sz w:val="22"/>
        </w:rPr>
        <w:t xml:space="preserve">Bachelor's Developer </w:t>
        <w:br/>
        <w:t>/</w:t>
      </w:r>
      <w:bookmarkEnd w:id="626"/>
    </w:p>
    <w:p>
      <w:bookmarkStart w:id="627" w:name="blkp23-b12"/>
      <w:r>
        <w:rPr>
          <w:rFonts w:ascii="Haansoft-Batang" w:hAnsi="Haansoft-Batang" w:eastAsia="Haansoft-Batang" w:cs="Haansoft-Batang"/>
          <w:b w:val="0"/>
          <w:color w:val="3057B9"/>
          <w:sz w:val="22"/>
        </w:rPr>
        <w:t xml:space="preserve">15 </w:t>
        <w:br/>
        <w:t>years</w:t>
      </w:r>
      <w:bookmarkEnd w:id="627"/>
    </w:p>
    <w:p>
      <w:bookmarkStart w:id="628" w:name="blkp23-b13"/>
      <w:r>
        <w:rPr>
          <w:rFonts w:ascii="Haansoft-Batang" w:hAnsi="Haansoft-Batang" w:eastAsia="Haansoft-Batang" w:cs="Haansoft-Batang"/>
          <w:b w:val="0"/>
          <w:color w:val="3057B9"/>
          <w:sz w:val="22"/>
        </w:rPr>
        <w:t>Model Fine-tuning Design</w:t>
        <w:br/>
        <w:t xml:space="preserve">Voice Interpretation Model </w:t>
        <w:br/>
        <w:t xml:space="preserve">AI </w:t>
        <w:br/>
        <w:t xml:space="preserve">, E2E </w:t>
      </w:r>
      <w:bookmarkEnd w:id="628"/>
    </w:p>
    <w:p>
      <w:bookmarkStart w:id="629" w:name="blkp23-b14"/>
      <w:r>
        <w:rPr>
          <w:rFonts w:ascii="Haansoft-Batang" w:hAnsi="Haansoft-Batang" w:eastAsia="Haansoft-Batang" w:cs="Haansoft-Batang"/>
          <w:b w:val="0"/>
          <w:color w:val="3057B9"/>
          <w:sz w:val="22"/>
        </w:rPr>
        <w:t>Architecture</w:t>
        <w:br/>
        <w:t>System Design</w:t>
        <w:br/>
        <w:t>, RAG</w:t>
      </w:r>
      <w:bookmarkEnd w:id="629"/>
    </w:p>
    <w:p>
      <w:bookmarkStart w:id="630" w:name="blkp23-b15"/>
      <w:r>
        <w:rPr>
          <w:rFonts w:ascii="Haansoft-Batang" w:hAnsi="Haansoft-Batang" w:eastAsia="Haansoft-Batang" w:cs="Haansoft-Batang"/>
          <w:b w:val="0"/>
          <w:color w:val="3057B9"/>
          <w:sz w:val="22"/>
        </w:rPr>
        <w:t>Yoon Inhee</w:t>
        <w:br/>
        <w:t>Stunning Box</w:t>
        <w:br/>
        <w:t>Co., Ltd.</w:t>
        <w:br/>
        <w:t xml:space="preserve">Master Planner </w:t>
        <w:br/>
        <w:t>/</w:t>
      </w:r>
      <w:bookmarkEnd w:id="630"/>
    </w:p>
    <w:p>
      <w:bookmarkStart w:id="631" w:name="blkp23-b16"/>
      <w:r>
        <w:rPr>
          <w:rFonts w:ascii="Haansoft-Batang" w:hAnsi="Haansoft-Batang" w:eastAsia="Haansoft-Batang" w:cs="Haansoft-Batang"/>
          <w:b w:val="0"/>
          <w:color w:val="3057B9"/>
          <w:sz w:val="22"/>
        </w:rPr>
        <w:t>Year</w:t>
        <w:br/>
        <w:t>5</w:t>
      </w:r>
      <w:bookmarkEnd w:id="631"/>
    </w:p>
    <w:p>
      <w:bookmarkStart w:id="632" w:name="blkp23-b17"/>
      <w:r>
        <w:rPr>
          <w:rFonts w:ascii="Haansoft-Batang" w:hAnsi="Haansoft-Batang" w:eastAsia="Haansoft-Batang" w:cs="Haansoft-Batang"/>
          <w:b w:val="0"/>
          <w:color w:val="3057B9"/>
          <w:sz w:val="22"/>
        </w:rPr>
        <w:t>Regulatory Document</w:t>
        <w:br/>
        <w:t xml:space="preserve">Quality Management and Solution </w:t>
        <w:br/>
        <w:t xml:space="preserve">(eCTD·CE·FCC) </w:t>
      </w:r>
      <w:bookmarkEnd w:id="632"/>
    </w:p>
    <w:p>
      <w:bookmarkStart w:id="633" w:name="blkp23-b18"/>
      <w:r>
        <w:rPr>
          <w:rFonts w:ascii="Haansoft-Batang" w:hAnsi="Haansoft-Batang" w:eastAsia="Haansoft-Batang" w:cs="Haansoft-Batang"/>
          <w:b w:val="0"/>
          <w:color w:val="3057B9"/>
          <w:sz w:val="22"/>
        </w:rPr>
        <w:t>Overall Flow Planning</w:t>
      </w:r>
      <w:bookmarkEnd w:id="633"/>
    </w:p>
    <w:p>
      <w:bookmarkStart w:id="634" w:name="blkp23-b19"/>
      <w:r>
        <w:rPr>
          <w:rFonts w:ascii="Haansoft-Batang" w:hAnsi="Haansoft-Batang" w:eastAsia="Haansoft-Batang" w:cs="Haansoft-Batang"/>
          <w:b w:val="0"/>
          <w:color w:val="3057B9"/>
          <w:sz w:val="22"/>
        </w:rPr>
        <w:t>Kang Hyojeong</w:t>
        <w:br/>
        <w:t>Stunning Box</w:t>
        <w:br/>
        <w:t>Co., Ltd.</w:t>
      </w:r>
      <w:bookmarkEnd w:id="634"/>
    </w:p>
    <w:p>
      <w:bookmarkStart w:id="635" w:name="blkp23-b20"/>
      <w:r>
        <w:rPr>
          <w:rFonts w:ascii="Haansoft-Batang" w:hAnsi="Haansoft-Batang" w:eastAsia="Haansoft-Batang" w:cs="Haansoft-Batang"/>
          <w:b w:val="0"/>
          <w:color w:val="3057B9"/>
          <w:sz w:val="22"/>
        </w:rPr>
        <w:t>Manager</w:t>
        <w:br/>
        <w:t>Bachelor Development</w:t>
        <w:br/>
        <w:t>/</w:t>
        <w:br/>
        <w:t>Model Quality Verification Translation Evaluation</w:t>
        <w:br/>
        <w:t xml:space="preserve">AI </w:t>
        <w:br/>
        <w:t xml:space="preserve">, </w:t>
        <w:br/>
        <w:t xml:space="preserve">(BLEU·MQM), </w:t>
      </w:r>
      <w:bookmarkEnd w:id="635"/>
    </w:p>
    <w:p>
      <w:bookmarkStart w:id="636" w:name="blkp23-b21"/>
      <w:r>
        <w:rPr>
          <w:rFonts w:ascii="Haansoft-Batang" w:hAnsi="Haansoft-Batang" w:eastAsia="Haansoft-Batang" w:cs="Haansoft-Batang"/>
          <w:b w:val="0"/>
          <w:color w:val="3057B9"/>
          <w:sz w:val="22"/>
        </w:rPr>
        <w:t>Support for Field Demonstration Feedback Collection for Demand Companies</w:t>
        <w:br/>
        <w:t>·</w:t>
      </w:r>
      <w:bookmarkEnd w:id="636"/>
    </w:p>
    <w:p>
      <w:bookmarkStart w:id="637" w:name="blkp23-b22"/>
      <w:r>
        <w:rPr>
          <w:rFonts w:ascii="Haansoft-Batang" w:hAnsi="Haansoft-Batang" w:eastAsia="Haansoft-Batang" w:cs="Haansoft-Batang"/>
          <w:b w:val="0"/>
          <w:color w:val="3057B9"/>
          <w:sz w:val="22"/>
        </w:rPr>
        <w:t>Ma Jaemin</w:t>
        <w:br/>
        <w:t>Stunning Box</w:t>
        <w:br/>
        <w:t>Co., Ltd.</w:t>
      </w:r>
      <w:bookmarkEnd w:id="637"/>
    </w:p>
    <w:p>
      <w:bookmarkStart w:id="638" w:name="blkp23-b23"/>
      <w:r>
        <w:rPr>
          <w:rFonts w:ascii="Haansoft-Batang" w:hAnsi="Haansoft-Batang" w:eastAsia="Haansoft-Batang" w:cs="Haansoft-Batang"/>
          <w:b w:val="0"/>
          <w:color w:val="3057B9"/>
          <w:sz w:val="22"/>
        </w:rPr>
        <w:t>General Manager</w:t>
      </w:r>
      <w:bookmarkEnd w:id="638"/>
    </w:p>
    <w:p>
      <w:bookmarkStart w:id="639" w:name="blkp23-b24"/>
      <w:r>
        <w:rPr>
          <w:rFonts w:ascii="Haansoft-Batang" w:hAnsi="Haansoft-Batang" w:eastAsia="Haansoft-Batang" w:cs="Haansoft-Batang"/>
          <w:b w:val="0"/>
          <w:color w:val="3057B9"/>
          <w:sz w:val="22"/>
        </w:rPr>
        <w:t>Bachelor Translation Day</w:t>
        <w:br/>
        <w:t>/</w:t>
        <w:br/>
        <w:t>·</w:t>
      </w:r>
      <w:bookmarkEnd w:id="639"/>
    </w:p>
    <w:p>
      <w:bookmarkStart w:id="640" w:name="blkp23-b25"/>
      <w:r>
        <w:rPr>
          <w:rFonts w:ascii="Haansoft-Batang" w:hAnsi="Haansoft-Batang" w:eastAsia="Haansoft-Batang" w:cs="Haansoft-Batang"/>
          <w:b w:val="0"/>
          <w:color w:val="3057B9"/>
          <w:sz w:val="22"/>
        </w:rPr>
        <w:t>Ter</w:t>
      </w:r>
      <w:bookmarkEnd w:id="640"/>
    </w:p>
    <w:p>
      <w:bookmarkStart w:id="641" w:name="blkp23-b26"/>
      <w:r>
        <w:rPr>
          <w:rFonts w:ascii="Haansoft-Batang" w:hAnsi="Haansoft-Batang" w:eastAsia="Haansoft-Batang" w:cs="Haansoft-Batang"/>
          <w:b w:val="0"/>
          <w:color w:val="3057B9"/>
          <w:sz w:val="22"/>
        </w:rPr>
        <w:t>Dataset Construction Labeling Specialized Terminology Normalization</w:t>
        <w:br/>
        <w:t>·</w:t>
        <w:br/>
        <w:t xml:space="preserve">, </w:t>
        <w:br/>
        <w:t xml:space="preserve">, </w:t>
      </w:r>
      <w:bookmarkEnd w:id="641"/>
    </w:p>
    <w:p>
      <w:bookmarkStart w:id="642" w:name="blkp23-b27"/>
      <w:r>
        <w:rPr>
          <w:rFonts w:ascii="Haansoft-Batang" w:hAnsi="Haansoft-Batang" w:eastAsia="Haansoft-Batang" w:cs="Haansoft-Batang"/>
          <w:b w:val="0"/>
          <w:color w:val="3057B9"/>
          <w:sz w:val="22"/>
        </w:rPr>
        <w:t>Structuring</w:t>
        <w:br/>
        <w:t>Conversion</w:t>
        <w:br/>
        <w:t xml:space="preserve">eCTD XML </w:t>
        <w:br/>
        <w:t xml:space="preserve">·PDF/A </w:t>
      </w:r>
      <w:bookmarkEnd w:id="642"/>
    </w:p>
    <w:p>
      <w:bookmarkStart w:id="643" w:name="blkp23-b28"/>
      <w:r>
        <w:rPr>
          <w:rFonts w:ascii="Haansoft-Batang" w:hAnsi="Haansoft-Batang" w:eastAsia="Haansoft-Batang" w:cs="Haansoft-Batang"/>
          <w:b w:val="0"/>
          <w:color w:val="3057B9"/>
          <w:sz w:val="22"/>
        </w:rPr>
        <w:t>Lee Junwoo</w:t>
        <w:br/>
        <w:t>Stunning Box</w:t>
        <w:br/>
        <w:t>Co., Ltd.</w:t>
      </w:r>
      <w:bookmarkEnd w:id="643"/>
    </w:p>
    <w:p>
      <w:bookmarkStart w:id="644" w:name="blkp23-b29"/>
      <w:r>
        <w:rPr>
          <w:rFonts w:ascii="Haansoft-Batang" w:hAnsi="Haansoft-Batang" w:eastAsia="Haansoft-Batang" w:cs="Haansoft-Batang"/>
          <w:b w:val="0"/>
          <w:color w:val="3057B9"/>
          <w:sz w:val="22"/>
        </w:rPr>
        <w:t>General Manager</w:t>
      </w:r>
      <w:bookmarkEnd w:id="644"/>
    </w:p>
    <w:p>
      <w:bookmarkStart w:id="645" w:name="blkp23-b30"/>
      <w:r>
        <w:rPr>
          <w:rFonts w:ascii="Haansoft-Batang" w:hAnsi="Haansoft-Batang" w:eastAsia="Haansoft-Batang" w:cs="Haansoft-Batang"/>
          <w:b w:val="0"/>
          <w:color w:val="3057B9"/>
          <w:sz w:val="22"/>
        </w:rPr>
        <w:t>Bachelor Regulatory Day</w:t>
        <w:br/>
        <w:t>/</w:t>
      </w:r>
      <w:bookmarkEnd w:id="645"/>
    </w:p>
    <w:p>
      <w:bookmarkStart w:id="646" w:name="blkp23-b31"/>
      <w:r>
        <w:rPr>
          <w:rFonts w:ascii="Haansoft-Batang" w:hAnsi="Haansoft-Batang" w:eastAsia="Haansoft-Batang" w:cs="Haansoft-Batang"/>
          <w:b w:val="0"/>
          <w:color w:val="3057B9"/>
          <w:sz w:val="22"/>
        </w:rPr>
        <w:t>Ter Supervision</w:t>
      </w:r>
      <w:bookmarkEnd w:id="646"/>
    </w:p>
    <w:p>
      <w:bookmarkStart w:id="647" w:name="blkp23-b32"/>
      <w:r>
        <w:rPr>
          <w:rFonts w:ascii="Haansoft-Batang" w:hAnsi="Haansoft-Batang" w:eastAsia="Haansoft-Batang" w:cs="Haansoft-Batang"/>
          <w:b w:val="0"/>
          <w:color w:val="3057B9"/>
          <w:sz w:val="22"/>
        </w:rPr>
        <w:t>Fine-Tuning</w:t>
        <w:br/>
        <w:t xml:space="preserve">Training </w:t>
        <w:br/>
        <w:t xml:space="preserve">LLM </w:t>
        <w:br/>
        <w:t xml:space="preserve">·RLHF </w:t>
        <w:br/>
        <w:t xml:space="preserve">/ </w:t>
      </w:r>
      <w:bookmarkEnd w:id="647"/>
    </w:p>
    <w:p>
      <w:bookmarkStart w:id="648" w:name="blkp23-b33"/>
      <w:r>
        <w:rPr>
          <w:rFonts w:ascii="Haansoft-Batang" w:hAnsi="Haansoft-Batang" w:eastAsia="Haansoft-Batang" w:cs="Haansoft-Batang"/>
          <w:b w:val="0"/>
          <w:color w:val="3057B9"/>
          <w:sz w:val="22"/>
        </w:rPr>
        <w:t>Regulatory Document</w:t>
        <w:br/>
        <w:t>Quality Management</w:t>
        <w:br/>
        <w:t xml:space="preserve">(eCTD·CE·FCC) </w:t>
      </w:r>
      <w:bookmarkEnd w:id="648"/>
    </w:p>
    <w:p>
      <w:bookmarkStart w:id="649" w:name="blkp23-b34"/>
      <w:r>
        <w:rPr>
          <w:rFonts w:ascii="Haansoft-Batang" w:hAnsi="Haansoft-Batang" w:eastAsia="Haansoft-Batang" w:cs="Haansoft-Batang"/>
          <w:b w:val="0"/>
          <w:color w:val="3057B9"/>
          <w:sz w:val="22"/>
        </w:rPr>
        <w:t>Jo Min</w:t>
        <w:br/>
        <w:t>Stunning Box</w:t>
        <w:br/>
        <w:t>Co., Ltd.</w:t>
      </w:r>
      <w:bookmarkEnd w:id="649"/>
    </w:p>
    <w:p>
      <w:bookmarkStart w:id="650" w:name="blkp23-b35"/>
      <w:r>
        <w:rPr>
          <w:rFonts w:ascii="Haansoft-Batang" w:hAnsi="Haansoft-Batang" w:eastAsia="Haansoft-Batang" w:cs="Haansoft-Batang"/>
          <w:b w:val="0"/>
          <w:color w:val="3057B9"/>
          <w:sz w:val="22"/>
        </w:rPr>
        <w:t>General Manager</w:t>
      </w:r>
      <w:bookmarkEnd w:id="650"/>
    </w:p>
    <w:p>
      <w:bookmarkStart w:id="651" w:name="blkp23-b36"/>
      <w:r>
        <w:rPr>
          <w:rFonts w:ascii="Haansoft-Batang" w:hAnsi="Haansoft-Batang" w:eastAsia="Haansoft-Batang" w:cs="Haansoft-Batang"/>
          <w:b w:val="0"/>
          <w:color w:val="3057B9"/>
          <w:sz w:val="22"/>
        </w:rPr>
        <w:t xml:space="preserve">Bachelor/UX </w:t>
      </w:r>
      <w:bookmarkEnd w:id="651"/>
    </w:p>
    <w:p>
      <w:bookmarkStart w:id="652" w:name="blkp23-b37"/>
      <w:r>
        <w:rPr>
          <w:rFonts w:ascii="Haansoft-Batang" w:hAnsi="Haansoft-Batang" w:eastAsia="Haansoft-Batang" w:cs="Haansoft-Batang"/>
          <w:b w:val="0"/>
          <w:color w:val="3057B9"/>
          <w:sz w:val="22"/>
        </w:rPr>
        <w:t>Design</w:t>
        <w:br/>
        <w:t>Design</w:t>
        <w:br/>
        <w:t xml:space="preserve">UI/UX </w:t>
      </w:r>
      <w:bookmarkEnd w:id="652"/>
    </w:p>
    <w:p>
      <w:bookmarkStart w:id="653" w:name="blkp23-b38"/>
      <w:r>
        <w:rPr>
          <w:rFonts w:ascii="Haansoft-Batang" w:hAnsi="Haansoft-Batang" w:eastAsia="Haansoft-Batang" w:cs="Haansoft-Batang"/>
          <w:b w:val="0"/>
          <w:color w:val="3057B9"/>
          <w:sz w:val="22"/>
        </w:rPr>
        <w:t>New Recruitment ①</w:t>
        <w:br/>
        <w:t>Ju Stunning Box</w:t>
        <w:br/>
        <w:t>(</w:t>
        <w:br/>
        <w:t>)</w:t>
      </w:r>
      <w:bookmarkEnd w:id="653"/>
    </w:p>
    <w:p>
      <w:bookmarkStart w:id="654" w:name="blkp23-b39"/>
      <w:r>
        <w:rPr>
          <w:rFonts w:ascii="Haansoft-Batang" w:hAnsi="Haansoft-Batang" w:eastAsia="Haansoft-Batang" w:cs="Haansoft-Batang"/>
          <w:b w:val="0"/>
          <w:color w:val="3057B9"/>
          <w:sz w:val="22"/>
        </w:rPr>
        <w:t>Se Researcher</w:t>
      </w:r>
      <w:bookmarkEnd w:id="654"/>
    </w:p>
    <w:p>
      <w:bookmarkStart w:id="655" w:name="blkp23-b40"/>
      <w:r>
        <w:rPr>
          <w:rFonts w:ascii="Haansoft-Batang" w:hAnsi="Haansoft-Batang" w:eastAsia="Haansoft-Batang" w:cs="Haansoft-Batang"/>
          <w:b w:val="0"/>
          <w:color w:val="3057B9"/>
          <w:sz w:val="22"/>
        </w:rPr>
        <w:t xml:space="preserve">Master Translation Review </w:t>
        <w:br/>
        <w:t>/</w:t>
      </w:r>
      <w:bookmarkEnd w:id="655"/>
    </w:p>
    <w:p>
      <w:bookmarkStart w:id="656" w:name="blkp23-b41"/>
      <w:r>
        <w:rPr>
          <w:rFonts w:ascii="Haansoft-Batang" w:hAnsi="Haansoft-Batang" w:eastAsia="Haansoft-Batang" w:cs="Haansoft-Batang"/>
          <w:b w:val="0"/>
          <w:color w:val="3057B9"/>
          <w:sz w:val="22"/>
        </w:rPr>
        <w:t xml:space="preserve">and Experts </w:t>
      </w:r>
      <w:bookmarkEnd w:id="656"/>
    </w:p>
    <w:p>
      <w:bookmarkStart w:id="657" w:name="blkp23-b42"/>
      <w:r>
        <w:rPr>
          <w:rFonts w:ascii="Haansoft-Batang" w:hAnsi="Haansoft-Batang" w:eastAsia="Haansoft-Batang" w:cs="Haansoft-Batang"/>
          <w:b w:val="0"/>
          <w:color w:val="3057B9"/>
          <w:sz w:val="22"/>
        </w:rPr>
        <w:t>Usability Check</w:t>
      </w:r>
      <w:bookmarkEnd w:id="657"/>
    </w:p>
    <w:p>
      <w:bookmarkStart w:id="658" w:name="blkp23-b43"/>
      <w:r>
        <w:rPr>
          <w:rFonts w:ascii="Haansoft-Batang" w:hAnsi="Haansoft-Batang" w:eastAsia="Haansoft-Batang" w:cs="Haansoft-Batang"/>
          <w:b w:val="0"/>
          <w:color w:val="3057B9"/>
          <w:sz w:val="22"/>
        </w:rPr>
        <w:t>Dataset Construction Labeling Specialized Terminology Normalization</w:t>
        <w:br/>
        <w:t>·</w:t>
        <w:br/>
        <w:t xml:space="preserve">, </w:t>
        <w:br/>
        <w:t xml:space="preserve">, </w:t>
      </w:r>
      <w:bookmarkEnd w:id="658"/>
    </w:p>
    <w:p>
      <w:bookmarkStart w:id="659" w:name="blkp23-b44"/>
      <w:r>
        <w:rPr>
          <w:rFonts w:ascii="Haansoft-Batang" w:hAnsi="Haansoft-Batang" w:eastAsia="Haansoft-Batang" w:cs="Haansoft-Batang"/>
          <w:b w:val="0"/>
          <w:color w:val="3057B9"/>
          <w:sz w:val="22"/>
        </w:rPr>
        <w:t>Structuring</w:t>
        <w:br/>
        <w:t>Conversion</w:t>
        <w:br/>
        <w:t xml:space="preserve">eCTD XML </w:t>
        <w:br/>
        <w:t xml:space="preserve">·PDF/A </w:t>
      </w:r>
      <w:bookmarkEnd w:id="659"/>
    </w:p>
    <w:p>
      <w:bookmarkStart w:id="660" w:name="blkp23-b45"/>
      <w:r>
        <w:rPr>
          <w:rFonts w:ascii="Haansoft-Batang" w:hAnsi="Haansoft-Batang" w:eastAsia="Haansoft-Batang" w:cs="Haansoft-Batang"/>
          <w:b w:val="0"/>
          <w:color w:val="3057B9"/>
          <w:sz w:val="22"/>
        </w:rPr>
        <w:t>New Recruitment ②</w:t>
        <w:br/>
        <w:t>Ju Stunning Box</w:t>
        <w:br/>
        <w:t>(</w:t>
        <w:br/>
        <w:t>)</w:t>
      </w:r>
      <w:bookmarkEnd w:id="660"/>
    </w:p>
    <w:p>
      <w:bookmarkStart w:id="661" w:name="blkp23-b46"/>
      <w:r>
        <w:rPr>
          <w:rFonts w:ascii="Haansoft-Batang" w:hAnsi="Haansoft-Batang" w:eastAsia="Haansoft-Batang" w:cs="Haansoft-Batang"/>
          <w:b w:val="0"/>
          <w:color w:val="3057B9"/>
          <w:sz w:val="22"/>
        </w:rPr>
        <w:t>Se Researcher</w:t>
        <w:br/>
        <w:t>Master/AI·NLP</w:t>
        <w:br/>
        <w:t>Fine-Tuning</w:t>
        <w:br/>
        <w:t>Training Practice</w:t>
        <w:br/>
        <w:t xml:space="preserve">Voice Interpretation </w:t>
        <w:br/>
        <w:t xml:space="preserve">LLM </w:t>
        <w:br/>
        <w:t xml:space="preserve">·RLHF </w:t>
        <w:br/>
        <w:t xml:space="preserve">, E2E </w:t>
      </w:r>
      <w:bookmarkEnd w:id="661"/>
    </w:p>
    <w:p>
      <w:bookmarkStart w:id="662" w:name="blkp23-b47"/>
      <w:r>
        <w:rPr>
          <w:rFonts w:ascii="Haansoft-Batang" w:hAnsi="Haansoft-Batang" w:eastAsia="Haansoft-Batang" w:cs="Haansoft-Batang"/>
          <w:b w:val="0"/>
          <w:color w:val="3057B9"/>
          <w:sz w:val="22"/>
        </w:rPr>
        <w:t>Model Training Model Performance Evaluation Optimization</w:t>
        <w:br/>
        <w:t xml:space="preserve">, </w:t>
        <w:br/>
        <w:t>·</w:t>
      </w:r>
      <w:bookmarkEnd w:id="662"/>
    </w:p>
    <w:p>
      <w:bookmarkStart w:id="663" w:name="blkp23-b48"/>
      <w:r>
        <w:rPr>
          <w:rFonts w:ascii="Haansoft-Batang" w:hAnsi="Haansoft-Batang" w:eastAsia="Haansoft-Batang" w:cs="Haansoft-Batang"/>
          <w:b w:val="0"/>
          <w:color w:val="3057B9"/>
          <w:sz w:val="22"/>
        </w:rPr>
        <w:t>New Recruitment ③</w:t>
        <w:br/>
        <w:t>Ju Stunning Box</w:t>
        <w:br/>
        <w:t>(</w:t>
        <w:br/>
        <w:t>)</w:t>
      </w:r>
      <w:bookmarkEnd w:id="663"/>
    </w:p>
    <w:p>
      <w:bookmarkStart w:id="664" w:name="blkp23-b49"/>
      <w:r>
        <w:rPr>
          <w:rFonts w:ascii="Haansoft-Batang" w:hAnsi="Haansoft-Batang" w:eastAsia="Haansoft-Batang" w:cs="Haansoft-Batang"/>
          <w:b w:val="0"/>
          <w:color w:val="3057B9"/>
          <w:sz w:val="22"/>
        </w:rPr>
        <w:t>Se Researcher</w:t>
      </w:r>
      <w:bookmarkEnd w:id="664"/>
    </w:p>
    <w:p>
      <w:bookmarkStart w:id="665" w:name="blkp23-b50"/>
      <w:r>
        <w:rPr>
          <w:rFonts w:ascii="Haansoft-Batang" w:hAnsi="Haansoft-Batang" w:eastAsia="Haansoft-Batang" w:cs="Haansoft-Batang"/>
          <w:b w:val="0"/>
          <w:color w:val="3057B9"/>
          <w:sz w:val="22"/>
        </w:rPr>
        <w:t xml:space="preserve">Bachelor Data </w:t>
        <w:br/>
        <w:t>/</w:t>
      </w:r>
      <w:bookmarkEnd w:id="665"/>
    </w:p>
    <w:p>
      <w:bookmarkStart w:id="666" w:name="blkp23-b51"/>
      <w:r>
        <w:rPr>
          <w:rFonts w:ascii="Haansoft-Batang" w:hAnsi="Haansoft-Batang" w:eastAsia="Haansoft-Batang" w:cs="Haansoft-Batang"/>
          <w:b w:val="0"/>
          <w:color w:val="3057B9"/>
          <w:sz w:val="22"/>
        </w:rPr>
        <w:t>Engineering</w:t>
      </w:r>
      <w:bookmarkEnd w:id="666"/>
    </w:p>
    <w:p>
      <w:bookmarkStart w:id="667" w:name="blkp23-b52"/>
      <w:r>
        <w:rPr>
          <w:rFonts w:ascii="Haansoft-Batang" w:hAnsi="Haansoft-Batang" w:eastAsia="Haansoft-Batang" w:cs="Haansoft-Batang"/>
          <w:b w:val="0"/>
          <w:color w:val="3057B9"/>
          <w:sz w:val="22"/>
        </w:rPr>
        <w:t>Corpus Refinement Pipeline Construction</w:t>
        <w:br/>
        <w:t>Vector</w:t>
        <w:br/>
        <w:t xml:space="preserve">, RAG </w:t>
        <w:br/>
        <w:t xml:space="preserve">DB </w:t>
      </w:r>
      <w:bookmarkEnd w:id="667"/>
    </w:p>
    <w:p>
      <w:bookmarkStart w:id="668" w:name="blkp23-b53"/>
      <w:r>
        <w:rPr>
          <w:rFonts w:ascii="Haansoft-Batang" w:hAnsi="Haansoft-Batang" w:eastAsia="Haansoft-Batang" w:cs="Haansoft-Batang"/>
          <w:b w:val="0"/>
          <w:color w:val="3057B9"/>
          <w:sz w:val="22"/>
        </w:rPr>
        <w:t>Embedding Indexing Data Quality Verification</w:t>
        <w:br/>
        <w:t>·</w:t>
        <w:br/>
        <w:t xml:space="preserve">, </w:t>
        <w:br/>
        <w:t>(IAA 0.85+)</w:t>
      </w:r>
      <w:bookmarkEnd w:id="668"/>
    </w:p>
    <w:p>
      <w:bookmarkStart w:id="669" w:name="blkp23-b54"/>
      <w:r>
        <w:rPr>
          <w:rFonts w:ascii="Haansoft-Batang" w:hAnsi="Haansoft-Batang" w:eastAsia="Haansoft-Batang" w:cs="Haansoft-Batang"/>
          <w:b w:val="0"/>
          <w:color w:val="3057B9"/>
          <w:sz w:val="22"/>
        </w:rPr>
        <w:t>New Recruitment ④</w:t>
        <w:br/>
        <w:t>Ju Stunning Box</w:t>
        <w:br/>
        <w:t>(</w:t>
        <w:br/>
        <w:t>)</w:t>
      </w:r>
      <w:bookmarkEnd w:id="669"/>
    </w:p>
    <w:p>
      <w:bookmarkStart w:id="670" w:name="blkp23-b55"/>
      <w:r>
        <w:rPr>
          <w:rFonts w:ascii="Haansoft-Batang" w:hAnsi="Haansoft-Batang" w:eastAsia="Haansoft-Batang" w:cs="Haansoft-Batang"/>
          <w:b w:val="0"/>
          <w:color w:val="3057B9"/>
          <w:sz w:val="22"/>
        </w:rPr>
        <w:t>Se Researcher</w:t>
      </w:r>
      <w:bookmarkEnd w:id="670"/>
    </w:p>
    <w:p>
      <w:bookmarkStart w:id="671" w:name="blkp23-b56"/>
      <w:r>
        <w:rPr>
          <w:rFonts w:ascii="Haansoft-Batang" w:hAnsi="Haansoft-Batang" w:eastAsia="Haansoft-Batang" w:cs="Haansoft-Batang"/>
          <w:b w:val="0"/>
          <w:color w:val="3057B9"/>
          <w:sz w:val="22"/>
        </w:rPr>
        <w:t xml:space="preserve">Master Translation Review </w:t>
        <w:br/>
        <w:t>/</w:t>
      </w:r>
      <w:bookmarkEnd w:id="671"/>
    </w:p>
    <w:p>
      <w:bookmarkStart w:id="672" w:name="blkp23-b57"/>
      <w:r>
        <w:rPr>
          <w:rFonts w:ascii="Haansoft-Batang" w:hAnsi="Haansoft-Batang" w:eastAsia="Haansoft-Batang" w:cs="Haansoft-Batang"/>
          <w:b w:val="0"/>
          <w:color w:val="3057B9"/>
          <w:sz w:val="22"/>
        </w:rPr>
        <w:t xml:space="preserve">and Experts </w:t>
      </w:r>
      <w:bookmarkEnd w:id="672"/>
    </w:p>
    <w:p>
      <w:bookmarkStart w:id="673" w:name="blkp23-b58"/>
      <w:r>
        <w:rPr>
          <w:rFonts w:ascii="Haansoft-Batang" w:hAnsi="Haansoft-Batang" w:eastAsia="Haansoft-Batang" w:cs="Haansoft-Batang"/>
          <w:b w:val="0"/>
          <w:color w:val="3057B9"/>
          <w:sz w:val="22"/>
        </w:rPr>
        <w:t>Usability Check</w:t>
      </w:r>
      <w:bookmarkEnd w:id="673"/>
    </w:p>
    <w:p>
      <w:bookmarkStart w:id="674" w:name="blkp23-b59"/>
      <w:r>
        <w:rPr>
          <w:rFonts w:ascii="Haansoft-Batang" w:hAnsi="Haansoft-Batang" w:eastAsia="Haansoft-Batang" w:cs="Haansoft-Batang"/>
          <w:b w:val="0"/>
          <w:color w:val="3057B9"/>
          <w:sz w:val="22"/>
        </w:rPr>
        <w:t xml:space="preserve">Regulatory Certification Formatting Module </w:t>
      </w:r>
      <w:bookmarkEnd w:id="674"/>
    </w:p>
    <w:p>
      <w:bookmarkStart w:id="675" w:name="blkp23-b60"/>
      <w:r>
        <w:rPr>
          <w:rFonts w:ascii="Haansoft-Batang" w:hAnsi="Haansoft-Batang" w:eastAsia="Haansoft-Batang" w:cs="Haansoft-Batang"/>
          <w:b w:val="0"/>
          <w:color w:val="3057B9"/>
          <w:sz w:val="22"/>
        </w:rPr>
        <w:t>Development</w:t>
        <w:br/>
        <w:t xml:space="preserve">Document Auto-Generation </w:t>
        <w:br/>
        <w:t xml:space="preserve">(eCTD·CE·FCC·HACCP), </w:t>
      </w:r>
      <w:bookmarkEnd w:id="675"/>
    </w:p>
    <w:p>
      <w:bookmarkStart w:id="676" w:name="blkp23-b61"/>
      <w:r>
        <w:rPr>
          <w:rFonts w:ascii="Haansoft-Batang" w:hAnsi="Haansoft-Batang" w:eastAsia="Haansoft-Batang" w:cs="Haansoft-Batang"/>
          <w:b w:val="0"/>
          <w:color w:val="3057B9"/>
          <w:sz w:val="22"/>
        </w:rPr>
        <w:t>Agent Backend Development</w:t>
      </w:r>
      <w:bookmarkEnd w:id="676"/>
    </w:p>
    <w:p>
      <w:bookmarkStart w:id="677" w:name="blkp23-b62"/>
      <w:r>
        <w:rPr>
          <w:rFonts w:ascii="CairoFont-199-1" w:hAnsi="CairoFont-199-1" w:eastAsia="CairoFont-199-1" w:cs="CairoFont-199-1"/>
          <w:b w:val="0"/>
          <w:color w:val="000000"/>
          <w:sz w:val="36"/>
        </w:rPr>
        <w:t>Patent and Award for Project Implementation</w:t>
      </w:r>
      <w:bookmarkEnd w:id="677"/>
    </w:p>
    <w:p>
      <w:bookmarkStart w:id="678" w:name="blkp23-b64"/>
      <w:r>
        <w:rPr>
          <w:rFonts w:ascii="Haansoft-Batang" w:hAnsi="Haansoft-Batang" w:eastAsia="Haansoft-Batang" w:cs="Haansoft-Batang"/>
          <w:b w:val="0"/>
          <w:color w:val="000000"/>
          <w:sz w:val="22"/>
        </w:rPr>
        <w:t>Participation Capacity in Empirical Verification of Demand Companies</w:t>
        <w:br/>
        <w:t xml:space="preserve">(1) </w:t>
        <w:br/>
        <w:t>3</w:t>
        <w:br/>
        <w:t xml:space="preserve">— </w:t>
      </w:r>
      <w:bookmarkEnd w:id="678"/>
    </w:p>
    <w:p>
      <w:bookmarkStart w:id="679" w:name="blkp23-b65"/>
      <w:r>
        <w:rPr>
          <w:rFonts w:ascii="Haansoft-Batang" w:hAnsi="Haansoft-Batang" w:eastAsia="Haansoft-Batang" w:cs="Haansoft-Batang"/>
          <w:b w:val="0"/>
          <w:color w:val="000000"/>
          <w:sz w:val="22"/>
        </w:rPr>
        <w:t>PCN Geontology Search Patent</w:t>
        <w:br/>
        <w:t>Certification</w:t>
        <w:br/>
        <w:t>Platform</w:t>
        <w:br/>
        <w:t>Stunning Box Building</w:t>
        <w:br/>
        <w:t>Patent</w:t>
        <w:br/>
        <w:t>3</w:t>
        <w:br/>
        <w:t>(</w:t>
        <w:br/>
        <w:t>, OASIS GS</w:t>
        <w:br/>
        <w:t xml:space="preserve">, Oz-i </w:t>
        <w:br/>
        <w:t xml:space="preserve">) + </w:t>
        <w:br/>
        <w:t>2</w:t>
        <w:br/>
        <w:t xml:space="preserve">(RAG </w:t>
        <w:br/>
        <w:t>, 110</w:t>
      </w:r>
      <w:bookmarkEnd w:id="679"/>
    </w:p>
    <w:p>
      <w:bookmarkStart w:id="680" w:name="blkp23-b66"/>
      <w:r>
        <w:rPr>
          <w:rFonts w:ascii="Haansoft-Batang" w:hAnsi="Haansoft-Batang" w:eastAsia="Haansoft-Batang" w:cs="Haansoft-Batang"/>
          <w:b w:val="0"/>
          <w:color w:val="000000"/>
          <w:sz w:val="22"/>
        </w:rPr>
        <w:t>Million Corpus</w:t>
        <w:br/>
        <w:t>Details refer to Jang's Preliminary Research and Development</w:t>
        <w:br/>
        <w:t xml:space="preserve">) </w:t>
        <w:br/>
        <w:t>3</w:t>
        <w:br/>
        <w:t xml:space="preserve">— </w:t>
      </w:r>
      <w:bookmarkEnd w:id="680"/>
    </w:p>
    <w:p>
      <w:bookmarkStart w:id="681" w:name="blkp23-b67"/>
      <w:r>
        <w:rPr>
          <w:rFonts w:ascii="Haansoft-Batang" w:hAnsi="Haansoft-Batang" w:eastAsia="Haansoft-Batang" w:cs="Haansoft-Batang"/>
          <w:b w:val="0"/>
          <w:color w:val="000000"/>
          <w:sz w:val="22"/>
        </w:rPr>
        <w:t>This Consortium's Technology PCN Platform</w:t>
        <w:br/>
        <w:t xml:space="preserve">Data Stunning Box </w:t>
        <w:br/>
        <w:t>Million Corpus</w:t>
        <w:br/>
        <w:t xml:space="preserve">Market Demand Enterprises Set </w:t>
        <w:br/>
        <w:t>'</w:t>
        <w:br/>
        <w:t>(</w:t>
        <w:br/>
        <w:t xml:space="preserve">) × </w:t>
        <w:br/>
        <w:t>(</w:t>
        <w:br/>
        <w:t>110</w:t>
        <w:br/>
        <w:t xml:space="preserve">) × </w:t>
        <w:br/>
        <w:t>(</w:t>
        <w:br/>
        <w:t>4</w:t>
        <w:br/>
        <w:t xml:space="preserve">※ </w:t>
      </w:r>
      <w:bookmarkEnd w:id="681"/>
    </w:p>
    <w:p>
      <w:bookmarkStart w:id="682" w:name="blkp23-b68"/>
      <w:r>
        <w:rPr>
          <w:rFonts w:ascii="Haansoft-Batang" w:hAnsi="Haansoft-Batang" w:eastAsia="Haansoft-Batang" w:cs="Haansoft-Batang"/>
          <w:b w:val="0"/>
          <w:color w:val="000000"/>
          <w:sz w:val="22"/>
        </w:rPr>
        <w:t xml:space="preserve">Unique Combination of All Industry Axes and </w:t>
        <w:br/>
        <w:t xml:space="preserve">Key to Achieving and Commercializing within </w:t>
        <w:br/>
        <w:t>Months</w:t>
        <w:br/>
        <w:t>)'</w:t>
        <w:br/>
        <w:t>3</w:t>
        <w:br/>
        <w:t xml:space="preserve">, </w:t>
        <w:br/>
        <w:t>24</w:t>
        <w:br/>
        <w:t>TRL 4</w:t>
        <w:br/>
        <w:t xml:space="preserve">7 </w:t>
        <w:br/>
        <w:t>→</w:t>
      </w:r>
      <w:bookmarkEnd w:id="682"/>
    </w:p>
    <w:p>
      <w:bookmarkStart w:id="683" w:name="blkp23-b69"/>
      <w:r>
        <w:rPr>
          <w:rFonts w:ascii="Haansoft-Batang" w:hAnsi="Haansoft-Batang" w:eastAsia="Haansoft-Batang" w:cs="Haansoft-Batang"/>
          <w:b w:val="0"/>
          <w:color w:val="000000"/>
          <w:sz w:val="22"/>
        </w:rPr>
        <w:t>Basis.</w:t>
      </w:r>
      <w:bookmarkEnd w:id="683"/>
    </w:p>
    <w:p>
      <w:bookmarkStart w:id="684" w:name="blkp23-b70"/>
      <w:r>
        <w:rPr>
          <w:rFonts w:ascii="CairoFont-204-1" w:hAnsi="CairoFont-204-1" w:eastAsia="CairoFont-204-1" w:cs="CairoFont-204-1"/>
          <w:b w:val="0"/>
          <w:color w:val="000000"/>
          <w:sz w:val="22"/>
        </w:rPr>
        <w:t>Demand Companies</w:t>
        <w:br/>
        <w:t>Industry</w:t>
        <w:br/>
        <w:t>Export Performance Capacity</w:t>
        <w:br/>
        <w:t>·</w:t>
        <w:br/>
        <w:t>Empirical Participation Content</w:t>
        <w:br/>
        <w:t>Contribution to Project Data Verification</w:t>
        <w:br/>
        <w:t>(</w:t>
        <w:br/>
        <w:t>·</w:t>
        <w:br/>
        <w:t>)</w:t>
      </w:r>
      <w:bookmarkEnd w:id="684"/>
    </w:p>
    <w:p>
      <w:bookmarkStart w:id="685" w:name="blkp23-b71"/>
      <w:r>
        <w:rPr>
          <w:rFonts w:ascii="Haansoft-Dotum" w:hAnsi="Haansoft-Dotum" w:eastAsia="Haansoft-Dotum" w:cs="Haansoft-Dotum"/>
          <w:b w:val="0"/>
          <w:color w:val="000000"/>
          <w:sz w:val="22"/>
        </w:rPr>
        <w:t>Juhatbitillukom</w:t>
        <w:br/>
        <w:t>()</w:t>
        <w:br/>
        <w:t xml:space="preserve">Automobile </w:t>
        <w:br/>
        <w:t>Lighting Parts</w:t>
      </w:r>
      <w:bookmarkEnd w:id="685"/>
    </w:p>
    <w:p>
      <w:bookmarkStart w:id="686" w:name="blkp23-b72"/>
      <w:r>
        <w:rPr>
          <w:rFonts w:ascii="Haansoft-Dotum" w:hAnsi="Haansoft-Dotum" w:eastAsia="Haansoft-Dotum" w:cs="Haansoft-Dotum"/>
          <w:b w:val="0"/>
          <w:color w:val="000000"/>
          <w:sz w:val="22"/>
        </w:rPr>
        <w:t>Registration</w:t>
        <w:br/>
        <w:t xml:space="preserve">Audi/VW Tier1 </w:t>
        <w:br/>
        <w:t>$10 Million Export</w:t>
        <w:br/>
        <w:t>(2017). 3</w:t>
        <w:br/>
        <w:t>Medical Tower</w:t>
        <w:br/>
        <w:t>Ulsan New</w:t>
        <w:br/>
        <w:t>(2024).</w:t>
        <w:br/>
        <w:t>Plant (2025)</w:t>
      </w:r>
      <w:bookmarkEnd w:id="686"/>
    </w:p>
    <w:p>
      <w:bookmarkStart w:id="687" w:name="blkp23-b73"/>
      <w:r>
        <w:rPr>
          <w:rFonts w:ascii="Haansoft-Dotum" w:hAnsi="Haansoft-Dotum" w:eastAsia="Haansoft-Dotum" w:cs="Haansoft-Dotum"/>
          <w:b w:val="0"/>
          <w:color w:val="000000"/>
          <w:sz w:val="22"/>
        </w:rPr>
        <w:t xml:space="preserve">German English Japanese </w:t>
        <w:br/>
        <w:t>·</w:t>
        <w:br/>
        <w:t>·</w:t>
        <w:br/>
        <w:t>Simultaneous Interpretation</w:t>
        <w:br/>
        <w:t>Ba</w:t>
        <w:br/>
        <w:t xml:space="preserve">. </w:t>
        <w:br/>
        <w:t xml:space="preserve">Follow-up Consultation Interpretation </w:t>
        <w:br/>
        <w:t>Verification</w:t>
      </w:r>
      <w:bookmarkEnd w:id="687"/>
    </w:p>
    <w:p>
      <w:bookmarkStart w:id="688" w:name="blkp23-b74"/>
      <w:r>
        <w:rPr>
          <w:rFonts w:ascii="Haansoft-Dotum" w:hAnsi="Haansoft-Dotum" w:eastAsia="Haansoft-Dotum" w:cs="Haansoft-Dotum"/>
          <w:b w:val="0"/>
          <w:color w:val="000000"/>
          <w:sz w:val="22"/>
        </w:rPr>
        <w:t>Delivery Technical Specifications Quality Standards</w:t>
        <w:br/>
        <w:t>·</w:t>
        <w:br/>
        <w:t>Document</w:t>
        <w:br/>
        <w:t>Contract Exhibition Script</w:t>
        <w:br/>
        <w:t xml:space="preserve">·OEM </w:t>
        <w:br/>
        <w:t>·</w:t>
        <w:br/>
        <w:t>Script Provided</w:t>
        <w:br/>
        <w:t xml:space="preserve">Work Time Cost Reduction </w:t>
        <w:br/>
        <w:t xml:space="preserve">. </w:t>
        <w:br/>
        <w:t>·</w:t>
        <w:br/>
        <w:t>Quantitative Measurement</w:t>
      </w:r>
      <w:bookmarkEnd w:id="688"/>
    </w:p>
    <w:p>
      <w:bookmarkStart w:id="689" w:name="blkp23-b75"/>
      <w:r>
        <w:rPr>
          <w:rFonts w:ascii="Haansoft-Dotum" w:hAnsi="Haansoft-Dotum" w:eastAsia="Haansoft-Dotum" w:cs="Haansoft-Dotum"/>
          <w:b w:val="0"/>
          <w:color w:val="000000"/>
          <w:sz w:val="22"/>
        </w:rPr>
        <w:t>Jujenuing Grip</w:t>
        <w:br/>
        <w:t>(</w:t>
        <w:br/>
        <w:t>)</w:t>
        <w:br/>
        <w:t>Special Footwear Manufacturing</w:t>
        <w:br/>
        <w:t xml:space="preserve">Overseas Export Custom Clearance Expert. </w:t>
        <w:br/>
        <w:t xml:space="preserve">Buyer Consultation Exhibition </w:t>
        <w:br/>
        <w:t>·</w:t>
        <w:br/>
        <w:t>Participation Many</w:t>
      </w:r>
      <w:bookmarkEnd w:id="689"/>
    </w:p>
    <w:p>
      <w:bookmarkStart w:id="690" w:name="blkp23-b76"/>
      <w:r>
        <w:rPr>
          <w:rFonts w:ascii="Haansoft-Dotum" w:hAnsi="Haansoft-Dotum" w:eastAsia="Haansoft-Dotum" w:cs="Haansoft-Dotum"/>
          <w:b w:val="0"/>
          <w:color w:val="000000"/>
          <w:sz w:val="22"/>
        </w:rPr>
        <w:t>English Chinese Vietnamese</w:t>
        <w:br/>
        <w:t>·</w:t>
        <w:br/>
        <w:t>·</w:t>
        <w:br/>
        <w:t>Simultaneous Interpretation</w:t>
        <w:br/>
        <w:t>Catalog Da</w:t>
        <w:br/>
        <w:t xml:space="preserve">. </w:t>
        <w:br/>
        <w:t>Localization</w:t>
      </w:r>
      <w:bookmarkEnd w:id="690"/>
    </w:p>
    <w:p>
      <w:bookmarkStart w:id="691" w:name="blkp23-b77"/>
      <w:r>
        <w:rPr>
          <w:rFonts w:ascii="Haansoft-Dotum" w:hAnsi="Haansoft-Dotum" w:eastAsia="Haansoft-Dotum" w:cs="Haansoft-Dotum"/>
          <w:b w:val="0"/>
          <w:color w:val="000000"/>
          <w:sz w:val="22"/>
        </w:rPr>
        <w:t>Buyer Negotiation Dialogue Product Catalog</w:t>
        <w:br/>
        <w:t>·</w:t>
        <w:br/>
        <w:t>Specifications</w:t>
        <w:br/>
        <w:t>Provided</w:t>
        <w:br/>
        <w:t>Exhibition Interpretation Field Verification</w:t>
      </w:r>
      <w:bookmarkEnd w:id="691"/>
    </w:p>
    <w:p>
      <w:bookmarkStart w:id="692" w:name="blkp23-b78"/>
      <w:r>
        <w:rPr>
          <w:rFonts w:ascii="Haansoft-Dotum" w:hAnsi="Haansoft-Dotum" w:eastAsia="Haansoft-Dotum" w:cs="Haansoft-Dotum"/>
          <w:b w:val="0"/>
          <w:color w:val="000000"/>
          <w:sz w:val="22"/>
        </w:rPr>
        <w:t>Gray Whale</w:t>
        <w:br/>
        <w:t xml:space="preserve">K-Beauty </w:t>
        <w:br/>
        <w:t>Cosmetics</w:t>
        <w:br/>
        <w:t xml:space="preserve">Marking China </w:t>
        <w:br/>
        <w:t>CE</w:t>
        <w:br/>
        <w:t>·</w:t>
        <w:br/>
        <w:t xml:space="preserve">NMPA </w:t>
        <w:br/>
        <w:t>Export</w:t>
        <w:br/>
        <w:t>Global</w:t>
        <w:br/>
        <w:t xml:space="preserve">. K-Beauty </w:t>
        <w:br/>
        <w:t>Global Marketing</w:t>
      </w:r>
      <w:bookmarkEnd w:id="692"/>
    </w:p>
    <w:p>
      <w:bookmarkStart w:id="693" w:name="blkp23-b79"/>
      <w:r>
        <w:rPr>
          <w:rFonts w:ascii="Haansoft-Dotum" w:hAnsi="Haansoft-Dotum" w:eastAsia="Haansoft-Dotum" w:cs="Haansoft-Dotum"/>
          <w:b w:val="0"/>
          <w:color w:val="000000"/>
          <w:sz w:val="22"/>
        </w:rPr>
        <w:t>English Chinese Japanese</w:t>
        <w:br/>
        <w:t>·</w:t>
        <w:br/>
        <w:t>·</w:t>
        <w:br/>
        <w:t>·</w:t>
        <w:br/>
        <w:t>French Interpretation</w:t>
        <w:br/>
        <w:t>Regulatory</w:t>
        <w:br/>
        <w:t xml:space="preserve">. </w:t>
        <w:br/>
        <w:t>Certification Document Verification</w:t>
      </w:r>
      <w:bookmarkEnd w:id="693"/>
    </w:p>
    <w:p>
      <w:bookmarkStart w:id="694" w:name="blkp23-b80"/>
      <w:r>
        <w:rPr>
          <w:rFonts w:ascii="Haansoft-Dotum" w:hAnsi="Haansoft-Dotum" w:eastAsia="Haansoft-Dotum" w:cs="Haansoft-Dotum"/>
          <w:b w:val="0"/>
          <w:color w:val="000000"/>
          <w:sz w:val="22"/>
        </w:rPr>
        <w:t>Ingredient Document Marketing Con</w:t>
        <w:br/>
        <w:t xml:space="preserve">CE·FDA </w:t>
        <w:br/>
        <w:t>·</w:t>
        <w:br/>
        <w:t xml:space="preserve">Tents Regulatory Agency Submission Document </w:t>
        <w:br/>
        <w:t>·</w:t>
        <w:br/>
        <w:t>Provision</w:t>
        <w:br/>
        <w:t xml:space="preserve">Certification Document Automation Effect Measure </w:t>
        <w:br/>
        <w:t xml:space="preserve">. </w:t>
        <w:br/>
        <w:t>Define</w:t>
      </w:r>
      <w:bookmarkEnd w:id="694"/>
    </w:p>
    <w:p>
      <w:bookmarkStart w:id="695" w:name="blkp24-b0"/>
      <w:r>
        <w:rPr>
          <w:rFonts w:ascii="Gulim" w:hAnsi="Gulim" w:eastAsia="Gulim" w:cs="Gulim"/>
          <w:b w:val="0"/>
          <w:color w:val="000000"/>
          <w:sz w:val="22"/>
        </w:rPr>
        <w:t>- 24 -</w:t>
      </w:r>
      <w:bookmarkEnd w:id="695"/>
    </w:p>
    <w:p>
      <w:bookmarkStart w:id="696" w:name="blkp24-b2"/>
      <w:r>
        <w:rPr>
          <w:rFonts w:ascii="HYwulM" w:hAnsi="HYwulM" w:eastAsia="HYwulM" w:cs="HYwulM"/>
          <w:b w:val="0"/>
          <w:color w:val="000000"/>
          <w:sz w:val="36"/>
        </w:rPr>
        <w:t>Technical Development Schedule</w:t>
        <w:br/>
        <w:t xml:space="preserve"> 5. </w:t>
      </w:r>
      <w:bookmarkEnd w:id="696"/>
    </w:p>
    <w:p>
      <w:bookmarkStart w:id="697" w:name="blkp24-b3"/>
      <w:r>
        <w:rPr>
          <w:rFonts w:ascii="Haansoft-Batang" w:hAnsi="Haansoft-Batang" w:eastAsia="Haansoft-Batang" w:cs="Haansoft-Batang"/>
          <w:b w:val="0"/>
          <w:color w:val="000000"/>
          <w:sz w:val="22"/>
        </w:rPr>
        <w:t xml:space="preserve">Overall Development Schedule </w:t>
        <w:br/>
        <w:t xml:space="preserve">Total </w:t>
        <w:br/>
        <w:t>Months</w:t>
        <w:br/>
        <w:t xml:space="preserve">1) </w:t>
        <w:br/>
        <w:t xml:space="preserve">(2026.7 ~ 2028.6, </w:t>
        <w:br/>
        <w:t>24</w:t>
        <w:br/>
        <w:t>)</w:t>
      </w:r>
      <w:bookmarkEnd w:id="697"/>
    </w:p>
    <w:p>
      <w:bookmarkStart w:id="698" w:name="blkp24-b4"/>
      <w:r>
        <w:rPr>
          <w:rFonts w:ascii="CairoFont-206-1" w:hAnsi="CairoFont-206-1" w:eastAsia="CairoFont-206-1" w:cs="CairoFont-206-1"/>
          <w:b w:val="0"/>
          <w:color w:val="000000"/>
          <w:sz w:val="22"/>
        </w:rPr>
        <w:t>PCN In Charge</w:t>
        <w:br/>
        <w:t xml:space="preserve">■ </w:t>
        <w:br/>
        <w:t>Stunning Box In</w:t>
        <w:br/>
        <w:t xml:space="preserve">■ </w:t>
        <w:br/>
        <w:t>Charge</w:t>
        <w:br/>
        <w:t>Joint Performance</w:t>
        <w:br/>
        <w:t xml:space="preserve">■ </w:t>
        <w:br/>
        <w:t>Demand Company Participation</w:t>
        <w:br/>
        <w:t xml:space="preserve">■ </w:t>
      </w:r>
      <w:bookmarkEnd w:id="698"/>
    </w:p>
    <w:p>
      <w:bookmarkStart w:id="699" w:name="blkp24-b5"/>
      <w:r>
        <w:rPr>
          <w:rFonts w:ascii="CairoFont-214-0" w:hAnsi="CairoFont-214-0" w:eastAsia="CairoFont-214-0" w:cs="CairoFont-214-0"/>
          <w:b w:val="0"/>
          <w:color w:val="000000"/>
          <w:sz w:val="22"/>
        </w:rPr>
        <w:t>No</w:t>
        <w:br/>
        <w:t>.</w:t>
        <w:br/>
        <w:t>Development Content</w:t>
        <w:br/>
        <w:t>In Charge</w:t>
        <w:br/>
        <w:t>7~8</w:t>
        <w:br/>
        <w:t>9~</w:t>
        <w:br/>
        <w:t>10</w:t>
      </w:r>
      <w:bookmarkEnd w:id="699"/>
    </w:p>
    <w:p>
      <w:bookmarkStart w:id="700" w:name="blkp24-b6"/>
      <w:r>
        <w:rPr>
          <w:rFonts w:ascii="CairoFont-217-0" w:hAnsi="CairoFont-217-0" w:eastAsia="CairoFont-217-0" w:cs="CairoFont-217-0"/>
          <w:b w:val="0"/>
          <w:color w:val="000000"/>
          <w:sz w:val="22"/>
        </w:rPr>
        <w:t>11</w:t>
        <w:br/>
        <w:t>~1</w:t>
        <w:br/>
        <w:t>2</w:t>
      </w:r>
      <w:bookmarkEnd w:id="700"/>
    </w:p>
    <w:p>
      <w:bookmarkStart w:id="701" w:name="blkp24-b7"/>
      <w:r>
        <w:rPr>
          <w:rFonts w:ascii="CairoFont-220-0" w:hAnsi="CairoFont-220-0" w:eastAsia="CairoFont-220-0" w:cs="CairoFont-220-0"/>
          <w:b w:val="0"/>
          <w:color w:val="000000"/>
          <w:sz w:val="22"/>
        </w:rPr>
        <w:t>1~2</w:t>
        <w:br/>
        <w:t>3~</w:t>
        <w:br/>
        <w:t>4</w:t>
      </w:r>
      <w:bookmarkEnd w:id="701"/>
    </w:p>
    <w:p>
      <w:bookmarkStart w:id="702" w:name="blkp24-b8"/>
      <w:r>
        <w:rPr>
          <w:rFonts w:ascii="CairoFont-223-0" w:hAnsi="CairoFont-223-0" w:eastAsia="CairoFont-223-0" w:cs="CairoFont-223-0"/>
          <w:b w:val="0"/>
          <w:color w:val="000000"/>
          <w:sz w:val="22"/>
        </w:rPr>
        <w:t>5~</w:t>
        <w:br/>
        <w:t>6</w:t>
      </w:r>
      <w:bookmarkEnd w:id="702"/>
    </w:p>
    <w:p>
      <w:bookmarkStart w:id="703" w:name="blkp24-b9"/>
      <w:r>
        <w:rPr>
          <w:rFonts w:ascii="CairoFont-225-0" w:hAnsi="CairoFont-225-0" w:eastAsia="CairoFont-225-0" w:cs="CairoFont-225-0"/>
          <w:b w:val="0"/>
          <w:color w:val="000000"/>
          <w:sz w:val="22"/>
        </w:rPr>
        <w:t>7~</w:t>
        <w:br/>
        <w:t>8</w:t>
      </w:r>
      <w:bookmarkEnd w:id="703"/>
    </w:p>
    <w:p>
      <w:bookmarkStart w:id="704" w:name="blkp24-b10"/>
      <w:r>
        <w:rPr>
          <w:rFonts w:ascii="CairoFont-227-0" w:hAnsi="CairoFont-227-0" w:eastAsia="CairoFont-227-0" w:cs="CairoFont-227-0"/>
          <w:b w:val="0"/>
          <w:color w:val="000000"/>
          <w:sz w:val="22"/>
        </w:rPr>
        <w:t>9~1</w:t>
        <w:br/>
        <w:t>0</w:t>
      </w:r>
      <w:bookmarkEnd w:id="704"/>
    </w:p>
    <w:p>
      <w:bookmarkStart w:id="705" w:name="blkp24-b11"/>
      <w:r>
        <w:rPr>
          <w:rFonts w:ascii="CairoFont-229-0" w:hAnsi="CairoFont-229-0" w:eastAsia="CairoFont-229-0" w:cs="CairoFont-229-0"/>
          <w:b w:val="0"/>
          <w:color w:val="000000"/>
          <w:sz w:val="22"/>
        </w:rPr>
        <w:t>11~1</w:t>
        <w:br/>
        <w:t>2</w:t>
        <w:br/>
        <w:t>1~2</w:t>
        <w:br/>
        <w:t>3~4</w:t>
        <w:br/>
        <w:t>5~6</w:t>
      </w:r>
      <w:bookmarkEnd w:id="705"/>
    </w:p>
    <w:p>
      <w:bookmarkStart w:id="706" w:name="blkp24-b12"/>
      <w:r>
        <w:rPr>
          <w:rFonts w:ascii="CairoFont-235-0" w:hAnsi="CairoFont-235-0" w:eastAsia="CairoFont-235-0" w:cs="CairoFont-235-0"/>
          <w:b w:val="0"/>
          <w:color w:val="000000"/>
          <w:sz w:val="20"/>
        </w:rPr>
        <w:t xml:space="preserve">Next Year </w:t>
        <w:br/>
        <w:t>1</w:t>
        <w:br/>
        <w:t>(2026.</w:t>
        <w:br/>
        <w:t>7~202</w:t>
        <w:br/>
        <w:t>7.6)</w:t>
      </w:r>
      <w:bookmarkEnd w:id="706"/>
    </w:p>
    <w:p>
      <w:bookmarkStart w:id="707" w:name="blkp24-b13"/>
      <w:r>
        <w:rPr>
          <w:rFonts w:ascii="CairoFont-239-0" w:hAnsi="CairoFont-239-0" w:eastAsia="CairoFont-239-0" w:cs="CairoFont-239-0"/>
          <w:b w:val="0"/>
          <w:color w:val="000000"/>
          <w:sz w:val="20"/>
        </w:rPr>
        <w:t xml:space="preserve">Next Year </w:t>
        <w:br/>
        <w:t>2</w:t>
        <w:br/>
        <w:t>(2027.7</w:t>
        <w:br/>
        <w:t>~2028.6</w:t>
        <w:br/>
        <w:t>)</w:t>
      </w:r>
      <w:bookmarkEnd w:id="707"/>
    </w:p>
    <w:p>
      <w:bookmarkStart w:id="708" w:name="blkp24-b14"/>
      <w:r>
        <w:rPr>
          <w:rFonts w:ascii="Haansoft-Dotum" w:hAnsi="Haansoft-Dotum" w:eastAsia="Haansoft-Dotum" w:cs="Haansoft-Dotum"/>
          <w:b w:val="0"/>
          <w:color w:val="000000"/>
          <w:sz w:val="20"/>
        </w:rPr>
        <w:t>1</w:t>
        <w:br/>
        <w:t xml:space="preserve">Requirement Definition </w:t>
        <w:br/>
        <w:t>Architecture Design</w:t>
        <w:br/>
        <w:t xml:space="preserve">· </w:t>
      </w:r>
      <w:bookmarkEnd w:id="708"/>
    </w:p>
    <w:p>
      <w:bookmarkStart w:id="709" w:name="blkp24-b15"/>
      <w:r>
        <w:rPr>
          <w:rFonts w:ascii="CairoFont-243-1" w:hAnsi="CairoFont-243-1" w:eastAsia="CairoFont-243-1" w:cs="CairoFont-243-1"/>
          <w:b w:val="0"/>
          <w:color w:val="000000"/>
          <w:sz w:val="20"/>
        </w:rPr>
        <w:t>Joint</w:t>
        <w:br/>
        <w:t>●</w:t>
        <w:br/>
        <w:t>●</w:t>
      </w:r>
      <w:bookmarkEnd w:id="709"/>
    </w:p>
    <w:p>
      <w:bookmarkStart w:id="710" w:name="blkp24-b16"/>
      <w:r>
        <w:rPr>
          <w:rFonts w:ascii="CairoFont-244-0" w:hAnsi="CairoFont-244-0" w:eastAsia="CairoFont-244-0" w:cs="CairoFont-244-0"/>
          <w:b w:val="0"/>
          <w:color w:val="000000"/>
          <w:sz w:val="20"/>
        </w:rPr>
        <w:t>2</w:t>
      </w:r>
      <w:bookmarkEnd w:id="710"/>
    </w:p>
    <w:p>
      <w:bookmarkStart w:id="711" w:name="blkp24-b17"/>
      <w:r>
        <w:rPr>
          <w:rFonts w:ascii="Haansoft-Dotum" w:hAnsi="Haansoft-Dotum" w:eastAsia="Haansoft-Dotum" w:cs="Haansoft-Dotum"/>
          <w:b w:val="0"/>
          <w:color w:val="000000"/>
          <w:sz w:val="20"/>
        </w:rPr>
        <w:t xml:space="preserve">Business Regulatory </w:t>
        <w:br/>
        <w:t>·</w:t>
        <w:br/>
        <w:t xml:space="preserve">Corpus Collection and </w:t>
        <w:br/>
        <w:t xml:space="preserve">Refinement </w:t>
        <w:br/>
        <w:t>Terminology</w:t>
        <w:br/>
        <w:t xml:space="preserve">· </w:t>
        <w:br/>
        <w:t>DB</w:t>
      </w:r>
      <w:bookmarkEnd w:id="711"/>
    </w:p>
    <w:p>
      <w:bookmarkStart w:id="712" w:name="blkp24-b18"/>
      <w:r>
        <w:rPr>
          <w:rFonts w:ascii="CairoFont-245-1" w:hAnsi="CairoFont-245-1" w:eastAsia="CairoFont-245-1" w:cs="CairoFont-245-1"/>
          <w:b w:val="0"/>
          <w:color w:val="000000"/>
          <w:sz w:val="20"/>
        </w:rPr>
        <w:t>Stun</w:t>
        <w:br/>
        <w:t>ning</w:t>
        <w:br/>
        <w:t>●</w:t>
        <w:br/>
        <w:t>●</w:t>
        <w:br/>
        <w:t>●</w:t>
      </w:r>
      <w:bookmarkEnd w:id="712"/>
    </w:p>
    <w:p>
      <w:bookmarkStart w:id="713" w:name="blkp24-b19"/>
      <w:r>
        <w:rPr>
          <w:rFonts w:ascii="CairoFont-247-0" w:hAnsi="CairoFont-247-0" w:eastAsia="CairoFont-247-0" w:cs="CairoFont-247-0"/>
          <w:b w:val="0"/>
          <w:color w:val="000000"/>
          <w:sz w:val="20"/>
        </w:rPr>
        <w:t>3</w:t>
      </w:r>
      <w:bookmarkEnd w:id="713"/>
    </w:p>
    <w:p>
      <w:bookmarkStart w:id="714" w:name="blkp24-b20"/>
      <w:r>
        <w:rPr>
          <w:rFonts w:ascii="Haansoft-Dotum" w:hAnsi="Haansoft-Dotum" w:eastAsia="Haansoft-Dotum" w:cs="Haansoft-Dotum"/>
          <w:b w:val="0"/>
          <w:color w:val="000000"/>
          <w:sz w:val="20"/>
        </w:rPr>
        <w:t>Demand Company Set</w:t>
        <w:br/>
        <w:t>3</w:t>
        <w:br/>
        <w:t xml:space="preserve">Field Data </w:t>
        <w:br/>
        <w:t xml:space="preserve">Collection </w:t>
        <w:br/>
        <w:t>No</w:t>
        <w:br/>
        <w:t xml:space="preserve">· </w:t>
        <w:br/>
        <w:t>Identification</w:t>
      </w:r>
      <w:bookmarkEnd w:id="714"/>
    </w:p>
    <w:p>
      <w:bookmarkStart w:id="715" w:name="blkp24-b21"/>
      <w:r>
        <w:rPr>
          <w:rFonts w:ascii="CairoFont-248-1" w:hAnsi="CairoFont-248-1" w:eastAsia="CairoFont-248-1" w:cs="CairoFont-248-1"/>
          <w:b w:val="0"/>
          <w:color w:val="000000"/>
          <w:sz w:val="20"/>
        </w:rPr>
        <w:t>Joint</w:t>
        <w:br/>
        <w:t>●</w:t>
        <w:br/>
        <w:t>●</w:t>
        <w:br/>
        <w:t>●</w:t>
        <w:br/>
        <w:t>●</w:t>
      </w:r>
      <w:bookmarkEnd w:id="715"/>
    </w:p>
    <w:p>
      <w:bookmarkStart w:id="716" w:name="blkp24-b22"/>
      <w:r>
        <w:rPr>
          <w:rFonts w:ascii="CairoFont-249-0" w:hAnsi="CairoFont-249-0" w:eastAsia="CairoFont-249-0" w:cs="CairoFont-249-0"/>
          <w:b w:val="0"/>
          <w:color w:val="000000"/>
          <w:sz w:val="20"/>
        </w:rPr>
        <w:t>4</w:t>
      </w:r>
      <w:bookmarkEnd w:id="716"/>
    </w:p>
    <w:p>
      <w:bookmarkStart w:id="717" w:name="blkp24-b23"/>
      <w:r>
        <w:rPr>
          <w:rFonts w:ascii="Haansoft-Dotum" w:hAnsi="Haansoft-Dotum" w:eastAsia="Haansoft-Dotum" w:cs="Haansoft-Dotum"/>
          <w:b w:val="0"/>
          <w:color w:val="000000"/>
          <w:sz w:val="20"/>
        </w:rPr>
        <w:t xml:space="preserve">Business Interpretation Model Fine-Tuning </w:t>
        <w:br/>
        <w:t>(NLLB/EXAON</w:t>
        <w:br/>
        <w:t>E)</w:t>
      </w:r>
      <w:bookmarkEnd w:id="717"/>
    </w:p>
    <w:p>
      <w:bookmarkStart w:id="718" w:name="blkp24-b24"/>
      <w:r>
        <w:rPr>
          <w:rFonts w:ascii="CairoFont-250-1" w:hAnsi="CairoFont-250-1" w:eastAsia="CairoFont-250-1" w:cs="CairoFont-250-1"/>
          <w:b w:val="0"/>
          <w:color w:val="000000"/>
          <w:sz w:val="20"/>
        </w:rPr>
        <w:t>Stun</w:t>
        <w:br/>
        <w:t>ning</w:t>
        <w:br/>
        <w:t>●</w:t>
        <w:br/>
        <w:t>●</w:t>
        <w:br/>
        <w:t>●</w:t>
        <w:br/>
        <w:t>●</w:t>
      </w:r>
      <w:bookmarkEnd w:id="718"/>
    </w:p>
    <w:p>
      <w:bookmarkStart w:id="719" w:name="blkp24-b25"/>
      <w:r>
        <w:rPr>
          <w:rFonts w:ascii="CairoFont-252-0" w:hAnsi="CairoFont-252-0" w:eastAsia="CairoFont-252-0" w:cs="CairoFont-252-0"/>
          <w:b w:val="0"/>
          <w:color w:val="000000"/>
          <w:sz w:val="20"/>
        </w:rPr>
        <w:t>5</w:t>
      </w:r>
      <w:bookmarkEnd w:id="719"/>
    </w:p>
    <w:p>
      <w:bookmarkStart w:id="720" w:name="blkp24-b26"/>
      <w:r>
        <w:rPr>
          <w:rFonts w:ascii="Haansoft-Dotum" w:hAnsi="Haansoft-Dotum" w:eastAsia="Haansoft-Dotum" w:cs="Haansoft-Dotum"/>
          <w:b w:val="0"/>
          <w:color w:val="000000"/>
          <w:sz w:val="20"/>
        </w:rPr>
        <w:t>Enterprise Ge</w:t>
        <w:br/>
        <w:t xml:space="preserve">RAG </w:t>
        <w:br/>
        <w:t xml:space="preserve">Knowledge DB · </w:t>
        <w:br/>
        <w:t xml:space="preserve">Search </w:t>
        <w:br/>
        <w:t xml:space="preserve">Hybrid </w:t>
        <w:br/>
        <w:t>Engine</w:t>
      </w:r>
      <w:bookmarkEnd w:id="720"/>
    </w:p>
    <w:p>
      <w:bookmarkStart w:id="721" w:name="blkp24-b27"/>
      <w:r>
        <w:rPr>
          <w:rFonts w:ascii="CairoFont-253-1" w:hAnsi="CairoFont-253-1" w:eastAsia="CairoFont-253-1" w:cs="CairoFont-253-1"/>
          <w:b w:val="0"/>
          <w:color w:val="000000"/>
          <w:sz w:val="20"/>
        </w:rPr>
        <w:t>Stun</w:t>
        <w:br/>
        <w:t>ning</w:t>
        <w:br/>
        <w:t>●</w:t>
        <w:br/>
        <w:t>●</w:t>
        <w:br/>
        <w:t>●</w:t>
      </w:r>
      <w:bookmarkEnd w:id="721"/>
    </w:p>
    <w:p>
      <w:bookmarkStart w:id="722" w:name="blkp24-b28"/>
      <w:r>
        <w:rPr>
          <w:rFonts w:ascii="Haansoft-Dotum" w:hAnsi="Haansoft-Dotum" w:eastAsia="Haansoft-Dotum" w:cs="Haansoft-Dotum"/>
          <w:b w:val="0"/>
          <w:color w:val="000000"/>
          <w:sz w:val="20"/>
        </w:rPr>
        <w:t>6</w:t>
        <w:br/>
        <w:t xml:space="preserve">Streaming </w:t>
        <w:br/>
        <w:t xml:space="preserve">E2E </w:t>
        <w:br/>
        <w:t>Voice Interpretation Mo</w:t>
        <w:br/>
        <w:t>del (InfiniSST)</w:t>
      </w:r>
      <w:bookmarkEnd w:id="722"/>
    </w:p>
    <w:p>
      <w:bookmarkStart w:id="723" w:name="blkp24-b29"/>
      <w:r>
        <w:rPr>
          <w:rFonts w:ascii="CairoFont-256-1" w:hAnsi="CairoFont-256-1" w:eastAsia="CairoFont-256-1" w:cs="CairoFont-256-1"/>
          <w:b w:val="0"/>
          <w:color w:val="000000"/>
          <w:sz w:val="20"/>
        </w:rPr>
        <w:t>Stun</w:t>
        <w:br/>
        <w:t>ning</w:t>
        <w:br/>
        <w:t>●</w:t>
        <w:br/>
        <w:t>●</w:t>
        <w:br/>
        <w:t>●</w:t>
        <w:br/>
        <w:t>●</w:t>
        <w:br/>
        <w:t>●</w:t>
      </w:r>
      <w:bookmarkEnd w:id="723"/>
    </w:p>
    <w:p>
      <w:bookmarkStart w:id="724" w:name="blkp24-b30"/>
      <w:r>
        <w:rPr>
          <w:rFonts w:ascii="Haansoft-Dotum" w:hAnsi="Haansoft-Dotum" w:eastAsia="Haansoft-Dotum" w:cs="Haansoft-Dotum"/>
          <w:b w:val="0"/>
          <w:color w:val="000000"/>
          <w:sz w:val="20"/>
        </w:rPr>
        <w:t>7</w:t>
        <w:br/>
        <w:t xml:space="preserve">Platform </w:t>
        <w:br/>
        <w:t xml:space="preserve">SaaS </w:t>
        <w:br/>
        <w:t>Cloud In</w:t>
        <w:br/>
        <w:t xml:space="preserve">· </w:t>
        <w:br/>
        <w:t>Fra Structure</w:t>
      </w:r>
      <w:bookmarkEnd w:id="724"/>
    </w:p>
    <w:p>
      <w:bookmarkStart w:id="725" w:name="blkp24-b31"/>
      <w:r>
        <w:rPr>
          <w:rFonts w:ascii="CairoFont-259-1" w:hAnsi="CairoFont-259-1" w:eastAsia="CairoFont-259-1" w:cs="CairoFont-259-1"/>
          <w:b w:val="0"/>
          <w:color w:val="000000"/>
          <w:sz w:val="20"/>
        </w:rPr>
        <w:t>PCN</w:t>
        <w:br/>
        <w:t>●</w:t>
        <w:br/>
        <w:t>●</w:t>
        <w:br/>
        <w:t>●</w:t>
        <w:br/>
        <w:t>●</w:t>
        <w:br/>
        <w:t>●</w:t>
        <w:br/>
        <w:t>●</w:t>
      </w:r>
      <w:bookmarkEnd w:id="725"/>
    </w:p>
    <w:p>
      <w:bookmarkStart w:id="726" w:name="blkp24-b32"/>
      <w:r>
        <w:rPr>
          <w:rFonts w:ascii="Haansoft-Dotum" w:hAnsi="Haansoft-Dotum" w:eastAsia="Haansoft-Dotum" w:cs="Haansoft-Dotum"/>
          <w:b w:val="0"/>
          <w:color w:val="000000"/>
          <w:sz w:val="20"/>
        </w:rPr>
        <w:t>8</w:t>
        <w:br/>
        <w:t xml:space="preserve">Integrating </w:t>
        <w:br/>
        <w:t xml:space="preserve">API </w:t>
        <w:br/>
        <w:t>(Cafe24·Amaz</w:t>
        <w:br/>
        <w:t>on·CRM·ERP)</w:t>
      </w:r>
      <w:bookmarkEnd w:id="726"/>
    </w:p>
    <w:p>
      <w:bookmarkStart w:id="727" w:name="blkp24-b33"/>
      <w:r>
        <w:rPr>
          <w:rFonts w:ascii="CairoFont-262-1" w:hAnsi="CairoFont-262-1" w:eastAsia="CairoFont-262-1" w:cs="CairoFont-262-1"/>
          <w:b w:val="0"/>
          <w:color w:val="000000"/>
          <w:sz w:val="20"/>
        </w:rPr>
        <w:t>PCN</w:t>
        <w:br/>
        <w:t>●</w:t>
        <w:br/>
        <w:t>●</w:t>
        <w:br/>
        <w:t>●</w:t>
        <w:br/>
        <w:t>●</w:t>
      </w:r>
      <w:bookmarkEnd w:id="727"/>
    </w:p>
    <w:p>
      <w:bookmarkStart w:id="728" w:name="blkp24-b34"/>
      <w:r>
        <w:rPr>
          <w:rFonts w:ascii="Haansoft-Dotum" w:hAnsi="Haansoft-Dotum" w:eastAsia="Haansoft-Dotum" w:cs="Haansoft-Dotum"/>
          <w:b w:val="0"/>
          <w:color w:val="000000"/>
          <w:sz w:val="20"/>
        </w:rPr>
        <w:t>9</w:t>
        <w:br/>
        <w:t>Export Document Auto-Generation Agent End</w:t>
        <w:br/>
        <w:t>5</w:t>
      </w:r>
      <w:bookmarkEnd w:id="728"/>
    </w:p>
    <w:p>
      <w:bookmarkStart w:id="729" w:name="blkp24-b35"/>
      <w:r>
        <w:rPr>
          <w:rFonts w:ascii="CairoFont-265-1" w:hAnsi="CairoFont-265-1" w:eastAsia="CairoFont-265-1" w:cs="CairoFont-265-1"/>
          <w:b w:val="0"/>
          <w:color w:val="000000"/>
          <w:sz w:val="20"/>
        </w:rPr>
        <w:t>Joint</w:t>
        <w:br/>
        <w:t>●</w:t>
        <w:br/>
        <w:t>●</w:t>
        <w:br/>
        <w:t>●</w:t>
        <w:br/>
        <w:t>●</w:t>
        <w:br/>
        <w:t>●</w:t>
      </w:r>
      <w:bookmarkEnd w:id="729"/>
    </w:p>
    <w:p>
      <w:bookmarkStart w:id="730" w:name="blkp24-b36"/>
      <w:r>
        <w:rPr>
          <w:rFonts w:ascii="CairoFont-266-0" w:hAnsi="CairoFont-266-0" w:eastAsia="CairoFont-266-0" w:cs="CairoFont-266-0"/>
          <w:b w:val="0"/>
          <w:color w:val="000000"/>
          <w:sz w:val="20"/>
        </w:rPr>
        <w:t>10</w:t>
      </w:r>
      <w:bookmarkEnd w:id="730"/>
    </w:p>
    <w:p>
      <w:bookmarkStart w:id="731" w:name="blkp24-b37"/>
      <w:r>
        <w:rPr>
          <w:rFonts w:ascii="Haansoft-Dotum" w:hAnsi="Haansoft-Dotum" w:eastAsia="Haansoft-Dotum" w:cs="Haansoft-Dotum"/>
          <w:b w:val="0"/>
          <w:color w:val="000000"/>
          <w:sz w:val="20"/>
        </w:rPr>
        <w:t xml:space="preserve">Regulatory Certification Document </w:t>
        <w:br/>
        <w:t xml:space="preserve">Formatting Module </w:t>
        <w:br/>
        <w:t>(eCTD·CE·FC</w:t>
        <w:br/>
        <w:t>C)</w:t>
      </w:r>
      <w:bookmarkEnd w:id="731"/>
    </w:p>
    <w:p>
      <w:bookmarkStart w:id="732" w:name="blkp24-b38"/>
      <w:r>
        <w:rPr>
          <w:rFonts w:ascii="CairoFont-267-1" w:hAnsi="CairoFont-267-1" w:eastAsia="CairoFont-267-1" w:cs="CairoFont-267-1"/>
          <w:b w:val="0"/>
          <w:color w:val="000000"/>
          <w:sz w:val="20"/>
        </w:rPr>
        <w:t>Stun</w:t>
        <w:br/>
        <w:t>ning</w:t>
        <w:br/>
        <w:t>●</w:t>
        <w:br/>
        <w:t>●</w:t>
        <w:br/>
        <w:t>●</w:t>
        <w:br/>
        <w:t>●</w:t>
        <w:br/>
        <w:t>●</w:t>
      </w:r>
      <w:bookmarkEnd w:id="732"/>
    </w:p>
    <w:p>
      <w:bookmarkStart w:id="733" w:name="blkp24-b39"/>
      <w:r>
        <w:rPr>
          <w:rFonts w:ascii="Haansoft-Dotum" w:hAnsi="Haansoft-Dotum" w:eastAsia="Haansoft-Dotum" w:cs="Haansoft-Dotum"/>
          <w:b w:val="0"/>
          <w:color w:val="000000"/>
          <w:sz w:val="20"/>
        </w:rPr>
        <w:t>11</w:t>
        <w:br/>
        <w:t xml:space="preserve">Web Mobile </w:t>
        <w:br/>
        <w:t>·</w:t>
        <w:br/>
        <w:t xml:space="preserve">UI/UX · </w:t>
      </w:r>
      <w:bookmarkEnd w:id="733"/>
    </w:p>
    <w:p>
      <w:bookmarkStart w:id="734" w:name="blkp24-b40"/>
      <w:r>
        <w:rPr>
          <w:rFonts w:ascii="CairoFont-270-1" w:hAnsi="CairoFont-270-1" w:eastAsia="CairoFont-270-1" w:cs="CairoFont-270-1"/>
          <w:b w:val="0"/>
          <w:color w:val="000000"/>
          <w:sz w:val="20"/>
        </w:rPr>
        <w:t>PCN</w:t>
        <w:br/>
        <w:t>●</w:t>
        <w:br/>
        <w:t>●</w:t>
        <w:br/>
        <w:t>●</w:t>
        <w:br/>
        <w:t>●</w:t>
      </w:r>
      <w:bookmarkEnd w:id="734"/>
    </w:p>
    <w:p>
      <w:bookmarkStart w:id="735" w:name="blkp25-b0"/>
      <w:r>
        <w:rPr>
          <w:rFonts w:ascii="Gulim" w:hAnsi="Gulim" w:eastAsia="Gulim" w:cs="Gulim"/>
          <w:b w:val="0"/>
          <w:color w:val="000000"/>
          <w:sz w:val="22"/>
        </w:rPr>
        <w:t>- 25 -</w:t>
      </w:r>
      <w:bookmarkEnd w:id="735"/>
    </w:p>
    <w:p>
      <w:bookmarkStart w:id="736" w:name="blkp25-b1"/>
      <w:r>
        <w:rPr>
          <w:rFonts w:ascii="Haansoft-Batang" w:hAnsi="Haansoft-Batang" w:eastAsia="Haansoft-Batang" w:cs="Haansoft-Batang"/>
          <w:b w:val="0"/>
          <w:color w:val="000000"/>
          <w:sz w:val="22"/>
        </w:rPr>
        <w:t>Detailed Role Allocation by Institution</w:t>
        <w:br/>
        <w:t xml:space="preserve">2) </w:t>
      </w:r>
      <w:bookmarkEnd w:id="736"/>
    </w:p>
    <w:p>
      <w:bookmarkStart w:id="737" w:name="blkp25-b2"/>
      <w:r>
        <w:rPr>
          <w:rFonts w:ascii="CairoFont-275-1" w:hAnsi="CairoFont-275-1" w:eastAsia="CairoFont-275-1" w:cs="CairoFont-275-1"/>
          <w:b w:val="0"/>
          <w:color w:val="000000"/>
          <w:sz w:val="22"/>
        </w:rPr>
        <w:t>Responsible</w:t>
        <w:br/>
        <w:t>Development Items</w:t>
        <w:br/>
        <w:t>Detailed Execution Contents</w:t>
        <w:br/>
        <w:t>Deliverables</w:t>
      </w:r>
      <w:bookmarkEnd w:id="737"/>
    </w:p>
    <w:p>
      <w:bookmarkStart w:id="738" w:name="blkp25-b3"/>
      <w:r>
        <w:rPr>
          <w:rFonts w:ascii="CairoFont-277-0" w:hAnsi="CairoFont-277-0" w:eastAsia="CairoFont-277-0" w:cs="CairoFont-277-0"/>
          <w:b w:val="0"/>
          <w:color w:val="000000"/>
          <w:sz w:val="22"/>
        </w:rPr>
        <w:t>PCN</w:t>
        <w:br/>
        <w:t xml:space="preserve">Platform </w:t>
        <w:br/>
        <w:t xml:space="preserve">Cloud </w:t>
        <w:br/>
        <w:t xml:space="preserve">SaaS </w:t>
        <w:br/>
        <w:t xml:space="preserve">· </w:t>
        <w:br/>
        <w:t>Infrastructure</w:t>
      </w:r>
      <w:bookmarkEnd w:id="738"/>
    </w:p>
    <w:p>
      <w:bookmarkStart w:id="739" w:name="blkp25-b4"/>
      <w:r>
        <w:rPr>
          <w:rFonts w:ascii="Haansoft-Dotum" w:hAnsi="Haansoft-Dotum" w:eastAsia="Haansoft-Dotum" w:cs="Haansoft-Dotum"/>
          <w:b w:val="0"/>
          <w:color w:val="000000"/>
          <w:sz w:val="22"/>
        </w:rPr>
        <w:t xml:space="preserve">Based Multi-Tenant </w:t>
        <w:br/>
        <w:t>Architecture</w:t>
        <w:br/>
        <w:t xml:space="preserve">Oz-i </w:t>
        <w:br/>
        <w:t xml:space="preserve">SaaS </w:t>
        <w:br/>
        <w:t>Setup</w:t>
        <w:br/>
        <w:t>Cloud Infrastructure</w:t>
        <w:br/>
        <w:t xml:space="preserve">. AWS </w:t>
        <w:br/>
        <w:t xml:space="preserve">(EKS, </w:t>
        <w:br/>
        <w:t xml:space="preserve">Availability </w:t>
        <w:br/>
        <w:t xml:space="preserve">Operations </w:t>
        <w:br/>
        <w:t xml:space="preserve">RDS, S3). </w:t>
        <w:br/>
        <w:t xml:space="preserve">99.9% SLA </w:t>
        <w:br/>
        <w:t>System</w:t>
      </w:r>
      <w:bookmarkEnd w:id="739"/>
    </w:p>
    <w:p>
      <w:bookmarkStart w:id="740" w:name="blkp25-b5"/>
      <w:r>
        <w:rPr>
          <w:rFonts w:ascii="Haansoft-Dotum" w:hAnsi="Haansoft-Dotum" w:eastAsia="Haansoft-Dotum" w:cs="Haansoft-Dotum"/>
          <w:b w:val="0"/>
          <w:color w:val="000000"/>
          <w:sz w:val="22"/>
        </w:rPr>
        <w:t xml:space="preserve">Platform </w:t>
        <w:br/>
        <w:t xml:space="preserve">SaaS </w:t>
        <w:br/>
        <w:t>Cloud Infra</w:t>
        <w:br/>
        <w:t xml:space="preserve">v1.0, </w:t>
        <w:br/>
        <w:t>Operations Manual</w:t>
      </w:r>
      <w:bookmarkEnd w:id="740"/>
    </w:p>
    <w:p>
      <w:bookmarkStart w:id="741" w:name="blkp25-b6"/>
      <w:r>
        <w:rPr>
          <w:rFonts w:ascii="Haansoft-Dotum" w:hAnsi="Haansoft-Dotum" w:eastAsia="Haansoft-Dotum" w:cs="Haansoft-Dotum"/>
          <w:b w:val="0"/>
          <w:color w:val="000000"/>
          <w:sz w:val="22"/>
        </w:rPr>
        <w:t>PCN</w:t>
        <w:br/>
        <w:t>Integration Module</w:t>
        <w:br/>
        <w:t xml:space="preserve">API </w:t>
        <w:br/>
        <w:t xml:space="preserve">Architecture-Based </w:t>
        <w:br/>
        <w:t xml:space="preserve">OASIS </w:t>
        <w:br/>
        <w:t xml:space="preserve">RESTful API </w:t>
        <w:br/>
        <w:t>Gateway</w:t>
        <w:br/>
        <w:t xml:space="preserve">Naver </w:t>
        <w:br/>
        <w:t>. Cafe24·Amazon·</w:t>
        <w:br/>
        <w:t>Shopping Mall Integration</w:t>
        <w:br/>
        <w:t>Integration Module</w:t>
        <w:br/>
        <w:t xml:space="preserve">. CRM·ERP </w:t>
      </w:r>
      <w:bookmarkEnd w:id="741"/>
    </w:p>
    <w:p>
      <w:bookmarkStart w:id="742" w:name="blkp25-b7"/>
      <w:r>
        <w:rPr>
          <w:rFonts w:ascii="Haansoft-Dotum" w:hAnsi="Haansoft-Dotum" w:eastAsia="Haansoft-Dotum" w:cs="Haansoft-Dotum"/>
          <w:b w:val="0"/>
          <w:color w:val="000000"/>
          <w:sz w:val="22"/>
        </w:rPr>
        <w:t>Gateway</w:t>
        <w:br/>
        <w:t xml:space="preserve">API </w:t>
        <w:br/>
        <w:t xml:space="preserve">, </w:t>
        <w:br/>
        <w:t xml:space="preserve">Shopping Mall Integration SDK, </w:t>
        <w:br/>
        <w:t>Documentation</w:t>
        <w:br/>
        <w:t xml:space="preserve">API </w:t>
      </w:r>
      <w:bookmarkEnd w:id="742"/>
    </w:p>
    <w:p>
      <w:bookmarkStart w:id="743" w:name="blkp25-b8"/>
      <w:r>
        <w:rPr>
          <w:rFonts w:ascii="CairoFont-282-0" w:hAnsi="CairoFont-282-0" w:eastAsia="CairoFont-282-0" w:cs="CairoFont-282-0"/>
          <w:b w:val="0"/>
          <w:color w:val="000000"/>
          <w:sz w:val="22"/>
        </w:rPr>
        <w:t>PCN</w:t>
        <w:br/>
        <w:t xml:space="preserve">Web Mobile </w:t>
        <w:br/>
        <w:t>Plugin</w:t>
        <w:br/>
        <w:t>·</w:t>
        <w:br/>
        <w:t xml:space="preserve">UI/UX · </w:t>
        <w:br/>
      </w:r>
      <w:bookmarkEnd w:id="743"/>
    </w:p>
    <w:p>
      <w:bookmarkStart w:id="744" w:name="blkp25-b9"/>
      <w:r>
        <w:rPr>
          <w:rFonts w:ascii="Haansoft-Dotum" w:hAnsi="Haansoft-Dotum" w:eastAsia="Haansoft-Dotum" w:cs="Haansoft-Dotum"/>
          <w:b w:val="0"/>
          <w:color w:val="000000"/>
          <w:sz w:val="22"/>
        </w:rPr>
        <w:t>Based Dashboard</w:t>
        <w:br/>
        <w:t>Demand Company Onboarding</w:t>
        <w:br/>
        <w:t xml:space="preserve">React </w:t>
        <w:br/>
        <w:t xml:space="preserve">. </w:t>
        <w:br/>
        <w:t>Native Plug-in</w:t>
        <w:br/>
        <w:t xml:space="preserve">UI. Zoom·MS Teams </w:t>
        <w:br/>
        <w:t>Mobile App</w:t>
        <w:br/>
        <w:t xml:space="preserve">. </w:t>
        <w:br/>
        <w:t>(iOS·Android)</w:t>
      </w:r>
      <w:bookmarkEnd w:id="744"/>
    </w:p>
    <w:p>
      <w:bookmarkStart w:id="745" w:name="blkp25-b10"/>
      <w:r>
        <w:rPr>
          <w:rFonts w:ascii="Haansoft-Dotum" w:hAnsi="Haansoft-Dotum" w:eastAsia="Haansoft-Dotum" w:cs="Haansoft-Dotum"/>
          <w:b w:val="0"/>
          <w:color w:val="000000"/>
          <w:sz w:val="22"/>
        </w:rPr>
        <w:t xml:space="preserve">Web App </w:t>
        <w:br/>
        <w:t>Mobile</w:t>
        <w:br/>
        <w:t xml:space="preserve">v1.0, </w:t>
        <w:br/>
        <w:t xml:space="preserve">App </w:t>
        <w:br/>
        <w:t>Platform</w:t>
        <w:br/>
        <w:t xml:space="preserve">v1.0, Zoom </w:t>
        <w:br/>
        <w:t>Plugin</w:t>
      </w:r>
      <w:bookmarkEnd w:id="745"/>
    </w:p>
    <w:p>
      <w:bookmarkStart w:id="746" w:name="blkp25-b11"/>
      <w:r>
        <w:rPr>
          <w:rFonts w:ascii="CairoFont-285-0" w:hAnsi="CairoFont-285-0" w:eastAsia="CairoFont-285-0" w:cs="CairoFont-285-0"/>
          <w:b w:val="0"/>
          <w:color w:val="000000"/>
          <w:sz w:val="22"/>
        </w:rPr>
        <w:t>PCN</w:t>
        <w:br/>
        <w:t>Monitoring</w:t>
        <w:br/>
        <w:t xml:space="preserve">CI/CD · MLOps · </w:t>
        <w:br/>
      </w:r>
      <w:bookmarkEnd w:id="746"/>
    </w:p>
    <w:p>
      <w:bookmarkStart w:id="747" w:name="blkp25-b12"/>
      <w:r>
        <w:rPr>
          <w:rFonts w:ascii="Haansoft-Dotum" w:hAnsi="Haansoft-Dotum" w:eastAsia="Haansoft-Dotum" w:cs="Haansoft-Dotum"/>
          <w:b w:val="0"/>
          <w:color w:val="000000"/>
          <w:sz w:val="22"/>
        </w:rPr>
        <w:t>Auto-Scaling</w:t>
        <w:br/>
        <w:t>Pa</w:t>
        <w:br/>
        <w:t xml:space="preserve">Kubernetes </w:t>
        <w:br/>
        <w:t xml:space="preserve">. CI/CD </w:t>
        <w:br/>
        <w:t xml:space="preserve">Pipeline (GitHub Actions). </w:t>
        <w:br/>
        <w:t>Monitoring</w:t>
        <w:br/>
        <w:t xml:space="preserve">Automatic </w:t>
        <w:br/>
        <w:t xml:space="preserve">Prometheus+Grafana </w:t>
        <w:br/>
        <w:t xml:space="preserve">. </w:t>
        <w:br/>
        <w:t>Retraining Pipeline</w:t>
      </w:r>
      <w:bookmarkEnd w:id="747"/>
    </w:p>
    <w:p>
      <w:bookmarkStart w:id="748" w:name="blkp25-b13"/>
      <w:r>
        <w:rPr>
          <w:rFonts w:ascii="Haansoft-Dotum" w:hAnsi="Haansoft-Dotum" w:eastAsia="Haansoft-Dotum" w:cs="Haansoft-Dotum"/>
          <w:b w:val="0"/>
          <w:color w:val="000000"/>
          <w:sz w:val="22"/>
        </w:rPr>
        <w:t>Pipeline</w:t>
        <w:br/>
        <w:t xml:space="preserve">CI/CD </w:t>
        <w:br/>
        <w:t>Infrastructure</w:t>
        <w:br/>
        <w:t>Monitoring Dash</w:t>
        <w:br/>
        <w:t xml:space="preserve">, </w:t>
        <w:br/>
        <w:t>board</w:t>
        <w:br/>
        <w:t>Report</w:t>
        <w:br/>
        <w:t xml:space="preserve">, SLA </w:t>
      </w:r>
      <w:bookmarkEnd w:id="748"/>
    </w:p>
    <w:p>
      <w:bookmarkStart w:id="749" w:name="blkp25-b14"/>
      <w:r>
        <w:rPr>
          <w:rFonts w:ascii="CairoFont-287-1" w:hAnsi="CairoFont-287-1" w:eastAsia="CairoFont-287-1" w:cs="CairoFont-287-1"/>
          <w:b w:val="0"/>
          <w:color w:val="000000"/>
          <w:sz w:val="22"/>
        </w:rPr>
        <w:t>Stunning Box</w:t>
        <w:br/>
        <w:t xml:space="preserve">Corpus Collection </w:t>
        <w:br/>
        <w:t xml:space="preserve">Refinement </w:t>
        <w:br/>
        <w:t>Terminology</w:t>
        <w:br/>
        <w:t xml:space="preserve">· </w:t>
        <w:br/>
        <w:t xml:space="preserve">· </w:t>
        <w:br/>
        <w:t>DB</w:t>
      </w:r>
      <w:bookmarkEnd w:id="749"/>
    </w:p>
    <w:p>
      <w:bookmarkStart w:id="750" w:name="blkp25-b15"/>
      <w:r>
        <w:rPr>
          <w:rFonts w:ascii="Haansoft-Dotum" w:hAnsi="Haansoft-Dotum" w:eastAsia="Haansoft-Dotum" w:cs="Haansoft-Dotum"/>
          <w:b w:val="0"/>
          <w:color w:val="000000"/>
          <w:sz w:val="22"/>
        </w:rPr>
        <w:t>1.1 Million</w:t>
        <w:br/>
        <w:t>Sentence Pair Refinement &amp; De-Identification Labeling</w:t>
        <w:br/>
        <w:t>110</w:t>
        <w:br/>
        <w:t xml:space="preserve">+ </w:t>
        <w:br/>
        <w:t>·</w:t>
        <w:br/>
        <w:t>·</w:t>
        <w:br/>
        <w:t>Industry-Specific Terminology Dictionary Construction</w:t>
        <w:br/>
        <w:t>Data</w:t>
        <w:br/>
        <w:t xml:space="preserve">. </w:t>
        <w:br/>
        <w:t xml:space="preserve">. </w:t>
        <w:br/>
        <w:t>Quality Validation (IAA 0.85+)</w:t>
      </w:r>
      <w:bookmarkEnd w:id="750"/>
    </w:p>
    <w:p>
      <w:bookmarkStart w:id="751" w:name="blkp25-b16"/>
      <w:r>
        <w:rPr>
          <w:rFonts w:ascii="Haansoft-Dotum" w:hAnsi="Haansoft-Dotum" w:eastAsia="Haansoft-Dotum" w:cs="Haansoft-Dotum"/>
          <w:b w:val="0"/>
          <w:color w:val="000000"/>
          <w:sz w:val="22"/>
        </w:rPr>
        <w:t>Refined Corpus 1.1</w:t>
        <w:br/>
        <w:t>Million</w:t>
        <w:br/>
        <w:t xml:space="preserve">Terminology Dictionary </w:t>
        <w:br/>
        <w:t xml:space="preserve">+, </w:t>
        <w:br/>
        <w:t>3</w:t>
        <w:br/>
        <w:t>Types</w:t>
        <w:br/>
        <w:t>Quality Report</w:t>
        <w:br/>
        <w:t xml:space="preserve">, </w:t>
      </w:r>
      <w:bookmarkEnd w:id="751"/>
    </w:p>
    <w:p>
      <w:bookmarkStart w:id="752" w:name="blkp25-b17"/>
      <w:r>
        <w:rPr>
          <w:rFonts w:ascii="CairoFont-290-1" w:hAnsi="CairoFont-290-1" w:eastAsia="CairoFont-290-1" w:cs="CairoFont-290-1"/>
          <w:b w:val="0"/>
          <w:color w:val="000000"/>
          <w:sz w:val="22"/>
        </w:rPr>
        <w:t>Stunning Box</w:t>
        <w:br/>
        <w:t xml:space="preserve">Translation Model Fine-Tuning · </w:t>
        <w:br/>
        <w:t>RLHF</w:t>
      </w:r>
      <w:bookmarkEnd w:id="752"/>
    </w:p>
    <w:p>
      <w:bookmarkStart w:id="753" w:name="blkp25-b18"/>
      <w:r>
        <w:rPr>
          <w:rFonts w:ascii="Haansoft-Dotum" w:hAnsi="Haansoft-Dotum" w:eastAsia="Haansoft-Dotum" w:cs="Haansoft-Dotum"/>
          <w:b w:val="0"/>
          <w:color w:val="000000"/>
          <w:sz w:val="22"/>
        </w:rPr>
        <w:t>Domain Fine-Tuning</w:t>
        <w:br/>
        <w:t xml:space="preserve">NLLB/EXAONE </w:t>
        <w:br/>
        <w:t>Industry-Specific Adapter Aggregate</w:t>
        <w:br/>
        <w:t>Base</w:t>
        <w:br/>
        <w:t xml:space="preserve">(LoRA). </w:t>
        <w:br/>
        <w:t>3</w:t>
        <w:br/>
        <w:t xml:space="preserve">. DPO </w:t>
        <w:br/>
        <w:t>Feedback Loop for Translation Experts</w:t>
        <w:br/>
        <w:t>RLHF.</w:t>
      </w:r>
      <w:bookmarkEnd w:id="753"/>
    </w:p>
    <w:p>
      <w:bookmarkStart w:id="754" w:name="blkp25-b19"/>
      <w:r>
        <w:rPr>
          <w:rFonts w:ascii="Haansoft-Dotum" w:hAnsi="Haansoft-Dotum" w:eastAsia="Haansoft-Dotum" w:cs="Haansoft-Dotum"/>
          <w:b w:val="0"/>
          <w:color w:val="000000"/>
          <w:sz w:val="22"/>
        </w:rPr>
        <w:t xml:space="preserve">Translation Model </w:t>
        <w:br/>
        <w:t>Industry</w:t>
        <w:br/>
        <w:t xml:space="preserve">v1.0~v3.0, </w:t>
        <w:br/>
        <w:t>Specific Adapter Aggregate</w:t>
        <w:br/>
        <w:t>3</w:t>
      </w:r>
      <w:bookmarkEnd w:id="754"/>
    </w:p>
    <w:p>
      <w:bookmarkStart w:id="755" w:name="blkp25-b20"/>
      <w:r>
        <w:rPr>
          <w:rFonts w:ascii="CairoFont-293-1" w:hAnsi="CairoFont-293-1" w:eastAsia="CairoFont-293-1" w:cs="CairoFont-293-1"/>
          <w:b w:val="0"/>
          <w:color w:val="000000"/>
          <w:sz w:val="22"/>
        </w:rPr>
        <w:t>Stunning Box</w:t>
        <w:br/>
        <w:t>Voice Interpretation Model</w:t>
        <w:br/>
        <w:t xml:space="preserve">E2E </w:t>
      </w:r>
      <w:bookmarkEnd w:id="755"/>
    </w:p>
    <w:p>
      <w:bookmarkStart w:id="756" w:name="blkp25-b21"/>
      <w:r>
        <w:rPr>
          <w:rFonts w:ascii="Haansoft-Dotum" w:hAnsi="Haansoft-Dotum" w:eastAsia="Haansoft-Dotum" w:cs="Haansoft-Dotum"/>
          <w:b w:val="0"/>
          <w:color w:val="000000"/>
          <w:sz w:val="22"/>
        </w:rPr>
        <w:t xml:space="preserve">InfiniSST: </w:t>
        <w:br/>
        <w:t xml:space="preserve">Whisper+Wav2Vec2+Qwen2.5-7B. </w:t>
        <w:br/>
        <w:t>Policy</w:t>
        <w:br/>
        <w:t xml:space="preserve">AlignAtt </w:t>
        <w:br/>
        <w:t>. Sliding KV-Cache. 8</w:t>
        <w:br/>
        <w:t>Languages Bidirectional</w:t>
        <w:br/>
        <w:t>+</w:t>
      </w:r>
      <w:bookmarkEnd w:id="756"/>
    </w:p>
    <w:p>
      <w:bookmarkStart w:id="757" w:name="blkp25-b22"/>
      <w:r>
        <w:rPr>
          <w:rFonts w:ascii="Haansoft-Dotum" w:hAnsi="Haansoft-Dotum" w:eastAsia="Haansoft-Dotum" w:cs="Haansoft-Dotum"/>
          <w:b w:val="0"/>
          <w:color w:val="000000"/>
          <w:sz w:val="22"/>
        </w:rPr>
        <w:t xml:space="preserve">Interpretation Model </w:t>
        <w:br/>
        <w:t xml:space="preserve">E2E </w:t>
        <w:br/>
        <w:t xml:space="preserve">Streaming </w:t>
        <w:br/>
        <w:t xml:space="preserve">v1.0, </w:t>
        <w:br/>
        <w:t>API</w:t>
      </w:r>
      <w:bookmarkEnd w:id="757"/>
    </w:p>
    <w:p>
      <w:bookmarkStart w:id="758" w:name="blkp25-b23"/>
      <w:r>
        <w:rPr>
          <w:rFonts w:ascii="CairoFont-295-1" w:hAnsi="CairoFont-295-1" w:eastAsia="CairoFont-295-1" w:cs="CairoFont-295-1"/>
          <w:b w:val="0"/>
          <w:color w:val="000000"/>
          <w:sz w:val="22"/>
        </w:rPr>
        <w:t>Stunning Box</w:t>
        <w:br/>
        <w:t xml:space="preserve">Architecture </w:t>
        <w:br/>
        <w:t xml:space="preserve">Regulatory Certification </w:t>
        <w:br/>
        <w:t xml:space="preserve">RAG </w:t>
        <w:br/>
        <w:t xml:space="preserve">· </w:t>
        <w:br/>
        <w:t>Formatting</w:t>
      </w:r>
      <w:bookmarkEnd w:id="758"/>
    </w:p>
    <w:p>
      <w:bookmarkStart w:id="759" w:name="blkp25-b24"/>
      <w:r>
        <w:rPr>
          <w:rFonts w:ascii="Haansoft-Dotum" w:hAnsi="Haansoft-Dotum" w:eastAsia="Haansoft-Dotum" w:cs="Haansoft-Dotum"/>
          <w:b w:val="0"/>
          <w:color w:val="000000"/>
          <w:sz w:val="22"/>
        </w:rPr>
        <w:t xml:space="preserve">Patent-Based </w:t>
        <w:br/>
        <w:t>Search Engine</w:t>
        <w:br/>
        <w:t xml:space="preserve">RAG </w:t>
        <w:br/>
        <w:t xml:space="preserve">Hybrid </w:t>
        <w:br/>
        <w:t xml:space="preserve">. </w:t>
        <w:br/>
        <w:t>Auto Formatting</w:t>
        <w:br/>
        <w:t xml:space="preserve">eCTD·CE·FCC·HACCP </w:t>
        <w:br/>
        <w:t xml:space="preserve">. </w:t>
        <w:br/>
        <w:t>Automatic Conversion</w:t>
        <w:br/>
        <w:t xml:space="preserve">XML/PDF/A </w:t>
      </w:r>
      <w:bookmarkEnd w:id="759"/>
    </w:p>
    <w:p>
      <w:bookmarkStart w:id="760" w:name="blkp25-b25"/>
      <w:r>
        <w:rPr>
          <w:rFonts w:ascii="Haansoft-Dotum" w:hAnsi="Haansoft-Dotum" w:eastAsia="Haansoft-Dotum" w:cs="Haansoft-Dotum"/>
          <w:b w:val="0"/>
          <w:color w:val="000000"/>
          <w:sz w:val="22"/>
        </w:rPr>
        <w:t xml:space="preserve">Engine </w:t>
        <w:br/>
        <w:t xml:space="preserve">RAG </w:t>
        <w:br/>
        <w:t xml:space="preserve">v1.0, </w:t>
        <w:br/>
        <w:t xml:space="preserve">Regulatory Certification Formatting </w:t>
        <w:br/>
        <w:t>Module v1.0</w:t>
      </w:r>
      <w:bookmarkEnd w:id="760"/>
    </w:p>
    <w:p>
      <w:bookmarkStart w:id="761" w:name="blkp25-b26"/>
      <w:r>
        <w:rPr>
          <w:rFonts w:ascii="Haansoft-Dotum" w:hAnsi="Haansoft-Dotum" w:eastAsia="Haansoft-Dotum" w:cs="Haansoft-Dotum"/>
          <w:b w:val="0"/>
          <w:color w:val="000000"/>
          <w:sz w:val="22"/>
        </w:rPr>
        <w:t>Joint</w:t>
        <w:br/>
        <w:t xml:space="preserve">Demand Company Proof </w:t>
        <w:br/>
        <w:t>Validation</w:t>
        <w:br/>
        <w:t xml:space="preserve">· </w:t>
        <w:br/>
        <w:t>Alpha</w:t>
        <w:br/>
        <w:t>Beta</w:t>
        <w:br/>
        <w:t>Proof Stage Validation</w:t>
        <w:br/>
        <w:t>3</w:t>
        <w:br/>
        <w:t xml:space="preserve">. A/B </w:t>
        <w:br/>
        <w:t>→</w:t>
        <w:br/>
        <w:t>→</w:t>
        <w:br/>
        <w:t>Comparative Measurement</w:t>
        <w:br/>
        <w:t xml:space="preserve">Time and Cost Savings Quantification </w:t>
        <w:br/>
        <w:t xml:space="preserve">. </w:t>
        <w:br/>
        <w:t>·</w:t>
        <w:br/>
        <w:t>Data Collection</w:t>
      </w:r>
      <w:bookmarkEnd w:id="761"/>
    </w:p>
    <w:p>
      <w:bookmarkStart w:id="762" w:name="blkp25-b27"/>
      <w:r>
        <w:rPr>
          <w:rFonts w:ascii="Haansoft-Dotum" w:hAnsi="Haansoft-Dotum" w:eastAsia="Haansoft-Dotum" w:cs="Haansoft-Dotum"/>
          <w:b w:val="0"/>
          <w:color w:val="000000"/>
          <w:sz w:val="22"/>
        </w:rPr>
        <w:t xml:space="preserve">Alpha Beta Test </w:t>
        <w:br/>
        <w:t>·</w:t>
        <w:br/>
        <w:t>Report</w:t>
        <w:br/>
        <w:t xml:space="preserve">Proof Performance </w:t>
        <w:br/>
        <w:t xml:space="preserve">, </w:t>
        <w:br/>
        <w:t>Report</w:t>
      </w:r>
      <w:bookmarkEnd w:id="762"/>
    </w:p>
    <w:p>
      <w:bookmarkStart w:id="763" w:name="blkp25-b28"/>
      <w:r>
        <w:rPr>
          <w:rFonts w:ascii="Haansoft-Dotum" w:hAnsi="Haansoft-Dotum" w:eastAsia="Haansoft-Dotum" w:cs="Haansoft-Dotum"/>
          <w:b w:val="0"/>
          <w:color w:val="000000"/>
          <w:sz w:val="20"/>
        </w:rPr>
        <w:t xml:space="preserve">Zoom/Teams </w:t>
        <w:br/>
        <w:t>Plugin</w:t>
      </w:r>
      <w:bookmarkEnd w:id="763"/>
    </w:p>
    <w:p>
      <w:bookmarkStart w:id="764" w:name="blkp25-b29"/>
      <w:r>
        <w:rPr>
          <w:rFonts w:ascii="Haansoft-Dotum" w:hAnsi="Haansoft-Dotum" w:eastAsia="Haansoft-Dotum" w:cs="Haansoft-Dotum"/>
          <w:b w:val="0"/>
          <w:color w:val="000000"/>
          <w:sz w:val="20"/>
        </w:rPr>
        <w:t>12</w:t>
        <w:br/>
        <w:t>Intensified Learning</w:t>
        <w:br/>
        <w:t xml:space="preserve">RLHF </w:t>
        <w:br/>
        <w:t xml:space="preserve">Model </w:t>
        <w:br/>
        <w:t xml:space="preserve">· </w:t>
        <w:br/>
        <w:t>Advance</w:t>
      </w:r>
      <w:bookmarkEnd w:id="764"/>
    </w:p>
    <w:p>
      <w:bookmarkStart w:id="765" w:name="blkp25-b30"/>
      <w:r>
        <w:rPr>
          <w:rFonts w:ascii="CairoFont-301-1" w:hAnsi="CairoFont-301-1" w:eastAsia="CairoFont-301-1" w:cs="CairoFont-301-1"/>
          <w:b w:val="0"/>
          <w:color w:val="000000"/>
          <w:sz w:val="20"/>
        </w:rPr>
        <w:t>Stun</w:t>
        <w:br/>
        <w:t>ning</w:t>
        <w:br/>
        <w:t>●</w:t>
        <w:br/>
        <w:t>●</w:t>
        <w:br/>
        <w:t>●</w:t>
      </w:r>
      <w:bookmarkEnd w:id="765"/>
    </w:p>
    <w:p>
      <w:bookmarkStart w:id="766" w:name="blkp25-b31"/>
      <w:r>
        <w:rPr>
          <w:rFonts w:ascii="Haansoft-Dotum" w:hAnsi="Haansoft-Dotum" w:eastAsia="Haansoft-Dotum" w:cs="Haansoft-Dotum"/>
          <w:b w:val="0"/>
          <w:color w:val="000000"/>
          <w:sz w:val="20"/>
        </w:rPr>
        <w:t>13</w:t>
        <w:br/>
        <w:t xml:space="preserve">Alpha Test </w:t>
        <w:br/>
        <w:t xml:space="preserve">Demand Company Case </w:t>
        <w:br/>
        <w:t>(</w:t>
        <w:br/>
        <w:t>3</w:t>
        <w:br/>
        <w:t>Internal)</w:t>
      </w:r>
      <w:bookmarkEnd w:id="766"/>
    </w:p>
    <w:p>
      <w:bookmarkStart w:id="767" w:name="blkp25-b32"/>
      <w:r>
        <w:rPr>
          <w:rFonts w:ascii="CairoFont-304-1" w:hAnsi="CairoFont-304-1" w:eastAsia="CairoFont-304-1" w:cs="CairoFont-304-1"/>
          <w:b w:val="0"/>
          <w:color w:val="000000"/>
          <w:sz w:val="20"/>
        </w:rPr>
        <w:t>Joint</w:t>
        <w:br/>
        <w:t>●</w:t>
        <w:br/>
        <w:t>●</w:t>
      </w:r>
      <w:bookmarkEnd w:id="767"/>
    </w:p>
    <w:p>
      <w:bookmarkStart w:id="768" w:name="blkp25-b33"/>
      <w:r>
        <w:rPr>
          <w:rFonts w:ascii="Haansoft-Dotum" w:hAnsi="Haansoft-Dotum" w:eastAsia="Haansoft-Dotum" w:cs="Haansoft-Dotum"/>
          <w:b w:val="0"/>
          <w:color w:val="000000"/>
          <w:sz w:val="20"/>
        </w:rPr>
        <w:t>14</w:t>
        <w:br/>
        <w:t xml:space="preserve">Beta Test </w:t>
        <w:br/>
        <w:t xml:space="preserve">Demand Company Case </w:t>
        <w:br/>
        <w:t>(</w:t>
        <w:br/>
        <w:t>3</w:t>
        <w:br/>
        <w:t>Practical Application)</w:t>
      </w:r>
      <w:bookmarkEnd w:id="768"/>
    </w:p>
    <w:p>
      <w:bookmarkStart w:id="769" w:name="blkp25-b34"/>
      <w:r>
        <w:rPr>
          <w:rFonts w:ascii="CairoFont-306-1" w:hAnsi="CairoFont-306-1" w:eastAsia="CairoFont-306-1" w:cs="CairoFont-306-1"/>
          <w:b w:val="0"/>
          <w:color w:val="000000"/>
          <w:sz w:val="20"/>
        </w:rPr>
        <w:t>Joint</w:t>
        <w:br/>
        <w:t>●</w:t>
        <w:br/>
        <w:t>●</w:t>
        <w:br/>
        <w:t>●</w:t>
      </w:r>
      <w:bookmarkEnd w:id="769"/>
    </w:p>
    <w:p>
      <w:bookmarkStart w:id="770" w:name="blkp25-b35"/>
      <w:r>
        <w:rPr>
          <w:rFonts w:ascii="Haansoft-Dotum" w:hAnsi="Haansoft-Dotum" w:eastAsia="Haansoft-Dotum" w:cs="Haansoft-Dotum"/>
          <w:b w:val="0"/>
          <w:color w:val="000000"/>
          <w:sz w:val="20"/>
        </w:rPr>
        <w:t>15</w:t>
        <w:br/>
        <w:t xml:space="preserve">Automation </w:t>
        <w:br/>
        <w:t xml:space="preserve">CI/CD </w:t>
        <w:br/>
        <w:t>Monitoring Da</w:t>
        <w:br/>
        <w:t xml:space="preserve">· </w:t>
        <w:br/>
        <w:t>shboard</w:t>
      </w:r>
      <w:bookmarkEnd w:id="770"/>
    </w:p>
    <w:p>
      <w:bookmarkStart w:id="771" w:name="blkp25-b36"/>
      <w:r>
        <w:rPr>
          <w:rFonts w:ascii="CairoFont-308-1" w:hAnsi="CairoFont-308-1" w:eastAsia="CairoFont-308-1" w:cs="CairoFont-308-1"/>
          <w:b w:val="0"/>
          <w:color w:val="000000"/>
          <w:sz w:val="20"/>
        </w:rPr>
        <w:t>PCN</w:t>
        <w:br/>
        <w:t>●</w:t>
        <w:br/>
        <w:t>●</w:t>
        <w:br/>
        <w:t>●</w:t>
      </w:r>
      <w:bookmarkEnd w:id="771"/>
    </w:p>
    <w:p>
      <w:bookmarkStart w:id="772" w:name="blkp25-b37"/>
      <w:r>
        <w:rPr>
          <w:rFonts w:ascii="CairoFont-310-0" w:hAnsi="CairoFont-310-0" w:eastAsia="CairoFont-310-0" w:cs="CairoFont-310-0"/>
          <w:b w:val="0"/>
          <w:color w:val="000000"/>
          <w:sz w:val="20"/>
        </w:rPr>
        <w:t>16</w:t>
      </w:r>
      <w:bookmarkEnd w:id="772"/>
    </w:p>
    <w:p>
      <w:bookmarkStart w:id="773" w:name="blkp25-b38"/>
      <w:r>
        <w:rPr>
          <w:rFonts w:ascii="Haansoft-Dotum" w:hAnsi="Haansoft-Dotum" w:eastAsia="Haansoft-Dotum" w:cs="Haansoft-Dotum"/>
          <w:b w:val="0"/>
          <w:color w:val="000000"/>
          <w:sz w:val="20"/>
        </w:rPr>
        <w:t>Proof Validation (3</w:t>
        <w:br/>
        <w:t xml:space="preserve">Cases Full-Scale · A/B </w:t>
        <w:br/>
        <w:t xml:space="preserve">Performance </w:t>
        <w:br/>
        <w:t xml:space="preserve">· </w:t>
        <w:br/>
        <w:t>Measurement)</w:t>
      </w:r>
      <w:bookmarkEnd w:id="773"/>
    </w:p>
    <w:p>
      <w:bookmarkStart w:id="774" w:name="blkp25-b39"/>
      <w:r>
        <w:rPr>
          <w:rFonts w:ascii="CairoFont-311-1" w:hAnsi="CairoFont-311-1" w:eastAsia="CairoFont-311-1" w:cs="CairoFont-311-1"/>
          <w:b w:val="0"/>
          <w:color w:val="000000"/>
          <w:sz w:val="20"/>
        </w:rPr>
        <w:t>Joint</w:t>
        <w:br/>
        <w:t>●</w:t>
        <w:br/>
        <w:t>●</w:t>
      </w:r>
      <w:bookmarkEnd w:id="774"/>
    </w:p>
    <w:p>
      <w:bookmarkStart w:id="775" w:name="blkp25-b40"/>
      <w:r>
        <w:rPr>
          <w:rFonts w:ascii="Haansoft-Dotum" w:hAnsi="Haansoft-Dotum" w:eastAsia="Haansoft-Dotum" w:cs="Haansoft-Dotum"/>
          <w:b w:val="0"/>
          <w:color w:val="000000"/>
          <w:sz w:val="20"/>
        </w:rPr>
        <w:t>17</w:t>
        <w:br/>
        <w:t>Public</w:t>
        <w:br/>
        <w:t xml:space="preserve">TTA/KAIC </w:t>
        <w:br/>
        <w:t xml:space="preserve">Validation </w:t>
        <w:br/>
        <w:t>Commercialization Preparation</w:t>
      </w:r>
      <w:bookmarkEnd w:id="775"/>
    </w:p>
    <w:p>
      <w:bookmarkStart w:id="776" w:name="blkp25-b41"/>
      <w:r>
        <w:rPr>
          <w:rFonts w:ascii="CairoFont-313-1" w:hAnsi="CairoFont-313-1" w:eastAsia="CairoFont-313-1" w:cs="CairoFont-313-1"/>
          <w:b w:val="0"/>
          <w:color w:val="000000"/>
          <w:sz w:val="20"/>
        </w:rPr>
        <w:t>Joint</w:t>
        <w:br/>
        <w:t>●</w:t>
        <w:br/>
        <w:t>●</w:t>
      </w:r>
      <w:bookmarkEnd w:id="776"/>
    </w:p>
    <w:p>
      <w:bookmarkStart w:id="777" w:name="blkp26-b0"/>
      <w:r>
        <w:rPr>
          <w:rFonts w:ascii="Gulim" w:hAnsi="Gulim" w:eastAsia="Gulim" w:cs="Gulim"/>
          <w:b w:val="0"/>
          <w:color w:val="000000"/>
          <w:sz w:val="22"/>
        </w:rPr>
        <w:t>- 26 -</w:t>
      </w:r>
      <w:bookmarkEnd w:id="777"/>
    </w:p>
    <w:p>
      <w:bookmarkStart w:id="778" w:name="blkp26-b1"/>
      <w:r>
        <w:rPr>
          <w:rFonts w:ascii="HYwulM" w:hAnsi="HYwulM" w:eastAsia="HYwulM" w:cs="HYwulM"/>
          <w:b w:val="0"/>
          <w:color w:val="000000"/>
          <w:sz w:val="36"/>
        </w:rPr>
        <w:t>Research Budget Usage Plan, etc.</w:t>
        <w:br/>
        <w:t xml:space="preserve"> 6. </w:t>
      </w:r>
      <w:bookmarkEnd w:id="778"/>
    </w:p>
    <w:p>
      <w:bookmarkStart w:id="779" w:name="blkp26-b3"/>
      <w:r>
        <w:rPr>
          <w:rFonts w:ascii="CairoFont-314-1" w:hAnsi="CairoFont-314-1" w:eastAsia="CairoFont-314-1" w:cs="CairoFont-314-1"/>
          <w:b w:val="0"/>
          <w:color w:val="000000"/>
          <w:sz w:val="26"/>
        </w:rPr>
        <w:t>Research and Development Expense Usage Plan</w:t>
        <w:br/>
        <w:t xml:space="preserve">1. </w:t>
      </w:r>
      <w:bookmarkEnd w:id="779"/>
    </w:p>
    <w:p>
      <w:bookmarkStart w:id="780" w:name="blkp26-b4"/>
      <w:r>
        <w:rPr>
          <w:rFonts w:ascii="MalgunGothic-Regular" w:hAnsi="MalgunGothic-Regular" w:eastAsia="MalgunGothic-Regular" w:cs="MalgunGothic-Regular"/>
          <w:b w:val="0"/>
          <w:color w:val="3057B9"/>
          <w:sz w:val="26"/>
        </w:rPr>
        <w:t>Research and Development Cost Support and Burden Plan</w:t>
        <w:br/>
        <w:t xml:space="preserve"> 1) </w:t>
      </w:r>
      <w:bookmarkEnd w:id="780"/>
    </w:p>
    <w:p>
      <w:bookmarkStart w:id="781" w:name="blkp26-b5"/>
      <w:r>
        <w:rPr>
          <w:rFonts w:ascii="MalgunGothic-Regular" w:hAnsi="MalgunGothic-Regular" w:eastAsia="MalgunGothic-Regular" w:cs="MalgunGothic-Regular"/>
          <w:b w:val="0"/>
          <w:color w:val="000000"/>
          <w:sz w:val="18"/>
        </w:rPr>
        <w:t>Unit: Thousand KRW</w:t>
        <w:br/>
        <w:t>(</w:t>
        <w:br/>
        <w:t xml:space="preserve">: </w:t>
        <w:br/>
        <w:t>)</w:t>
      </w:r>
      <w:bookmarkEnd w:id="781"/>
    </w:p>
    <w:p>
      <w:bookmarkStart w:id="782" w:name="blkp26-b6"/>
      <w:r>
        <w:rPr>
          <w:rFonts w:ascii="MalgunGothic-Regular" w:hAnsi="MalgunGothic-Regular" w:eastAsia="MalgunGothic-Regular" w:cs="MalgunGothic-Regular"/>
          <w:b w:val="0"/>
          <w:color w:val="3057B9"/>
          <w:sz w:val="18"/>
        </w:rPr>
        <w:t>Classification</w:t>
        <w:br/>
        <w:t>Government Support</w:t>
        <w:br/>
        <w:t>Research and Development Expense</w:t>
      </w:r>
      <w:bookmarkEnd w:id="782"/>
    </w:p>
    <w:p>
      <w:bookmarkStart w:id="783" w:name="blkp26-b7"/>
      <w:r>
        <w:rPr>
          <w:rFonts w:ascii="MalgunGothic-Regular" w:hAnsi="MalgunGothic-Regular" w:eastAsia="MalgunGothic-Regular" w:cs="MalgunGothic-Regular"/>
          <w:b w:val="0"/>
          <w:color w:val="3057B9"/>
          <w:sz w:val="18"/>
        </w:rPr>
        <w:t>Institutional Burden</w:t>
        <w:br/>
        <w:t>Research and Development Expense</w:t>
        <w:br/>
        <w:t xml:space="preserve">Total </w:t>
      </w:r>
      <w:bookmarkEnd w:id="783"/>
    </w:p>
    <w:p>
      <w:bookmarkStart w:id="784" w:name="blkp26-b8"/>
      <w:r>
        <w:rPr>
          <w:rFonts w:ascii="MalgunGothic-Regular" w:hAnsi="MalgunGothic-Regular" w:eastAsia="MalgunGothic-Regular" w:cs="MalgunGothic-Regular"/>
          <w:b w:val="0"/>
          <w:color w:val="3057B9"/>
          <w:sz w:val="18"/>
        </w:rPr>
        <w:t>Annual Role</w:t>
        <w:br/>
        <w:t>Institutional Role 1</w:t>
        <w:br/>
        <w:t>Research and Development Institution Name</w:t>
        <w:br/>
        <w:t>Cash</w:t>
        <w:br/>
        <w:t>Cash</w:t>
        <w:br/>
        <w:t>In-Kind</w:t>
        <w:br/>
        <w:t>Subtotal</w:t>
        <w:br/>
        <w:t>Cash</w:t>
        <w:br/>
        <w:t>In-Kind</w:t>
        <w:br/>
        <w:t>Total</w:t>
      </w:r>
      <w:bookmarkEnd w:id="784"/>
    </w:p>
    <w:p>
      <w:bookmarkStart w:id="785" w:name="blkp26-b9"/>
      <w:r>
        <w:rPr>
          <w:rFonts w:ascii="MalgunGothic-Regular" w:hAnsi="MalgunGothic-Regular" w:eastAsia="MalgunGothic-Regular" w:cs="MalgunGothic-Regular"/>
          <w:b w:val="0"/>
          <w:color w:val="3057B9"/>
          <w:sz w:val="18"/>
        </w:rPr>
        <w:t>1</w:t>
        <w:br/>
        <w:t>Main</w:t>
        <w:br/>
        <w:t>PCN</w:t>
        <w:br/>
        <w:t>Co.</w:t>
        <w:br/>
        <w:t>312,500</w:t>
        <w:br/>
        <w:t>10,425</w:t>
        <w:br/>
        <w:t>93,825</w:t>
        <w:br/>
        <w:t>104,250</w:t>
        <w:br/>
        <w:t>322,925</w:t>
        <w:br/>
        <w:t>416,750</w:t>
      </w:r>
      <w:bookmarkEnd w:id="785"/>
    </w:p>
    <w:p>
      <w:bookmarkStart w:id="786" w:name="blkp26-b10"/>
      <w:r>
        <w:rPr>
          <w:rFonts w:ascii="MalgunGothic-Regular" w:hAnsi="MalgunGothic-Regular" w:eastAsia="MalgunGothic-Regular" w:cs="MalgunGothic-Regular"/>
          <w:b w:val="0"/>
          <w:color w:val="3057B9"/>
          <w:sz w:val="18"/>
        </w:rPr>
        <w:t>1</w:t>
        <w:br/>
        <w:t>Participant</w:t>
        <w:br/>
        <w:t>Stunning Box Co., Ltd.</w:t>
        <w:br/>
        <w:t>312,500</w:t>
        <w:br/>
        <w:t>10,425</w:t>
        <w:br/>
        <w:t>93,825</w:t>
        <w:br/>
        <w:t>104,250</w:t>
        <w:br/>
        <w:t>322,925</w:t>
        <w:br/>
        <w:t>416,750</w:t>
      </w:r>
      <w:bookmarkEnd w:id="786"/>
    </w:p>
    <w:p>
      <w:bookmarkStart w:id="787" w:name="blkp26-b11"/>
      <w:r>
        <w:rPr>
          <w:rFonts w:ascii="MalgunGothic-Regular" w:hAnsi="MalgunGothic-Regular" w:eastAsia="MalgunGothic-Regular" w:cs="MalgunGothic-Regular"/>
          <w:b w:val="0"/>
          <w:color w:val="3057B9"/>
          <w:sz w:val="18"/>
        </w:rPr>
        <w:t>2</w:t>
        <w:br/>
        <w:t>Main</w:t>
        <w:br/>
        <w:t>PCN</w:t>
        <w:br/>
        <w:t>Co.</w:t>
        <w:br/>
        <w:t>625,000</w:t>
        <w:br/>
        <w:t>20,850</w:t>
        <w:br/>
        <w:t>187,650</w:t>
        <w:br/>
        <w:t>208,500</w:t>
        <w:br/>
        <w:t>645,850</w:t>
        <w:br/>
        <w:t>833,500</w:t>
      </w:r>
      <w:bookmarkEnd w:id="787"/>
    </w:p>
    <w:p>
      <w:bookmarkStart w:id="788" w:name="blkp26-b12"/>
      <w:r>
        <w:rPr>
          <w:rFonts w:ascii="MalgunGothic-Regular" w:hAnsi="MalgunGothic-Regular" w:eastAsia="MalgunGothic-Regular" w:cs="MalgunGothic-Regular"/>
          <w:b w:val="0"/>
          <w:color w:val="3057B9"/>
          <w:sz w:val="18"/>
        </w:rPr>
        <w:t>2</w:t>
        <w:br/>
        <w:t>Participant</w:t>
        <w:br/>
        <w:t>Stunning Box Co., Ltd.</w:t>
        <w:br/>
        <w:t>625,000</w:t>
        <w:br/>
        <w:t>20,850</w:t>
        <w:br/>
        <w:t>187,650</w:t>
        <w:br/>
        <w:t>208,500</w:t>
        <w:br/>
        <w:t>645,850</w:t>
        <w:br/>
        <w:t>833,500</w:t>
      </w:r>
      <w:bookmarkEnd w:id="788"/>
    </w:p>
    <w:p>
      <w:bookmarkStart w:id="789" w:name="blkp26-b13"/>
      <w:r>
        <w:rPr>
          <w:rFonts w:ascii="MalgunGothic-Regular" w:hAnsi="MalgunGothic-Regular" w:eastAsia="MalgunGothic-Regular" w:cs="MalgunGothic-Regular"/>
          <w:b w:val="0"/>
          <w:color w:val="3057B9"/>
          <w:sz w:val="18"/>
        </w:rPr>
        <w:t>3</w:t>
        <w:br/>
        <w:t>Main</w:t>
        <w:br/>
        <w:t>PCN</w:t>
        <w:br/>
        <w:t>Co.</w:t>
        <w:br/>
        <w:t>312,500</w:t>
        <w:br/>
        <w:t>10,425</w:t>
        <w:br/>
        <w:t>93,825</w:t>
        <w:br/>
        <w:t>104,250</w:t>
        <w:br/>
        <w:t>322,925</w:t>
        <w:br/>
        <w:t>416,750</w:t>
      </w:r>
      <w:bookmarkEnd w:id="789"/>
    </w:p>
    <w:p>
      <w:bookmarkStart w:id="790" w:name="blkp26-b14"/>
      <w:r>
        <w:rPr>
          <w:rFonts w:ascii="MalgunGothic-Regular" w:hAnsi="MalgunGothic-Regular" w:eastAsia="MalgunGothic-Regular" w:cs="MalgunGothic-Regular"/>
          <w:b w:val="0"/>
          <w:color w:val="3057B9"/>
          <w:sz w:val="18"/>
        </w:rPr>
        <w:t>3</w:t>
        <w:br/>
        <w:t>Participant</w:t>
        <w:br/>
        <w:t>Stunning Box Co., Ltd.</w:t>
        <w:br/>
        <w:t>312,500</w:t>
        <w:br/>
        <w:t>10,425</w:t>
        <w:br/>
        <w:t>93,825</w:t>
        <w:br/>
        <w:t>104,250</w:t>
        <w:br/>
        <w:t>322,925</w:t>
        <w:br/>
        <w:t>416,750</w:t>
      </w:r>
      <w:bookmarkEnd w:id="790"/>
    </w:p>
    <w:p>
      <w:bookmarkStart w:id="791" w:name="blkp26-b15"/>
      <w:r>
        <w:rPr>
          <w:rFonts w:ascii="MalgunGothic-Regular" w:hAnsi="MalgunGothic-Regular" w:eastAsia="MalgunGothic-Regular" w:cs="MalgunGothic-Regular"/>
          <w:b w:val="0"/>
          <w:color w:val="3057B9"/>
          <w:sz w:val="16"/>
        </w:rPr>
        <w:t>Total</w:t>
        <w:br/>
        <w:t>2,500,000</w:t>
        <w:br/>
        <w:t>83,400</w:t>
        <w:br/>
        <w:t>750,600</w:t>
        <w:br/>
        <w:t>834,000</w:t>
        <w:br/>
        <w:t>2,583,400</w:t>
        <w:br/>
        <w:t xml:space="preserve">3,334,000 </w:t>
      </w:r>
      <w:bookmarkEnd w:id="791"/>
    </w:p>
    <w:p>
      <w:bookmarkStart w:id="792" w:name="blkp26-b16"/>
      <w:r>
        <w:rPr>
          <w:rFonts w:ascii="MalgunGothic-Regular" w:hAnsi="MalgunGothic-Regular" w:eastAsia="MalgunGothic-Regular" w:cs="MalgunGothic-Regular"/>
          <w:b w:val="0"/>
          <w:color w:val="000000"/>
          <w:sz w:val="26"/>
        </w:rPr>
        <w:t>Research and Development Expense Usage Plan</w:t>
        <w:br/>
        <w:t xml:space="preserve"> 2) </w:t>
      </w:r>
      <w:bookmarkEnd w:id="792"/>
    </w:p>
    <w:p>
      <w:bookmarkStart w:id="793" w:name="blkp26-b17"/>
      <w:r>
        <w:rPr>
          <w:rFonts w:ascii="Haansoft-Batang" w:hAnsi="Haansoft-Batang" w:eastAsia="Haansoft-Batang" w:cs="Haansoft-Batang"/>
          <w:b w:val="0"/>
          <w:color w:val="000000"/>
          <w:sz w:val="22"/>
        </w:rPr>
        <w:t>Key Milestones by Year</w:t>
        <w:br/>
        <w:t xml:space="preserve">3) </w:t>
      </w:r>
      <w:bookmarkEnd w:id="793"/>
    </w:p>
    <w:p>
      <w:bookmarkStart w:id="794" w:name="blkp26-b18"/>
      <w:r>
        <w:rPr>
          <w:rFonts w:ascii="Haansoft-Dotum" w:hAnsi="Haansoft-Dotum" w:eastAsia="Haansoft-Dotum" w:cs="Haansoft-Dotum"/>
          <w:b w:val="0"/>
          <w:color w:val="000000"/>
          <w:sz w:val="22"/>
        </w:rPr>
        <w:t>Timeline</w:t>
        <w:br/>
        <w:t>Milestone</w:t>
        <w:br/>
        <w:t>Achievement Criteria (Go/No-Go)</w:t>
        <w:br/>
        <w:t xml:space="preserve">Next Year </w:t>
        <w:br/>
        <w:t>1</w:t>
        <w:br/>
        <w:t>('26.12)</w:t>
        <w:br/>
        <w:t>Corpus Refinement Completion</w:t>
        <w:br/>
        <w:t xml:space="preserve">Translation Model </w:t>
        <w:br/>
        <w:t xml:space="preserve">, </w:t>
        <w:br/>
        <w:t xml:space="preserve">v1.0, </w:t>
        <w:br/>
        <w:t>Prototype</w:t>
        <w:br/>
        <w:t>Infrastructure Setup</w:t>
        <w:br/>
        <w:t xml:space="preserve">E2E </w:t>
        <w:br/>
        <w:t xml:space="preserve">, SaaS </w:t>
        <w:br/>
        <w:t>Interpretation Latency below</w:t>
        <w:br/>
        <w:t>BLEU 55+, WER 20%</w:t>
        <w:br/>
        <w:t xml:space="preserve">, </w:t>
        <w:br/>
        <w:t>3</w:t>
        <w:br/>
        <w:t>↓</w:t>
        <w:br/>
        <w:t>If Not Achieved, Data Augmentation and Reevaluation</w:t>
        <w:br/>
        <w:t xml:space="preserve">. </w:t>
        <w:br/>
        <w:t>↓</w:t>
        <w:br/>
        <w:t xml:space="preserve">Next Year </w:t>
        <w:br/>
        <w:t>1</w:t>
        <w:br/>
        <w:t>('27.6)</w:t>
        <w:br/>
        <w:t>Alpha Test Completion</w:t>
        <w:br/>
        <w:t>Integration Completion</w:t>
        <w:br/>
        <w:t xml:space="preserve">Documentation </w:t>
        <w:br/>
        <w:t xml:space="preserve">, API </w:t>
        <w:br/>
        <w:t xml:space="preserve">, </w:t>
        <w:br/>
        <w:t>Agent Aggregate</w:t>
        <w:br/>
        <w:t xml:space="preserve">Model </w:t>
        <w:br/>
        <w:t>3</w:t>
        <w:br/>
        <w:t xml:space="preserve">, </w:t>
        <w:br/>
        <w:t>v2.0</w:t>
        <w:br/>
        <w:t>Alpha Functionality Normal</w:t>
        <w:br/>
        <w:t>BLEU 60+, WER 17%</w:t>
        <w:br/>
        <w:t xml:space="preserve">, </w:t>
        <w:br/>
        <w:t>↓</w:t>
        <w:br/>
        <w:t xml:space="preserve">Sigma </w:t>
        <w:br/>
        <w:t>Beta Entry</w:t>
        <w:br/>
        <w:t xml:space="preserve">90%+. Go: </w:t>
        <w:br/>
        <w:t xml:space="preserve">Next Year </w:t>
        <w:br/>
        <w:t>2</w:t>
        <w:br/>
        <w:t>('27.12)</w:t>
        <w:br/>
        <w:t>Beta Test Completion</w:t>
        <w:br/>
        <w:t>Early Completion</w:t>
        <w:br/>
        <w:t>Regulation</w:t>
        <w:br/>
        <w:t>, E2E 2</w:t>
        <w:br/>
        <w:t xml:space="preserve">, </w:t>
        <w:br/>
        <w:t xml:space="preserve">Proof Module </w:t>
        <w:br/>
        <w:t>Agent Aggregate Completion</w:t>
        <w:br/>
        <w:t xml:space="preserve">v1.0, </w:t>
        <w:br/>
        <w:t>5</w:t>
        <w:br/>
        <w:t>Below</w:t>
        <w:br/>
        <w:t xml:space="preserve">Satisfaction </w:t>
        <w:br/>
        <w:t>BLEU 63+, StreamLAAL 2.5</w:t>
        <w:br/>
        <w:t xml:space="preserve">, </w:t>
        <w:br/>
        <w:t>↓</w:t>
        <w:br/>
        <w:t>Proof Entry</w:t>
        <w:br/>
        <w:t xml:space="preserve">3.5/5.0+. Go: </w:t>
      </w:r>
      <w:bookmarkEnd w:id="794"/>
    </w:p>
    <w:p>
      <w:bookmarkStart w:id="795" w:name="blkp26-b19"/>
      <w:r>
        <w:rPr>
          <w:rFonts w:ascii="Haansoft-Dotum" w:hAnsi="Haansoft-Dotum" w:eastAsia="Haansoft-Dotum" w:cs="Haansoft-Dotum"/>
          <w:b w:val="0"/>
          <w:color w:val="000000"/>
          <w:sz w:val="22"/>
        </w:rPr>
        <w:t xml:space="preserve">Next Year </w:t>
        <w:br/>
        <w:t>2</w:t>
        <w:br/>
        <w:t>('28.06)</w:t>
        <w:br/>
        <w:t>Proof Validation Completion</w:t>
        <w:br/>
        <w:t>Public Certification</w:t>
        <w:br/>
        <w:t xml:space="preserve">, TTA/KAIC </w:t>
        <w:br/>
        <w:t xml:space="preserve">, </w:t>
        <w:br/>
        <w:t>Commercial Launch</w:t>
        <w:br/>
        <w:t xml:space="preserve">SaaS v1.0 </w:t>
      </w:r>
      <w:bookmarkEnd w:id="795"/>
    </w:p>
    <w:p>
      <w:bookmarkStart w:id="796" w:name="blkp26-b20"/>
      <w:r>
        <w:rPr>
          <w:rFonts w:ascii="Haansoft-Dotum" w:hAnsi="Haansoft-Dotum" w:eastAsia="Haansoft-Dotum" w:cs="Haansoft-Dotum"/>
          <w:b w:val="0"/>
          <w:color w:val="000000"/>
          <w:sz w:val="22"/>
        </w:rPr>
        <w:t>BLEU 65+, WER 15%</w:t>
        <w:br/>
        <w:t>, StreamLAAL 2</w:t>
        <w:br/>
        <w:t>↓</w:t>
        <w:br/>
        <w:t>Below</w:t>
        <w:br/>
        <w:t>Work Duration</w:t>
        <w:br/>
        <w:t xml:space="preserve">, F1 0.8+, TEDS 70%+. </w:t>
        <w:br/>
        <w:t>2</w:t>
        <w:br/>
        <w:t>↓</w:t>
        <w:br/>
        <w:t>Time</w:t>
        <w:br/>
        <w:t>Reduction</w:t>
        <w:br/>
        <w:t xml:space="preserve">+ </w:t>
      </w:r>
      <w:bookmarkEnd w:id="796"/>
    </w:p>
    <w:p>
      <w:bookmarkStart w:id="797" w:name="blkp26-b21"/>
      <w:r>
        <w:rPr>
          <w:rFonts w:ascii="CairoFont-319-0" w:hAnsi="CairoFont-319-0" w:eastAsia="CairoFont-319-0" w:cs="CairoFont-319-0"/>
          <w:b w:val="0"/>
          <w:color w:val="000000"/>
          <w:sz w:val="22"/>
        </w:rPr>
        <w:t>Joint</w:t>
        <w:br/>
        <w:t xml:space="preserve">Public Validation </w:t>
        <w:br/>
        <w:t>Commercial</w:t>
        <w:br/>
        <w:t xml:space="preserve">TTA/KAIC </w:t>
        <w:br/>
        <w:t xml:space="preserve">· </w:t>
        <w:br/>
        <w:t>ization</w:t>
      </w:r>
      <w:bookmarkEnd w:id="797"/>
    </w:p>
    <w:p>
      <w:bookmarkStart w:id="798" w:name="blkp26-b22"/>
      <w:r>
        <w:rPr>
          <w:rFonts w:ascii="Haansoft-Dotum" w:hAnsi="Haansoft-Dotum" w:eastAsia="Haansoft-Dotum" w:cs="Haansoft-Dotum"/>
          <w:b w:val="0"/>
          <w:color w:val="000000"/>
          <w:sz w:val="22"/>
        </w:rPr>
        <w:t>Public Institution Test Request</w:t>
        <w:br/>
        <w:t>Execution</w:t>
        <w:br/>
        <w:t xml:space="preserve">Certification </w:t>
        <w:br/>
        <w:t>→</w:t>
        <w:br/>
        <w:t>→</w:t>
        <w:br/>
        <w:t>Issue</w:t>
        <w:br/>
        <w:t>Performance</w:t>
        <w:br/>
        <w:t>Quality Service Stability</w:t>
        <w:br/>
        <w:t xml:space="preserve">. AI </w:t>
        <w:br/>
        <w:t xml:space="preserve">+SW </w:t>
        <w:br/>
        <w:t>+</w:t>
        <w:br/>
        <w:t>Sung Integrated Validation</w:t>
        <w:br/>
        <w:t xml:space="preserve">Commercialization </w:t>
        <w:br/>
        <w:t>Launch Prep</w:t>
        <w:br/>
        <w:t xml:space="preserve">. </w:t>
        <w:br/>
        <w:t xml:space="preserve">SaaS </w:t>
        <w:br/>
        <w:t>Non</w:t>
      </w:r>
      <w:bookmarkEnd w:id="798"/>
    </w:p>
    <w:p>
      <w:bookmarkStart w:id="799" w:name="blkp26-b23"/>
      <w:r>
        <w:rPr>
          <w:rFonts w:ascii="Haansoft-Dotum" w:hAnsi="Haansoft-Dotum" w:eastAsia="Haansoft-Dotum" w:cs="Haansoft-Dotum"/>
          <w:b w:val="0"/>
          <w:color w:val="000000"/>
          <w:sz w:val="22"/>
        </w:rPr>
        <w:t>Public Certification</w:t>
        <w:br/>
        <w:t>Commercialized</w:t>
        <w:br/>
        <w:t xml:space="preserve">, </w:t>
        <w:br/>
        <w:t>ation</w:t>
        <w:br/>
        <w:t xml:space="preserve">SaaS v1.0, </w:t>
        <w:br/>
        <w:t>Commercialization Plan</w:t>
      </w:r>
      <w:bookmarkEnd w:id="799"/>
    </w:p>
    <w:p>
      <w:bookmarkStart w:id="800" w:name="blkp27-b0"/>
      <w:r>
        <w:rPr>
          <w:rFonts w:ascii="Gulim" w:hAnsi="Gulim" w:eastAsia="Gulim" w:cs="Gulim"/>
          <w:b w:val="0"/>
          <w:color w:val="000000"/>
          <w:sz w:val="22"/>
        </w:rPr>
        <w:t>- 27 -</w:t>
      </w:r>
      <w:bookmarkEnd w:id="800"/>
    </w:p>
    <w:p>
      <w:bookmarkStart w:id="801" w:name="blkp27-b1"/>
      <w:r>
        <w:rPr>
          <w:rFonts w:ascii="MalgunGothic-Regular" w:hAnsi="MalgunGothic-Regular" w:eastAsia="MalgunGothic-Regular" w:cs="MalgunGothic-Regular"/>
          <w:b w:val="0"/>
          <w:color w:val="3057B9"/>
          <w:sz w:val="26"/>
        </w:rPr>
        <w:t xml:space="preserve">  </w:t>
        <w:br/>
        <w:t>Usage Plan by Research and Development Institution</w:t>
        <w:br/>
        <w:t xml:space="preserve">(1) </w:t>
      </w:r>
      <w:bookmarkEnd w:id="801"/>
    </w:p>
    <w:p>
      <w:bookmarkStart w:id="802" w:name="blkp27-b2"/>
      <w:r>
        <w:rPr>
          <w:rFonts w:ascii="MalgunGothic-Regular" w:hAnsi="MalgunGothic-Regular" w:eastAsia="MalgunGothic-Regular" w:cs="MalgunGothic-Regular"/>
          <w:b w:val="0"/>
          <w:color w:val="000000"/>
          <w:sz w:val="18"/>
        </w:rPr>
        <w:t>Unit: Thousand KRW</w:t>
        <w:br/>
        <w:t>(</w:t>
        <w:br/>
        <w:t xml:space="preserve">: </w:t>
        <w:br/>
        <w:t>)</w:t>
      </w:r>
      <w:bookmarkEnd w:id="802"/>
    </w:p>
    <w:p>
      <w:bookmarkStart w:id="803" w:name="blkp27-b3"/>
      <w:r>
        <w:rPr>
          <w:rFonts w:ascii="MalgunGothic-Regular" w:hAnsi="MalgunGothic-Regular" w:eastAsia="MalgunGothic-Regular" w:cs="MalgunGothic-Regular"/>
          <w:b w:val="0"/>
          <w:color w:val="3057B9"/>
          <w:sz w:val="18"/>
        </w:rPr>
        <w:t>Research and Development Institution Name</w:t>
      </w:r>
      <w:bookmarkEnd w:id="803"/>
    </w:p>
    <w:p>
      <w:bookmarkStart w:id="804" w:name="blkp27-b4"/>
      <w:r>
        <w:rPr>
          <w:rFonts w:ascii="MalgunGothic-Regular" w:hAnsi="MalgunGothic-Regular" w:eastAsia="MalgunGothic-Regular" w:cs="MalgunGothic-Regular"/>
          <w:b w:val="0"/>
          <w:color w:val="3057B9"/>
          <w:sz w:val="18"/>
        </w:rPr>
        <w:t>Research and Development Expense</w:t>
      </w:r>
      <w:bookmarkEnd w:id="804"/>
    </w:p>
    <w:p>
      <w:bookmarkStart w:id="805" w:name="blkp27-b5"/>
      <w:r>
        <w:rPr>
          <w:rFonts w:ascii="MalgunGothic-Regular" w:hAnsi="MalgunGothic-Regular" w:eastAsia="MalgunGothic-Regular" w:cs="MalgunGothic-Regular"/>
          <w:b w:val="0"/>
          <w:color w:val="3057B9"/>
          <w:sz w:val="18"/>
        </w:rPr>
        <w:t xml:space="preserve">Research </w:t>
        <w:br/>
        <w:t>Development</w:t>
        <w:br/>
        <w:t>Expense Excluding Support</w:t>
        <w:br/>
        <w:t>Grant 5</w:t>
      </w:r>
      <w:bookmarkEnd w:id="805"/>
    </w:p>
    <w:p>
      <w:bookmarkStart w:id="806" w:name="blkp27-b6"/>
      <w:r>
        <w:rPr>
          <w:rFonts w:ascii="MalgunGothic-Regular" w:hAnsi="MalgunGothic-Regular" w:eastAsia="MalgunGothic-Regular" w:cs="MalgunGothic-Regular"/>
          <w:b w:val="0"/>
          <w:color w:val="3057B9"/>
          <w:sz w:val="18"/>
        </w:rPr>
        <w:t>Research</w:t>
        <w:br/>
        <w:t xml:space="preserve">Allowance </w:t>
        <w:br/>
        <w:t xml:space="preserve">Accounting </w:t>
        <w:br/>
        <w:t>Standard</w:t>
        <w:br/>
        <w:t>Amount 6</w:t>
      </w:r>
      <w:bookmarkEnd w:id="806"/>
    </w:p>
    <w:p>
      <w:bookmarkStart w:id="807" w:name="blkp27-b7"/>
      <w:r>
        <w:rPr>
          <w:rFonts w:ascii="MalgunGothic-Regular" w:hAnsi="MalgunGothic-Regular" w:eastAsia="MalgunGothic-Regular" w:cs="MalgunGothic-Regular"/>
          <w:b w:val="0"/>
          <w:color w:val="3057B9"/>
          <w:sz w:val="18"/>
        </w:rPr>
        <w:t>Direct Costs</w:t>
      </w:r>
      <w:bookmarkEnd w:id="807"/>
    </w:p>
    <w:p>
      <w:bookmarkStart w:id="808" w:name="blkp27-b8"/>
      <w:r>
        <w:rPr>
          <w:rFonts w:ascii="MalgunGothic-Regular" w:hAnsi="MalgunGothic-Regular" w:eastAsia="MalgunGothic-Regular" w:cs="MalgunGothic-Regular"/>
          <w:b w:val="0"/>
          <w:color w:val="3057B9"/>
          <w:sz w:val="18"/>
        </w:rPr>
        <w:t xml:space="preserve">Indirect </w:t>
        <w:br/>
        <w:t>Costs</w:t>
        <w:br/>
        <w:t>Total</w:t>
        <w:br/>
        <w:t>Personnel Costs</w:t>
      </w:r>
      <w:bookmarkEnd w:id="808"/>
    </w:p>
    <w:p>
      <w:bookmarkStart w:id="809" w:name="blkp27-b9"/>
      <w:r>
        <w:rPr>
          <w:rFonts w:ascii="MalgunGothic-Regular" w:hAnsi="MalgunGothic-Regular" w:eastAsia="MalgunGothic-Regular" w:cs="MalgunGothic-Regular"/>
          <w:b w:val="0"/>
          <w:color w:val="3057B9"/>
          <w:sz w:val="18"/>
        </w:rPr>
        <w:t>Student</w:t>
        <w:br/>
        <w:t>Personnel Costs</w:t>
      </w:r>
      <w:bookmarkEnd w:id="809"/>
    </w:p>
    <w:p>
      <w:bookmarkStart w:id="810" w:name="blkp27-b10"/>
      <w:r>
        <w:rPr>
          <w:rFonts w:ascii="MalgunGothic-Regular" w:hAnsi="MalgunGothic-Regular" w:eastAsia="MalgunGothic-Regular" w:cs="MalgunGothic-Regular"/>
          <w:b w:val="0"/>
          <w:color w:val="3057B9"/>
          <w:sz w:val="18"/>
        </w:rPr>
        <w:t xml:space="preserve">Research Facility and </w:t>
        <w:br/>
        <w:t>Equipment Costs</w:t>
        <w:br/>
        <w:t>Research</w:t>
        <w:br/>
        <w:t>Material</w:t>
        <w:br/>
        <w:t>Costs</w:t>
      </w:r>
      <w:bookmarkEnd w:id="810"/>
    </w:p>
    <w:p>
      <w:bookmarkStart w:id="811" w:name="blkp27-b11"/>
      <w:r>
        <w:rPr>
          <w:rFonts w:ascii="MalgunGothic-Regular" w:hAnsi="MalgunGothic-Regular" w:eastAsia="MalgunGothic-Regular" w:cs="MalgunGothic-Regular"/>
          <w:b w:val="0"/>
          <w:color w:val="3057B9"/>
          <w:sz w:val="18"/>
        </w:rPr>
        <w:t>Outsourced</w:t>
        <w:br/>
        <w:t>Research and</w:t>
        <w:br/>
        <w:t>Development</w:t>
        <w:br/>
        <w:t>Costs</w:t>
      </w:r>
      <w:bookmarkEnd w:id="811"/>
    </w:p>
    <w:p>
      <w:bookmarkStart w:id="812" w:name="blkp27-b12"/>
      <w:r>
        <w:rPr>
          <w:rFonts w:ascii="MalgunGothic-Regular" w:hAnsi="MalgunGothic-Regular" w:eastAsia="MalgunGothic-Regular" w:cs="MalgunGothic-Regular"/>
          <w:b w:val="0"/>
          <w:color w:val="3057B9"/>
          <w:sz w:val="18"/>
        </w:rPr>
        <w:t>International</w:t>
        <w:br/>
        <w:t>Collaborative</w:t>
        <w:br/>
        <w:t>Research and</w:t>
        <w:br/>
        <w:t>Development</w:t>
        <w:br/>
        <w:t>Costs</w:t>
      </w:r>
      <w:bookmarkEnd w:id="812"/>
    </w:p>
    <w:p>
      <w:bookmarkStart w:id="813" w:name="blkp27-b13"/>
      <w:r>
        <w:rPr>
          <w:rFonts w:ascii="MalgunGothic-Regular" w:hAnsi="MalgunGothic-Regular" w:eastAsia="MalgunGothic-Regular" w:cs="MalgunGothic-Regular"/>
          <w:b w:val="0"/>
          <w:color w:val="3057B9"/>
          <w:sz w:val="18"/>
        </w:rPr>
        <w:t>Research and</w:t>
        <w:br/>
        <w:t>Development</w:t>
        <w:br/>
        <w:t>Burden</w:t>
        <w:br/>
        <w:t>Costs</w:t>
      </w:r>
      <w:bookmarkEnd w:id="813"/>
    </w:p>
    <w:p>
      <w:bookmarkStart w:id="814" w:name="blkp27-b14"/>
      <w:r>
        <w:rPr>
          <w:rFonts w:ascii="MalgunGothic-Regular" w:hAnsi="MalgunGothic-Regular" w:eastAsia="MalgunGothic-Regular" w:cs="MalgunGothic-Regular"/>
          <w:b w:val="0"/>
          <w:color w:val="3057B9"/>
          <w:sz w:val="18"/>
        </w:rPr>
        <w:t>Research</w:t>
        <w:br/>
        <w:t>Activity</w:t>
        <w:br/>
        <w:t>Costs</w:t>
      </w:r>
      <w:bookmarkEnd w:id="814"/>
    </w:p>
    <w:p>
      <w:bookmarkStart w:id="815" w:name="blkp27-b15"/>
      <w:r>
        <w:rPr>
          <w:rFonts w:ascii="MalgunGothic-Regular" w:hAnsi="MalgunGothic-Regular" w:eastAsia="MalgunGothic-Regular" w:cs="MalgunGothic-Regular"/>
          <w:b w:val="0"/>
          <w:color w:val="3057B9"/>
          <w:sz w:val="18"/>
        </w:rPr>
        <w:t>Research</w:t>
        <w:br/>
        <w:t>Allowance</w:t>
      </w:r>
      <w:bookmarkEnd w:id="815"/>
    </w:p>
    <w:p>
      <w:bookmarkStart w:id="816" w:name="blkp27-b16"/>
      <w:r>
        <w:rPr>
          <w:rFonts w:ascii="MalgunGothic-Regular" w:hAnsi="MalgunGothic-Regular" w:eastAsia="MalgunGothic-Regular" w:cs="MalgunGothic-Regular"/>
          <w:b w:val="0"/>
          <w:color w:val="3057B9"/>
          <w:sz w:val="18"/>
        </w:rPr>
        <w:t>Subtotal</w:t>
        <w:br/>
        <w:t>General 1</w:t>
      </w:r>
      <w:bookmarkEnd w:id="816"/>
    </w:p>
    <w:p>
      <w:bookmarkStart w:id="817" w:name="blkp27-b17"/>
      <w:r>
        <w:rPr>
          <w:rFonts w:ascii="MalgunGothic-Regular" w:hAnsi="MalgunGothic-Regular" w:eastAsia="MalgunGothic-Regular" w:cs="MalgunGothic-Regular"/>
          <w:b w:val="0"/>
          <w:color w:val="3057B9"/>
          <w:sz w:val="16"/>
        </w:rPr>
        <w:t>」</w:t>
      </w:r>
      <w:bookmarkEnd w:id="817"/>
    </w:p>
    <w:p>
      <w:bookmarkStart w:id="818" w:name="blkp27-b18"/>
      <w:r>
        <w:rPr>
          <w:rFonts w:ascii="MalgunGothic-Regular" w:hAnsi="MalgunGothic-Regular" w:eastAsia="MalgunGothic-Regular" w:cs="MalgunGothic-Regular"/>
          <w:b w:val="0"/>
          <w:color w:val="3057B9"/>
          <w:sz w:val="18"/>
        </w:rPr>
        <w:t>Special Cases 2</w:t>
      </w:r>
      <w:bookmarkEnd w:id="818"/>
    </w:p>
    <w:p>
      <w:bookmarkStart w:id="819" w:name="blkp27-b19"/>
      <w:r>
        <w:rPr>
          <w:rFonts w:ascii="MalgunGothic-Regular" w:hAnsi="MalgunGothic-Regular" w:eastAsia="MalgunGothic-Regular" w:cs="MalgunGothic-Regular"/>
          <w:b w:val="0"/>
          <w:color w:val="3057B9"/>
          <w:sz w:val="16"/>
        </w:rPr>
        <w:t>」</w:t>
      </w:r>
      <w:bookmarkEnd w:id="819"/>
    </w:p>
    <w:p>
      <w:bookmarkStart w:id="820" w:name="blkp27-b20"/>
      <w:r>
        <w:rPr>
          <w:rFonts w:ascii="MalgunGothic-Regular" w:hAnsi="MalgunGothic-Regular" w:eastAsia="MalgunGothic-Regular" w:cs="MalgunGothic-Regular"/>
          <w:b w:val="0"/>
          <w:color w:val="3057B9"/>
          <w:sz w:val="18"/>
        </w:rPr>
        <w:t>General 3</w:t>
      </w:r>
      <w:bookmarkEnd w:id="820"/>
    </w:p>
    <w:p>
      <w:bookmarkStart w:id="821" w:name="blkp27-b21"/>
      <w:r>
        <w:rPr>
          <w:rFonts w:ascii="MalgunGothic-Regular" w:hAnsi="MalgunGothic-Regular" w:eastAsia="MalgunGothic-Regular" w:cs="MalgunGothic-Regular"/>
          <w:b w:val="0"/>
          <w:color w:val="3057B9"/>
          <w:sz w:val="16"/>
        </w:rPr>
        <w:t>」</w:t>
      </w:r>
      <w:bookmarkEnd w:id="821"/>
    </w:p>
    <w:p>
      <w:bookmarkStart w:id="822" w:name="blkp27-b22"/>
      <w:r>
        <w:rPr>
          <w:rFonts w:ascii="MalgunGothic-Regular" w:hAnsi="MalgunGothic-Regular" w:eastAsia="MalgunGothic-Regular" w:cs="MalgunGothic-Regular"/>
          <w:b w:val="0"/>
          <w:color w:val="3057B9"/>
          <w:sz w:val="18"/>
        </w:rPr>
        <w:t>Special Cases 4</w:t>
      </w:r>
      <w:bookmarkEnd w:id="822"/>
    </w:p>
    <w:p>
      <w:bookmarkStart w:id="823" w:name="blkp27-b23"/>
      <w:r>
        <w:rPr>
          <w:rFonts w:ascii="MalgunGothic-Regular" w:hAnsi="MalgunGothic-Regular" w:eastAsia="MalgunGothic-Regular" w:cs="MalgunGothic-Regular"/>
          <w:b w:val="0"/>
          <w:color w:val="3057B9"/>
          <w:sz w:val="16"/>
        </w:rPr>
        <w:t>」</w:t>
      </w:r>
      <w:bookmarkEnd w:id="823"/>
    </w:p>
    <w:p>
      <w:bookmarkStart w:id="824" w:name="blkp27-b24"/>
      <w:r>
        <w:rPr>
          <w:rFonts w:ascii="MalgunGothic-Regular" w:hAnsi="MalgunGothic-Regular" w:eastAsia="MalgunGothic-Regular" w:cs="MalgunGothic-Regular"/>
          <w:b w:val="0"/>
          <w:color w:val="3057B9"/>
          <w:sz w:val="18"/>
        </w:rPr>
        <w:t>PCN</w:t>
        <w:br/>
        <w:t>Co.</w:t>
      </w:r>
      <w:bookmarkEnd w:id="824"/>
    </w:p>
    <w:p>
      <w:bookmarkStart w:id="825" w:name="blkp27-b25"/>
      <w:r>
        <w:rPr>
          <w:rFonts w:ascii="Haansoft-Dotum" w:hAnsi="Haansoft-Dotum" w:eastAsia="Haansoft-Dotum" w:cs="Haansoft-Dotum"/>
          <w:b w:val="0"/>
          <w:color w:val="3057B9"/>
          <w:sz w:val="16"/>
        </w:rPr>
        <w:t>Cash</w:t>
        <w:br/>
        <w:t>916,330</w:t>
        <w:br/>
        <w:t>355,3</w:t>
      </w:r>
      <w:bookmarkEnd w:id="825"/>
    </w:p>
    <w:p>
      <w:bookmarkStart w:id="826" w:name="blkp27-b26"/>
      <w:r>
        <w:rPr>
          <w:rFonts w:ascii="Haansoft-Dotum" w:hAnsi="Haansoft-Dotum" w:eastAsia="Haansoft-Dotum" w:cs="Haansoft-Dotum"/>
          <w:b w:val="0"/>
          <w:color w:val="3057B9"/>
          <w:sz w:val="16"/>
        </w:rPr>
        <w:t>70</w:t>
      </w:r>
      <w:bookmarkEnd w:id="826"/>
    </w:p>
    <w:p>
      <w:bookmarkStart w:id="827" w:name="blkp27-b27"/>
      <w:r>
        <w:rPr>
          <w:rFonts w:ascii="Haansoft-Dotum" w:hAnsi="Haansoft-Dotum" w:eastAsia="Haansoft-Dotum" w:cs="Haansoft-Dotum"/>
          <w:b w:val="0"/>
          <w:color w:val="3057B9"/>
          <w:sz w:val="16"/>
        </w:rPr>
        <w:t>1,271,</w:t>
      </w:r>
      <w:bookmarkEnd w:id="827"/>
    </w:p>
    <w:p>
      <w:bookmarkStart w:id="828" w:name="blkp27-b28"/>
      <w:r>
        <w:rPr>
          <w:rFonts w:ascii="Haansoft-Dotum" w:hAnsi="Haansoft-Dotum" w:eastAsia="Haansoft-Dotum" w:cs="Haansoft-Dotum"/>
          <w:b w:val="0"/>
          <w:color w:val="3057B9"/>
          <w:sz w:val="16"/>
        </w:rPr>
        <w:t>700</w:t>
      </w:r>
      <w:bookmarkEnd w:id="828"/>
    </w:p>
    <w:p>
      <w:bookmarkStart w:id="829" w:name="blkp27-b29"/>
      <w:r>
        <w:rPr>
          <w:rFonts w:ascii="Haansoft-Dotum" w:hAnsi="Haansoft-Dotum" w:eastAsia="Haansoft-Dotum" w:cs="Haansoft-Dotum"/>
          <w:b w:val="0"/>
          <w:color w:val="3057B9"/>
          <w:sz w:val="16"/>
        </w:rPr>
        <w:t>20,00</w:t>
      </w:r>
      <w:bookmarkEnd w:id="829"/>
    </w:p>
    <w:p>
      <w:bookmarkStart w:id="830" w:name="blkp27-b30"/>
      <w:r>
        <w:rPr>
          <w:rFonts w:ascii="Haansoft-Dotum" w:hAnsi="Haansoft-Dotum" w:eastAsia="Haansoft-Dotum" w:cs="Haansoft-Dotum"/>
          <w:b w:val="0"/>
          <w:color w:val="3057B9"/>
          <w:sz w:val="16"/>
        </w:rPr>
        <w:t>0</w:t>
        <w:br/>
        <w:t>1,291,700</w:t>
      </w:r>
      <w:bookmarkEnd w:id="830"/>
    </w:p>
    <w:p>
      <w:bookmarkStart w:id="831" w:name="blkp27-b31"/>
      <w:r>
        <w:rPr>
          <w:rFonts w:ascii="Haansoft-Dotum" w:hAnsi="Haansoft-Dotum" w:eastAsia="Haansoft-Dotum" w:cs="Haansoft-Dotum"/>
          <w:b w:val="0"/>
          <w:color w:val="3057B9"/>
          <w:sz w:val="16"/>
        </w:rPr>
        <w:t>In-kind</w:t>
        <w:br/>
        <w:t>375,300</w:t>
        <w:br/>
        <w:t>375,3</w:t>
      </w:r>
      <w:bookmarkEnd w:id="831"/>
    </w:p>
    <w:p>
      <w:bookmarkStart w:id="832" w:name="blkp27-b32"/>
      <w:r>
        <w:rPr>
          <w:rFonts w:ascii="Haansoft-Dotum" w:hAnsi="Haansoft-Dotum" w:eastAsia="Haansoft-Dotum" w:cs="Haansoft-Dotum"/>
          <w:b w:val="0"/>
          <w:color w:val="3057B9"/>
          <w:sz w:val="16"/>
        </w:rPr>
        <w:t>00</w:t>
        <w:br/>
        <w:t>375,300</w:t>
      </w:r>
      <w:bookmarkEnd w:id="832"/>
    </w:p>
    <w:p>
      <w:bookmarkStart w:id="833" w:name="blkp27-b33"/>
      <w:r>
        <w:rPr>
          <w:rFonts w:ascii="MalgunGothic-Regular" w:hAnsi="MalgunGothic-Regular" w:eastAsia="MalgunGothic-Regular" w:cs="MalgunGothic-Regular"/>
          <w:b w:val="0"/>
          <w:color w:val="3057B9"/>
          <w:sz w:val="18"/>
        </w:rPr>
        <w:t>Subtotal</w:t>
      </w:r>
      <w:bookmarkEnd w:id="833"/>
    </w:p>
    <w:p>
      <w:bookmarkStart w:id="834" w:name="blkp27-b34"/>
      <w:r>
        <w:rPr>
          <w:rFonts w:ascii="Haansoft-Dotum" w:hAnsi="Haansoft-Dotum" w:eastAsia="Haansoft-Dotum" w:cs="Haansoft-Dotum"/>
          <w:b w:val="0"/>
          <w:color w:val="3057B9"/>
          <w:sz w:val="16"/>
        </w:rPr>
        <w:t>1,291,63</w:t>
      </w:r>
      <w:bookmarkEnd w:id="834"/>
    </w:p>
    <w:p>
      <w:bookmarkStart w:id="835" w:name="blkp27-b35"/>
      <w:r>
        <w:rPr>
          <w:rFonts w:ascii="Haansoft-Dotum" w:hAnsi="Haansoft-Dotum" w:eastAsia="Haansoft-Dotum" w:cs="Haansoft-Dotum"/>
          <w:b w:val="0"/>
          <w:color w:val="3057B9"/>
          <w:sz w:val="16"/>
        </w:rPr>
        <w:t>0</w:t>
      </w:r>
      <w:bookmarkEnd w:id="835"/>
    </w:p>
    <w:p>
      <w:bookmarkStart w:id="836" w:name="blkp27-b36"/>
      <w:r>
        <w:rPr>
          <w:rFonts w:ascii="Haansoft-Dotum" w:hAnsi="Haansoft-Dotum" w:eastAsia="Haansoft-Dotum" w:cs="Haansoft-Dotum"/>
          <w:b w:val="0"/>
          <w:color w:val="3057B9"/>
          <w:sz w:val="16"/>
        </w:rPr>
        <w:t>355,3</w:t>
      </w:r>
      <w:bookmarkEnd w:id="836"/>
    </w:p>
    <w:p>
      <w:bookmarkStart w:id="837" w:name="blkp27-b37"/>
      <w:r>
        <w:rPr>
          <w:rFonts w:ascii="Haansoft-Dotum" w:hAnsi="Haansoft-Dotum" w:eastAsia="Haansoft-Dotum" w:cs="Haansoft-Dotum"/>
          <w:b w:val="0"/>
          <w:color w:val="3057B9"/>
          <w:sz w:val="16"/>
        </w:rPr>
        <w:t>70</w:t>
      </w:r>
      <w:bookmarkEnd w:id="837"/>
    </w:p>
    <w:p>
      <w:bookmarkStart w:id="838" w:name="blkp27-b38"/>
      <w:r>
        <w:rPr>
          <w:rFonts w:ascii="Haansoft-Dotum" w:hAnsi="Haansoft-Dotum" w:eastAsia="Haansoft-Dotum" w:cs="Haansoft-Dotum"/>
          <w:b w:val="0"/>
          <w:color w:val="3057B9"/>
          <w:sz w:val="16"/>
        </w:rPr>
        <w:t>1,647,</w:t>
      </w:r>
      <w:bookmarkEnd w:id="838"/>
    </w:p>
    <w:p>
      <w:bookmarkStart w:id="839" w:name="blkp27-b39"/>
      <w:r>
        <w:rPr>
          <w:rFonts w:ascii="Haansoft-Dotum" w:hAnsi="Haansoft-Dotum" w:eastAsia="Haansoft-Dotum" w:cs="Haansoft-Dotum"/>
          <w:b w:val="0"/>
          <w:color w:val="3057B9"/>
          <w:sz w:val="16"/>
        </w:rPr>
        <w:t>000</w:t>
      </w:r>
      <w:bookmarkEnd w:id="839"/>
    </w:p>
    <w:p>
      <w:bookmarkStart w:id="840" w:name="blkp27-b40"/>
      <w:r>
        <w:rPr>
          <w:rFonts w:ascii="Haansoft-Dotum" w:hAnsi="Haansoft-Dotum" w:eastAsia="Haansoft-Dotum" w:cs="Haansoft-Dotum"/>
          <w:b w:val="0"/>
          <w:color w:val="3057B9"/>
          <w:sz w:val="16"/>
        </w:rPr>
        <w:t>20,00</w:t>
      </w:r>
      <w:bookmarkEnd w:id="840"/>
    </w:p>
    <w:p>
      <w:bookmarkStart w:id="841" w:name="blkp27-b41"/>
      <w:r>
        <w:rPr>
          <w:rFonts w:ascii="Haansoft-Dotum" w:hAnsi="Haansoft-Dotum" w:eastAsia="Haansoft-Dotum" w:cs="Haansoft-Dotum"/>
          <w:b w:val="0"/>
          <w:color w:val="3057B9"/>
          <w:sz w:val="16"/>
        </w:rPr>
        <w:t>0</w:t>
        <w:br/>
        <w:t>1,667,000</w:t>
      </w:r>
      <w:bookmarkEnd w:id="841"/>
    </w:p>
    <w:p>
      <w:bookmarkStart w:id="842" w:name="blkp27-b42"/>
      <w:r>
        <w:rPr>
          <w:rFonts w:ascii="MalgunGothic-Regular" w:hAnsi="MalgunGothic-Regular" w:eastAsia="MalgunGothic-Regular" w:cs="MalgunGothic-Regular"/>
          <w:b w:val="0"/>
          <w:color w:val="3057B9"/>
          <w:sz w:val="18"/>
        </w:rPr>
        <w:t>Co., Ltd.</w:t>
        <w:br/>
        <w:t>Stunning Box</w:t>
      </w:r>
      <w:bookmarkEnd w:id="842"/>
    </w:p>
    <w:p>
      <w:bookmarkStart w:id="843" w:name="blkp27-b43"/>
      <w:r>
        <w:rPr>
          <w:rFonts w:ascii="MalgunGothic-Regular" w:hAnsi="MalgunGothic-Regular" w:eastAsia="MalgunGothic-Regular" w:cs="MalgunGothic-Regular"/>
          <w:b w:val="0"/>
          <w:color w:val="3057B9"/>
          <w:sz w:val="16"/>
        </w:rPr>
        <w:t>Cash</w:t>
        <w:br/>
        <w:t>784,000</w:t>
        <w:br/>
        <w:t>55,000</w:t>
        <w:br/>
        <w:t>406,7</w:t>
      </w:r>
      <w:bookmarkEnd w:id="843"/>
    </w:p>
    <w:p>
      <w:bookmarkStart w:id="844" w:name="blkp27-b44"/>
      <w:r>
        <w:rPr>
          <w:rFonts w:ascii="MalgunGothic-Regular" w:hAnsi="MalgunGothic-Regular" w:eastAsia="MalgunGothic-Regular" w:cs="MalgunGothic-Regular"/>
          <w:b w:val="0"/>
          <w:color w:val="3057B9"/>
          <w:sz w:val="16"/>
        </w:rPr>
        <w:t>00</w:t>
      </w:r>
      <w:bookmarkEnd w:id="844"/>
    </w:p>
    <w:p>
      <w:bookmarkStart w:id="845" w:name="blkp27-b45"/>
      <w:r>
        <w:rPr>
          <w:rFonts w:ascii="MalgunGothic-Regular" w:hAnsi="MalgunGothic-Regular" w:eastAsia="MalgunGothic-Regular" w:cs="MalgunGothic-Regular"/>
          <w:b w:val="0"/>
          <w:color w:val="3057B9"/>
          <w:sz w:val="16"/>
        </w:rPr>
        <w:t>1,245,7</w:t>
      </w:r>
      <w:bookmarkEnd w:id="845"/>
    </w:p>
    <w:p>
      <w:bookmarkStart w:id="846" w:name="blkp27-b46"/>
      <w:r>
        <w:rPr>
          <w:rFonts w:ascii="MalgunGothic-Regular" w:hAnsi="MalgunGothic-Regular" w:eastAsia="MalgunGothic-Regular" w:cs="MalgunGothic-Regular"/>
          <w:b w:val="0"/>
          <w:color w:val="3057B9"/>
          <w:sz w:val="16"/>
        </w:rPr>
        <w:t>00</w:t>
      </w:r>
      <w:bookmarkEnd w:id="846"/>
    </w:p>
    <w:p>
      <w:bookmarkStart w:id="847" w:name="blkp27-b47"/>
      <w:r>
        <w:rPr>
          <w:rFonts w:ascii="MalgunGothic-Regular" w:hAnsi="MalgunGothic-Regular" w:eastAsia="MalgunGothic-Regular" w:cs="MalgunGothic-Regular"/>
          <w:b w:val="0"/>
          <w:color w:val="3057B9"/>
          <w:sz w:val="16"/>
        </w:rPr>
        <w:t>46,00</w:t>
      </w:r>
      <w:bookmarkEnd w:id="847"/>
    </w:p>
    <w:p>
      <w:bookmarkStart w:id="848" w:name="blkp27-b48"/>
      <w:r>
        <w:rPr>
          <w:rFonts w:ascii="MalgunGothic-Regular" w:hAnsi="MalgunGothic-Regular" w:eastAsia="MalgunGothic-Regular" w:cs="MalgunGothic-Regular"/>
          <w:b w:val="0"/>
          <w:color w:val="3057B9"/>
          <w:sz w:val="16"/>
        </w:rPr>
        <w:t>0</w:t>
        <w:br/>
        <w:t>1,291,700</w:t>
      </w:r>
      <w:bookmarkEnd w:id="848"/>
    </w:p>
    <w:p>
      <w:bookmarkStart w:id="849" w:name="blkp27-b49"/>
      <w:r>
        <w:rPr>
          <w:rFonts w:ascii="MalgunGothic-Regular" w:hAnsi="MalgunGothic-Regular" w:eastAsia="MalgunGothic-Regular" w:cs="MalgunGothic-Regular"/>
          <w:b w:val="0"/>
          <w:color w:val="3057B9"/>
          <w:sz w:val="16"/>
        </w:rPr>
        <w:t>In-kind</w:t>
        <w:br/>
        <w:t>375,300</w:t>
        <w:br/>
        <w:t>375,30</w:t>
      </w:r>
      <w:bookmarkEnd w:id="849"/>
    </w:p>
    <w:p>
      <w:bookmarkStart w:id="850" w:name="blkp27-b50"/>
      <w:r>
        <w:rPr>
          <w:rFonts w:ascii="MalgunGothic-Regular" w:hAnsi="MalgunGothic-Regular" w:eastAsia="MalgunGothic-Regular" w:cs="MalgunGothic-Regular"/>
          <w:b w:val="0"/>
          <w:color w:val="3057B9"/>
          <w:sz w:val="16"/>
        </w:rPr>
        <w:t>0</w:t>
        <w:br/>
        <w:t>375,300</w:t>
      </w:r>
      <w:bookmarkEnd w:id="850"/>
    </w:p>
    <w:p>
      <w:bookmarkStart w:id="851" w:name="blkp27-b51"/>
      <w:r>
        <w:rPr>
          <w:rFonts w:ascii="MalgunGothic-Regular" w:hAnsi="MalgunGothic-Regular" w:eastAsia="MalgunGothic-Regular" w:cs="MalgunGothic-Regular"/>
          <w:b w:val="0"/>
          <w:color w:val="3057B9"/>
          <w:sz w:val="16"/>
        </w:rPr>
        <w:t>Subtotal</w:t>
        <w:br/>
        <w:t>1,159,300</w:t>
        <w:br/>
        <w:t>55,000</w:t>
        <w:br/>
        <w:t>406,7</w:t>
      </w:r>
      <w:bookmarkEnd w:id="851"/>
    </w:p>
    <w:p>
      <w:bookmarkStart w:id="852" w:name="blkp27-b52"/>
      <w:r>
        <w:rPr>
          <w:rFonts w:ascii="MalgunGothic-Regular" w:hAnsi="MalgunGothic-Regular" w:eastAsia="MalgunGothic-Regular" w:cs="MalgunGothic-Regular"/>
          <w:b w:val="0"/>
          <w:color w:val="3057B9"/>
          <w:sz w:val="16"/>
        </w:rPr>
        <w:t>00</w:t>
      </w:r>
      <w:bookmarkEnd w:id="852"/>
    </w:p>
    <w:p>
      <w:bookmarkStart w:id="853" w:name="blkp27-b53"/>
      <w:r>
        <w:rPr>
          <w:rFonts w:ascii="MalgunGothic-Regular" w:hAnsi="MalgunGothic-Regular" w:eastAsia="MalgunGothic-Regular" w:cs="MalgunGothic-Regular"/>
          <w:b w:val="0"/>
          <w:color w:val="3057B9"/>
          <w:sz w:val="16"/>
        </w:rPr>
        <w:t>1,621,0</w:t>
      </w:r>
      <w:bookmarkEnd w:id="853"/>
    </w:p>
    <w:p>
      <w:bookmarkStart w:id="854" w:name="blkp27-b54"/>
      <w:r>
        <w:rPr>
          <w:rFonts w:ascii="MalgunGothic-Regular" w:hAnsi="MalgunGothic-Regular" w:eastAsia="MalgunGothic-Regular" w:cs="MalgunGothic-Regular"/>
          <w:b w:val="0"/>
          <w:color w:val="3057B9"/>
          <w:sz w:val="16"/>
        </w:rPr>
        <w:t>00</w:t>
      </w:r>
      <w:bookmarkEnd w:id="854"/>
    </w:p>
    <w:p>
      <w:bookmarkStart w:id="855" w:name="blkp27-b55"/>
      <w:r>
        <w:rPr>
          <w:rFonts w:ascii="MalgunGothic-Regular" w:hAnsi="MalgunGothic-Regular" w:eastAsia="MalgunGothic-Regular" w:cs="MalgunGothic-Regular"/>
          <w:b w:val="0"/>
          <w:color w:val="3057B9"/>
          <w:sz w:val="16"/>
        </w:rPr>
        <w:t>46,00</w:t>
      </w:r>
      <w:bookmarkEnd w:id="855"/>
    </w:p>
    <w:p>
      <w:bookmarkStart w:id="856" w:name="blkp27-b56"/>
      <w:r>
        <w:rPr>
          <w:rFonts w:ascii="MalgunGothic-Regular" w:hAnsi="MalgunGothic-Regular" w:eastAsia="MalgunGothic-Regular" w:cs="MalgunGothic-Regular"/>
          <w:b w:val="0"/>
          <w:color w:val="3057B9"/>
          <w:sz w:val="16"/>
        </w:rPr>
        <w:t>0</w:t>
        <w:br/>
        <w:t>1,667,000</w:t>
      </w:r>
      <w:bookmarkEnd w:id="856"/>
    </w:p>
    <w:p>
      <w:bookmarkStart w:id="857" w:name="blkp27-b57"/>
      <w:r>
        <w:rPr>
          <w:rFonts w:ascii="MalgunGothic-Regular" w:hAnsi="MalgunGothic-Regular" w:eastAsia="MalgunGothic-Regular" w:cs="MalgunGothic-Regular"/>
          <w:b w:val="0"/>
          <w:color w:val="3057B9"/>
          <w:sz w:val="18"/>
        </w:rPr>
        <w:t>Total</w:t>
      </w:r>
      <w:bookmarkEnd w:id="857"/>
    </w:p>
    <w:p>
      <w:bookmarkStart w:id="858" w:name="blkp27-b58"/>
      <w:r>
        <w:rPr>
          <w:rFonts w:ascii="MalgunGothic-Regular" w:hAnsi="MalgunGothic-Regular" w:eastAsia="MalgunGothic-Regular" w:cs="MalgunGothic-Regular"/>
          <w:b w:val="0"/>
          <w:color w:val="3057B9"/>
          <w:sz w:val="16"/>
        </w:rPr>
        <w:t>Cash</w:t>
        <w:br/>
        <w:t>1,700,330</w:t>
        <w:br/>
        <w:t>55,000</w:t>
        <w:br/>
        <w:t>762,0</w:t>
      </w:r>
      <w:bookmarkEnd w:id="858"/>
    </w:p>
    <w:p>
      <w:bookmarkStart w:id="859" w:name="blkp27-b59"/>
      <w:r>
        <w:rPr>
          <w:rFonts w:ascii="MalgunGothic-Regular" w:hAnsi="MalgunGothic-Regular" w:eastAsia="MalgunGothic-Regular" w:cs="MalgunGothic-Regular"/>
          <w:b w:val="0"/>
          <w:color w:val="3057B9"/>
          <w:sz w:val="16"/>
        </w:rPr>
        <w:t>70</w:t>
      </w:r>
      <w:bookmarkEnd w:id="859"/>
    </w:p>
    <w:p>
      <w:bookmarkStart w:id="860" w:name="blkp27-b60"/>
      <w:r>
        <w:rPr>
          <w:rFonts w:ascii="MalgunGothic-Regular" w:hAnsi="MalgunGothic-Regular" w:eastAsia="MalgunGothic-Regular" w:cs="MalgunGothic-Regular"/>
          <w:b w:val="0"/>
          <w:color w:val="3057B9"/>
          <w:sz w:val="16"/>
        </w:rPr>
        <w:t>2,517,4</w:t>
      </w:r>
      <w:bookmarkEnd w:id="860"/>
    </w:p>
    <w:p>
      <w:bookmarkStart w:id="861" w:name="blkp27-b61"/>
      <w:r>
        <w:rPr>
          <w:rFonts w:ascii="MalgunGothic-Regular" w:hAnsi="MalgunGothic-Regular" w:eastAsia="MalgunGothic-Regular" w:cs="MalgunGothic-Regular"/>
          <w:b w:val="0"/>
          <w:color w:val="3057B9"/>
          <w:sz w:val="16"/>
        </w:rPr>
        <w:t>00</w:t>
      </w:r>
      <w:bookmarkEnd w:id="861"/>
    </w:p>
    <w:p>
      <w:bookmarkStart w:id="862" w:name="blkp27-b62"/>
      <w:r>
        <w:rPr>
          <w:rFonts w:ascii="MalgunGothic-Regular" w:hAnsi="MalgunGothic-Regular" w:eastAsia="MalgunGothic-Regular" w:cs="MalgunGothic-Regular"/>
          <w:b w:val="0"/>
          <w:color w:val="3057B9"/>
          <w:sz w:val="16"/>
        </w:rPr>
        <w:t>66,00</w:t>
      </w:r>
      <w:bookmarkEnd w:id="862"/>
    </w:p>
    <w:p>
      <w:bookmarkStart w:id="863" w:name="blkp27-b63"/>
      <w:r>
        <w:rPr>
          <w:rFonts w:ascii="MalgunGothic-Regular" w:hAnsi="MalgunGothic-Regular" w:eastAsia="MalgunGothic-Regular" w:cs="MalgunGothic-Regular"/>
          <w:b w:val="0"/>
          <w:color w:val="3057B9"/>
          <w:sz w:val="16"/>
        </w:rPr>
        <w:t>0</w:t>
        <w:br/>
        <w:t>2,583,400</w:t>
      </w:r>
      <w:bookmarkEnd w:id="863"/>
    </w:p>
    <w:p>
      <w:bookmarkStart w:id="864" w:name="blkp27-b64"/>
      <w:r>
        <w:rPr>
          <w:rFonts w:ascii="MalgunGothic-Regular" w:hAnsi="MalgunGothic-Regular" w:eastAsia="MalgunGothic-Regular" w:cs="MalgunGothic-Regular"/>
          <w:b w:val="0"/>
          <w:color w:val="3057B9"/>
          <w:sz w:val="16"/>
        </w:rPr>
        <w:t>In-kind</w:t>
        <w:br/>
        <w:t>750,600</w:t>
        <w:br/>
        <w:t>750,60</w:t>
      </w:r>
      <w:bookmarkEnd w:id="864"/>
    </w:p>
    <w:p>
      <w:bookmarkStart w:id="865" w:name="blkp27-b65"/>
      <w:r>
        <w:rPr>
          <w:rFonts w:ascii="MalgunGothic-Regular" w:hAnsi="MalgunGothic-Regular" w:eastAsia="MalgunGothic-Regular" w:cs="MalgunGothic-Regular"/>
          <w:b w:val="0"/>
          <w:color w:val="3057B9"/>
          <w:sz w:val="16"/>
        </w:rPr>
        <w:t>0</w:t>
        <w:br/>
        <w:t>750,600</w:t>
      </w:r>
      <w:bookmarkEnd w:id="865"/>
    </w:p>
    <w:p>
      <w:bookmarkStart w:id="866" w:name="blkp27-b66"/>
      <w:r>
        <w:rPr>
          <w:rFonts w:ascii="MalgunGothic-Regular" w:hAnsi="MalgunGothic-Regular" w:eastAsia="MalgunGothic-Regular" w:cs="MalgunGothic-Regular"/>
          <w:b w:val="0"/>
          <w:color w:val="3057B9"/>
          <w:sz w:val="16"/>
        </w:rPr>
        <w:t>Sum</w:t>
        <w:br/>
        <w:t>2,450,930</w:t>
        <w:br/>
        <w:t>55,000</w:t>
        <w:br/>
        <w:t>762,0</w:t>
      </w:r>
      <w:bookmarkEnd w:id="866"/>
    </w:p>
    <w:p>
      <w:bookmarkStart w:id="867" w:name="blkp27-b67"/>
      <w:r>
        <w:rPr>
          <w:rFonts w:ascii="MalgunGothic-Regular" w:hAnsi="MalgunGothic-Regular" w:eastAsia="MalgunGothic-Regular" w:cs="MalgunGothic-Regular"/>
          <w:b w:val="0"/>
          <w:color w:val="3057B9"/>
          <w:sz w:val="16"/>
        </w:rPr>
        <w:t>70</w:t>
      </w:r>
      <w:bookmarkEnd w:id="867"/>
    </w:p>
    <w:p>
      <w:bookmarkStart w:id="868" w:name="blkp27-b68"/>
      <w:r>
        <w:rPr>
          <w:rFonts w:ascii="MalgunGothic-Regular" w:hAnsi="MalgunGothic-Regular" w:eastAsia="MalgunGothic-Regular" w:cs="MalgunGothic-Regular"/>
          <w:b w:val="0"/>
          <w:color w:val="3057B9"/>
          <w:sz w:val="16"/>
        </w:rPr>
        <w:t>3,268,0</w:t>
      </w:r>
      <w:bookmarkEnd w:id="868"/>
    </w:p>
    <w:p>
      <w:bookmarkStart w:id="869" w:name="blkp27-b69"/>
      <w:r>
        <w:rPr>
          <w:rFonts w:ascii="MalgunGothic-Regular" w:hAnsi="MalgunGothic-Regular" w:eastAsia="MalgunGothic-Regular" w:cs="MalgunGothic-Regular"/>
          <w:b w:val="0"/>
          <w:color w:val="3057B9"/>
          <w:sz w:val="16"/>
        </w:rPr>
        <w:t>00</w:t>
      </w:r>
      <w:bookmarkEnd w:id="869"/>
    </w:p>
    <w:p>
      <w:bookmarkStart w:id="870" w:name="blkp27-b70"/>
      <w:r>
        <w:rPr>
          <w:rFonts w:ascii="MalgunGothic-Regular" w:hAnsi="MalgunGothic-Regular" w:eastAsia="MalgunGothic-Regular" w:cs="MalgunGothic-Regular"/>
          <w:b w:val="0"/>
          <w:color w:val="3057B9"/>
          <w:sz w:val="16"/>
        </w:rPr>
        <w:t>66,00</w:t>
      </w:r>
      <w:bookmarkEnd w:id="870"/>
    </w:p>
    <w:p>
      <w:bookmarkStart w:id="871" w:name="blkp27-b71"/>
      <w:r>
        <w:rPr>
          <w:rFonts w:ascii="MalgunGothic-Regular" w:hAnsi="MalgunGothic-Regular" w:eastAsia="MalgunGothic-Regular" w:cs="MalgunGothic-Regular"/>
          <w:b w:val="0"/>
          <w:color w:val="3057B9"/>
          <w:sz w:val="16"/>
        </w:rPr>
        <w:t>0</w:t>
        <w:br/>
        <w:t xml:space="preserve">3,334,000 </w:t>
      </w:r>
      <w:bookmarkEnd w:id="871"/>
    </w:p>
    <w:p>
      <w:bookmarkStart w:id="872" w:name="blkp27-b72"/>
      <w:r>
        <w:rPr>
          <w:rFonts w:ascii="MalgunGothic-Regular" w:hAnsi="MalgunGothic-Regular" w:eastAsia="MalgunGothic-Regular" w:cs="MalgunGothic-Regular"/>
          <w:b w:val="0"/>
          <w:color w:val="000000"/>
          <w:sz w:val="26"/>
        </w:rPr>
        <w:t>Annual Usage Plan</w:t>
        <w:br/>
        <w:t xml:space="preserve"> (2) </w:t>
      </w:r>
      <w:bookmarkEnd w:id="872"/>
    </w:p>
    <w:p>
      <w:bookmarkStart w:id="873" w:name="blkp27-b73"/>
      <w:r>
        <w:rPr>
          <w:rFonts w:ascii="MalgunGothic-Regular" w:hAnsi="MalgunGothic-Regular" w:eastAsia="MalgunGothic-Regular" w:cs="MalgunGothic-Regular"/>
          <w:b w:val="0"/>
          <w:color w:val="000000"/>
          <w:sz w:val="18"/>
        </w:rPr>
        <w:t>Unit: Thousand KRW</w:t>
        <w:br/>
        <w:t>(</w:t>
        <w:br/>
        <w:t xml:space="preserve">: </w:t>
        <w:br/>
        <w:t>)</w:t>
      </w:r>
      <w:bookmarkEnd w:id="873"/>
    </w:p>
    <w:p>
      <w:bookmarkStart w:id="874" w:name="blkp27-b74"/>
      <w:r>
        <w:rPr>
          <w:rFonts w:ascii="MalgunGothic-Regular" w:hAnsi="MalgunGothic-Regular" w:eastAsia="MalgunGothic-Regular" w:cs="MalgunGothic-Regular"/>
          <w:b w:val="0"/>
          <w:color w:val="3057B9"/>
          <w:sz w:val="18"/>
        </w:rPr>
        <w:t>Yearly</w:t>
      </w:r>
      <w:bookmarkEnd w:id="874"/>
    </w:p>
    <w:p>
      <w:bookmarkStart w:id="875" w:name="blkp27-b75"/>
      <w:r>
        <w:rPr>
          <w:rFonts w:ascii="MalgunGothic-Regular" w:hAnsi="MalgunGothic-Regular" w:eastAsia="MalgunGothic-Regular" w:cs="MalgunGothic-Regular"/>
          <w:b w:val="0"/>
          <w:color w:val="3057B9"/>
          <w:sz w:val="18"/>
        </w:rPr>
        <w:t>Research and Development Expense</w:t>
      </w:r>
      <w:bookmarkEnd w:id="875"/>
    </w:p>
    <w:p>
      <w:bookmarkStart w:id="876" w:name="blkp27-b76"/>
      <w:r>
        <w:rPr>
          <w:rFonts w:ascii="MalgunGothic-Regular" w:hAnsi="MalgunGothic-Regular" w:eastAsia="MalgunGothic-Regular" w:cs="MalgunGothic-Regular"/>
          <w:b w:val="0"/>
          <w:color w:val="3057B9"/>
          <w:sz w:val="18"/>
        </w:rPr>
        <w:t xml:space="preserve">Research </w:t>
        <w:br/>
        <w:t>Development</w:t>
        <w:br/>
        <w:t>Expense Excluding Support</w:t>
        <w:br/>
        <w:t>Grant 5</w:t>
      </w:r>
      <w:bookmarkEnd w:id="876"/>
    </w:p>
    <w:p>
      <w:bookmarkStart w:id="877" w:name="blkp27-b77"/>
      <w:r>
        <w:rPr>
          <w:rFonts w:ascii="MalgunGothic-Regular" w:hAnsi="MalgunGothic-Regular" w:eastAsia="MalgunGothic-Regular" w:cs="MalgunGothic-Regular"/>
          <w:b w:val="0"/>
          <w:color w:val="3057B9"/>
          <w:sz w:val="18"/>
        </w:rPr>
        <w:t>Research</w:t>
        <w:br/>
        <w:t xml:space="preserve">Allowance </w:t>
        <w:br/>
        <w:t xml:space="preserve">Accounting </w:t>
        <w:br/>
        <w:t>Standard</w:t>
        <w:br/>
        <w:t>Amount 6</w:t>
      </w:r>
      <w:bookmarkEnd w:id="877"/>
    </w:p>
    <w:p>
      <w:bookmarkStart w:id="878" w:name="blkp27-b78"/>
      <w:r>
        <w:rPr>
          <w:rFonts w:ascii="MalgunGothic-Regular" w:hAnsi="MalgunGothic-Regular" w:eastAsia="MalgunGothic-Regular" w:cs="MalgunGothic-Regular"/>
          <w:b w:val="0"/>
          <w:color w:val="3057B9"/>
          <w:sz w:val="18"/>
        </w:rPr>
        <w:t>Direct Costs</w:t>
      </w:r>
      <w:bookmarkEnd w:id="878"/>
    </w:p>
    <w:p>
      <w:bookmarkStart w:id="879" w:name="blkp27-b79"/>
      <w:r>
        <w:rPr>
          <w:rFonts w:ascii="MalgunGothic-Regular" w:hAnsi="MalgunGothic-Regular" w:eastAsia="MalgunGothic-Regular" w:cs="MalgunGothic-Regular"/>
          <w:b w:val="0"/>
          <w:color w:val="3057B9"/>
          <w:sz w:val="18"/>
        </w:rPr>
        <w:t xml:space="preserve">Indirect </w:t>
        <w:br/>
        <w:t>Costs</w:t>
        <w:br/>
        <w:t>Total</w:t>
        <w:br/>
        <w:t>Personnel Costs</w:t>
      </w:r>
      <w:bookmarkEnd w:id="879"/>
    </w:p>
    <w:p>
      <w:bookmarkStart w:id="880" w:name="blkp27-b80"/>
      <w:r>
        <w:rPr>
          <w:rFonts w:ascii="MalgunGothic-Regular" w:hAnsi="MalgunGothic-Regular" w:eastAsia="MalgunGothic-Regular" w:cs="MalgunGothic-Regular"/>
          <w:b w:val="0"/>
          <w:color w:val="3057B9"/>
          <w:sz w:val="18"/>
        </w:rPr>
        <w:t>Student Labor Cost</w:t>
        <w:br/>
        <w:t>Research Facility and Equipment Cost</w:t>
        <w:br/>
        <w:t>Research Material Cost</w:t>
      </w:r>
      <w:bookmarkEnd w:id="880"/>
    </w:p>
    <w:p>
      <w:bookmarkStart w:id="881" w:name="blkp27-b81"/>
      <w:r>
        <w:rPr>
          <w:rFonts w:ascii="MalgunGothic-Regular" w:hAnsi="MalgunGothic-Regular" w:eastAsia="MalgunGothic-Regular" w:cs="MalgunGothic-Regular"/>
          <w:b w:val="0"/>
          <w:color w:val="3057B9"/>
          <w:sz w:val="18"/>
        </w:rPr>
        <w:t>Outsourced</w:t>
        <w:br/>
        <w:t>Research and</w:t>
        <w:br/>
        <w:t>Development</w:t>
        <w:br/>
        <w:t>Costs</w:t>
      </w:r>
      <w:bookmarkEnd w:id="881"/>
    </w:p>
    <w:p>
      <w:bookmarkStart w:id="882" w:name="blkp27-b82"/>
      <w:r>
        <w:rPr>
          <w:rFonts w:ascii="MalgunGothic-Regular" w:hAnsi="MalgunGothic-Regular" w:eastAsia="MalgunGothic-Regular" w:cs="MalgunGothic-Regular"/>
          <w:b w:val="0"/>
          <w:color w:val="3057B9"/>
          <w:sz w:val="18"/>
        </w:rPr>
        <w:t>International</w:t>
        <w:br/>
        <w:t>Collaborative</w:t>
        <w:br/>
        <w:t>Research and</w:t>
        <w:br/>
        <w:t>Development</w:t>
        <w:br/>
        <w:t>Costs</w:t>
      </w:r>
      <w:bookmarkEnd w:id="882"/>
    </w:p>
    <w:p>
      <w:bookmarkStart w:id="883" w:name="blkp27-b83"/>
      <w:r>
        <w:rPr>
          <w:rFonts w:ascii="MalgunGothic-Regular" w:hAnsi="MalgunGothic-Regular" w:eastAsia="MalgunGothic-Regular" w:cs="MalgunGothic-Regular"/>
          <w:b w:val="0"/>
          <w:color w:val="3057B9"/>
          <w:sz w:val="18"/>
        </w:rPr>
        <w:t>Research and</w:t>
        <w:br/>
        <w:t>Development</w:t>
        <w:br/>
        <w:t>Burden</w:t>
        <w:br/>
        <w:t>Costs</w:t>
      </w:r>
      <w:bookmarkEnd w:id="883"/>
    </w:p>
    <w:p>
      <w:bookmarkStart w:id="884" w:name="blkp27-b84"/>
      <w:r>
        <w:rPr>
          <w:rFonts w:ascii="MalgunGothic-Regular" w:hAnsi="MalgunGothic-Regular" w:eastAsia="MalgunGothic-Regular" w:cs="MalgunGothic-Regular"/>
          <w:b w:val="0"/>
          <w:color w:val="3057B9"/>
          <w:sz w:val="18"/>
        </w:rPr>
        <w:t>Research</w:t>
        <w:br/>
        <w:t>Activity</w:t>
        <w:br/>
        <w:t>Costs</w:t>
      </w:r>
      <w:bookmarkEnd w:id="884"/>
    </w:p>
    <w:p>
      <w:bookmarkStart w:id="885" w:name="blkp27-b85"/>
      <w:r>
        <w:rPr>
          <w:rFonts w:ascii="MalgunGothic-Regular" w:hAnsi="MalgunGothic-Regular" w:eastAsia="MalgunGothic-Regular" w:cs="MalgunGothic-Regular"/>
          <w:b w:val="0"/>
          <w:color w:val="3057B9"/>
          <w:sz w:val="18"/>
        </w:rPr>
        <w:t>Research Allowance Subtotal</w:t>
        <w:br/>
        <w:t>General</w:t>
        <w:br/>
        <w:t>Special</w:t>
        <w:br/>
        <w:t>General</w:t>
        <w:br/>
        <w:t>Special</w:t>
      </w:r>
      <w:bookmarkEnd w:id="885"/>
    </w:p>
    <w:p>
      <w:bookmarkStart w:id="886" w:name="blkp27-b86"/>
      <w:r>
        <w:rPr>
          <w:rFonts w:ascii="MalgunGothic-Regular" w:hAnsi="MalgunGothic-Regular" w:eastAsia="MalgunGothic-Regular" w:cs="MalgunGothic-Regular"/>
          <w:b w:val="0"/>
          <w:color w:val="3057B9"/>
          <w:sz w:val="18"/>
        </w:rPr>
        <w:t>1</w:t>
      </w:r>
      <w:bookmarkEnd w:id="886"/>
    </w:p>
    <w:p>
      <w:bookmarkStart w:id="887" w:name="blkp27-b87"/>
      <w:r>
        <w:rPr>
          <w:rFonts w:ascii="MalgunGothic-Regular" w:hAnsi="MalgunGothic-Regular" w:eastAsia="MalgunGothic-Regular" w:cs="MalgunGothic-Regular"/>
          <w:b w:val="0"/>
          <w:color w:val="3057B9"/>
          <w:sz w:val="16"/>
        </w:rPr>
        <w:t>Cash 405,330</w:t>
        <w:br/>
        <w:t>20,00</w:t>
      </w:r>
      <w:bookmarkEnd w:id="887"/>
    </w:p>
    <w:p>
      <w:bookmarkStart w:id="888" w:name="blkp27-b88"/>
      <w:r>
        <w:rPr>
          <w:rFonts w:ascii="MalgunGothic-Regular" w:hAnsi="MalgunGothic-Regular" w:eastAsia="MalgunGothic-Regular" w:cs="MalgunGothic-Regular"/>
          <w:b w:val="0"/>
          <w:color w:val="3057B9"/>
          <w:sz w:val="16"/>
        </w:rPr>
        <w:t>0</w:t>
      </w:r>
      <w:bookmarkEnd w:id="888"/>
    </w:p>
    <w:p>
      <w:bookmarkStart w:id="889" w:name="blkp27-b89"/>
      <w:r>
        <w:rPr>
          <w:rFonts w:ascii="MalgunGothic-Regular" w:hAnsi="MalgunGothic-Regular" w:eastAsia="MalgunGothic-Regular" w:cs="MalgunGothic-Regular"/>
          <w:b w:val="0"/>
          <w:color w:val="3057B9"/>
          <w:sz w:val="16"/>
        </w:rPr>
        <w:t>208,5</w:t>
      </w:r>
      <w:bookmarkEnd w:id="889"/>
    </w:p>
    <w:p>
      <w:bookmarkStart w:id="890" w:name="blkp27-b90"/>
      <w:r>
        <w:rPr>
          <w:rFonts w:ascii="MalgunGothic-Regular" w:hAnsi="MalgunGothic-Regular" w:eastAsia="MalgunGothic-Regular" w:cs="MalgunGothic-Regular"/>
          <w:b w:val="0"/>
          <w:color w:val="3057B9"/>
          <w:sz w:val="16"/>
        </w:rPr>
        <w:t>20</w:t>
      </w:r>
      <w:bookmarkEnd w:id="890"/>
    </w:p>
    <w:p>
      <w:bookmarkStart w:id="891" w:name="blkp27-b91"/>
      <w:r>
        <w:rPr>
          <w:rFonts w:ascii="MalgunGothic-Regular" w:hAnsi="MalgunGothic-Regular" w:eastAsia="MalgunGothic-Regular" w:cs="MalgunGothic-Regular"/>
          <w:b w:val="0"/>
          <w:color w:val="3057B9"/>
          <w:sz w:val="16"/>
        </w:rPr>
        <w:t>633,8</w:t>
      </w:r>
      <w:bookmarkEnd w:id="891"/>
    </w:p>
    <w:p>
      <w:bookmarkStart w:id="892" w:name="blkp27-b92"/>
      <w:r>
        <w:rPr>
          <w:rFonts w:ascii="MalgunGothic-Regular" w:hAnsi="MalgunGothic-Regular" w:eastAsia="MalgunGothic-Regular" w:cs="MalgunGothic-Regular"/>
          <w:b w:val="0"/>
          <w:color w:val="3057B9"/>
          <w:sz w:val="16"/>
        </w:rPr>
        <w:t>50</w:t>
        <w:br/>
        <w:t>12,000 645,850</w:t>
      </w:r>
      <w:bookmarkEnd w:id="892"/>
    </w:p>
    <w:p>
      <w:bookmarkStart w:id="893" w:name="blkp27-b93"/>
      <w:r>
        <w:rPr>
          <w:rFonts w:ascii="MalgunGothic-Regular" w:hAnsi="MalgunGothic-Regular" w:eastAsia="MalgunGothic-Regular" w:cs="MalgunGothic-Regular"/>
          <w:b w:val="0"/>
          <w:color w:val="3057B9"/>
          <w:sz w:val="16"/>
        </w:rPr>
        <w:t>In-kind 187,650</w:t>
        <w:br/>
        <w:t>187,6</w:t>
      </w:r>
      <w:bookmarkEnd w:id="893"/>
    </w:p>
    <w:p>
      <w:bookmarkStart w:id="894" w:name="blkp27-b94"/>
      <w:r>
        <w:rPr>
          <w:rFonts w:ascii="MalgunGothic-Regular" w:hAnsi="MalgunGothic-Regular" w:eastAsia="MalgunGothic-Regular" w:cs="MalgunGothic-Regular"/>
          <w:b w:val="0"/>
          <w:color w:val="3057B9"/>
          <w:sz w:val="16"/>
        </w:rPr>
        <w:t>50</w:t>
        <w:br/>
        <w:t>187,650</w:t>
      </w:r>
      <w:bookmarkEnd w:id="894"/>
    </w:p>
    <w:p>
      <w:bookmarkStart w:id="895" w:name="blkp27-b95"/>
      <w:r>
        <w:rPr>
          <w:rFonts w:ascii="MalgunGothic-Regular" w:hAnsi="MalgunGothic-Regular" w:eastAsia="MalgunGothic-Regular" w:cs="MalgunGothic-Regular"/>
          <w:b w:val="0"/>
          <w:color w:val="3057B9"/>
          <w:sz w:val="16"/>
        </w:rPr>
        <w:t>Subtotal 592,980</w:t>
        <w:br/>
        <w:t>20,00</w:t>
      </w:r>
      <w:bookmarkEnd w:id="895"/>
    </w:p>
    <w:p>
      <w:bookmarkStart w:id="896" w:name="blkp27-b96"/>
      <w:r>
        <w:rPr>
          <w:rFonts w:ascii="MalgunGothic-Regular" w:hAnsi="MalgunGothic-Regular" w:eastAsia="MalgunGothic-Regular" w:cs="MalgunGothic-Regular"/>
          <w:b w:val="0"/>
          <w:color w:val="3057B9"/>
          <w:sz w:val="16"/>
        </w:rPr>
        <w:t>0</w:t>
      </w:r>
      <w:bookmarkEnd w:id="896"/>
    </w:p>
    <w:p>
      <w:bookmarkStart w:id="897" w:name="blkp27-b97"/>
      <w:r>
        <w:rPr>
          <w:rFonts w:ascii="MalgunGothic-Regular" w:hAnsi="MalgunGothic-Regular" w:eastAsia="MalgunGothic-Regular" w:cs="MalgunGothic-Regular"/>
          <w:b w:val="0"/>
          <w:color w:val="3057B9"/>
          <w:sz w:val="16"/>
        </w:rPr>
        <w:t>208,5</w:t>
      </w:r>
      <w:bookmarkEnd w:id="897"/>
    </w:p>
    <w:p>
      <w:bookmarkStart w:id="898" w:name="blkp27-b98"/>
      <w:r>
        <w:rPr>
          <w:rFonts w:ascii="MalgunGothic-Regular" w:hAnsi="MalgunGothic-Regular" w:eastAsia="MalgunGothic-Regular" w:cs="MalgunGothic-Regular"/>
          <w:b w:val="0"/>
          <w:color w:val="3057B9"/>
          <w:sz w:val="16"/>
        </w:rPr>
        <w:t>20</w:t>
      </w:r>
      <w:bookmarkEnd w:id="898"/>
    </w:p>
    <w:p>
      <w:bookmarkStart w:id="899" w:name="blkp27-b99"/>
      <w:r>
        <w:rPr>
          <w:rFonts w:ascii="MalgunGothic-Regular" w:hAnsi="MalgunGothic-Regular" w:eastAsia="MalgunGothic-Regular" w:cs="MalgunGothic-Regular"/>
          <w:b w:val="0"/>
          <w:color w:val="3057B9"/>
          <w:sz w:val="16"/>
        </w:rPr>
        <w:t>821,5</w:t>
      </w:r>
      <w:bookmarkEnd w:id="899"/>
    </w:p>
    <w:p>
      <w:bookmarkStart w:id="900" w:name="blkp27-b100"/>
      <w:r>
        <w:rPr>
          <w:rFonts w:ascii="MalgunGothic-Regular" w:hAnsi="MalgunGothic-Regular" w:eastAsia="MalgunGothic-Regular" w:cs="MalgunGothic-Regular"/>
          <w:b w:val="0"/>
          <w:color w:val="3057B9"/>
          <w:sz w:val="16"/>
        </w:rPr>
        <w:t>00</w:t>
        <w:br/>
        <w:t>12,000 833,500</w:t>
      </w:r>
      <w:bookmarkEnd w:id="900"/>
    </w:p>
    <w:p>
      <w:bookmarkStart w:id="901" w:name="blkp27-b101"/>
      <w:r>
        <w:rPr>
          <w:rFonts w:ascii="MalgunGothic-Regular" w:hAnsi="MalgunGothic-Regular" w:eastAsia="MalgunGothic-Regular" w:cs="MalgunGothic-Regular"/>
          <w:b w:val="0"/>
          <w:color w:val="3057B9"/>
          <w:sz w:val="18"/>
        </w:rPr>
        <w:t>2</w:t>
      </w:r>
      <w:bookmarkEnd w:id="901"/>
    </w:p>
    <w:p>
      <w:bookmarkStart w:id="902" w:name="blkp27-b102"/>
      <w:r>
        <w:rPr>
          <w:rFonts w:ascii="MalgunGothic-Regular" w:hAnsi="MalgunGothic-Regular" w:eastAsia="MalgunGothic-Regular" w:cs="MalgunGothic-Regular"/>
          <w:b w:val="0"/>
          <w:color w:val="3057B9"/>
          <w:sz w:val="16"/>
        </w:rPr>
        <w:t>Cash 863,000</w:t>
        <w:br/>
        <w:t>25,00</w:t>
      </w:r>
      <w:bookmarkEnd w:id="902"/>
    </w:p>
    <w:p>
      <w:bookmarkStart w:id="903" w:name="blkp27-b103"/>
      <w:r>
        <w:rPr>
          <w:rFonts w:ascii="MalgunGothic-Regular" w:hAnsi="MalgunGothic-Regular" w:eastAsia="MalgunGothic-Regular" w:cs="MalgunGothic-Regular"/>
          <w:b w:val="0"/>
          <w:color w:val="3057B9"/>
          <w:sz w:val="16"/>
        </w:rPr>
        <w:t>0</w:t>
      </w:r>
      <w:bookmarkEnd w:id="903"/>
    </w:p>
    <w:p>
      <w:bookmarkStart w:id="904" w:name="blkp27-b104"/>
      <w:r>
        <w:rPr>
          <w:rFonts w:ascii="MalgunGothic-Regular" w:hAnsi="MalgunGothic-Regular" w:eastAsia="MalgunGothic-Regular" w:cs="MalgunGothic-Regular"/>
          <w:b w:val="0"/>
          <w:color w:val="3057B9"/>
          <w:sz w:val="16"/>
        </w:rPr>
        <w:t>370,7</w:t>
      </w:r>
      <w:bookmarkEnd w:id="904"/>
    </w:p>
    <w:p>
      <w:bookmarkStart w:id="905" w:name="blkp27-b105"/>
      <w:r>
        <w:rPr>
          <w:rFonts w:ascii="MalgunGothic-Regular" w:hAnsi="MalgunGothic-Regular" w:eastAsia="MalgunGothic-Regular" w:cs="MalgunGothic-Regular"/>
          <w:b w:val="0"/>
          <w:color w:val="3057B9"/>
          <w:sz w:val="16"/>
        </w:rPr>
        <w:t>00</w:t>
      </w:r>
      <w:bookmarkEnd w:id="905"/>
    </w:p>
    <w:p>
      <w:bookmarkStart w:id="906" w:name="blkp27-b106"/>
      <w:r>
        <w:rPr>
          <w:rFonts w:ascii="MalgunGothic-Regular" w:hAnsi="MalgunGothic-Regular" w:eastAsia="MalgunGothic-Regular" w:cs="MalgunGothic-Regular"/>
          <w:b w:val="0"/>
          <w:color w:val="3057B9"/>
          <w:sz w:val="16"/>
        </w:rPr>
        <w:t>1,258,</w:t>
      </w:r>
      <w:bookmarkEnd w:id="906"/>
    </w:p>
    <w:p>
      <w:bookmarkStart w:id="907" w:name="blkp27-b107"/>
      <w:r>
        <w:rPr>
          <w:rFonts w:ascii="MalgunGothic-Regular" w:hAnsi="MalgunGothic-Regular" w:eastAsia="MalgunGothic-Regular" w:cs="MalgunGothic-Regular"/>
          <w:b w:val="0"/>
          <w:color w:val="3057B9"/>
          <w:sz w:val="16"/>
        </w:rPr>
        <w:t>700</w:t>
        <w:br/>
        <w:t>33,000 1,291,700</w:t>
      </w:r>
      <w:bookmarkEnd w:id="907"/>
    </w:p>
    <w:p>
      <w:bookmarkStart w:id="908" w:name="blkp27-b108"/>
      <w:r>
        <w:rPr>
          <w:rFonts w:ascii="MalgunGothic-Regular" w:hAnsi="MalgunGothic-Regular" w:eastAsia="MalgunGothic-Regular" w:cs="MalgunGothic-Regular"/>
          <w:b w:val="0"/>
          <w:color w:val="3057B9"/>
          <w:sz w:val="16"/>
        </w:rPr>
        <w:t>In-kind 375,300</w:t>
        <w:br/>
        <w:t>375,3</w:t>
      </w:r>
      <w:bookmarkEnd w:id="908"/>
    </w:p>
    <w:p>
      <w:bookmarkStart w:id="909" w:name="blkp27-b109"/>
      <w:r>
        <w:rPr>
          <w:rFonts w:ascii="MalgunGothic-Regular" w:hAnsi="MalgunGothic-Regular" w:eastAsia="MalgunGothic-Regular" w:cs="MalgunGothic-Regular"/>
          <w:b w:val="0"/>
          <w:color w:val="3057B9"/>
          <w:sz w:val="16"/>
        </w:rPr>
        <w:t>00</w:t>
        <w:br/>
        <w:t>375,300</w:t>
      </w:r>
      <w:bookmarkEnd w:id="909"/>
    </w:p>
    <w:p>
      <w:bookmarkStart w:id="910" w:name="blkp27-b110"/>
      <w:r>
        <w:rPr>
          <w:rFonts w:ascii="MalgunGothic-Regular" w:hAnsi="MalgunGothic-Regular" w:eastAsia="MalgunGothic-Regular" w:cs="MalgunGothic-Regular"/>
          <w:b w:val="0"/>
          <w:color w:val="3057B9"/>
          <w:sz w:val="18"/>
        </w:rPr>
        <w:t>Subtotal</w:t>
      </w:r>
      <w:bookmarkEnd w:id="910"/>
    </w:p>
    <w:p>
      <w:bookmarkStart w:id="911" w:name="blkp27-b111"/>
      <w:r>
        <w:rPr>
          <w:rFonts w:ascii="MalgunGothic-Regular" w:hAnsi="MalgunGothic-Regular" w:eastAsia="MalgunGothic-Regular" w:cs="MalgunGothic-Regular"/>
          <w:b w:val="0"/>
          <w:color w:val="3057B9"/>
          <w:sz w:val="16"/>
        </w:rPr>
        <w:t>1,238,30</w:t>
      </w:r>
      <w:bookmarkEnd w:id="911"/>
    </w:p>
    <w:p>
      <w:bookmarkStart w:id="912" w:name="blkp27-b112"/>
      <w:r>
        <w:rPr>
          <w:rFonts w:ascii="MalgunGothic-Regular" w:hAnsi="MalgunGothic-Regular" w:eastAsia="MalgunGothic-Regular" w:cs="MalgunGothic-Regular"/>
          <w:b w:val="0"/>
          <w:color w:val="3057B9"/>
          <w:sz w:val="16"/>
        </w:rPr>
        <w:t>0</w:t>
      </w:r>
      <w:bookmarkEnd w:id="912"/>
    </w:p>
    <w:p>
      <w:bookmarkStart w:id="913" w:name="blkp27-b113"/>
      <w:r>
        <w:rPr>
          <w:rFonts w:ascii="MalgunGothic-Regular" w:hAnsi="MalgunGothic-Regular" w:eastAsia="MalgunGothic-Regular" w:cs="MalgunGothic-Regular"/>
          <w:b w:val="0"/>
          <w:color w:val="3057B9"/>
          <w:sz w:val="16"/>
        </w:rPr>
        <w:t>25,00</w:t>
      </w:r>
      <w:bookmarkEnd w:id="913"/>
    </w:p>
    <w:p>
      <w:bookmarkStart w:id="914" w:name="blkp27-b114"/>
      <w:r>
        <w:rPr>
          <w:rFonts w:ascii="MalgunGothic-Regular" w:hAnsi="MalgunGothic-Regular" w:eastAsia="MalgunGothic-Regular" w:cs="MalgunGothic-Regular"/>
          <w:b w:val="0"/>
          <w:color w:val="3057B9"/>
          <w:sz w:val="16"/>
        </w:rPr>
        <w:t>0</w:t>
      </w:r>
      <w:bookmarkEnd w:id="914"/>
    </w:p>
    <w:p>
      <w:bookmarkStart w:id="915" w:name="blkp27-b115"/>
      <w:r>
        <w:rPr>
          <w:rFonts w:ascii="MalgunGothic-Regular" w:hAnsi="MalgunGothic-Regular" w:eastAsia="MalgunGothic-Regular" w:cs="MalgunGothic-Regular"/>
          <w:b w:val="0"/>
          <w:color w:val="3057B9"/>
          <w:sz w:val="16"/>
        </w:rPr>
        <w:t>370,7</w:t>
      </w:r>
      <w:bookmarkEnd w:id="915"/>
    </w:p>
    <w:p>
      <w:bookmarkStart w:id="916" w:name="blkp27-b116"/>
      <w:r>
        <w:rPr>
          <w:rFonts w:ascii="MalgunGothic-Regular" w:hAnsi="MalgunGothic-Regular" w:eastAsia="MalgunGothic-Regular" w:cs="MalgunGothic-Regular"/>
          <w:b w:val="0"/>
          <w:color w:val="3057B9"/>
          <w:sz w:val="16"/>
        </w:rPr>
        <w:t>00</w:t>
      </w:r>
      <w:bookmarkEnd w:id="916"/>
    </w:p>
    <w:p>
      <w:bookmarkStart w:id="917" w:name="blkp27-b117"/>
      <w:r>
        <w:rPr>
          <w:rFonts w:ascii="MalgunGothic-Regular" w:hAnsi="MalgunGothic-Regular" w:eastAsia="MalgunGothic-Regular" w:cs="MalgunGothic-Regular"/>
          <w:b w:val="0"/>
          <w:color w:val="3057B9"/>
          <w:sz w:val="16"/>
        </w:rPr>
        <w:t>1,634,</w:t>
      </w:r>
      <w:bookmarkEnd w:id="917"/>
    </w:p>
    <w:p>
      <w:bookmarkStart w:id="918" w:name="blkp27-b118"/>
      <w:r>
        <w:rPr>
          <w:rFonts w:ascii="MalgunGothic-Regular" w:hAnsi="MalgunGothic-Regular" w:eastAsia="MalgunGothic-Regular" w:cs="MalgunGothic-Regular"/>
          <w:b w:val="0"/>
          <w:color w:val="3057B9"/>
          <w:sz w:val="16"/>
        </w:rPr>
        <w:t>000</w:t>
        <w:br/>
        <w:t>33,000 1,667,000</w:t>
      </w:r>
      <w:bookmarkEnd w:id="918"/>
    </w:p>
    <w:p>
      <w:bookmarkStart w:id="919" w:name="blkp27-b119"/>
      <w:r>
        <w:rPr>
          <w:rFonts w:ascii="MalgunGothic-Regular" w:hAnsi="MalgunGothic-Regular" w:eastAsia="MalgunGothic-Regular" w:cs="MalgunGothic-Regular"/>
          <w:b w:val="0"/>
          <w:color w:val="3057B9"/>
          <w:sz w:val="18"/>
        </w:rPr>
        <w:t>3</w:t>
      </w:r>
      <w:bookmarkEnd w:id="919"/>
    </w:p>
    <w:p>
      <w:bookmarkStart w:id="920" w:name="blkp27-b120"/>
      <w:r>
        <w:rPr>
          <w:rFonts w:ascii="MalgunGothic-Regular" w:hAnsi="MalgunGothic-Regular" w:eastAsia="MalgunGothic-Regular" w:cs="MalgunGothic-Regular"/>
          <w:b w:val="0"/>
          <w:color w:val="3057B9"/>
          <w:sz w:val="16"/>
        </w:rPr>
        <w:t>Cash 432,000</w:t>
        <w:br/>
        <w:t>10,00</w:t>
      </w:r>
      <w:bookmarkEnd w:id="920"/>
    </w:p>
    <w:p>
      <w:bookmarkStart w:id="921" w:name="blkp27-b121"/>
      <w:r>
        <w:rPr>
          <w:rFonts w:ascii="MalgunGothic-Regular" w:hAnsi="MalgunGothic-Regular" w:eastAsia="MalgunGothic-Regular" w:cs="MalgunGothic-Regular"/>
          <w:b w:val="0"/>
          <w:color w:val="3057B9"/>
          <w:sz w:val="16"/>
        </w:rPr>
        <w:t>0</w:t>
      </w:r>
      <w:bookmarkEnd w:id="921"/>
    </w:p>
    <w:p>
      <w:bookmarkStart w:id="922" w:name="blkp27-b122"/>
      <w:r>
        <w:rPr>
          <w:rFonts w:ascii="MalgunGothic-Regular" w:hAnsi="MalgunGothic-Regular" w:eastAsia="MalgunGothic-Regular" w:cs="MalgunGothic-Regular"/>
          <w:b w:val="0"/>
          <w:color w:val="3057B9"/>
          <w:sz w:val="16"/>
        </w:rPr>
        <w:t>182,8</w:t>
      </w:r>
      <w:bookmarkEnd w:id="922"/>
    </w:p>
    <w:p>
      <w:bookmarkStart w:id="923" w:name="blkp27-b123"/>
      <w:r>
        <w:rPr>
          <w:rFonts w:ascii="MalgunGothic-Regular" w:hAnsi="MalgunGothic-Regular" w:eastAsia="MalgunGothic-Regular" w:cs="MalgunGothic-Regular"/>
          <w:b w:val="0"/>
          <w:color w:val="3057B9"/>
          <w:sz w:val="16"/>
        </w:rPr>
        <w:t>50</w:t>
      </w:r>
      <w:bookmarkEnd w:id="923"/>
    </w:p>
    <w:p>
      <w:bookmarkStart w:id="924" w:name="blkp27-b124"/>
      <w:r>
        <w:rPr>
          <w:rFonts w:ascii="MalgunGothic-Regular" w:hAnsi="MalgunGothic-Regular" w:eastAsia="MalgunGothic-Regular" w:cs="MalgunGothic-Regular"/>
          <w:b w:val="0"/>
          <w:color w:val="3057B9"/>
          <w:sz w:val="16"/>
        </w:rPr>
        <w:t>624,8</w:t>
      </w:r>
      <w:bookmarkEnd w:id="924"/>
    </w:p>
    <w:p>
      <w:bookmarkStart w:id="925" w:name="blkp27-b125"/>
      <w:r>
        <w:rPr>
          <w:rFonts w:ascii="MalgunGothic-Regular" w:hAnsi="MalgunGothic-Regular" w:eastAsia="MalgunGothic-Regular" w:cs="MalgunGothic-Regular"/>
          <w:b w:val="0"/>
          <w:color w:val="3057B9"/>
          <w:sz w:val="16"/>
        </w:rPr>
        <w:t>50</w:t>
        <w:br/>
        <w:t>21,000 645,850</w:t>
      </w:r>
      <w:bookmarkEnd w:id="925"/>
    </w:p>
    <w:p>
      <w:bookmarkStart w:id="926" w:name="blkp27-b126"/>
      <w:r>
        <w:rPr>
          <w:rFonts w:ascii="MalgunGothic-Regular" w:hAnsi="MalgunGothic-Regular" w:eastAsia="MalgunGothic-Regular" w:cs="MalgunGothic-Regular"/>
          <w:b w:val="0"/>
          <w:color w:val="3057B9"/>
          <w:sz w:val="16"/>
        </w:rPr>
        <w:t>In-kind 187,650</w:t>
        <w:br/>
        <w:t>187,6</w:t>
      </w:r>
      <w:bookmarkEnd w:id="926"/>
    </w:p>
    <w:p>
      <w:bookmarkStart w:id="927" w:name="blkp27-b127"/>
      <w:r>
        <w:rPr>
          <w:rFonts w:ascii="MalgunGothic-Regular" w:hAnsi="MalgunGothic-Regular" w:eastAsia="MalgunGothic-Regular" w:cs="MalgunGothic-Regular"/>
          <w:b w:val="0"/>
          <w:color w:val="3057B9"/>
          <w:sz w:val="16"/>
        </w:rPr>
        <w:t>50</w:t>
        <w:br/>
        <w:t>187,650</w:t>
      </w:r>
      <w:bookmarkEnd w:id="927"/>
    </w:p>
    <w:p>
      <w:bookmarkStart w:id="928" w:name="blkp27-b128"/>
      <w:r>
        <w:rPr>
          <w:rFonts w:ascii="MalgunGothic-Regular" w:hAnsi="MalgunGothic-Regular" w:eastAsia="MalgunGothic-Regular" w:cs="MalgunGothic-Regular"/>
          <w:b w:val="0"/>
          <w:color w:val="3057B9"/>
          <w:sz w:val="16"/>
        </w:rPr>
        <w:t>Subtotal 619,650</w:t>
        <w:br/>
        <w:t>10,00</w:t>
      </w:r>
      <w:bookmarkEnd w:id="928"/>
    </w:p>
    <w:p>
      <w:bookmarkStart w:id="929" w:name="blkp27-b129"/>
      <w:r>
        <w:rPr>
          <w:rFonts w:ascii="MalgunGothic-Regular" w:hAnsi="MalgunGothic-Regular" w:eastAsia="MalgunGothic-Regular" w:cs="MalgunGothic-Regular"/>
          <w:b w:val="0"/>
          <w:color w:val="3057B9"/>
          <w:sz w:val="16"/>
        </w:rPr>
        <w:t>0</w:t>
      </w:r>
      <w:bookmarkEnd w:id="929"/>
    </w:p>
    <w:p>
      <w:bookmarkStart w:id="930" w:name="blkp27-b130"/>
      <w:r>
        <w:rPr>
          <w:rFonts w:ascii="MalgunGothic-Regular" w:hAnsi="MalgunGothic-Regular" w:eastAsia="MalgunGothic-Regular" w:cs="MalgunGothic-Regular"/>
          <w:b w:val="0"/>
          <w:color w:val="3057B9"/>
          <w:sz w:val="16"/>
        </w:rPr>
        <w:t>182,8</w:t>
      </w:r>
      <w:bookmarkEnd w:id="930"/>
    </w:p>
    <w:p>
      <w:bookmarkStart w:id="931" w:name="blkp27-b131"/>
      <w:r>
        <w:rPr>
          <w:rFonts w:ascii="MalgunGothic-Regular" w:hAnsi="MalgunGothic-Regular" w:eastAsia="MalgunGothic-Regular" w:cs="MalgunGothic-Regular"/>
          <w:b w:val="0"/>
          <w:color w:val="3057B9"/>
          <w:sz w:val="16"/>
        </w:rPr>
        <w:t>50</w:t>
      </w:r>
      <w:bookmarkEnd w:id="931"/>
    </w:p>
    <w:p>
      <w:bookmarkStart w:id="932" w:name="blkp27-b132"/>
      <w:r>
        <w:rPr>
          <w:rFonts w:ascii="MalgunGothic-Regular" w:hAnsi="MalgunGothic-Regular" w:eastAsia="MalgunGothic-Regular" w:cs="MalgunGothic-Regular"/>
          <w:b w:val="0"/>
          <w:color w:val="3057B9"/>
          <w:sz w:val="16"/>
        </w:rPr>
        <w:t>812,5</w:t>
      </w:r>
      <w:bookmarkEnd w:id="932"/>
    </w:p>
    <w:p>
      <w:bookmarkStart w:id="933" w:name="blkp27-b133"/>
      <w:r>
        <w:rPr>
          <w:rFonts w:ascii="MalgunGothic-Regular" w:hAnsi="MalgunGothic-Regular" w:eastAsia="MalgunGothic-Regular" w:cs="MalgunGothic-Regular"/>
          <w:b w:val="0"/>
          <w:color w:val="3057B9"/>
          <w:sz w:val="16"/>
        </w:rPr>
        <w:t>00</w:t>
        <w:br/>
        <w:t>21,000 833,500</w:t>
      </w:r>
      <w:bookmarkEnd w:id="933"/>
    </w:p>
    <w:p>
      <w:bookmarkStart w:id="934" w:name="blkp27-b134"/>
      <w:r>
        <w:rPr>
          <w:rFonts w:ascii="MalgunGothic-Regular" w:hAnsi="MalgunGothic-Regular" w:eastAsia="MalgunGothic-Regular" w:cs="MalgunGothic-Regular"/>
          <w:b w:val="0"/>
          <w:color w:val="3057B9"/>
          <w:sz w:val="18"/>
        </w:rPr>
        <w:t>Total</w:t>
      </w:r>
      <w:bookmarkEnd w:id="934"/>
    </w:p>
    <w:p>
      <w:bookmarkStart w:id="935" w:name="blkp27-b135"/>
      <w:r>
        <w:rPr>
          <w:rFonts w:ascii="MalgunGothic-Regular" w:hAnsi="MalgunGothic-Regular" w:eastAsia="MalgunGothic-Regular" w:cs="MalgunGothic-Regular"/>
          <w:b w:val="0"/>
          <w:color w:val="3057B9"/>
          <w:sz w:val="18"/>
        </w:rPr>
        <w:t>Cash</w:t>
      </w:r>
      <w:bookmarkEnd w:id="935"/>
    </w:p>
    <w:p>
      <w:bookmarkStart w:id="936" w:name="blkp27-b136"/>
      <w:r>
        <w:rPr>
          <w:rFonts w:ascii="MalgunGothic-Regular" w:hAnsi="MalgunGothic-Regular" w:eastAsia="MalgunGothic-Regular" w:cs="MalgunGothic-Regular"/>
          <w:b w:val="0"/>
          <w:color w:val="3057B9"/>
          <w:sz w:val="16"/>
        </w:rPr>
        <w:t>1,700,33</w:t>
      </w:r>
      <w:bookmarkEnd w:id="936"/>
    </w:p>
    <w:p>
      <w:bookmarkStart w:id="937" w:name="blkp27-b137"/>
      <w:r>
        <w:rPr>
          <w:rFonts w:ascii="MalgunGothic-Regular" w:hAnsi="MalgunGothic-Regular" w:eastAsia="MalgunGothic-Regular" w:cs="MalgunGothic-Regular"/>
          <w:b w:val="0"/>
          <w:color w:val="3057B9"/>
          <w:sz w:val="16"/>
        </w:rPr>
        <w:t>0</w:t>
      </w:r>
      <w:bookmarkEnd w:id="937"/>
    </w:p>
    <w:p>
      <w:bookmarkStart w:id="938" w:name="blkp27-b138"/>
      <w:r>
        <w:rPr>
          <w:rFonts w:ascii="MalgunGothic-Regular" w:hAnsi="MalgunGothic-Regular" w:eastAsia="MalgunGothic-Regular" w:cs="MalgunGothic-Regular"/>
          <w:b w:val="0"/>
          <w:color w:val="3057B9"/>
          <w:sz w:val="16"/>
        </w:rPr>
        <w:t>55,00</w:t>
      </w:r>
      <w:bookmarkEnd w:id="938"/>
    </w:p>
    <w:p>
      <w:bookmarkStart w:id="939" w:name="blkp27-b139"/>
      <w:r>
        <w:rPr>
          <w:rFonts w:ascii="MalgunGothic-Regular" w:hAnsi="MalgunGothic-Regular" w:eastAsia="MalgunGothic-Regular" w:cs="MalgunGothic-Regular"/>
          <w:b w:val="0"/>
          <w:color w:val="3057B9"/>
          <w:sz w:val="16"/>
        </w:rPr>
        <w:t>0</w:t>
      </w:r>
      <w:bookmarkEnd w:id="939"/>
    </w:p>
    <w:p>
      <w:bookmarkStart w:id="940" w:name="blkp27-b140"/>
      <w:r>
        <w:rPr>
          <w:rFonts w:ascii="MalgunGothic-Regular" w:hAnsi="MalgunGothic-Regular" w:eastAsia="MalgunGothic-Regular" w:cs="MalgunGothic-Regular"/>
          <w:b w:val="0"/>
          <w:color w:val="3057B9"/>
          <w:sz w:val="16"/>
        </w:rPr>
        <w:t>762,0</w:t>
      </w:r>
      <w:bookmarkEnd w:id="940"/>
    </w:p>
    <w:p>
      <w:bookmarkStart w:id="941" w:name="blkp27-b141"/>
      <w:r>
        <w:rPr>
          <w:rFonts w:ascii="MalgunGothic-Regular" w:hAnsi="MalgunGothic-Regular" w:eastAsia="MalgunGothic-Regular" w:cs="MalgunGothic-Regular"/>
          <w:b w:val="0"/>
          <w:color w:val="3057B9"/>
          <w:sz w:val="16"/>
        </w:rPr>
        <w:t>70</w:t>
      </w:r>
      <w:bookmarkEnd w:id="941"/>
    </w:p>
    <w:p>
      <w:bookmarkStart w:id="942" w:name="blkp27-b142"/>
      <w:r>
        <w:rPr>
          <w:rFonts w:ascii="MalgunGothic-Regular" w:hAnsi="MalgunGothic-Regular" w:eastAsia="MalgunGothic-Regular" w:cs="MalgunGothic-Regular"/>
          <w:b w:val="0"/>
          <w:color w:val="3057B9"/>
          <w:sz w:val="16"/>
        </w:rPr>
        <w:t>2,517,</w:t>
      </w:r>
      <w:bookmarkEnd w:id="942"/>
    </w:p>
    <w:p>
      <w:bookmarkStart w:id="943" w:name="blkp27-b143"/>
      <w:r>
        <w:rPr>
          <w:rFonts w:ascii="MalgunGothic-Regular" w:hAnsi="MalgunGothic-Regular" w:eastAsia="MalgunGothic-Regular" w:cs="MalgunGothic-Regular"/>
          <w:b w:val="0"/>
          <w:color w:val="3057B9"/>
          <w:sz w:val="16"/>
        </w:rPr>
        <w:t>400</w:t>
        <w:br/>
        <w:t>66,000 2,583,400</w:t>
      </w:r>
      <w:bookmarkEnd w:id="943"/>
    </w:p>
    <w:p>
      <w:bookmarkStart w:id="944" w:name="blkp27-b144"/>
      <w:r>
        <w:rPr>
          <w:rFonts w:ascii="MalgunGothic-Regular" w:hAnsi="MalgunGothic-Regular" w:eastAsia="MalgunGothic-Regular" w:cs="MalgunGothic-Regular"/>
          <w:b w:val="0"/>
          <w:color w:val="3057B9"/>
          <w:sz w:val="16"/>
        </w:rPr>
        <w:t>In-kind 750,600</w:t>
        <w:br/>
        <w:t>750,6</w:t>
      </w:r>
      <w:bookmarkEnd w:id="944"/>
    </w:p>
    <w:p>
      <w:bookmarkStart w:id="945" w:name="blkp27-b145"/>
      <w:r>
        <w:rPr>
          <w:rFonts w:ascii="MalgunGothic-Regular" w:hAnsi="MalgunGothic-Regular" w:eastAsia="MalgunGothic-Regular" w:cs="MalgunGothic-Regular"/>
          <w:b w:val="0"/>
          <w:color w:val="3057B9"/>
          <w:sz w:val="16"/>
        </w:rPr>
        <w:t>00</w:t>
        <w:br/>
        <w:t>750,600</w:t>
      </w:r>
      <w:bookmarkEnd w:id="945"/>
    </w:p>
    <w:p>
      <w:bookmarkStart w:id="946" w:name="blkp27-b146"/>
      <w:r>
        <w:rPr>
          <w:rFonts w:ascii="MalgunGothic-Regular" w:hAnsi="MalgunGothic-Regular" w:eastAsia="MalgunGothic-Regular" w:cs="MalgunGothic-Regular"/>
          <w:b w:val="0"/>
          <w:color w:val="3057B9"/>
          <w:sz w:val="18"/>
        </w:rPr>
        <w:t>Sum</w:t>
      </w:r>
      <w:bookmarkEnd w:id="946"/>
    </w:p>
    <w:p>
      <w:bookmarkStart w:id="947" w:name="blkp27-b147"/>
      <w:r>
        <w:rPr>
          <w:rFonts w:ascii="MalgunGothic-Regular" w:hAnsi="MalgunGothic-Regular" w:eastAsia="MalgunGothic-Regular" w:cs="MalgunGothic-Regular"/>
          <w:b w:val="0"/>
          <w:color w:val="3057B9"/>
          <w:sz w:val="16"/>
        </w:rPr>
        <w:t>2,450,93</w:t>
      </w:r>
      <w:bookmarkEnd w:id="947"/>
    </w:p>
    <w:p>
      <w:bookmarkStart w:id="948" w:name="blkp27-b148"/>
      <w:r>
        <w:rPr>
          <w:rFonts w:ascii="MalgunGothic-Regular" w:hAnsi="MalgunGothic-Regular" w:eastAsia="MalgunGothic-Regular" w:cs="MalgunGothic-Regular"/>
          <w:b w:val="0"/>
          <w:color w:val="3057B9"/>
          <w:sz w:val="16"/>
        </w:rPr>
        <w:t>0</w:t>
      </w:r>
      <w:bookmarkEnd w:id="948"/>
    </w:p>
    <w:p>
      <w:bookmarkStart w:id="949" w:name="blkp27-b149"/>
      <w:r>
        <w:rPr>
          <w:rFonts w:ascii="MalgunGothic-Regular" w:hAnsi="MalgunGothic-Regular" w:eastAsia="MalgunGothic-Regular" w:cs="MalgunGothic-Regular"/>
          <w:b w:val="0"/>
          <w:color w:val="3057B9"/>
          <w:sz w:val="16"/>
        </w:rPr>
        <w:t>55,00</w:t>
      </w:r>
      <w:bookmarkEnd w:id="949"/>
    </w:p>
    <w:p>
      <w:bookmarkStart w:id="950" w:name="blkp27-b150"/>
      <w:r>
        <w:rPr>
          <w:rFonts w:ascii="MalgunGothic-Regular" w:hAnsi="MalgunGothic-Regular" w:eastAsia="MalgunGothic-Regular" w:cs="MalgunGothic-Regular"/>
          <w:b w:val="0"/>
          <w:color w:val="3057B9"/>
          <w:sz w:val="16"/>
        </w:rPr>
        <w:t>0</w:t>
      </w:r>
      <w:bookmarkEnd w:id="950"/>
    </w:p>
    <w:p>
      <w:bookmarkStart w:id="951" w:name="blkp27-b151"/>
      <w:r>
        <w:rPr>
          <w:rFonts w:ascii="MalgunGothic-Regular" w:hAnsi="MalgunGothic-Regular" w:eastAsia="MalgunGothic-Regular" w:cs="MalgunGothic-Regular"/>
          <w:b w:val="0"/>
          <w:color w:val="3057B9"/>
          <w:sz w:val="16"/>
        </w:rPr>
        <w:t>762,0</w:t>
      </w:r>
      <w:bookmarkEnd w:id="951"/>
    </w:p>
    <w:p>
      <w:bookmarkStart w:id="952" w:name="blkp27-b152"/>
      <w:r>
        <w:rPr>
          <w:rFonts w:ascii="MalgunGothic-Regular" w:hAnsi="MalgunGothic-Regular" w:eastAsia="MalgunGothic-Regular" w:cs="MalgunGothic-Regular"/>
          <w:b w:val="0"/>
          <w:color w:val="3057B9"/>
          <w:sz w:val="16"/>
        </w:rPr>
        <w:t>70</w:t>
      </w:r>
      <w:bookmarkEnd w:id="952"/>
    </w:p>
    <w:p>
      <w:bookmarkStart w:id="953" w:name="blkp27-b153"/>
      <w:r>
        <w:rPr>
          <w:rFonts w:ascii="MalgunGothic-Regular" w:hAnsi="MalgunGothic-Regular" w:eastAsia="MalgunGothic-Regular" w:cs="MalgunGothic-Regular"/>
          <w:b w:val="0"/>
          <w:color w:val="3057B9"/>
          <w:sz w:val="16"/>
        </w:rPr>
        <w:t>3,268,</w:t>
      </w:r>
      <w:bookmarkEnd w:id="953"/>
    </w:p>
    <w:p>
      <w:bookmarkStart w:id="954" w:name="blkp27-b154"/>
      <w:r>
        <w:rPr>
          <w:rFonts w:ascii="MalgunGothic-Regular" w:hAnsi="MalgunGothic-Regular" w:eastAsia="MalgunGothic-Regular" w:cs="MalgunGothic-Regular"/>
          <w:b w:val="0"/>
          <w:color w:val="3057B9"/>
          <w:sz w:val="16"/>
        </w:rPr>
        <w:t>000</w:t>
        <w:br/>
        <w:t>66,000 3,334,000</w:t>
      </w:r>
      <w:bookmarkEnd w:id="954"/>
    </w:p>
    <w:p>
      <w:bookmarkStart w:id="955" w:name="blkp28-b0"/>
      <w:r>
        <w:rPr>
          <w:rFonts w:ascii="Gulim" w:hAnsi="Gulim" w:eastAsia="Gulim" w:cs="Gulim"/>
          <w:b w:val="0"/>
          <w:color w:val="000000"/>
          <w:sz w:val="22"/>
        </w:rPr>
        <w:t>- 28 -</w:t>
      </w:r>
      <w:bookmarkEnd w:id="955"/>
    </w:p>
    <w:p>
      <w:bookmarkStart w:id="956" w:name="blkp28-b1"/>
      <w:r>
        <w:rPr>
          <w:rFonts w:ascii="MalgunGothic-Regular" w:hAnsi="MalgunGothic-Regular" w:eastAsia="MalgunGothic-Regular" w:cs="MalgunGothic-Regular"/>
          <w:b w:val="0"/>
          <w:color w:val="000000"/>
          <w:sz w:val="26"/>
        </w:rPr>
        <w:t xml:space="preserve">Annual Usage Plan by Research Development Institution </w:t>
        <w:br/>
        <w:t xml:space="preserve"> (3) </w:t>
        <w:br/>
        <w:t>-</w:t>
      </w:r>
      <w:bookmarkEnd w:id="956"/>
    </w:p>
    <w:p>
      <w:bookmarkStart w:id="957" w:name="blkp28-b2"/>
      <w:r>
        <w:rPr>
          <w:rFonts w:ascii="MalgunGothic-Regular" w:hAnsi="MalgunGothic-Regular" w:eastAsia="MalgunGothic-Regular" w:cs="MalgunGothic-Regular"/>
          <w:b w:val="0"/>
          <w:color w:val="000000"/>
          <w:sz w:val="26"/>
        </w:rPr>
        <w:t>Name of Leading Research Development Institution</w:t>
        <w:br/>
        <w:t xml:space="preserve">   </w:t>
        <w:br/>
        <w:t xml:space="preserve">. </w:t>
        <w:br/>
        <w:t xml:space="preserve">: </w:t>
        <w:br/>
        <w:t>PCN</w:t>
        <w:br/>
        <w:t>Co., Ltd.</w:t>
      </w:r>
      <w:bookmarkEnd w:id="957"/>
    </w:p>
    <w:p>
      <w:bookmarkStart w:id="958" w:name="blkp28-b3"/>
      <w:r>
        <w:rPr>
          <w:rFonts w:ascii="MalgunGothic-Regular" w:hAnsi="MalgunGothic-Regular" w:eastAsia="MalgunGothic-Regular" w:cs="MalgunGothic-Regular"/>
          <w:b w:val="0"/>
          <w:color w:val="000000"/>
          <w:sz w:val="18"/>
        </w:rPr>
        <w:t>Unit: Thousand KRW</w:t>
        <w:br/>
        <w:t>(</w:t>
        <w:br/>
        <w:t xml:space="preserve">: </w:t>
        <w:br/>
        <w:t>)</w:t>
      </w:r>
      <w:bookmarkEnd w:id="958"/>
    </w:p>
    <w:p>
      <w:bookmarkStart w:id="959" w:name="blkp28-b4"/>
      <w:r>
        <w:rPr>
          <w:rFonts w:ascii="MalgunGothic-Regular" w:hAnsi="MalgunGothic-Regular" w:eastAsia="MalgunGothic-Regular" w:cs="MalgunGothic-Regular"/>
          <w:b w:val="0"/>
          <w:color w:val="3057B9"/>
          <w:sz w:val="18"/>
        </w:rPr>
        <w:t>Yearly</w:t>
      </w:r>
      <w:bookmarkEnd w:id="959"/>
    </w:p>
    <w:p>
      <w:bookmarkStart w:id="960" w:name="blkp28-b5"/>
      <w:r>
        <w:rPr>
          <w:rFonts w:ascii="MalgunGothic-Regular" w:hAnsi="MalgunGothic-Regular" w:eastAsia="MalgunGothic-Regular" w:cs="MalgunGothic-Regular"/>
          <w:b w:val="0"/>
          <w:color w:val="3057B9"/>
          <w:sz w:val="18"/>
        </w:rPr>
        <w:t>Research and Development Expense</w:t>
      </w:r>
      <w:bookmarkEnd w:id="960"/>
    </w:p>
    <w:p>
      <w:bookmarkStart w:id="961" w:name="blkp28-b6"/>
      <w:r>
        <w:rPr>
          <w:rFonts w:ascii="MalgunGothic-Regular" w:hAnsi="MalgunGothic-Regular" w:eastAsia="MalgunGothic-Regular" w:cs="MalgunGothic-Regular"/>
          <w:b w:val="0"/>
          <w:color w:val="3057B9"/>
          <w:sz w:val="18"/>
        </w:rPr>
        <w:t xml:space="preserve">Research </w:t>
        <w:br/>
        <w:t>Development</w:t>
        <w:br/>
        <w:t>Expense Excluding Support</w:t>
        <w:br/>
        <w:t>Grant 5</w:t>
      </w:r>
      <w:bookmarkEnd w:id="961"/>
    </w:p>
    <w:p>
      <w:bookmarkStart w:id="962" w:name="blkp28-b7"/>
      <w:r>
        <w:rPr>
          <w:rFonts w:ascii="MalgunGothic-Regular" w:hAnsi="MalgunGothic-Regular" w:eastAsia="MalgunGothic-Regular" w:cs="MalgunGothic-Regular"/>
          <w:b w:val="0"/>
          <w:color w:val="3057B9"/>
          <w:sz w:val="18"/>
        </w:rPr>
        <w:t>Research</w:t>
        <w:br/>
        <w:t xml:space="preserve">Allowance </w:t>
        <w:br/>
        <w:t xml:space="preserve">Accounting </w:t>
        <w:br/>
        <w:t>Standard</w:t>
        <w:br/>
        <w:t>Amount 6</w:t>
      </w:r>
      <w:bookmarkEnd w:id="962"/>
    </w:p>
    <w:p>
      <w:bookmarkStart w:id="963" w:name="blkp28-b8"/>
      <w:r>
        <w:rPr>
          <w:rFonts w:ascii="MalgunGothic-Regular" w:hAnsi="MalgunGothic-Regular" w:eastAsia="MalgunGothic-Regular" w:cs="MalgunGothic-Regular"/>
          <w:b w:val="0"/>
          <w:color w:val="3057B9"/>
          <w:sz w:val="18"/>
        </w:rPr>
        <w:t>Direct Costs</w:t>
      </w:r>
      <w:bookmarkEnd w:id="963"/>
    </w:p>
    <w:p>
      <w:bookmarkStart w:id="964" w:name="blkp28-b9"/>
      <w:r>
        <w:rPr>
          <w:rFonts w:ascii="MalgunGothic-Regular" w:hAnsi="MalgunGothic-Regular" w:eastAsia="MalgunGothic-Regular" w:cs="MalgunGothic-Regular"/>
          <w:b w:val="0"/>
          <w:color w:val="3057B9"/>
          <w:sz w:val="18"/>
        </w:rPr>
        <w:t xml:space="preserve">Indirect </w:t>
        <w:br/>
        <w:t>Costs</w:t>
        <w:br/>
        <w:t>Total</w:t>
        <w:br/>
        <w:t>Personnel Costs</w:t>
      </w:r>
      <w:bookmarkEnd w:id="964"/>
    </w:p>
    <w:p>
      <w:bookmarkStart w:id="965" w:name="blkp28-b10"/>
      <w:r>
        <w:rPr>
          <w:rFonts w:ascii="MalgunGothic-Regular" w:hAnsi="MalgunGothic-Regular" w:eastAsia="MalgunGothic-Regular" w:cs="MalgunGothic-Regular"/>
          <w:b w:val="0"/>
          <w:color w:val="3057B9"/>
          <w:sz w:val="18"/>
        </w:rPr>
        <w:t>Student Labor Cost</w:t>
        <w:br/>
        <w:t>Research Facility and Equipment Cost</w:t>
        <w:br/>
        <w:t>Research Material Cost</w:t>
      </w:r>
      <w:bookmarkEnd w:id="965"/>
    </w:p>
    <w:p>
      <w:bookmarkStart w:id="966" w:name="blkp28-b11"/>
      <w:r>
        <w:rPr>
          <w:rFonts w:ascii="MalgunGothic-Regular" w:hAnsi="MalgunGothic-Regular" w:eastAsia="MalgunGothic-Regular" w:cs="MalgunGothic-Regular"/>
          <w:b w:val="0"/>
          <w:color w:val="3057B9"/>
          <w:sz w:val="18"/>
        </w:rPr>
        <w:t>Outsourced</w:t>
        <w:br/>
        <w:t>Research and</w:t>
        <w:br/>
        <w:t>Development</w:t>
        <w:br/>
        <w:t>Costs</w:t>
      </w:r>
      <w:bookmarkEnd w:id="966"/>
    </w:p>
    <w:p>
      <w:bookmarkStart w:id="967" w:name="blkp28-b12"/>
      <w:r>
        <w:rPr>
          <w:rFonts w:ascii="MalgunGothic-Regular" w:hAnsi="MalgunGothic-Regular" w:eastAsia="MalgunGothic-Regular" w:cs="MalgunGothic-Regular"/>
          <w:b w:val="0"/>
          <w:color w:val="3057B9"/>
          <w:sz w:val="18"/>
        </w:rPr>
        <w:t>International</w:t>
        <w:br/>
        <w:t>Collaborative</w:t>
        <w:br/>
        <w:t>Research and</w:t>
        <w:br/>
        <w:t>Development</w:t>
        <w:br/>
        <w:t>Costs</w:t>
      </w:r>
      <w:bookmarkEnd w:id="967"/>
    </w:p>
    <w:p>
      <w:bookmarkStart w:id="968" w:name="blkp28-b13"/>
      <w:r>
        <w:rPr>
          <w:rFonts w:ascii="MalgunGothic-Regular" w:hAnsi="MalgunGothic-Regular" w:eastAsia="MalgunGothic-Regular" w:cs="MalgunGothic-Regular"/>
          <w:b w:val="0"/>
          <w:color w:val="3057B9"/>
          <w:sz w:val="18"/>
        </w:rPr>
        <w:t>Research and</w:t>
        <w:br/>
        <w:t>Development</w:t>
        <w:br/>
        <w:t>Burden</w:t>
        <w:br/>
        <w:t>Costs</w:t>
      </w:r>
      <w:bookmarkEnd w:id="968"/>
    </w:p>
    <w:p>
      <w:bookmarkStart w:id="969" w:name="blkp28-b14"/>
      <w:r>
        <w:rPr>
          <w:rFonts w:ascii="MalgunGothic-Regular" w:hAnsi="MalgunGothic-Regular" w:eastAsia="MalgunGothic-Regular" w:cs="MalgunGothic-Regular"/>
          <w:b w:val="0"/>
          <w:color w:val="3057B9"/>
          <w:sz w:val="18"/>
        </w:rPr>
        <w:t>Research</w:t>
        <w:br/>
        <w:t>Activity</w:t>
        <w:br/>
        <w:t>Costs</w:t>
      </w:r>
      <w:bookmarkEnd w:id="969"/>
    </w:p>
    <w:p>
      <w:bookmarkStart w:id="970" w:name="blkp28-b15"/>
      <w:r>
        <w:rPr>
          <w:rFonts w:ascii="MalgunGothic-Regular" w:hAnsi="MalgunGothic-Regular" w:eastAsia="MalgunGothic-Regular" w:cs="MalgunGothic-Regular"/>
          <w:b w:val="0"/>
          <w:color w:val="3057B9"/>
          <w:sz w:val="18"/>
        </w:rPr>
        <w:t>Research Allowance Subtotal</w:t>
        <w:br/>
        <w:t>General Special</w:t>
        <w:br/>
        <w:t>General</w:t>
        <w:br/>
        <w:t>Special</w:t>
      </w:r>
      <w:bookmarkEnd w:id="970"/>
    </w:p>
    <w:p>
      <w:bookmarkStart w:id="971" w:name="blkp28-b16"/>
      <w:r>
        <w:rPr>
          <w:rFonts w:ascii="MalgunGothic-Regular" w:hAnsi="MalgunGothic-Regular" w:eastAsia="MalgunGothic-Regular" w:cs="MalgunGothic-Regular"/>
          <w:b w:val="0"/>
          <w:color w:val="3057B9"/>
          <w:sz w:val="18"/>
        </w:rPr>
        <w:t>1</w:t>
      </w:r>
      <w:bookmarkEnd w:id="971"/>
    </w:p>
    <w:p>
      <w:bookmarkStart w:id="972" w:name="blkp28-b17"/>
      <w:r>
        <w:rPr>
          <w:rFonts w:ascii="Haansoft-Dotum" w:hAnsi="Haansoft-Dotum" w:eastAsia="Haansoft-Dotum" w:cs="Haansoft-Dotum"/>
          <w:b w:val="0"/>
          <w:color w:val="3057B9"/>
          <w:sz w:val="16"/>
        </w:rPr>
        <w:t>Cash 207,830</w:t>
        <w:br/>
        <w:t>109,</w:t>
      </w:r>
      <w:bookmarkEnd w:id="972"/>
    </w:p>
    <w:p>
      <w:bookmarkStart w:id="973" w:name="blkp28-b18"/>
      <w:r>
        <w:rPr>
          <w:rFonts w:ascii="Haansoft-Dotum" w:hAnsi="Haansoft-Dotum" w:eastAsia="Haansoft-Dotum" w:cs="Haansoft-Dotum"/>
          <w:b w:val="0"/>
          <w:color w:val="3057B9"/>
          <w:sz w:val="16"/>
        </w:rPr>
        <w:t>095</w:t>
      </w:r>
      <w:bookmarkEnd w:id="973"/>
    </w:p>
    <w:p>
      <w:bookmarkStart w:id="974" w:name="blkp28-b19"/>
      <w:r>
        <w:rPr>
          <w:rFonts w:ascii="Haansoft-Dotum" w:hAnsi="Haansoft-Dotum" w:eastAsia="Haansoft-Dotum" w:cs="Haansoft-Dotum"/>
          <w:b w:val="0"/>
          <w:color w:val="3057B9"/>
          <w:sz w:val="16"/>
        </w:rPr>
        <w:t>316,</w:t>
      </w:r>
      <w:bookmarkEnd w:id="974"/>
    </w:p>
    <w:p>
      <w:bookmarkStart w:id="975" w:name="blkp28-b20"/>
      <w:r>
        <w:rPr>
          <w:rFonts w:ascii="Haansoft-Dotum" w:hAnsi="Haansoft-Dotum" w:eastAsia="Haansoft-Dotum" w:cs="Haansoft-Dotum"/>
          <w:b w:val="0"/>
          <w:color w:val="3057B9"/>
          <w:sz w:val="16"/>
        </w:rPr>
        <w:t>925</w:t>
        <w:br/>
        <w:t>6,000</w:t>
        <w:br/>
        <w:t>322,925</w:t>
      </w:r>
      <w:bookmarkEnd w:id="975"/>
    </w:p>
    <w:p>
      <w:bookmarkStart w:id="976" w:name="blkp28-b21"/>
      <w:r>
        <w:rPr>
          <w:rFonts w:ascii="Haansoft-Dotum" w:hAnsi="Haansoft-Dotum" w:eastAsia="Haansoft-Dotum" w:cs="Haansoft-Dotum"/>
          <w:b w:val="0"/>
          <w:color w:val="3057B9"/>
          <w:sz w:val="16"/>
        </w:rPr>
        <w:t>In-kind 93,825</w:t>
        <w:br/>
        <w:t>93,8</w:t>
      </w:r>
      <w:bookmarkEnd w:id="976"/>
    </w:p>
    <w:p>
      <w:bookmarkStart w:id="977" w:name="blkp28-b22"/>
      <w:r>
        <w:rPr>
          <w:rFonts w:ascii="Haansoft-Dotum" w:hAnsi="Haansoft-Dotum" w:eastAsia="Haansoft-Dotum" w:cs="Haansoft-Dotum"/>
          <w:b w:val="0"/>
          <w:color w:val="3057B9"/>
          <w:sz w:val="16"/>
        </w:rPr>
        <w:t>25</w:t>
        <w:br/>
        <w:t>93,825</w:t>
      </w:r>
      <w:bookmarkEnd w:id="977"/>
    </w:p>
    <w:p>
      <w:bookmarkStart w:id="978" w:name="blkp28-b23"/>
      <w:r>
        <w:rPr>
          <w:rFonts w:ascii="Haansoft-Dotum" w:hAnsi="Haansoft-Dotum" w:eastAsia="Haansoft-Dotum" w:cs="Haansoft-Dotum"/>
          <w:b w:val="0"/>
          <w:color w:val="3057B9"/>
          <w:sz w:val="16"/>
        </w:rPr>
        <w:t>Subtotal 301,655</w:t>
        <w:br/>
        <w:t>109,</w:t>
      </w:r>
      <w:bookmarkEnd w:id="978"/>
    </w:p>
    <w:p>
      <w:bookmarkStart w:id="979" w:name="blkp28-b24"/>
      <w:r>
        <w:rPr>
          <w:rFonts w:ascii="Haansoft-Dotum" w:hAnsi="Haansoft-Dotum" w:eastAsia="Haansoft-Dotum" w:cs="Haansoft-Dotum"/>
          <w:b w:val="0"/>
          <w:color w:val="3057B9"/>
          <w:sz w:val="16"/>
        </w:rPr>
        <w:t>095</w:t>
      </w:r>
      <w:bookmarkEnd w:id="979"/>
    </w:p>
    <w:p>
      <w:bookmarkStart w:id="980" w:name="blkp28-b25"/>
      <w:r>
        <w:rPr>
          <w:rFonts w:ascii="Haansoft-Dotum" w:hAnsi="Haansoft-Dotum" w:eastAsia="Haansoft-Dotum" w:cs="Haansoft-Dotum"/>
          <w:b w:val="0"/>
          <w:color w:val="3057B9"/>
          <w:sz w:val="16"/>
        </w:rPr>
        <w:t>410,</w:t>
      </w:r>
      <w:bookmarkEnd w:id="980"/>
    </w:p>
    <w:p>
      <w:bookmarkStart w:id="981" w:name="blkp28-b26"/>
      <w:r>
        <w:rPr>
          <w:rFonts w:ascii="Haansoft-Dotum" w:hAnsi="Haansoft-Dotum" w:eastAsia="Haansoft-Dotum" w:cs="Haansoft-Dotum"/>
          <w:b w:val="0"/>
          <w:color w:val="3057B9"/>
          <w:sz w:val="16"/>
        </w:rPr>
        <w:t>750</w:t>
        <w:br/>
        <w:t>6,000</w:t>
        <w:br/>
        <w:t>416,750</w:t>
      </w:r>
      <w:bookmarkEnd w:id="981"/>
    </w:p>
    <w:p>
      <w:bookmarkStart w:id="982" w:name="blkp28-b27"/>
      <w:r>
        <w:rPr>
          <w:rFonts w:ascii="MalgunGothic-Regular" w:hAnsi="MalgunGothic-Regular" w:eastAsia="MalgunGothic-Regular" w:cs="MalgunGothic-Regular"/>
          <w:b w:val="0"/>
          <w:color w:val="3057B9"/>
          <w:sz w:val="18"/>
        </w:rPr>
        <w:t>2</w:t>
      </w:r>
      <w:bookmarkEnd w:id="982"/>
    </w:p>
    <w:p>
      <w:bookmarkStart w:id="983" w:name="blkp28-b28"/>
      <w:r>
        <w:rPr>
          <w:rFonts w:ascii="Haansoft-Dotum" w:hAnsi="Haansoft-Dotum" w:eastAsia="Haansoft-Dotum" w:cs="Haansoft-Dotum"/>
          <w:b w:val="0"/>
          <w:color w:val="3057B9"/>
          <w:sz w:val="16"/>
        </w:rPr>
        <w:t>Cash 474,000</w:t>
        <w:br/>
        <w:t>163,</w:t>
      </w:r>
      <w:bookmarkEnd w:id="983"/>
    </w:p>
    <w:p>
      <w:bookmarkStart w:id="984" w:name="blkp28-b29"/>
      <w:r>
        <w:rPr>
          <w:rFonts w:ascii="Haansoft-Dotum" w:hAnsi="Haansoft-Dotum" w:eastAsia="Haansoft-Dotum" w:cs="Haansoft-Dotum"/>
          <w:b w:val="0"/>
          <w:color w:val="3057B9"/>
          <w:sz w:val="16"/>
        </w:rPr>
        <w:t>850</w:t>
      </w:r>
      <w:bookmarkEnd w:id="984"/>
    </w:p>
    <w:p>
      <w:bookmarkStart w:id="985" w:name="blkp28-b30"/>
      <w:r>
        <w:rPr>
          <w:rFonts w:ascii="Haansoft-Dotum" w:hAnsi="Haansoft-Dotum" w:eastAsia="Haansoft-Dotum" w:cs="Haansoft-Dotum"/>
          <w:b w:val="0"/>
          <w:color w:val="3057B9"/>
          <w:sz w:val="16"/>
        </w:rPr>
        <w:t>637,</w:t>
      </w:r>
      <w:bookmarkEnd w:id="985"/>
    </w:p>
    <w:p>
      <w:bookmarkStart w:id="986" w:name="blkp28-b31"/>
      <w:r>
        <w:rPr>
          <w:rFonts w:ascii="Haansoft-Dotum" w:hAnsi="Haansoft-Dotum" w:eastAsia="Haansoft-Dotum" w:cs="Haansoft-Dotum"/>
          <w:b w:val="0"/>
          <w:color w:val="3057B9"/>
          <w:sz w:val="16"/>
        </w:rPr>
        <w:t>850</w:t>
        <w:br/>
        <w:t>8,000</w:t>
        <w:br/>
        <w:t>645,850</w:t>
      </w:r>
      <w:bookmarkEnd w:id="986"/>
    </w:p>
    <w:p>
      <w:bookmarkStart w:id="987" w:name="blkp28-b32"/>
      <w:r>
        <w:rPr>
          <w:rFonts w:ascii="Haansoft-Dotum" w:hAnsi="Haansoft-Dotum" w:eastAsia="Haansoft-Dotum" w:cs="Haansoft-Dotum"/>
          <w:b w:val="0"/>
          <w:color w:val="3057B9"/>
          <w:sz w:val="16"/>
        </w:rPr>
        <w:t>In-kind 187,650</w:t>
        <w:br/>
        <w:t>187,</w:t>
      </w:r>
      <w:bookmarkEnd w:id="987"/>
    </w:p>
    <w:p>
      <w:bookmarkStart w:id="988" w:name="blkp28-b33"/>
      <w:r>
        <w:rPr>
          <w:rFonts w:ascii="Haansoft-Dotum" w:hAnsi="Haansoft-Dotum" w:eastAsia="Haansoft-Dotum" w:cs="Haansoft-Dotum"/>
          <w:b w:val="0"/>
          <w:color w:val="3057B9"/>
          <w:sz w:val="16"/>
        </w:rPr>
        <w:t>650</w:t>
        <w:br/>
        <w:t>187,650</w:t>
      </w:r>
      <w:bookmarkEnd w:id="988"/>
    </w:p>
    <w:p>
      <w:bookmarkStart w:id="989" w:name="blkp28-b34"/>
      <w:r>
        <w:rPr>
          <w:rFonts w:ascii="Haansoft-Dotum" w:hAnsi="Haansoft-Dotum" w:eastAsia="Haansoft-Dotum" w:cs="Haansoft-Dotum"/>
          <w:b w:val="0"/>
          <w:color w:val="3057B9"/>
          <w:sz w:val="16"/>
        </w:rPr>
        <w:t>Subtotal 661,650</w:t>
        <w:br/>
        <w:t>163,</w:t>
      </w:r>
      <w:bookmarkEnd w:id="989"/>
    </w:p>
    <w:p>
      <w:bookmarkStart w:id="990" w:name="blkp28-b35"/>
      <w:r>
        <w:rPr>
          <w:rFonts w:ascii="Haansoft-Dotum" w:hAnsi="Haansoft-Dotum" w:eastAsia="Haansoft-Dotum" w:cs="Haansoft-Dotum"/>
          <w:b w:val="0"/>
          <w:color w:val="3057B9"/>
          <w:sz w:val="16"/>
        </w:rPr>
        <w:t>850</w:t>
      </w:r>
      <w:bookmarkEnd w:id="990"/>
    </w:p>
    <w:p>
      <w:bookmarkStart w:id="991" w:name="blkp28-b36"/>
      <w:r>
        <w:rPr>
          <w:rFonts w:ascii="Haansoft-Dotum" w:hAnsi="Haansoft-Dotum" w:eastAsia="Haansoft-Dotum" w:cs="Haansoft-Dotum"/>
          <w:b w:val="0"/>
          <w:color w:val="3057B9"/>
          <w:sz w:val="16"/>
        </w:rPr>
        <w:t>825,</w:t>
      </w:r>
      <w:bookmarkEnd w:id="991"/>
    </w:p>
    <w:p>
      <w:bookmarkStart w:id="992" w:name="blkp28-b37"/>
      <w:r>
        <w:rPr>
          <w:rFonts w:ascii="Haansoft-Dotum" w:hAnsi="Haansoft-Dotum" w:eastAsia="Haansoft-Dotum" w:cs="Haansoft-Dotum"/>
          <w:b w:val="0"/>
          <w:color w:val="3057B9"/>
          <w:sz w:val="16"/>
        </w:rPr>
        <w:t>500</w:t>
        <w:br/>
        <w:t>8,000</w:t>
        <w:br/>
        <w:t>833,500</w:t>
      </w:r>
      <w:bookmarkEnd w:id="992"/>
    </w:p>
    <w:p>
      <w:bookmarkStart w:id="993" w:name="blkp28-b38"/>
      <w:r>
        <w:rPr>
          <w:rFonts w:ascii="MalgunGothic-Regular" w:hAnsi="MalgunGothic-Regular" w:eastAsia="MalgunGothic-Regular" w:cs="MalgunGothic-Regular"/>
          <w:b w:val="0"/>
          <w:color w:val="3057B9"/>
          <w:sz w:val="18"/>
        </w:rPr>
        <w:t>3</w:t>
      </w:r>
      <w:bookmarkEnd w:id="993"/>
    </w:p>
    <w:p>
      <w:bookmarkStart w:id="994" w:name="blkp28-b39"/>
      <w:r>
        <w:rPr>
          <w:rFonts w:ascii="Haansoft-Dotum" w:hAnsi="Haansoft-Dotum" w:eastAsia="Haansoft-Dotum" w:cs="Haansoft-Dotum"/>
          <w:b w:val="0"/>
          <w:color w:val="3057B9"/>
          <w:sz w:val="16"/>
        </w:rPr>
        <w:t>Cash 234,500</w:t>
        <w:br/>
        <w:t>82,4</w:t>
      </w:r>
      <w:bookmarkEnd w:id="994"/>
    </w:p>
    <w:p>
      <w:bookmarkStart w:id="995" w:name="blkp28-b40"/>
      <w:r>
        <w:rPr>
          <w:rFonts w:ascii="Haansoft-Dotum" w:hAnsi="Haansoft-Dotum" w:eastAsia="Haansoft-Dotum" w:cs="Haansoft-Dotum"/>
          <w:b w:val="0"/>
          <w:color w:val="3057B9"/>
          <w:sz w:val="16"/>
        </w:rPr>
        <w:t>25</w:t>
      </w:r>
      <w:bookmarkEnd w:id="995"/>
    </w:p>
    <w:p>
      <w:bookmarkStart w:id="996" w:name="blkp28-b41"/>
      <w:r>
        <w:rPr>
          <w:rFonts w:ascii="Haansoft-Dotum" w:hAnsi="Haansoft-Dotum" w:eastAsia="Haansoft-Dotum" w:cs="Haansoft-Dotum"/>
          <w:b w:val="0"/>
          <w:color w:val="3057B9"/>
          <w:sz w:val="16"/>
        </w:rPr>
        <w:t>316,</w:t>
      </w:r>
      <w:bookmarkEnd w:id="996"/>
    </w:p>
    <w:p>
      <w:bookmarkStart w:id="997" w:name="blkp28-b42"/>
      <w:r>
        <w:rPr>
          <w:rFonts w:ascii="Haansoft-Dotum" w:hAnsi="Haansoft-Dotum" w:eastAsia="Haansoft-Dotum" w:cs="Haansoft-Dotum"/>
          <w:b w:val="0"/>
          <w:color w:val="3057B9"/>
          <w:sz w:val="16"/>
        </w:rPr>
        <w:t>925</w:t>
        <w:br/>
        <w:t>6,000</w:t>
        <w:br/>
        <w:t>322,925</w:t>
      </w:r>
      <w:bookmarkEnd w:id="997"/>
    </w:p>
    <w:p>
      <w:bookmarkStart w:id="998" w:name="blkp28-b43"/>
      <w:r>
        <w:rPr>
          <w:rFonts w:ascii="Haansoft-Dotum" w:hAnsi="Haansoft-Dotum" w:eastAsia="Haansoft-Dotum" w:cs="Haansoft-Dotum"/>
          <w:b w:val="0"/>
          <w:color w:val="3057B9"/>
          <w:sz w:val="16"/>
        </w:rPr>
        <w:t>In-kind 93,825</w:t>
        <w:br/>
        <w:t>93,8</w:t>
      </w:r>
      <w:bookmarkEnd w:id="998"/>
    </w:p>
    <w:p>
      <w:bookmarkStart w:id="999" w:name="blkp28-b44"/>
      <w:r>
        <w:rPr>
          <w:rFonts w:ascii="Haansoft-Dotum" w:hAnsi="Haansoft-Dotum" w:eastAsia="Haansoft-Dotum" w:cs="Haansoft-Dotum"/>
          <w:b w:val="0"/>
          <w:color w:val="3057B9"/>
          <w:sz w:val="16"/>
        </w:rPr>
        <w:t>25</w:t>
        <w:br/>
        <w:t>93,825</w:t>
      </w:r>
      <w:bookmarkEnd w:id="999"/>
    </w:p>
    <w:p>
      <w:bookmarkStart w:id="1000" w:name="blkp28-b45"/>
      <w:r>
        <w:rPr>
          <w:rFonts w:ascii="Haansoft-Dotum" w:hAnsi="Haansoft-Dotum" w:eastAsia="Haansoft-Dotum" w:cs="Haansoft-Dotum"/>
          <w:b w:val="0"/>
          <w:color w:val="3057B9"/>
          <w:sz w:val="16"/>
        </w:rPr>
        <w:t>Subtotal 328,325</w:t>
        <w:br/>
        <w:t>82,4</w:t>
      </w:r>
      <w:bookmarkEnd w:id="1000"/>
    </w:p>
    <w:p>
      <w:bookmarkStart w:id="1001" w:name="blkp28-b46"/>
      <w:r>
        <w:rPr>
          <w:rFonts w:ascii="Haansoft-Dotum" w:hAnsi="Haansoft-Dotum" w:eastAsia="Haansoft-Dotum" w:cs="Haansoft-Dotum"/>
          <w:b w:val="0"/>
          <w:color w:val="3057B9"/>
          <w:sz w:val="16"/>
        </w:rPr>
        <w:t>25</w:t>
      </w:r>
      <w:bookmarkEnd w:id="1001"/>
    </w:p>
    <w:p>
      <w:bookmarkStart w:id="1002" w:name="blkp28-b47"/>
      <w:r>
        <w:rPr>
          <w:rFonts w:ascii="Haansoft-Dotum" w:hAnsi="Haansoft-Dotum" w:eastAsia="Haansoft-Dotum" w:cs="Haansoft-Dotum"/>
          <w:b w:val="0"/>
          <w:color w:val="3057B9"/>
          <w:sz w:val="16"/>
        </w:rPr>
        <w:t>410,</w:t>
      </w:r>
      <w:bookmarkEnd w:id="1002"/>
    </w:p>
    <w:p>
      <w:bookmarkStart w:id="1003" w:name="blkp28-b48"/>
      <w:r>
        <w:rPr>
          <w:rFonts w:ascii="Haansoft-Dotum" w:hAnsi="Haansoft-Dotum" w:eastAsia="Haansoft-Dotum" w:cs="Haansoft-Dotum"/>
          <w:b w:val="0"/>
          <w:color w:val="3057B9"/>
          <w:sz w:val="16"/>
        </w:rPr>
        <w:t>750</w:t>
        <w:br/>
        <w:t>6,000</w:t>
        <w:br/>
        <w:t>416,750</w:t>
      </w:r>
      <w:bookmarkEnd w:id="1003"/>
    </w:p>
    <w:p>
      <w:bookmarkStart w:id="1004" w:name="blkp28-b49"/>
      <w:r>
        <w:rPr>
          <w:rFonts w:ascii="MalgunGothic-Regular" w:hAnsi="MalgunGothic-Regular" w:eastAsia="MalgunGothic-Regular" w:cs="MalgunGothic-Regular"/>
          <w:b w:val="0"/>
          <w:color w:val="3057B9"/>
          <w:sz w:val="18"/>
        </w:rPr>
        <w:t>Total</w:t>
      </w:r>
      <w:bookmarkEnd w:id="1004"/>
    </w:p>
    <w:p>
      <w:bookmarkStart w:id="1005" w:name="blkp28-b50"/>
      <w:r>
        <w:rPr>
          <w:rFonts w:ascii="Haansoft-Dotum" w:hAnsi="Haansoft-Dotum" w:eastAsia="Haansoft-Dotum" w:cs="Haansoft-Dotum"/>
          <w:b w:val="0"/>
          <w:color w:val="3057B9"/>
          <w:sz w:val="16"/>
        </w:rPr>
        <w:t>Cash 916,330</w:t>
        <w:br/>
        <w:t>355,</w:t>
      </w:r>
      <w:bookmarkEnd w:id="1005"/>
    </w:p>
    <w:p>
      <w:bookmarkStart w:id="1006" w:name="blkp28-b51"/>
      <w:r>
        <w:rPr>
          <w:rFonts w:ascii="Haansoft-Dotum" w:hAnsi="Haansoft-Dotum" w:eastAsia="Haansoft-Dotum" w:cs="Haansoft-Dotum"/>
          <w:b w:val="0"/>
          <w:color w:val="3057B9"/>
          <w:sz w:val="16"/>
        </w:rPr>
        <w:t>370</w:t>
      </w:r>
      <w:bookmarkEnd w:id="1006"/>
    </w:p>
    <w:p>
      <w:bookmarkStart w:id="1007" w:name="blkp28-b52"/>
      <w:r>
        <w:rPr>
          <w:rFonts w:ascii="Haansoft-Dotum" w:hAnsi="Haansoft-Dotum" w:eastAsia="Haansoft-Dotum" w:cs="Haansoft-Dotum"/>
          <w:b w:val="0"/>
          <w:color w:val="3057B9"/>
          <w:sz w:val="16"/>
        </w:rPr>
        <w:t>1,27</w:t>
      </w:r>
      <w:bookmarkEnd w:id="1007"/>
    </w:p>
    <w:p>
      <w:bookmarkStart w:id="1008" w:name="blkp28-b53"/>
      <w:r>
        <w:rPr>
          <w:rFonts w:ascii="Haansoft-Dotum" w:hAnsi="Haansoft-Dotum" w:eastAsia="Haansoft-Dotum" w:cs="Haansoft-Dotum"/>
          <w:b w:val="0"/>
          <w:color w:val="3057B9"/>
          <w:sz w:val="16"/>
        </w:rPr>
        <w:t>1,70</w:t>
      </w:r>
      <w:bookmarkEnd w:id="1008"/>
    </w:p>
    <w:p>
      <w:bookmarkStart w:id="1009" w:name="blkp28-b54"/>
      <w:r>
        <w:rPr>
          <w:rFonts w:ascii="Haansoft-Dotum" w:hAnsi="Haansoft-Dotum" w:eastAsia="Haansoft-Dotum" w:cs="Haansoft-Dotum"/>
          <w:b w:val="0"/>
          <w:color w:val="3057B9"/>
          <w:sz w:val="16"/>
        </w:rPr>
        <w:t>0</w:t>
      </w:r>
      <w:bookmarkEnd w:id="1009"/>
    </w:p>
    <w:p>
      <w:bookmarkStart w:id="1010" w:name="blkp28-b55"/>
      <w:r>
        <w:rPr>
          <w:rFonts w:ascii="Haansoft-Dotum" w:hAnsi="Haansoft-Dotum" w:eastAsia="Haansoft-Dotum" w:cs="Haansoft-Dotum"/>
          <w:b w:val="0"/>
          <w:color w:val="3057B9"/>
          <w:sz w:val="16"/>
        </w:rPr>
        <w:t>20,00</w:t>
      </w:r>
      <w:bookmarkEnd w:id="1010"/>
    </w:p>
    <w:p>
      <w:bookmarkStart w:id="1011" w:name="blkp28-b56"/>
      <w:r>
        <w:rPr>
          <w:rFonts w:ascii="Haansoft-Dotum" w:hAnsi="Haansoft-Dotum" w:eastAsia="Haansoft-Dotum" w:cs="Haansoft-Dotum"/>
          <w:b w:val="0"/>
          <w:color w:val="3057B9"/>
          <w:sz w:val="16"/>
        </w:rPr>
        <w:t>0</w:t>
      </w:r>
      <w:bookmarkEnd w:id="1011"/>
    </w:p>
    <w:p>
      <w:bookmarkStart w:id="1012" w:name="blkp28-b57"/>
      <w:r>
        <w:rPr>
          <w:rFonts w:ascii="Haansoft-Dotum" w:hAnsi="Haansoft-Dotum" w:eastAsia="Haansoft-Dotum" w:cs="Haansoft-Dotum"/>
          <w:b w:val="0"/>
          <w:color w:val="3057B9"/>
          <w:sz w:val="16"/>
        </w:rPr>
        <w:t>1,291,70</w:t>
      </w:r>
      <w:bookmarkEnd w:id="1012"/>
    </w:p>
    <w:p>
      <w:bookmarkStart w:id="1013" w:name="blkp28-b58"/>
      <w:r>
        <w:rPr>
          <w:rFonts w:ascii="Haansoft-Dotum" w:hAnsi="Haansoft-Dotum" w:eastAsia="Haansoft-Dotum" w:cs="Haansoft-Dotum"/>
          <w:b w:val="0"/>
          <w:color w:val="3057B9"/>
          <w:sz w:val="16"/>
        </w:rPr>
        <w:t>0</w:t>
      </w:r>
      <w:bookmarkEnd w:id="1013"/>
    </w:p>
    <w:p>
      <w:bookmarkStart w:id="1014" w:name="blkp28-b59"/>
      <w:r>
        <w:rPr>
          <w:rFonts w:ascii="Haansoft-Dotum" w:hAnsi="Haansoft-Dotum" w:eastAsia="Haansoft-Dotum" w:cs="Haansoft-Dotum"/>
          <w:b w:val="0"/>
          <w:color w:val="3057B9"/>
          <w:sz w:val="16"/>
        </w:rPr>
        <w:t>In-kind 375,300</w:t>
        <w:br/>
        <w:t>375,</w:t>
      </w:r>
      <w:bookmarkEnd w:id="1014"/>
    </w:p>
    <w:p>
      <w:bookmarkStart w:id="1015" w:name="blkp28-b60"/>
      <w:r>
        <w:rPr>
          <w:rFonts w:ascii="Haansoft-Dotum" w:hAnsi="Haansoft-Dotum" w:eastAsia="Haansoft-Dotum" w:cs="Haansoft-Dotum"/>
          <w:b w:val="0"/>
          <w:color w:val="3057B9"/>
          <w:sz w:val="16"/>
        </w:rPr>
        <w:t>300</w:t>
        <w:br/>
        <w:t>375,300</w:t>
      </w:r>
      <w:bookmarkEnd w:id="1015"/>
    </w:p>
    <w:p>
      <w:bookmarkStart w:id="1016" w:name="blkp28-b61"/>
      <w:r>
        <w:rPr>
          <w:rFonts w:ascii="MalgunGothic-Regular" w:hAnsi="MalgunGothic-Regular" w:eastAsia="MalgunGothic-Regular" w:cs="MalgunGothic-Regular"/>
          <w:b w:val="0"/>
          <w:color w:val="3057B9"/>
          <w:sz w:val="18"/>
        </w:rPr>
        <w:t>Sum</w:t>
      </w:r>
      <w:bookmarkEnd w:id="1016"/>
    </w:p>
    <w:p>
      <w:bookmarkStart w:id="1017" w:name="blkp28-b62"/>
      <w:r>
        <w:rPr>
          <w:rFonts w:ascii="Haansoft-Dotum" w:hAnsi="Haansoft-Dotum" w:eastAsia="Haansoft-Dotum" w:cs="Haansoft-Dotum"/>
          <w:b w:val="0"/>
          <w:color w:val="3057B9"/>
          <w:sz w:val="16"/>
        </w:rPr>
        <w:t>1,291,6</w:t>
      </w:r>
      <w:bookmarkEnd w:id="1017"/>
    </w:p>
    <w:p>
      <w:bookmarkStart w:id="1018" w:name="blkp28-b63"/>
      <w:r>
        <w:rPr>
          <w:rFonts w:ascii="Haansoft-Dotum" w:hAnsi="Haansoft-Dotum" w:eastAsia="Haansoft-Dotum" w:cs="Haansoft-Dotum"/>
          <w:b w:val="0"/>
          <w:color w:val="3057B9"/>
          <w:sz w:val="16"/>
        </w:rPr>
        <w:t>30</w:t>
      </w:r>
      <w:bookmarkEnd w:id="1018"/>
    </w:p>
    <w:p>
      <w:bookmarkStart w:id="1019" w:name="blkp28-b64"/>
      <w:r>
        <w:rPr>
          <w:rFonts w:ascii="Haansoft-Dotum" w:hAnsi="Haansoft-Dotum" w:eastAsia="Haansoft-Dotum" w:cs="Haansoft-Dotum"/>
          <w:b w:val="0"/>
          <w:color w:val="3057B9"/>
          <w:sz w:val="16"/>
        </w:rPr>
        <w:t>355,</w:t>
      </w:r>
      <w:bookmarkEnd w:id="1019"/>
    </w:p>
    <w:p>
      <w:bookmarkStart w:id="1020" w:name="blkp28-b65"/>
      <w:r>
        <w:rPr>
          <w:rFonts w:ascii="Haansoft-Dotum" w:hAnsi="Haansoft-Dotum" w:eastAsia="Haansoft-Dotum" w:cs="Haansoft-Dotum"/>
          <w:b w:val="0"/>
          <w:color w:val="3057B9"/>
          <w:sz w:val="16"/>
        </w:rPr>
        <w:t>370</w:t>
      </w:r>
      <w:bookmarkEnd w:id="1020"/>
    </w:p>
    <w:p>
      <w:bookmarkStart w:id="1021" w:name="blkp28-b66"/>
      <w:r>
        <w:rPr>
          <w:rFonts w:ascii="Haansoft-Dotum" w:hAnsi="Haansoft-Dotum" w:eastAsia="Haansoft-Dotum" w:cs="Haansoft-Dotum"/>
          <w:b w:val="0"/>
          <w:color w:val="3057B9"/>
          <w:sz w:val="16"/>
        </w:rPr>
        <w:t>1,64</w:t>
      </w:r>
      <w:bookmarkEnd w:id="1021"/>
    </w:p>
    <w:p>
      <w:bookmarkStart w:id="1022" w:name="blkp28-b67"/>
      <w:r>
        <w:rPr>
          <w:rFonts w:ascii="Haansoft-Dotum" w:hAnsi="Haansoft-Dotum" w:eastAsia="Haansoft-Dotum" w:cs="Haansoft-Dotum"/>
          <w:b w:val="0"/>
          <w:color w:val="3057B9"/>
          <w:sz w:val="16"/>
        </w:rPr>
        <w:t>7,00</w:t>
      </w:r>
      <w:bookmarkEnd w:id="1022"/>
    </w:p>
    <w:p>
      <w:bookmarkStart w:id="1023" w:name="blkp28-b68"/>
      <w:r>
        <w:rPr>
          <w:rFonts w:ascii="Haansoft-Dotum" w:hAnsi="Haansoft-Dotum" w:eastAsia="Haansoft-Dotum" w:cs="Haansoft-Dotum"/>
          <w:b w:val="0"/>
          <w:color w:val="3057B9"/>
          <w:sz w:val="16"/>
        </w:rPr>
        <w:t>0</w:t>
      </w:r>
      <w:bookmarkEnd w:id="1023"/>
    </w:p>
    <w:p>
      <w:bookmarkStart w:id="1024" w:name="blkp28-b69"/>
      <w:r>
        <w:rPr>
          <w:rFonts w:ascii="Haansoft-Dotum" w:hAnsi="Haansoft-Dotum" w:eastAsia="Haansoft-Dotum" w:cs="Haansoft-Dotum"/>
          <w:b w:val="0"/>
          <w:color w:val="3057B9"/>
          <w:sz w:val="16"/>
        </w:rPr>
        <w:t>20,00</w:t>
      </w:r>
      <w:bookmarkEnd w:id="1024"/>
    </w:p>
    <w:p>
      <w:bookmarkStart w:id="1025" w:name="blkp28-b70"/>
      <w:r>
        <w:rPr>
          <w:rFonts w:ascii="Haansoft-Dotum" w:hAnsi="Haansoft-Dotum" w:eastAsia="Haansoft-Dotum" w:cs="Haansoft-Dotum"/>
          <w:b w:val="0"/>
          <w:color w:val="3057B9"/>
          <w:sz w:val="16"/>
        </w:rPr>
        <w:t>0</w:t>
      </w:r>
      <w:bookmarkEnd w:id="1025"/>
    </w:p>
    <w:p>
      <w:bookmarkStart w:id="1026" w:name="blkp28-b71"/>
      <w:r>
        <w:rPr>
          <w:rFonts w:ascii="Haansoft-Dotum" w:hAnsi="Haansoft-Dotum" w:eastAsia="Haansoft-Dotum" w:cs="Haansoft-Dotum"/>
          <w:b w:val="0"/>
          <w:color w:val="3057B9"/>
          <w:sz w:val="16"/>
        </w:rPr>
        <w:t>1,667,00</w:t>
      </w:r>
      <w:bookmarkEnd w:id="1026"/>
    </w:p>
    <w:p>
      <w:bookmarkStart w:id="1027" w:name="blkp28-b72"/>
      <w:r>
        <w:rPr>
          <w:rFonts w:ascii="Haansoft-Dotum" w:hAnsi="Haansoft-Dotum" w:eastAsia="Haansoft-Dotum" w:cs="Haansoft-Dotum"/>
          <w:b w:val="0"/>
          <w:color w:val="3057B9"/>
          <w:sz w:val="16"/>
        </w:rPr>
        <w:t>0</w:t>
      </w:r>
      <w:bookmarkEnd w:id="1027"/>
    </w:p>
    <w:p>
      <w:bookmarkStart w:id="1028" w:name="blkp28-b74"/>
      <w:r>
        <w:rPr>
          <w:rFonts w:ascii="DotumChe" w:hAnsi="DotumChe" w:eastAsia="DotumChe" w:cs="DotumChe"/>
          <w:b w:val="0"/>
          <w:color w:val="000000"/>
          <w:sz w:val="26"/>
        </w:rPr>
        <w:t>Participating Researcher Labor Cost Status Sheet</w:t>
        <w:br/>
        <w:t>Next Year</w:t>
        <w:br/>
        <w:t xml:space="preserve">o </w:t>
        <w:br/>
        <w:t>(1</w:t>
        <w:br/>
        <w:t xml:space="preserve">) </w:t>
        <w:br/>
        <w:t>Draft for each year of the entire project period</w:t>
        <w:br/>
        <w:t xml:space="preserve">※ </w:t>
      </w:r>
      <w:bookmarkEnd w:id="1028"/>
    </w:p>
    <w:p>
      <w:bookmarkStart w:id="1029" w:name="blkp29-b0"/>
      <w:r>
        <w:rPr>
          <w:rFonts w:ascii="Gulim" w:hAnsi="Gulim" w:eastAsia="Gulim" w:cs="Gulim"/>
          <w:b w:val="0"/>
          <w:color w:val="000000"/>
          <w:sz w:val="22"/>
        </w:rPr>
        <w:t>- 29 -</w:t>
      </w:r>
      <w:bookmarkEnd w:id="1029"/>
    </w:p>
    <w:p>
      <w:bookmarkStart w:id="1030" w:name="blkp29-b1"/>
      <w:r>
        <w:rPr>
          <w:rFonts w:ascii="Haansoft-Dotum" w:hAnsi="Haansoft-Dotum" w:eastAsia="Haansoft-Dotum" w:cs="Haansoft-Dotum"/>
          <w:b w:val="0"/>
          <w:color w:val="3057B9"/>
          <w:sz w:val="18"/>
        </w:rPr>
        <w:t>Personnel</w:t>
        <w:br/>
        <w:t>Classification</w:t>
        <w:br/>
        <w:t>Name</w:t>
      </w:r>
      <w:bookmarkEnd w:id="1030"/>
    </w:p>
    <w:p>
      <w:bookmarkStart w:id="1031" w:name="blkp29-b2"/>
      <w:r>
        <w:rPr>
          <w:rFonts w:ascii="Haansoft-Dotum" w:hAnsi="Haansoft-Dotum" w:eastAsia="Haansoft-Dotum" w:cs="Haansoft-Dotum"/>
          <w:b w:val="0"/>
          <w:color w:val="3057B9"/>
          <w:sz w:val="18"/>
        </w:rPr>
        <w:t>Position</w:t>
        <w:br/>
        <w:t>Student</w:t>
        <w:br/>
        <w:t>(if applicable, state student)</w:t>
      </w:r>
      <w:bookmarkEnd w:id="1031"/>
    </w:p>
    <w:p>
      <w:bookmarkStart w:id="1032" w:name="blkp29-b3"/>
      <w:r>
        <w:rPr>
          <w:rFonts w:ascii="Haansoft-Dotum" w:hAnsi="Haansoft-Dotum" w:eastAsia="Haansoft-Dotum" w:cs="Haansoft-Dotum"/>
          <w:b w:val="0"/>
          <w:color w:val="3057B9"/>
          <w:sz w:val="18"/>
        </w:rPr>
        <w:t>Internal/External</w:t>
        <w:br/>
        <w:t>and Support</w:t>
        <w:br/>
        <w:t>Classification*</w:t>
      </w:r>
      <w:bookmarkEnd w:id="1032"/>
    </w:p>
    <w:p>
      <w:bookmarkStart w:id="1033" w:name="blkp29-b4"/>
      <w:r>
        <w:rPr>
          <w:rFonts w:ascii="DotumChe" w:hAnsi="DotumChe" w:eastAsia="DotumChe" w:cs="DotumChe"/>
          <w:b w:val="0"/>
          <w:color w:val="3057B9"/>
          <w:sz w:val="18"/>
        </w:rPr>
        <w:t>New/Existing</w:t>
      </w:r>
      <w:bookmarkEnd w:id="1033"/>
    </w:p>
    <w:p>
      <w:bookmarkStart w:id="1034" w:name="blkp29-b5"/>
      <w:r>
        <w:rPr>
          <w:rFonts w:ascii="Haansoft-Dotum" w:hAnsi="Haansoft-Dotum" w:eastAsia="Haansoft-Dotum" w:cs="Haansoft-Dotum"/>
          <w:b w:val="0"/>
          <w:color w:val="3057B9"/>
          <w:sz w:val="18"/>
        </w:rPr>
        <w:t>Total Salary</w:t>
        <w:br/>
        <w:t>(A)</w:t>
      </w:r>
      <w:bookmarkEnd w:id="1034"/>
    </w:p>
    <w:p>
      <w:bookmarkStart w:id="1035" w:name="blkp29-b6"/>
      <w:r>
        <w:rPr>
          <w:rFonts w:ascii="Haansoft-Dotum" w:hAnsi="Haansoft-Dotum" w:eastAsia="Haansoft-Dotum" w:cs="Haansoft-Dotum"/>
          <w:b w:val="0"/>
          <w:color w:val="3057B9"/>
          <w:sz w:val="18"/>
        </w:rPr>
        <w:t>Participation Period</w:t>
        <w:br/>
        <w:t>Months</w:t>
        <w:br/>
        <w:t xml:space="preserve">(B, </w:t>
        <w:br/>
        <w:t>)</w:t>
      </w:r>
      <w:bookmarkEnd w:id="1035"/>
    </w:p>
    <w:p>
      <w:bookmarkStart w:id="1036" w:name="blkp29-b7"/>
      <w:r>
        <w:rPr>
          <w:rFonts w:ascii="Haansoft-Dotum" w:hAnsi="Haansoft-Dotum" w:eastAsia="Haansoft-Dotum" w:cs="Haansoft-Dotum"/>
          <w:b w:val="0"/>
          <w:color w:val="3057B9"/>
          <w:sz w:val="18"/>
        </w:rPr>
        <w:t>Participation Rate</w:t>
        <w:br/>
        <w:t>(%)</w:t>
        <w:br/>
        <w:t>(C)</w:t>
      </w:r>
      <w:bookmarkEnd w:id="1036"/>
    </w:p>
    <w:p>
      <w:bookmarkStart w:id="1037" w:name="blkp29-b8"/>
      <w:r>
        <w:rPr>
          <w:rFonts w:ascii="Haansoft-Dotum" w:hAnsi="Haansoft-Dotum" w:eastAsia="Haansoft-Dotum" w:cs="Haansoft-Dotum"/>
          <w:b w:val="0"/>
          <w:color w:val="3057B9"/>
          <w:sz w:val="18"/>
        </w:rPr>
        <w:t>Sum</w:t>
        <w:br/>
        <w:t>((A/12)×B×(C/100))</w:t>
      </w:r>
      <w:bookmarkEnd w:id="1037"/>
    </w:p>
    <w:p>
      <w:bookmarkStart w:id="1038" w:name="blkp29-b9"/>
      <w:r>
        <w:rPr>
          <w:rFonts w:ascii="Haansoft-Dotum" w:hAnsi="Haansoft-Dotum" w:eastAsia="Haansoft-Dotum" w:cs="Haansoft-Dotum"/>
          <w:b w:val="0"/>
          <w:color w:val="3057B9"/>
          <w:sz w:val="18"/>
        </w:rPr>
        <w:t>Cash</w:t>
        <w:br/>
        <w:t>In-kind</w:t>
        <w:br/>
        <w:t>Total</w:t>
      </w:r>
      <w:bookmarkEnd w:id="1038"/>
    </w:p>
    <w:p>
      <w:bookmarkStart w:id="1039" w:name="blkp29-b10"/>
      <w:r>
        <w:rPr>
          <w:rFonts w:ascii="Haansoft-Dotum" w:hAnsi="Haansoft-Dotum" w:eastAsia="Haansoft-Dotum" w:cs="Haansoft-Dotum"/>
          <w:b w:val="0"/>
          <w:color w:val="3057B9"/>
          <w:sz w:val="18"/>
        </w:rPr>
        <w:t>Participating</w:t>
        <w:br/>
        <w:t>Researcher</w:t>
        <w:br/>
        <w:t>Existing</w:t>
        <w:br/>
        <w:t>(</w:t>
        <w:br/>
        <w:t>)</w:t>
      </w:r>
      <w:bookmarkEnd w:id="1039"/>
    </w:p>
    <w:p>
      <w:bookmarkStart w:id="1040" w:name="blkp29-b11"/>
      <w:r>
        <w:rPr>
          <w:rFonts w:ascii="DotumChe" w:hAnsi="DotumChe" w:eastAsia="DotumChe" w:cs="DotumChe"/>
          <w:b w:val="0"/>
          <w:color w:val="3057B9"/>
          <w:sz w:val="18"/>
        </w:rPr>
        <w:t>Bumjin Choi</w:t>
        <w:br/>
        <w:t>Director</w:t>
        <w:br/>
        <w:t>Internal</w:t>
        <w:br/>
        <w:t>Existing</w:t>
        <w:br/>
        <w:t>173,588</w:t>
        <w:br/>
        <w:t>6</w:t>
        <w:br/>
        <w:t>10</w:t>
        <w:br/>
        <w:t>8,600</w:t>
        <w:br/>
        <w:t>8,600</w:t>
        <w:br/>
        <w:t>Jungwoo Kim</w:t>
        <w:br/>
        <w:t>Manager</w:t>
        <w:br/>
        <w:t>Internal</w:t>
        <w:br/>
        <w:t>Existing</w:t>
        <w:br/>
        <w:t>61,503</w:t>
        <w:br/>
        <w:t>6</w:t>
        <w:br/>
        <w:t>20</w:t>
        <w:br/>
        <w:t>6,105</w:t>
        <w:br/>
        <w:t>6,105</w:t>
        <w:br/>
        <w:t>Kyungsoo Lee</w:t>
        <w:br/>
        <w:t>Head of Department</w:t>
        <w:br/>
        <w:t>Internal</w:t>
        <w:br/>
        <w:t>Existing</w:t>
        <w:br/>
        <w:t>87,400</w:t>
        <w:br/>
        <w:t>6</w:t>
        <w:br/>
        <w:t>15</w:t>
        <w:br/>
        <w:t>6,550</w:t>
        <w:br/>
        <w:t>6,550</w:t>
        <w:br/>
        <w:t>Seungbeom Choi</w:t>
        <w:br/>
        <w:t>Head of Department</w:t>
        <w:br/>
        <w:t>Internal</w:t>
        <w:br/>
        <w:t>Existing</w:t>
        <w:br/>
        <w:t>146,500</w:t>
        <w:br/>
        <w:t>6</w:t>
        <w:br/>
        <w:t>11</w:t>
        <w:br/>
        <w:t>8,050</w:t>
        <w:br/>
        <w:t>8,050</w:t>
        <w:br/>
        <w:t>Hyejeong Lee</w:t>
        <w:br/>
        <w:t>General Manager</w:t>
        <w:br/>
        <w:t>Internal</w:t>
        <w:br/>
        <w:t>Existing</w:t>
        <w:br/>
        <w:t>146,500</w:t>
        <w:br/>
        <w:t>6</w:t>
        <w:br/>
        <w:t>11</w:t>
        <w:br/>
        <w:t>8,050</w:t>
        <w:br/>
        <w:t>8,050</w:t>
        <w:br/>
        <w:t>Jaeman Lee</w:t>
        <w:br/>
        <w:t>Head of Department</w:t>
        <w:br/>
        <w:t>Internal</w:t>
        <w:br/>
        <w:t>Existing</w:t>
        <w:br/>
        <w:t>80,000</w:t>
        <w:br/>
        <w:t>6</w:t>
        <w:br/>
        <w:t>30</w:t>
        <w:br/>
        <w:t>12,000</w:t>
        <w:br/>
        <w:t>12,000</w:t>
        <w:br/>
        <w:t>Hyojin Hong</w:t>
        <w:br/>
        <w:t>General Manager</w:t>
        <w:br/>
        <w:t>Internal</w:t>
        <w:br/>
        <w:t>Existing</w:t>
        <w:br/>
        <w:t>150,000</w:t>
        <w:br/>
        <w:t>6</w:t>
        <w:br/>
        <w:t>19</w:t>
        <w:br/>
        <w:t>14,200</w:t>
        <w:br/>
        <w:t>14,200</w:t>
        <w:br/>
        <w:t>Taeheon Kim</w:t>
        <w:br/>
        <w:t>Group Leader</w:t>
        <w:br/>
        <w:t>Internal</w:t>
        <w:br/>
        <w:t>Existing</w:t>
        <w:br/>
        <w:t>99,100</w:t>
        <w:br/>
        <w:t>6</w:t>
        <w:br/>
        <w:t>28</w:t>
        <w:br/>
        <w:t>13,870</w:t>
        <w:br/>
        <w:t>13,870</w:t>
        <w:br/>
        <w:t>Seori Park</w:t>
        <w:br/>
        <w:t>Deputy</w:t>
        <w:br/>
        <w:t>Internal</w:t>
        <w:br/>
        <w:t>Existing</w:t>
        <w:br/>
        <w:t>65,600</w:t>
        <w:br/>
        <w:t>6</w:t>
        <w:br/>
        <w:t>50</w:t>
        <w:br/>
        <w:t>16,400</w:t>
        <w:br/>
        <w:t>16,400</w:t>
        <w:br/>
        <w:t>Subtotal (D)</w:t>
        <w:br/>
        <w:t>93,825</w:t>
        <w:br/>
        <w:t>93,825</w:t>
      </w:r>
      <w:bookmarkEnd w:id="1040"/>
    </w:p>
    <w:p>
      <w:bookmarkStart w:id="1041" w:name="blkp29-b12"/>
      <w:r>
        <w:rPr>
          <w:rFonts w:ascii="Haansoft-Dotum" w:hAnsi="Haansoft-Dotum" w:eastAsia="Haansoft-Dotum" w:cs="Haansoft-Dotum"/>
          <w:b w:val="0"/>
          <w:color w:val="3057B9"/>
          <w:sz w:val="18"/>
        </w:rPr>
        <w:t>Participating</w:t>
        <w:br/>
        <w:t>Researcher</w:t>
        <w:br/>
        <w:t>New</w:t>
        <w:br/>
        <w:t>(</w:t>
        <w:br/>
        <w:t>)</w:t>
      </w:r>
      <w:bookmarkEnd w:id="1041"/>
    </w:p>
    <w:p>
      <w:bookmarkStart w:id="1042" w:name="blkp29-b13"/>
      <w:r>
        <w:rPr>
          <w:rFonts w:ascii="Haansoft-Dotum" w:hAnsi="Haansoft-Dotum" w:eastAsia="Haansoft-Dotum" w:cs="Haansoft-Dotum"/>
          <w:b w:val="0"/>
          <w:color w:val="3057B9"/>
          <w:sz w:val="18"/>
        </w:rPr>
        <w:t>Sanghyun Um</w:t>
        <w:br/>
        <w:t>Director</w:t>
        <w:br/>
        <w:t>Internal</w:t>
        <w:br/>
        <w:t>New</w:t>
        <w:br/>
        <w:t>70,000</w:t>
        <w:br/>
        <w:t>6</w:t>
        <w:br/>
        <w:t>100</w:t>
        <w:br/>
        <w:t>35,000</w:t>
        <w:br/>
        <w:t>35,000</w:t>
        <w:br/>
        <w:t>Mingyu Seo</w:t>
        <w:br/>
        <w:t>Manager</w:t>
        <w:br/>
        <w:t>Internal</w:t>
        <w:br/>
        <w:t>New</w:t>
        <w:br/>
        <w:t>49,000</w:t>
        <w:br/>
        <w:t>6</w:t>
        <w:br/>
        <w:t>100</w:t>
        <w:br/>
        <w:t>24,500</w:t>
        <w:br/>
        <w:t>24,500</w:t>
        <w:br/>
        <w:t>Planned Hire 1</w:t>
        <w:br/>
        <w:t>-</w:t>
        <w:br/>
        <w:t>Internal</w:t>
        <w:br/>
        <w:t>New Youth</w:t>
        <w:br/>
        <w:t>(</w:t>
        <w:br/>
        <w:t>1)</w:t>
        <w:br/>
        <w:t>50,000</w:t>
        <w:br/>
        <w:t>5</w:t>
        <w:br/>
        <w:t>100</w:t>
        <w:br/>
        <w:t>20,833</w:t>
        <w:br/>
        <w:t>20,833</w:t>
        <w:br/>
        <w:t>Planned Hire 2</w:t>
        <w:br/>
        <w:t>-</w:t>
        <w:br/>
        <w:t>Internal</w:t>
        <w:br/>
        <w:t>New Youth</w:t>
        <w:br/>
        <w:t>(</w:t>
        <w:br/>
        <w:t>2)</w:t>
        <w:br/>
        <w:t>50,000</w:t>
        <w:br/>
        <w:t>5</w:t>
        <w:br/>
        <w:t>100</w:t>
        <w:br/>
        <w:t>20,833</w:t>
        <w:br/>
        <w:t>20,833</w:t>
        <w:br/>
        <w:t>Planned Hire 3</w:t>
        <w:br/>
        <w:t>-</w:t>
        <w:br/>
        <w:t>Internal</w:t>
        <w:br/>
        <w:t>New</w:t>
        <w:br/>
        <w:t>50,000</w:t>
        <w:br/>
        <w:t>5</w:t>
        <w:br/>
        <w:t>100</w:t>
        <w:br/>
        <w:t>20,833</w:t>
        <w:br/>
        <w:t>20,833</w:t>
        <w:br/>
        <w:t>Planned Hire 4</w:t>
        <w:br/>
        <w:t>-</w:t>
        <w:br/>
        <w:t>Internal</w:t>
        <w:br/>
        <w:t>New</w:t>
        <w:br/>
        <w:t>50,000</w:t>
        <w:br/>
        <w:t>5</w:t>
        <w:br/>
        <w:t>100</w:t>
        <w:br/>
        <w:t>20,833</w:t>
        <w:br/>
        <w:t>20,833</w:t>
        <w:br/>
        <w:t>Planned Hire 5</w:t>
        <w:br/>
        <w:t>-</w:t>
        <w:br/>
        <w:t>Internal</w:t>
        <w:br/>
        <w:t>New</w:t>
        <w:br/>
        <w:t>50,000</w:t>
        <w:br/>
        <w:t>5</w:t>
        <w:br/>
        <w:t>100</w:t>
        <w:br/>
        <w:t>20,833</w:t>
        <w:br/>
        <w:t>20,833</w:t>
        <w:br/>
        <w:t>Planned Hire 6</w:t>
        <w:br/>
        <w:t>-</w:t>
        <w:br/>
        <w:t>Internal</w:t>
        <w:br/>
        <w:t>New</w:t>
        <w:br/>
        <w:t>50,000</w:t>
        <w:br/>
        <w:t>5</w:t>
        <w:br/>
        <w:t>100</w:t>
        <w:br/>
        <w:t>20,833</w:t>
        <w:br/>
        <w:t>20,833</w:t>
        <w:br/>
        <w:t>Planned Hire 7</w:t>
        <w:br/>
        <w:t>-</w:t>
        <w:br/>
        <w:t>Internal</w:t>
        <w:br/>
        <w:t>New</w:t>
        <w:br/>
        <w:t>35,000</w:t>
        <w:br/>
        <w:t>4</w:t>
        <w:br/>
        <w:t>100</w:t>
        <w:br/>
        <w:t>11,666</w:t>
        <w:br/>
        <w:t>11,666</w:t>
        <w:br/>
        <w:t>Planned Hire 8</w:t>
        <w:br/>
        <w:t>-</w:t>
        <w:br/>
        <w:t>Internal</w:t>
        <w:br/>
        <w:t>New</w:t>
        <w:br/>
        <w:t>35,000</w:t>
        <w:br/>
        <w:t>4</w:t>
        <w:br/>
        <w:t>100</w:t>
        <w:br/>
        <w:t>11,666</w:t>
        <w:br/>
        <w:t>11,666</w:t>
        <w:br/>
        <w:t>Subtotal (E)</w:t>
        <w:br/>
        <w:t>207,830</w:t>
        <w:br/>
        <w:t>207,830</w:t>
        <w:br/>
        <w:t>Total (G=D+E+F)</w:t>
        <w:br/>
        <w:t>207,830</w:t>
        <w:br/>
        <w:t>93,825</w:t>
        <w:br/>
        <w:t>301,655</w:t>
      </w:r>
      <w:bookmarkEnd w:id="1042"/>
    </w:p>
    <w:p>
      <w:bookmarkStart w:id="1043" w:name="blkp29-b14"/>
      <w:r>
        <w:rPr>
          <w:rFonts w:ascii="DotumChe" w:hAnsi="DotumChe" w:eastAsia="DotumChe" w:cs="DotumChe"/>
          <w:b w:val="0"/>
          <w:color w:val="000000"/>
          <w:sz w:val="26"/>
        </w:rPr>
        <w:t>Participating Researcher Labor Cost Status Sheet</w:t>
        <w:br/>
        <w:t>Next Year</w:t>
        <w:br/>
        <w:t xml:space="preserve">o </w:t>
        <w:br/>
        <w:t>(2</w:t>
        <w:br/>
        <w:t xml:space="preserve">) </w:t>
        <w:br/>
        <w:t>Draft for each year of the entire project period</w:t>
        <w:br/>
        <w:t xml:space="preserve">※ </w:t>
      </w:r>
      <w:bookmarkEnd w:id="1043"/>
    </w:p>
    <w:p>
      <w:bookmarkStart w:id="1044" w:name="blkp29-b15"/>
      <w:r>
        <w:rPr>
          <w:rFonts w:ascii="Haansoft-Dotum" w:hAnsi="Haansoft-Dotum" w:eastAsia="Haansoft-Dotum" w:cs="Haansoft-Dotum"/>
          <w:b w:val="0"/>
          <w:color w:val="3057B9"/>
          <w:sz w:val="18"/>
        </w:rPr>
        <w:t>Personnel</w:t>
        <w:br/>
        <w:t>Classification</w:t>
        <w:br/>
        <w:t>Name</w:t>
      </w:r>
      <w:bookmarkEnd w:id="1044"/>
    </w:p>
    <w:p>
      <w:bookmarkStart w:id="1045" w:name="blkp29-b16"/>
      <w:r>
        <w:rPr>
          <w:rFonts w:ascii="Haansoft-Dotum" w:hAnsi="Haansoft-Dotum" w:eastAsia="Haansoft-Dotum" w:cs="Haansoft-Dotum"/>
          <w:b w:val="0"/>
          <w:color w:val="3057B9"/>
          <w:sz w:val="18"/>
        </w:rPr>
        <w:t>Position</w:t>
        <w:br/>
        <w:t>Student</w:t>
        <w:br/>
        <w:t>(if applicable, state student)</w:t>
      </w:r>
      <w:bookmarkEnd w:id="1045"/>
    </w:p>
    <w:p>
      <w:bookmarkStart w:id="1046" w:name="blkp29-b17"/>
      <w:r>
        <w:rPr>
          <w:rFonts w:ascii="Haansoft-Dotum" w:hAnsi="Haansoft-Dotum" w:eastAsia="Haansoft-Dotum" w:cs="Haansoft-Dotum"/>
          <w:b w:val="0"/>
          <w:color w:val="3057B9"/>
          <w:sz w:val="18"/>
        </w:rPr>
        <w:t>Internal/External</w:t>
        <w:br/>
        <w:t>and Support</w:t>
        <w:br/>
        <w:t>Classification*</w:t>
      </w:r>
      <w:bookmarkEnd w:id="1046"/>
    </w:p>
    <w:p>
      <w:bookmarkStart w:id="1047" w:name="blkp29-b18"/>
      <w:r>
        <w:rPr>
          <w:rFonts w:ascii="DotumChe" w:hAnsi="DotumChe" w:eastAsia="DotumChe" w:cs="DotumChe"/>
          <w:b w:val="0"/>
          <w:color w:val="3057B9"/>
          <w:sz w:val="18"/>
        </w:rPr>
        <w:t>New/Existing</w:t>
      </w:r>
      <w:bookmarkEnd w:id="1047"/>
    </w:p>
    <w:p>
      <w:bookmarkStart w:id="1048" w:name="blkp29-b19"/>
      <w:r>
        <w:rPr>
          <w:rFonts w:ascii="Haansoft-Dotum" w:hAnsi="Haansoft-Dotum" w:eastAsia="Haansoft-Dotum" w:cs="Haansoft-Dotum"/>
          <w:b w:val="0"/>
          <w:color w:val="3057B9"/>
          <w:sz w:val="18"/>
        </w:rPr>
        <w:t>Total Salary</w:t>
        <w:br/>
        <w:t>(A)</w:t>
      </w:r>
      <w:bookmarkEnd w:id="1048"/>
    </w:p>
    <w:p>
      <w:bookmarkStart w:id="1049" w:name="blkp29-b20"/>
      <w:r>
        <w:rPr>
          <w:rFonts w:ascii="Haansoft-Dotum" w:hAnsi="Haansoft-Dotum" w:eastAsia="Haansoft-Dotum" w:cs="Haansoft-Dotum"/>
          <w:b w:val="0"/>
          <w:color w:val="3057B9"/>
          <w:sz w:val="18"/>
        </w:rPr>
        <w:t>Participation Period</w:t>
        <w:br/>
        <w:t>Months</w:t>
        <w:br/>
        <w:t xml:space="preserve">(B, </w:t>
        <w:br/>
        <w:t>)</w:t>
      </w:r>
      <w:bookmarkEnd w:id="1049"/>
    </w:p>
    <w:p>
      <w:bookmarkStart w:id="1050" w:name="blkp29-b21"/>
      <w:r>
        <w:rPr>
          <w:rFonts w:ascii="Haansoft-Dotum" w:hAnsi="Haansoft-Dotum" w:eastAsia="Haansoft-Dotum" w:cs="Haansoft-Dotum"/>
          <w:b w:val="0"/>
          <w:color w:val="3057B9"/>
          <w:sz w:val="18"/>
        </w:rPr>
        <w:t>Participation Rate</w:t>
        <w:br/>
        <w:t>(%)</w:t>
        <w:br/>
        <w:t>(C)</w:t>
      </w:r>
      <w:bookmarkEnd w:id="1050"/>
    </w:p>
    <w:p>
      <w:bookmarkStart w:id="1051" w:name="blkp29-b22"/>
      <w:r>
        <w:rPr>
          <w:rFonts w:ascii="Haansoft-Dotum" w:hAnsi="Haansoft-Dotum" w:eastAsia="Haansoft-Dotum" w:cs="Haansoft-Dotum"/>
          <w:b w:val="0"/>
          <w:color w:val="3057B9"/>
          <w:sz w:val="18"/>
        </w:rPr>
        <w:t>Sum</w:t>
        <w:br/>
        <w:t>((A/12)×B×(C/100))</w:t>
      </w:r>
      <w:bookmarkEnd w:id="1051"/>
    </w:p>
    <w:p>
      <w:bookmarkStart w:id="1052" w:name="blkp29-b23"/>
      <w:r>
        <w:rPr>
          <w:rFonts w:ascii="Haansoft-Dotum" w:hAnsi="Haansoft-Dotum" w:eastAsia="Haansoft-Dotum" w:cs="Haansoft-Dotum"/>
          <w:b w:val="0"/>
          <w:color w:val="3057B9"/>
          <w:sz w:val="18"/>
        </w:rPr>
        <w:t>Cash</w:t>
        <w:br/>
        <w:t>In-kind</w:t>
        <w:br/>
        <w:t>Total</w:t>
      </w:r>
      <w:bookmarkEnd w:id="1052"/>
    </w:p>
    <w:p>
      <w:bookmarkStart w:id="1053" w:name="blkp29-b24"/>
      <w:r>
        <w:rPr>
          <w:rFonts w:ascii="Haansoft-Dotum" w:hAnsi="Haansoft-Dotum" w:eastAsia="Haansoft-Dotum" w:cs="Haansoft-Dotum"/>
          <w:b w:val="0"/>
          <w:color w:val="3057B9"/>
          <w:sz w:val="18"/>
        </w:rPr>
        <w:t>Participating</w:t>
        <w:br/>
        <w:t>Researcher</w:t>
        <w:br/>
        <w:t>Existing</w:t>
        <w:br/>
        <w:t>(</w:t>
        <w:br/>
        <w:t>)</w:t>
      </w:r>
      <w:bookmarkEnd w:id="1053"/>
    </w:p>
    <w:p>
      <w:bookmarkStart w:id="1054" w:name="blkp29-b25"/>
      <w:r>
        <w:rPr>
          <w:rFonts w:ascii="DotumChe" w:hAnsi="DotumChe" w:eastAsia="DotumChe" w:cs="DotumChe"/>
          <w:b w:val="0"/>
          <w:color w:val="3057B9"/>
          <w:sz w:val="18"/>
        </w:rPr>
        <w:t>Bumjin Choi</w:t>
        <w:br/>
        <w:t>Director</w:t>
        <w:br/>
        <w:t>Internal</w:t>
        <w:br/>
        <w:t>Existing</w:t>
        <w:br/>
        <w:t>173,588</w:t>
        <w:br/>
        <w:t>12</w:t>
        <w:br/>
        <w:t>10</w:t>
        <w:br/>
        <w:t>17,000</w:t>
        <w:br/>
        <w:t>17,000</w:t>
        <w:br/>
        <w:t>Jungwoo Kim</w:t>
        <w:br/>
        <w:t>Manager</w:t>
        <w:br/>
        <w:t>Internal</w:t>
        <w:br/>
        <w:t>Existing</w:t>
        <w:br/>
        <w:t>61,503</w:t>
        <w:br/>
        <w:t>12</w:t>
        <w:br/>
        <w:t>20</w:t>
        <w:br/>
        <w:t>12,300</w:t>
        <w:br/>
        <w:t>12,300</w:t>
        <w:br/>
        <w:t>Kyungsoo Lee</w:t>
        <w:br/>
        <w:t>Head of Department</w:t>
        <w:br/>
        <w:t>Internal</w:t>
        <w:br/>
        <w:t>Existing</w:t>
        <w:br/>
        <w:t>87,400</w:t>
        <w:br/>
        <w:t>12</w:t>
        <w:br/>
        <w:t>15</w:t>
        <w:br/>
        <w:t>13,110</w:t>
        <w:br/>
        <w:t>13,110</w:t>
        <w:br/>
        <w:t>Seungbeom Choi</w:t>
        <w:br/>
        <w:t>Head of Department</w:t>
        <w:br/>
        <w:t>Internal</w:t>
        <w:br/>
        <w:t>Existing</w:t>
        <w:br/>
        <w:t>146,500</w:t>
        <w:br/>
        <w:t>12</w:t>
        <w:br/>
        <w:t>11</w:t>
        <w:br/>
        <w:t>16,100</w:t>
        <w:br/>
        <w:t>16,100</w:t>
        <w:br/>
        <w:t>Hyejeong Lee</w:t>
        <w:br/>
        <w:t>General Manager</w:t>
        <w:br/>
        <w:t>Internal</w:t>
        <w:br/>
        <w:t>Existing</w:t>
        <w:br/>
        <w:t>146,500</w:t>
        <w:br/>
        <w:t>12</w:t>
        <w:br/>
        <w:t>11</w:t>
        <w:br/>
        <w:t>16,100</w:t>
        <w:br/>
        <w:t>16,100</w:t>
        <w:br/>
        <w:t>Jaeman Lee</w:t>
        <w:br/>
        <w:t>Head of Department</w:t>
        <w:br/>
        <w:t>Internal</w:t>
        <w:br/>
        <w:t>Existing</w:t>
        <w:br/>
        <w:t>80,000</w:t>
        <w:br/>
        <w:t>12</w:t>
        <w:br/>
        <w:t>30</w:t>
        <w:br/>
        <w:t>24,000</w:t>
        <w:br/>
        <w:t>24,000</w:t>
        <w:br/>
        <w:t>Hyojin Hong</w:t>
        <w:br/>
        <w:t>General Manager</w:t>
        <w:br/>
        <w:t>Internal</w:t>
        <w:br/>
        <w:t>Existing</w:t>
        <w:br/>
        <w:t>150,000</w:t>
        <w:br/>
        <w:t>12</w:t>
        <w:br/>
        <w:t>19</w:t>
        <w:br/>
        <w:t>28,500</w:t>
        <w:br/>
        <w:t>28,500</w:t>
        <w:br/>
        <w:t>Taeheon Kim</w:t>
        <w:br/>
        <w:t>Group Leader</w:t>
        <w:br/>
        <w:t>Internal</w:t>
        <w:br/>
        <w:t>Existing</w:t>
        <w:br/>
        <w:t>99,100</w:t>
        <w:br/>
        <w:t>12</w:t>
        <w:br/>
        <w:t>28</w:t>
        <w:br/>
        <w:t>27,740</w:t>
        <w:br/>
        <w:t>27,740</w:t>
        <w:br/>
        <w:t>Seori Park</w:t>
        <w:br/>
        <w:t>Deputy</w:t>
        <w:br/>
        <w:t>Internal</w:t>
        <w:br/>
        <w:t>Existing</w:t>
        <w:br/>
        <w:t>65,600</w:t>
        <w:br/>
        <w:t>12</w:t>
        <w:br/>
        <w:t>50</w:t>
        <w:br/>
        <w:t>32,800</w:t>
        <w:br/>
        <w:t>32,800</w:t>
        <w:br/>
        <w:t>Subtotal (D)</w:t>
        <w:br/>
        <w:t>187,650</w:t>
        <w:br/>
        <w:t>187,650</w:t>
      </w:r>
      <w:bookmarkEnd w:id="1054"/>
    </w:p>
    <w:p>
      <w:bookmarkStart w:id="1055" w:name="blkp29-b26"/>
      <w:r>
        <w:rPr>
          <w:rFonts w:ascii="Haansoft-Dotum" w:hAnsi="Haansoft-Dotum" w:eastAsia="Haansoft-Dotum" w:cs="Haansoft-Dotum"/>
          <w:b w:val="0"/>
          <w:color w:val="3057B9"/>
          <w:sz w:val="18"/>
        </w:rPr>
        <w:t>Participating</w:t>
        <w:br/>
        <w:t>Researcher</w:t>
        <w:br/>
        <w:t>New</w:t>
        <w:br/>
        <w:t>(</w:t>
        <w:br/>
        <w:t>)</w:t>
      </w:r>
      <w:bookmarkEnd w:id="1055"/>
    </w:p>
    <w:p>
      <w:bookmarkStart w:id="1056" w:name="blkp29-b27"/>
      <w:r>
        <w:rPr>
          <w:rFonts w:ascii="Haansoft-Dotum" w:hAnsi="Haansoft-Dotum" w:eastAsia="Haansoft-Dotum" w:cs="Haansoft-Dotum"/>
          <w:b w:val="0"/>
          <w:color w:val="3057B9"/>
          <w:sz w:val="18"/>
        </w:rPr>
        <w:t>Sanghyun Um</w:t>
        <w:br/>
        <w:t>Director</w:t>
        <w:br/>
        <w:t>Internal</w:t>
        <w:br/>
        <w:t>New</w:t>
        <w:br/>
        <w:t>70,000</w:t>
        <w:br/>
        <w:t>12</w:t>
        <w:br/>
        <w:t>100</w:t>
        <w:br/>
        <w:t>70,000</w:t>
        <w:br/>
        <w:t>70,000</w:t>
        <w:br/>
        <w:t>Mingyu Seo</w:t>
        <w:br/>
        <w:t>Manager</w:t>
        <w:br/>
        <w:t>Internal</w:t>
        <w:br/>
        <w:t>New</w:t>
        <w:br/>
        <w:t>49,000</w:t>
        <w:br/>
        <w:t>12</w:t>
        <w:br/>
        <w:t>100</w:t>
        <w:br/>
        <w:t>49,000</w:t>
        <w:br/>
        <w:t>49,000</w:t>
        <w:br/>
        <w:t>Planned Hire 1</w:t>
        <w:br/>
        <w:t>-</w:t>
        <w:br/>
        <w:t>Internal</w:t>
        <w:br/>
        <w:t>New Youth</w:t>
        <w:br/>
        <w:t>(</w:t>
        <w:br/>
        <w:t>1)</w:t>
        <w:br/>
        <w:t>50,000</w:t>
        <w:br/>
        <w:t>12</w:t>
        <w:br/>
        <w:t>100</w:t>
        <w:br/>
        <w:t>50,000</w:t>
        <w:br/>
        <w:t>50,000</w:t>
        <w:br/>
        <w:t>Planned Hire 2</w:t>
        <w:br/>
        <w:t>-</w:t>
        <w:br/>
        <w:t>Internal</w:t>
        <w:br/>
        <w:t>New Youth</w:t>
        <w:br/>
        <w:t>(</w:t>
        <w:br/>
        <w:t>2)</w:t>
        <w:br/>
        <w:t>50,000</w:t>
        <w:br/>
        <w:t>12</w:t>
        <w:br/>
        <w:t>100</w:t>
        <w:br/>
        <w:t>50,000</w:t>
        <w:br/>
        <w:t>50,000</w:t>
        <w:br/>
        <w:t>Planned Hire 3</w:t>
        <w:br/>
        <w:t>-</w:t>
        <w:br/>
        <w:t>Internal</w:t>
        <w:br/>
        <w:t>New</w:t>
        <w:br/>
        <w:t>50,000</w:t>
        <w:br/>
        <w:t>12</w:t>
        <w:br/>
        <w:t>100</w:t>
        <w:br/>
        <w:t>50,000</w:t>
        <w:br/>
        <w:t>50,000</w:t>
        <w:br/>
        <w:t>Planned Hire 4</w:t>
        <w:br/>
        <w:t>-</w:t>
        <w:br/>
        <w:t>Internal</w:t>
        <w:br/>
        <w:t>New</w:t>
        <w:br/>
        <w:t>50,000</w:t>
        <w:br/>
        <w:t>12</w:t>
        <w:br/>
        <w:t>90</w:t>
        <w:br/>
        <w:t>45,000</w:t>
        <w:br/>
        <w:t>45,000</w:t>
        <w:br/>
        <w:t>Planned Hire 5</w:t>
        <w:br/>
        <w:t>-</w:t>
        <w:br/>
        <w:t>Internal</w:t>
        <w:br/>
        <w:t>New</w:t>
        <w:br/>
        <w:t>50,000</w:t>
        <w:br/>
        <w:t>12</w:t>
        <w:br/>
        <w:t>90</w:t>
        <w:br/>
        <w:t>45,000</w:t>
        <w:br/>
        <w:t>45,000</w:t>
        <w:br/>
        <w:t>Planned Hire 6</w:t>
        <w:br/>
        <w:t>-</w:t>
        <w:br/>
        <w:t>Internal</w:t>
        <w:br/>
        <w:t>New</w:t>
        <w:br/>
        <w:t>50,000</w:t>
        <w:br/>
        <w:t>12</w:t>
        <w:br/>
        <w:t>90</w:t>
        <w:br/>
        <w:t>45,000</w:t>
        <w:br/>
        <w:t>45,000</w:t>
        <w:br/>
        <w:t>Planned Hire 7</w:t>
        <w:br/>
        <w:t>-</w:t>
        <w:br/>
        <w:t>Internal</w:t>
        <w:br/>
        <w:t>New Youth</w:t>
        <w:br/>
        <w:t>(</w:t>
        <w:br/>
        <w:t>3)</w:t>
        <w:br/>
        <w:t>35,000</w:t>
        <w:br/>
        <w:t>12</w:t>
        <w:br/>
        <w:t>100</w:t>
        <w:br/>
        <w:t>35,000</w:t>
        <w:br/>
        <w:t>35,000</w:t>
        <w:br/>
        <w:t>Planned Hire 8</w:t>
        <w:br/>
        <w:t>-</w:t>
        <w:br/>
        <w:t>Internal</w:t>
        <w:br/>
        <w:t>New Youth</w:t>
        <w:br/>
        <w:t>(</w:t>
        <w:br/>
        <w:t>4)</w:t>
        <w:br/>
        <w:t>35,000</w:t>
        <w:br/>
        <w:t>12</w:t>
        <w:br/>
        <w:t>100</w:t>
        <w:br/>
        <w:t>35,000</w:t>
        <w:br/>
        <w:t>35,000</w:t>
        <w:br/>
        <w:t>Subtotal (E)</w:t>
        <w:br/>
        <w:t>474,000</w:t>
        <w:br/>
        <w:t>474,000</w:t>
        <w:br/>
        <w:t>Total (G=D+E+F)</w:t>
        <w:br/>
        <w:t>474,000</w:t>
        <w:br/>
        <w:t>187,650</w:t>
        <w:br/>
        <w:t>661,650</w:t>
      </w:r>
      <w:bookmarkEnd w:id="1056"/>
    </w:p>
    <w:p>
      <w:bookmarkStart w:id="1057" w:name="blkp29-b28"/>
      <w:r>
        <w:rPr>
          <w:rFonts w:ascii="DotumChe" w:hAnsi="DotumChe" w:eastAsia="DotumChe" w:cs="DotumChe"/>
          <w:b w:val="0"/>
          <w:color w:val="000000"/>
          <w:sz w:val="26"/>
        </w:rPr>
        <w:t>Participating Researcher Labor Cost Status Sheet</w:t>
        <w:br/>
        <w:t>Next Year</w:t>
        <w:br/>
        <w:t xml:space="preserve">o </w:t>
        <w:br/>
        <w:t>(3</w:t>
        <w:br/>
        <w:t xml:space="preserve">) </w:t>
        <w:br/>
        <w:t>Draft for each year of the entire project period</w:t>
        <w:br/>
        <w:t xml:space="preserve">※ </w:t>
      </w:r>
      <w:bookmarkEnd w:id="1057"/>
    </w:p>
    <w:p>
      <w:bookmarkStart w:id="1058" w:name="blkp30-b0"/>
      <w:r>
        <w:rPr>
          <w:rFonts w:ascii="Gulim" w:hAnsi="Gulim" w:eastAsia="Gulim" w:cs="Gulim"/>
          <w:b w:val="0"/>
          <w:color w:val="000000"/>
          <w:sz w:val="22"/>
        </w:rPr>
        <w:t>- 30 -</w:t>
      </w:r>
      <w:bookmarkEnd w:id="1058"/>
    </w:p>
    <w:p>
      <w:bookmarkStart w:id="1059" w:name="blkp30-b1"/>
      <w:r>
        <w:rPr>
          <w:rFonts w:ascii="Haansoft-Dotum" w:hAnsi="Haansoft-Dotum" w:eastAsia="Haansoft-Dotum" w:cs="Haansoft-Dotum"/>
          <w:b w:val="0"/>
          <w:color w:val="3057B9"/>
          <w:sz w:val="18"/>
        </w:rPr>
        <w:t>Personnel</w:t>
        <w:br/>
        <w:t>Classification</w:t>
        <w:br/>
        <w:t>Name</w:t>
      </w:r>
      <w:bookmarkEnd w:id="1059"/>
    </w:p>
    <w:p>
      <w:bookmarkStart w:id="1060" w:name="blkp30-b2"/>
      <w:r>
        <w:rPr>
          <w:rFonts w:ascii="Haansoft-Dotum" w:hAnsi="Haansoft-Dotum" w:eastAsia="Haansoft-Dotum" w:cs="Haansoft-Dotum"/>
          <w:b w:val="0"/>
          <w:color w:val="3057B9"/>
          <w:sz w:val="18"/>
        </w:rPr>
        <w:t>Position</w:t>
        <w:br/>
        <w:t>Student</w:t>
        <w:br/>
        <w:t>(if applicable, state student)</w:t>
      </w:r>
      <w:bookmarkEnd w:id="1060"/>
    </w:p>
    <w:p>
      <w:bookmarkStart w:id="1061" w:name="blkp30-b3"/>
      <w:r>
        <w:rPr>
          <w:rFonts w:ascii="Haansoft-Dotum" w:hAnsi="Haansoft-Dotum" w:eastAsia="Haansoft-Dotum" w:cs="Haansoft-Dotum"/>
          <w:b w:val="0"/>
          <w:color w:val="3057B9"/>
          <w:sz w:val="18"/>
        </w:rPr>
        <w:t>Internal/External</w:t>
        <w:br/>
        <w:t>and Support</w:t>
        <w:br/>
        <w:t>Classification*</w:t>
      </w:r>
      <w:bookmarkEnd w:id="1061"/>
    </w:p>
    <w:p>
      <w:bookmarkStart w:id="1062" w:name="blkp30-b4"/>
      <w:r>
        <w:rPr>
          <w:rFonts w:ascii="DotumChe" w:hAnsi="DotumChe" w:eastAsia="DotumChe" w:cs="DotumChe"/>
          <w:b w:val="0"/>
          <w:color w:val="3057B9"/>
          <w:sz w:val="18"/>
        </w:rPr>
        <w:t>New/Existing</w:t>
      </w:r>
      <w:bookmarkEnd w:id="1062"/>
    </w:p>
    <w:p>
      <w:bookmarkStart w:id="1063" w:name="blkp30-b5"/>
      <w:r>
        <w:rPr>
          <w:rFonts w:ascii="Haansoft-Dotum" w:hAnsi="Haansoft-Dotum" w:eastAsia="Haansoft-Dotum" w:cs="Haansoft-Dotum"/>
          <w:b w:val="0"/>
          <w:color w:val="3057B9"/>
          <w:sz w:val="18"/>
        </w:rPr>
        <w:t>Total Salary</w:t>
        <w:br/>
        <w:t>(A)</w:t>
      </w:r>
      <w:bookmarkEnd w:id="1063"/>
    </w:p>
    <w:p>
      <w:bookmarkStart w:id="1064" w:name="blkp30-b6"/>
      <w:r>
        <w:rPr>
          <w:rFonts w:ascii="Haansoft-Dotum" w:hAnsi="Haansoft-Dotum" w:eastAsia="Haansoft-Dotum" w:cs="Haansoft-Dotum"/>
          <w:b w:val="0"/>
          <w:color w:val="3057B9"/>
          <w:sz w:val="18"/>
        </w:rPr>
        <w:t>Participation Period</w:t>
        <w:br/>
        <w:t>Months</w:t>
        <w:br/>
        <w:t xml:space="preserve">(B, </w:t>
        <w:br/>
        <w:t>)</w:t>
      </w:r>
      <w:bookmarkEnd w:id="1064"/>
    </w:p>
    <w:p>
      <w:bookmarkStart w:id="1065" w:name="blkp30-b7"/>
      <w:r>
        <w:rPr>
          <w:rFonts w:ascii="Haansoft-Dotum" w:hAnsi="Haansoft-Dotum" w:eastAsia="Haansoft-Dotum" w:cs="Haansoft-Dotum"/>
          <w:b w:val="0"/>
          <w:color w:val="3057B9"/>
          <w:sz w:val="18"/>
        </w:rPr>
        <w:t>Participation Rate</w:t>
        <w:br/>
        <w:t>(%)</w:t>
        <w:br/>
        <w:t>(C)</w:t>
      </w:r>
      <w:bookmarkEnd w:id="1065"/>
    </w:p>
    <w:p>
      <w:bookmarkStart w:id="1066" w:name="blkp30-b8"/>
      <w:r>
        <w:rPr>
          <w:rFonts w:ascii="Haansoft-Dotum" w:hAnsi="Haansoft-Dotum" w:eastAsia="Haansoft-Dotum" w:cs="Haansoft-Dotum"/>
          <w:b w:val="0"/>
          <w:color w:val="3057B9"/>
          <w:sz w:val="18"/>
        </w:rPr>
        <w:t>Sum</w:t>
        <w:br/>
        <w:t>((A/12)×B×(C/100))</w:t>
      </w:r>
      <w:bookmarkEnd w:id="1066"/>
    </w:p>
    <w:p>
      <w:bookmarkStart w:id="1067" w:name="blkp30-b9"/>
      <w:r>
        <w:rPr>
          <w:rFonts w:ascii="Haansoft-Dotum" w:hAnsi="Haansoft-Dotum" w:eastAsia="Haansoft-Dotum" w:cs="Haansoft-Dotum"/>
          <w:b w:val="0"/>
          <w:color w:val="3057B9"/>
          <w:sz w:val="18"/>
        </w:rPr>
        <w:t>Cash</w:t>
        <w:br/>
        <w:t>In-kind</w:t>
        <w:br/>
        <w:t>Total</w:t>
      </w:r>
      <w:bookmarkEnd w:id="1067"/>
    </w:p>
    <w:p>
      <w:bookmarkStart w:id="1068" w:name="blkp30-b10"/>
      <w:r>
        <w:rPr>
          <w:rFonts w:ascii="Haansoft-Dotum" w:hAnsi="Haansoft-Dotum" w:eastAsia="Haansoft-Dotum" w:cs="Haansoft-Dotum"/>
          <w:b w:val="0"/>
          <w:color w:val="3057B9"/>
          <w:sz w:val="18"/>
        </w:rPr>
        <w:t>Participating</w:t>
        <w:br/>
        <w:t>Researcher</w:t>
        <w:br/>
        <w:t>Existing</w:t>
        <w:br/>
        <w:t>(</w:t>
        <w:br/>
        <w:t>)</w:t>
      </w:r>
      <w:bookmarkEnd w:id="1068"/>
    </w:p>
    <w:p>
      <w:bookmarkStart w:id="1069" w:name="blkp30-b11"/>
      <w:r>
        <w:rPr>
          <w:rFonts w:ascii="DotumChe" w:hAnsi="DotumChe" w:eastAsia="DotumChe" w:cs="DotumChe"/>
          <w:b w:val="0"/>
          <w:color w:val="3057B9"/>
          <w:sz w:val="18"/>
        </w:rPr>
        <w:t>Bumjin Choi</w:t>
        <w:br/>
        <w:t>Director</w:t>
        <w:br/>
        <w:t>Internal</w:t>
        <w:br/>
        <w:t>Existing</w:t>
        <w:br/>
        <w:t>173,588</w:t>
        <w:br/>
        <w:t>6</w:t>
        <w:br/>
        <w:t>10</w:t>
        <w:br/>
        <w:t>8,600</w:t>
        <w:br/>
        <w:t>8,600</w:t>
        <w:br/>
        <w:t>Jungwoo Kim</w:t>
        <w:br/>
        <w:t>Manager</w:t>
        <w:br/>
        <w:t>Internal</w:t>
        <w:br/>
        <w:t>Existing</w:t>
        <w:br/>
        <w:t>61,503</w:t>
        <w:br/>
        <w:t>6</w:t>
        <w:br/>
        <w:t>20</w:t>
        <w:br/>
        <w:t>6,105</w:t>
        <w:br/>
        <w:t>6,105</w:t>
        <w:br/>
        <w:t>Kyungsoo Lee</w:t>
        <w:br/>
        <w:t>Head of Department</w:t>
        <w:br/>
        <w:t>Internal</w:t>
        <w:br/>
        <w:t>Existing</w:t>
        <w:br/>
        <w:t>87,400</w:t>
        <w:br/>
        <w:t>6</w:t>
        <w:br/>
        <w:t>15</w:t>
        <w:br/>
        <w:t>6,550</w:t>
        <w:br/>
        <w:t>6,550</w:t>
        <w:br/>
        <w:t>Seungbeom Choi</w:t>
        <w:br/>
        <w:t>Head of Department</w:t>
        <w:br/>
        <w:t>Internal</w:t>
        <w:br/>
        <w:t>Existing</w:t>
        <w:br/>
        <w:t>146,500</w:t>
        <w:br/>
        <w:t>6</w:t>
        <w:br/>
        <w:t>11</w:t>
        <w:br/>
        <w:t>8,050</w:t>
        <w:br/>
        <w:t>8,050</w:t>
        <w:br/>
        <w:t>Hyejeong Lee</w:t>
        <w:br/>
        <w:t>General Manager</w:t>
        <w:br/>
        <w:t>Internal</w:t>
        <w:br/>
        <w:t>Existing</w:t>
        <w:br/>
        <w:t>146,500</w:t>
        <w:br/>
        <w:t>6</w:t>
        <w:br/>
        <w:t>11</w:t>
        <w:br/>
        <w:t>8,050</w:t>
        <w:br/>
        <w:t>8,050</w:t>
        <w:br/>
        <w:t>Jaeman Lee</w:t>
        <w:br/>
        <w:t>Head of Department</w:t>
        <w:br/>
        <w:t>Internal</w:t>
        <w:br/>
        <w:t>Existing</w:t>
        <w:br/>
        <w:t>80,000</w:t>
        <w:br/>
        <w:t>6</w:t>
        <w:br/>
        <w:t>30</w:t>
        <w:br/>
        <w:t>12,000</w:t>
        <w:br/>
        <w:t>12,000</w:t>
        <w:br/>
        <w:t>Hyojin Hong</w:t>
        <w:br/>
        <w:t>General Manager</w:t>
        <w:br/>
        <w:t>Internal</w:t>
        <w:br/>
        <w:t>Existing</w:t>
        <w:br/>
        <w:t>150,000</w:t>
        <w:br/>
        <w:t>6</w:t>
        <w:br/>
        <w:t>19</w:t>
        <w:br/>
        <w:t>14,200</w:t>
        <w:br/>
        <w:t>14,200</w:t>
        <w:br/>
        <w:t>Taeheon Kim</w:t>
        <w:br/>
        <w:t>Group Leader</w:t>
        <w:br/>
        <w:t>Internal</w:t>
        <w:br/>
        <w:t>Existing</w:t>
        <w:br/>
        <w:t>99,100</w:t>
        <w:br/>
        <w:t>6</w:t>
        <w:br/>
        <w:t>28</w:t>
        <w:br/>
        <w:t>13,870</w:t>
        <w:br/>
        <w:t>13,870</w:t>
        <w:br/>
        <w:t>Seori Park</w:t>
        <w:br/>
        <w:t>Deputy</w:t>
        <w:br/>
        <w:t>Internal</w:t>
        <w:br/>
        <w:t>Existing</w:t>
        <w:br/>
        <w:t>65,600</w:t>
        <w:br/>
        <w:t>6</w:t>
        <w:br/>
        <w:t>50</w:t>
        <w:br/>
        <w:t>16,400</w:t>
        <w:br/>
        <w:t>16,400</w:t>
        <w:br/>
        <w:t>Subtotal (D)</w:t>
        <w:br/>
        <w:t>93,825</w:t>
        <w:br/>
        <w:t>93,825</w:t>
      </w:r>
      <w:bookmarkEnd w:id="1069"/>
    </w:p>
    <w:p>
      <w:bookmarkStart w:id="1070" w:name="blkp30-b12"/>
      <w:r>
        <w:rPr>
          <w:rFonts w:ascii="Haansoft-Dotum" w:hAnsi="Haansoft-Dotum" w:eastAsia="Haansoft-Dotum" w:cs="Haansoft-Dotum"/>
          <w:b w:val="0"/>
          <w:color w:val="3057B9"/>
          <w:sz w:val="18"/>
        </w:rPr>
        <w:t>Participating</w:t>
        <w:br/>
        <w:t>Researcher</w:t>
        <w:br/>
        <w:t>New</w:t>
        <w:br/>
        <w:t>(</w:t>
        <w:br/>
        <w:t>)</w:t>
      </w:r>
      <w:bookmarkEnd w:id="1070"/>
    </w:p>
    <w:p>
      <w:bookmarkStart w:id="1071" w:name="blkp30-b13"/>
      <w:r>
        <w:rPr>
          <w:rFonts w:ascii="Haansoft-Dotum" w:hAnsi="Haansoft-Dotum" w:eastAsia="Haansoft-Dotum" w:cs="Haansoft-Dotum"/>
          <w:b w:val="0"/>
          <w:color w:val="3057B9"/>
          <w:sz w:val="18"/>
        </w:rPr>
        <w:t>Sanghyun Um</w:t>
        <w:br/>
        <w:t>Director</w:t>
        <w:br/>
        <w:t>Internal</w:t>
        <w:br/>
        <w:t>New</w:t>
        <w:br/>
        <w:t>70,000</w:t>
        <w:br/>
        <w:t>6</w:t>
        <w:br/>
        <w:t>100</w:t>
        <w:br/>
        <w:t>35,000</w:t>
        <w:br/>
        <w:t>35,000</w:t>
        <w:br/>
        <w:t>Mingyu Seo</w:t>
        <w:br/>
        <w:t>Manager</w:t>
        <w:br/>
        <w:t>Internal</w:t>
        <w:br/>
        <w:t>New</w:t>
        <w:br/>
        <w:t>49,000</w:t>
        <w:br/>
        <w:t>6</w:t>
        <w:br/>
        <w:t>100</w:t>
        <w:br/>
        <w:t>24,500</w:t>
        <w:br/>
        <w:t>24,500</w:t>
        <w:br/>
        <w:t>Planned Hire 1</w:t>
        <w:br/>
        <w:t>-</w:t>
        <w:br/>
        <w:t>Internal</w:t>
        <w:br/>
        <w:t>New Youth</w:t>
        <w:br/>
        <w:t>(</w:t>
        <w:br/>
        <w:t>1)</w:t>
        <w:br/>
        <w:t>50,000</w:t>
        <w:br/>
        <w:t>6</w:t>
        <w:br/>
        <w:t>100</w:t>
        <w:br/>
        <w:t>25,000</w:t>
        <w:br/>
        <w:t>25,000</w:t>
        <w:br/>
        <w:t>Planned Hire 2</w:t>
        <w:br/>
        <w:t>-</w:t>
        <w:br/>
        <w:t>Internal</w:t>
        <w:br/>
        <w:t>New Youth</w:t>
        <w:br/>
        <w:t>(</w:t>
        <w:br/>
        <w:t>2)</w:t>
        <w:br/>
        <w:t>50,000</w:t>
        <w:br/>
        <w:t>6</w:t>
        <w:br/>
        <w:t>100</w:t>
        <w:br/>
        <w:t>25,000</w:t>
        <w:br/>
        <w:t>25,000</w:t>
        <w:br/>
        <w:t>Planned Hire 3</w:t>
        <w:br/>
        <w:t>-</w:t>
        <w:br/>
        <w:t>Internal</w:t>
        <w:br/>
        <w:t>New</w:t>
        <w:br/>
        <w:t>50,000</w:t>
        <w:br/>
        <w:t>6</w:t>
        <w:br/>
        <w:t>90</w:t>
        <w:br/>
        <w:t>22,500</w:t>
        <w:br/>
        <w:t>22,500</w:t>
        <w:br/>
        <w:t>Planned Hire 4</w:t>
        <w:br/>
        <w:t>-</w:t>
        <w:br/>
        <w:t>Internal</w:t>
        <w:br/>
        <w:t>New</w:t>
        <w:br/>
        <w:t>50,000</w:t>
        <w:br/>
        <w:t>6</w:t>
        <w:br/>
        <w:t>90</w:t>
        <w:br/>
        <w:t>22,500</w:t>
        <w:br/>
        <w:t>22,500</w:t>
        <w:br/>
        <w:t>Planned Hire 5</w:t>
        <w:br/>
        <w:t>-</w:t>
        <w:br/>
        <w:t>Internal</w:t>
        <w:br/>
        <w:t>New</w:t>
        <w:br/>
        <w:t>50,000</w:t>
        <w:br/>
        <w:t>6</w:t>
        <w:br/>
        <w:t>90</w:t>
        <w:br/>
        <w:t>22,500</w:t>
        <w:br/>
        <w:t>22,500</w:t>
        <w:br/>
        <w:t>Planned Hire 6</w:t>
        <w:br/>
        <w:t>-</w:t>
        <w:br/>
        <w:t>Internal</w:t>
        <w:br/>
        <w:t>New</w:t>
        <w:br/>
        <w:t>50,000</w:t>
        <w:br/>
        <w:t>6</w:t>
        <w:br/>
        <w:t>90</w:t>
        <w:br/>
        <w:t>22,500</w:t>
        <w:br/>
        <w:t>22,500</w:t>
        <w:br/>
        <w:t>Planned Hire 7</w:t>
        <w:br/>
        <w:t>-</w:t>
        <w:br/>
        <w:t>Internal</w:t>
        <w:br/>
        <w:t>New Youth</w:t>
        <w:br/>
        <w:t>(</w:t>
        <w:br/>
        <w:t>3)</w:t>
        <w:br/>
        <w:t>35,000</w:t>
        <w:br/>
        <w:t>6</w:t>
        <w:br/>
        <w:t>100</w:t>
        <w:br/>
        <w:t>17,500</w:t>
        <w:br/>
        <w:t>17,500</w:t>
        <w:br/>
        <w:t>Planned Hire 8</w:t>
        <w:br/>
        <w:t>-</w:t>
        <w:br/>
        <w:t>Internal</w:t>
        <w:br/>
        <w:t>New Youth</w:t>
        <w:br/>
        <w:t>(</w:t>
        <w:br/>
        <w:t>4)</w:t>
        <w:br/>
        <w:t>35,000</w:t>
        <w:br/>
        <w:t>6</w:t>
        <w:br/>
        <w:t>100</w:t>
        <w:br/>
        <w:t>17,500</w:t>
        <w:br/>
        <w:t>17,500</w:t>
        <w:br/>
        <w:t>Subtotal (E)</w:t>
        <w:br/>
        <w:t>234,500</w:t>
        <w:br/>
        <w:t>234,500</w:t>
        <w:br/>
        <w:t>Total (G=D+E+F)</w:t>
        <w:br/>
        <w:t>234,500</w:t>
        <w:br/>
        <w:t>93,825</w:t>
        <w:br/>
        <w:t>328,325</w:t>
      </w:r>
      <w:bookmarkEnd w:id="1071"/>
    </w:p>
    <w:p>
      <w:bookmarkStart w:id="1072" w:name="blkp30-b14"/>
      <w:r>
        <w:rPr>
          <w:rFonts w:ascii="MalgunGothic-Regular" w:hAnsi="MalgunGothic-Regular" w:eastAsia="MalgunGothic-Regular" w:cs="MalgunGothic-Regular"/>
          <w:b w:val="0"/>
          <w:color w:val="000000"/>
          <w:sz w:val="26"/>
        </w:rPr>
        <w:t>Name of Co-Performing Research Development Institution Stunning Box</w:t>
        <w:br/>
        <w:t xml:space="preserve">   </w:t>
        <w:br/>
        <w:t xml:space="preserve">. </w:t>
        <w:br/>
        <w:t xml:space="preserve">: </w:t>
      </w:r>
      <w:bookmarkEnd w:id="1072"/>
    </w:p>
    <w:p>
      <w:bookmarkStart w:id="1073" w:name="blkp30-b15"/>
      <w:r>
        <w:rPr>
          <w:rFonts w:ascii="MalgunGothic-Regular" w:hAnsi="MalgunGothic-Regular" w:eastAsia="MalgunGothic-Regular" w:cs="MalgunGothic-Regular"/>
          <w:b w:val="0"/>
          <w:color w:val="000000"/>
          <w:sz w:val="18"/>
        </w:rPr>
        <w:t>Unit: Thousand KRW</w:t>
        <w:br/>
        <w:t>(</w:t>
        <w:br/>
        <w:t xml:space="preserve">: </w:t>
        <w:br/>
        <w:t>)</w:t>
      </w:r>
      <w:bookmarkEnd w:id="1073"/>
    </w:p>
    <w:p>
      <w:bookmarkStart w:id="1074" w:name="blkp30-b16"/>
      <w:r>
        <w:rPr>
          <w:rFonts w:ascii="MalgunGothic-Regular" w:hAnsi="MalgunGothic-Regular" w:eastAsia="MalgunGothic-Regular" w:cs="MalgunGothic-Regular"/>
          <w:b w:val="0"/>
          <w:color w:val="3057B9"/>
          <w:sz w:val="18"/>
        </w:rPr>
        <w:t>Yearly</w:t>
      </w:r>
      <w:bookmarkEnd w:id="1074"/>
    </w:p>
    <w:p>
      <w:bookmarkStart w:id="1075" w:name="blkp30-b17"/>
      <w:r>
        <w:rPr>
          <w:rFonts w:ascii="MalgunGothic-Regular" w:hAnsi="MalgunGothic-Regular" w:eastAsia="MalgunGothic-Regular" w:cs="MalgunGothic-Regular"/>
          <w:b w:val="0"/>
          <w:color w:val="3057B9"/>
          <w:sz w:val="18"/>
        </w:rPr>
        <w:t>Research and Development Expense</w:t>
      </w:r>
      <w:bookmarkEnd w:id="1075"/>
    </w:p>
    <w:p>
      <w:bookmarkStart w:id="1076" w:name="blkp30-b18"/>
      <w:r>
        <w:rPr>
          <w:rFonts w:ascii="MalgunGothic-Regular" w:hAnsi="MalgunGothic-Regular" w:eastAsia="MalgunGothic-Regular" w:cs="MalgunGothic-Regular"/>
          <w:b w:val="0"/>
          <w:color w:val="3057B9"/>
          <w:sz w:val="18"/>
        </w:rPr>
        <w:t>Research</w:t>
        <w:br/>
        <w:t>Development Cost</w:t>
        <w:br/>
        <w:t>Other</w:t>
        <w:br/>
        <w:t>Support Fund</w:t>
        <w:br/>
        <w:t>5」</w:t>
      </w:r>
      <w:bookmarkEnd w:id="1076"/>
    </w:p>
    <w:p>
      <w:bookmarkStart w:id="1077" w:name="blkp30-b19"/>
      <w:r>
        <w:rPr>
          <w:rFonts w:ascii="MalgunGothic-Regular" w:hAnsi="MalgunGothic-Regular" w:eastAsia="MalgunGothic-Regular" w:cs="MalgunGothic-Regular"/>
          <w:b w:val="0"/>
          <w:color w:val="3057B9"/>
          <w:sz w:val="18"/>
        </w:rPr>
        <w:t>Research</w:t>
        <w:br/>
        <w:t xml:space="preserve">Allowance </w:t>
        <w:br/>
        <w:t xml:space="preserve">Accounting </w:t>
        <w:br/>
        <w:t>Standard</w:t>
        <w:br/>
        <w:t>Amount 6</w:t>
      </w:r>
      <w:bookmarkEnd w:id="1077"/>
    </w:p>
    <w:p>
      <w:bookmarkStart w:id="1078" w:name="blkp30-b20"/>
      <w:r>
        <w:rPr>
          <w:rFonts w:ascii="MalgunGothic-Regular" w:hAnsi="MalgunGothic-Regular" w:eastAsia="MalgunGothic-Regular" w:cs="MalgunGothic-Regular"/>
          <w:b w:val="0"/>
          <w:color w:val="3057B9"/>
          <w:sz w:val="18"/>
        </w:rPr>
        <w:t>Direct Costs</w:t>
      </w:r>
      <w:bookmarkEnd w:id="1078"/>
    </w:p>
    <w:p>
      <w:bookmarkStart w:id="1079" w:name="blkp30-b21"/>
      <w:r>
        <w:rPr>
          <w:rFonts w:ascii="MalgunGothic-Regular" w:hAnsi="MalgunGothic-Regular" w:eastAsia="MalgunGothic-Regular" w:cs="MalgunGothic-Regular"/>
          <w:b w:val="0"/>
          <w:color w:val="3057B9"/>
          <w:sz w:val="18"/>
        </w:rPr>
        <w:t xml:space="preserve">Indirect </w:t>
        <w:br/>
        <w:t>Costs</w:t>
        <w:br/>
        <w:t>Total</w:t>
        <w:br/>
        <w:t>Personnel Costs</w:t>
      </w:r>
      <w:bookmarkEnd w:id="1079"/>
    </w:p>
    <w:p>
      <w:bookmarkStart w:id="1080" w:name="blkp30-b22"/>
      <w:r>
        <w:rPr>
          <w:rFonts w:ascii="MalgunGothic-Regular" w:hAnsi="MalgunGothic-Regular" w:eastAsia="MalgunGothic-Regular" w:cs="MalgunGothic-Regular"/>
          <w:b w:val="0"/>
          <w:color w:val="3057B9"/>
          <w:sz w:val="18"/>
        </w:rPr>
        <w:t>Student Labor Cost</w:t>
        <w:br/>
        <w:t>Research Facility and Equipment Cost</w:t>
        <w:br/>
        <w:t>Research Material Cost</w:t>
      </w:r>
      <w:bookmarkEnd w:id="1080"/>
    </w:p>
    <w:p>
      <w:bookmarkStart w:id="1081" w:name="blkp30-b23"/>
      <w:r>
        <w:rPr>
          <w:rFonts w:ascii="MalgunGothic-Regular" w:hAnsi="MalgunGothic-Regular" w:eastAsia="MalgunGothic-Regular" w:cs="MalgunGothic-Regular"/>
          <w:b w:val="0"/>
          <w:color w:val="3057B9"/>
          <w:sz w:val="18"/>
        </w:rPr>
        <w:t>Outsourced</w:t>
        <w:br/>
        <w:t>Research and</w:t>
        <w:br/>
        <w:t>Development</w:t>
        <w:br/>
        <w:t>Costs</w:t>
      </w:r>
      <w:bookmarkEnd w:id="1081"/>
    </w:p>
    <w:p>
      <w:bookmarkStart w:id="1082" w:name="blkp30-b24"/>
      <w:r>
        <w:rPr>
          <w:rFonts w:ascii="MalgunGothic-Regular" w:hAnsi="MalgunGothic-Regular" w:eastAsia="MalgunGothic-Regular" w:cs="MalgunGothic-Regular"/>
          <w:b w:val="0"/>
          <w:color w:val="3057B9"/>
          <w:sz w:val="18"/>
        </w:rPr>
        <w:t>International</w:t>
        <w:br/>
        <w:t>Collaborative</w:t>
        <w:br/>
        <w:t>Research and</w:t>
        <w:br/>
        <w:t>Development</w:t>
        <w:br/>
        <w:t>Costs</w:t>
      </w:r>
      <w:bookmarkEnd w:id="1082"/>
    </w:p>
    <w:p>
      <w:bookmarkStart w:id="1083" w:name="blkp30-b25"/>
      <w:r>
        <w:rPr>
          <w:rFonts w:ascii="MalgunGothic-Regular" w:hAnsi="MalgunGothic-Regular" w:eastAsia="MalgunGothic-Regular" w:cs="MalgunGothic-Regular"/>
          <w:b w:val="0"/>
          <w:color w:val="3057B9"/>
          <w:sz w:val="18"/>
        </w:rPr>
        <w:t>Research and</w:t>
        <w:br/>
        <w:t>Development</w:t>
        <w:br/>
        <w:t>Burden</w:t>
        <w:br/>
        <w:t>Costs</w:t>
      </w:r>
      <w:bookmarkEnd w:id="1083"/>
    </w:p>
    <w:p>
      <w:bookmarkStart w:id="1084" w:name="blkp30-b26"/>
      <w:r>
        <w:rPr>
          <w:rFonts w:ascii="MalgunGothic-Regular" w:hAnsi="MalgunGothic-Regular" w:eastAsia="MalgunGothic-Regular" w:cs="MalgunGothic-Regular"/>
          <w:b w:val="0"/>
          <w:color w:val="3057B9"/>
          <w:sz w:val="18"/>
        </w:rPr>
        <w:t>Research</w:t>
        <w:br/>
        <w:t>Activity</w:t>
        <w:br/>
        <w:t>Costs</w:t>
      </w:r>
      <w:bookmarkEnd w:id="1084"/>
    </w:p>
    <w:p>
      <w:bookmarkStart w:id="1085" w:name="blkp30-b27"/>
      <w:r>
        <w:rPr>
          <w:rFonts w:ascii="MalgunGothic-Regular" w:hAnsi="MalgunGothic-Regular" w:eastAsia="MalgunGothic-Regular" w:cs="MalgunGothic-Regular"/>
          <w:b w:val="0"/>
          <w:color w:val="3057B9"/>
          <w:sz w:val="18"/>
        </w:rPr>
        <w:t>Research</w:t>
        <w:br/>
        <w:t>Allowance</w:t>
        <w:br/>
        <w:t>Subtotal</w:t>
        <w:br/>
        <w:t>General</w:t>
        <w:br/>
        <w:t>Special</w:t>
        <w:br/>
        <w:t>General</w:t>
        <w:br/>
        <w:t>Special</w:t>
      </w:r>
      <w:bookmarkEnd w:id="1085"/>
    </w:p>
    <w:p>
      <w:bookmarkStart w:id="1086" w:name="blkp30-b28"/>
      <w:r>
        <w:rPr>
          <w:rFonts w:ascii="MalgunGothic-Regular" w:hAnsi="MalgunGothic-Regular" w:eastAsia="MalgunGothic-Regular" w:cs="MalgunGothic-Regular"/>
          <w:b w:val="0"/>
          <w:color w:val="3057B9"/>
          <w:sz w:val="18"/>
        </w:rPr>
        <w:t>1</w:t>
      </w:r>
      <w:bookmarkEnd w:id="1086"/>
    </w:p>
    <w:p>
      <w:bookmarkStart w:id="1087" w:name="blkp30-b29"/>
      <w:r>
        <w:rPr>
          <w:rFonts w:ascii="MalgunGothic-Regular" w:hAnsi="MalgunGothic-Regular" w:eastAsia="MalgunGothic-Regular" w:cs="MalgunGothic-Regular"/>
          <w:b w:val="0"/>
          <w:color w:val="3057B9"/>
          <w:sz w:val="18"/>
        </w:rPr>
        <w:t>Cash</w:t>
      </w:r>
      <w:bookmarkEnd w:id="1087"/>
    </w:p>
    <w:p>
      <w:bookmarkStart w:id="1088" w:name="blkp30-b30"/>
      <w:r>
        <w:rPr>
          <w:rFonts w:ascii="Haansoft-Dotum" w:hAnsi="Haansoft-Dotum" w:eastAsia="Haansoft-Dotum" w:cs="Haansoft-Dotum"/>
          <w:b w:val="0"/>
          <w:color w:val="3057B9"/>
          <w:sz w:val="16"/>
        </w:rPr>
        <w:t>197,50</w:t>
      </w:r>
      <w:bookmarkEnd w:id="1088"/>
    </w:p>
    <w:p>
      <w:bookmarkStart w:id="1089" w:name="blkp30-b31"/>
      <w:r>
        <w:rPr>
          <w:rFonts w:ascii="Haansoft-Dotum" w:hAnsi="Haansoft-Dotum" w:eastAsia="Haansoft-Dotum" w:cs="Haansoft-Dotum"/>
          <w:b w:val="0"/>
          <w:color w:val="3057B9"/>
          <w:sz w:val="16"/>
        </w:rPr>
        <w:t>0</w:t>
      </w:r>
      <w:bookmarkEnd w:id="1089"/>
    </w:p>
    <w:p>
      <w:bookmarkStart w:id="1090" w:name="blkp30-b32"/>
      <w:r>
        <w:rPr>
          <w:rFonts w:ascii="Haansoft-Dotum" w:hAnsi="Haansoft-Dotum" w:eastAsia="Haansoft-Dotum" w:cs="Haansoft-Dotum"/>
          <w:b w:val="0"/>
          <w:color w:val="3057B9"/>
          <w:sz w:val="16"/>
        </w:rPr>
        <w:t>20,00</w:t>
      </w:r>
      <w:bookmarkEnd w:id="1090"/>
    </w:p>
    <w:p>
      <w:bookmarkStart w:id="1091" w:name="blkp30-b33"/>
      <w:r>
        <w:rPr>
          <w:rFonts w:ascii="Haansoft-Dotum" w:hAnsi="Haansoft-Dotum" w:eastAsia="Haansoft-Dotum" w:cs="Haansoft-Dotum"/>
          <w:b w:val="0"/>
          <w:color w:val="3057B9"/>
          <w:sz w:val="16"/>
        </w:rPr>
        <w:t>0</w:t>
      </w:r>
      <w:bookmarkEnd w:id="1091"/>
    </w:p>
    <w:p>
      <w:bookmarkStart w:id="1092" w:name="blkp30-b34"/>
      <w:r>
        <w:rPr>
          <w:rFonts w:ascii="Haansoft-Dotum" w:hAnsi="Haansoft-Dotum" w:eastAsia="Haansoft-Dotum" w:cs="Haansoft-Dotum"/>
          <w:b w:val="0"/>
          <w:color w:val="3057B9"/>
          <w:sz w:val="16"/>
        </w:rPr>
        <w:t>99,42</w:t>
      </w:r>
      <w:bookmarkEnd w:id="1092"/>
    </w:p>
    <w:p>
      <w:bookmarkStart w:id="1093" w:name="blkp30-b35"/>
      <w:r>
        <w:rPr>
          <w:rFonts w:ascii="Haansoft-Dotum" w:hAnsi="Haansoft-Dotum" w:eastAsia="Haansoft-Dotum" w:cs="Haansoft-Dotum"/>
          <w:b w:val="0"/>
          <w:color w:val="3057B9"/>
          <w:sz w:val="16"/>
        </w:rPr>
        <w:t>5</w:t>
      </w:r>
      <w:bookmarkEnd w:id="1093"/>
    </w:p>
    <w:p>
      <w:bookmarkStart w:id="1094" w:name="blkp30-b36"/>
      <w:r>
        <w:rPr>
          <w:rFonts w:ascii="Haansoft-Dotum" w:hAnsi="Haansoft-Dotum" w:eastAsia="Haansoft-Dotum" w:cs="Haansoft-Dotum"/>
          <w:b w:val="0"/>
          <w:color w:val="3057B9"/>
          <w:sz w:val="16"/>
        </w:rPr>
        <w:t>316,9</w:t>
      </w:r>
      <w:bookmarkEnd w:id="1094"/>
    </w:p>
    <w:p>
      <w:bookmarkStart w:id="1095" w:name="blkp30-b37"/>
      <w:r>
        <w:rPr>
          <w:rFonts w:ascii="Haansoft-Dotum" w:hAnsi="Haansoft-Dotum" w:eastAsia="Haansoft-Dotum" w:cs="Haansoft-Dotum"/>
          <w:b w:val="0"/>
          <w:color w:val="3057B9"/>
          <w:sz w:val="16"/>
        </w:rPr>
        <w:t>25</w:t>
        <w:br/>
        <w:t>6,000</w:t>
        <w:br/>
        <w:t>322,925</w:t>
      </w:r>
      <w:bookmarkEnd w:id="1095"/>
    </w:p>
    <w:p>
      <w:bookmarkStart w:id="1096" w:name="blkp30-b38"/>
      <w:r>
        <w:rPr>
          <w:rFonts w:ascii="Haansoft-Dotum" w:hAnsi="Haansoft-Dotum" w:eastAsia="Haansoft-Dotum" w:cs="Haansoft-Dotum"/>
          <w:b w:val="0"/>
          <w:color w:val="3057B9"/>
          <w:sz w:val="16"/>
        </w:rPr>
        <w:t>In-kind 93,825</w:t>
        <w:br/>
        <w:t>93,82</w:t>
      </w:r>
      <w:bookmarkEnd w:id="1096"/>
    </w:p>
    <w:p>
      <w:bookmarkStart w:id="1097" w:name="blkp30-b39"/>
      <w:r>
        <w:rPr>
          <w:rFonts w:ascii="Haansoft-Dotum" w:hAnsi="Haansoft-Dotum" w:eastAsia="Haansoft-Dotum" w:cs="Haansoft-Dotum"/>
          <w:b w:val="0"/>
          <w:color w:val="3057B9"/>
          <w:sz w:val="16"/>
        </w:rPr>
        <w:t>5</w:t>
        <w:br/>
        <w:t>93,825</w:t>
      </w:r>
      <w:bookmarkEnd w:id="1097"/>
    </w:p>
    <w:p>
      <w:bookmarkStart w:id="1098" w:name="blkp30-b40"/>
      <w:r>
        <w:rPr>
          <w:rFonts w:ascii="MalgunGothic-Regular" w:hAnsi="MalgunGothic-Regular" w:eastAsia="MalgunGothic-Regular" w:cs="MalgunGothic-Regular"/>
          <w:b w:val="0"/>
          <w:color w:val="3057B9"/>
          <w:sz w:val="18"/>
        </w:rPr>
        <w:t>Subtotal</w:t>
      </w:r>
      <w:bookmarkEnd w:id="1098"/>
    </w:p>
    <w:p>
      <w:bookmarkStart w:id="1099" w:name="blkp30-b41"/>
      <w:r>
        <w:rPr>
          <w:rFonts w:ascii="Haansoft-Dotum" w:hAnsi="Haansoft-Dotum" w:eastAsia="Haansoft-Dotum" w:cs="Haansoft-Dotum"/>
          <w:b w:val="0"/>
          <w:color w:val="3057B9"/>
          <w:sz w:val="16"/>
        </w:rPr>
        <w:t>291,32</w:t>
      </w:r>
      <w:bookmarkEnd w:id="1099"/>
    </w:p>
    <w:p>
      <w:bookmarkStart w:id="1100" w:name="blkp30-b42"/>
      <w:r>
        <w:rPr>
          <w:rFonts w:ascii="Haansoft-Dotum" w:hAnsi="Haansoft-Dotum" w:eastAsia="Haansoft-Dotum" w:cs="Haansoft-Dotum"/>
          <w:b w:val="0"/>
          <w:color w:val="3057B9"/>
          <w:sz w:val="16"/>
        </w:rPr>
        <w:t>5</w:t>
      </w:r>
      <w:bookmarkEnd w:id="1100"/>
    </w:p>
    <w:p>
      <w:bookmarkStart w:id="1101" w:name="blkp30-b43"/>
      <w:r>
        <w:rPr>
          <w:rFonts w:ascii="Haansoft-Dotum" w:hAnsi="Haansoft-Dotum" w:eastAsia="Haansoft-Dotum" w:cs="Haansoft-Dotum"/>
          <w:b w:val="0"/>
          <w:color w:val="3057B9"/>
          <w:sz w:val="16"/>
        </w:rPr>
        <w:t>20,00</w:t>
      </w:r>
      <w:bookmarkEnd w:id="1101"/>
    </w:p>
    <w:p>
      <w:bookmarkStart w:id="1102" w:name="blkp30-b44"/>
      <w:r>
        <w:rPr>
          <w:rFonts w:ascii="Haansoft-Dotum" w:hAnsi="Haansoft-Dotum" w:eastAsia="Haansoft-Dotum" w:cs="Haansoft-Dotum"/>
          <w:b w:val="0"/>
          <w:color w:val="3057B9"/>
          <w:sz w:val="16"/>
        </w:rPr>
        <w:t>0</w:t>
      </w:r>
      <w:bookmarkEnd w:id="1102"/>
    </w:p>
    <w:p>
      <w:bookmarkStart w:id="1103" w:name="blkp30-b45"/>
      <w:r>
        <w:rPr>
          <w:rFonts w:ascii="Haansoft-Dotum" w:hAnsi="Haansoft-Dotum" w:eastAsia="Haansoft-Dotum" w:cs="Haansoft-Dotum"/>
          <w:b w:val="0"/>
          <w:color w:val="3057B9"/>
          <w:sz w:val="16"/>
        </w:rPr>
        <w:t>99,42</w:t>
      </w:r>
      <w:bookmarkEnd w:id="1103"/>
    </w:p>
    <w:p>
      <w:bookmarkStart w:id="1104" w:name="blkp30-b46"/>
      <w:r>
        <w:rPr>
          <w:rFonts w:ascii="Haansoft-Dotum" w:hAnsi="Haansoft-Dotum" w:eastAsia="Haansoft-Dotum" w:cs="Haansoft-Dotum"/>
          <w:b w:val="0"/>
          <w:color w:val="3057B9"/>
          <w:sz w:val="16"/>
        </w:rPr>
        <w:t>5</w:t>
      </w:r>
      <w:bookmarkEnd w:id="1104"/>
    </w:p>
    <w:p>
      <w:bookmarkStart w:id="1105" w:name="blkp30-b47"/>
      <w:r>
        <w:rPr>
          <w:rFonts w:ascii="Haansoft-Dotum" w:hAnsi="Haansoft-Dotum" w:eastAsia="Haansoft-Dotum" w:cs="Haansoft-Dotum"/>
          <w:b w:val="0"/>
          <w:color w:val="3057B9"/>
          <w:sz w:val="16"/>
        </w:rPr>
        <w:t>410,7</w:t>
      </w:r>
      <w:bookmarkEnd w:id="1105"/>
    </w:p>
    <w:p>
      <w:bookmarkStart w:id="1106" w:name="blkp30-b48"/>
      <w:r>
        <w:rPr>
          <w:rFonts w:ascii="Haansoft-Dotum" w:hAnsi="Haansoft-Dotum" w:eastAsia="Haansoft-Dotum" w:cs="Haansoft-Dotum"/>
          <w:b w:val="0"/>
          <w:color w:val="3057B9"/>
          <w:sz w:val="16"/>
        </w:rPr>
        <w:t>50</w:t>
        <w:br/>
        <w:t>6,000</w:t>
        <w:br/>
        <w:t>416,750</w:t>
      </w:r>
      <w:bookmarkEnd w:id="1106"/>
    </w:p>
    <w:p>
      <w:bookmarkStart w:id="1107" w:name="blkp30-b49"/>
      <w:r>
        <w:rPr>
          <w:rFonts w:ascii="MalgunGothic-Regular" w:hAnsi="MalgunGothic-Regular" w:eastAsia="MalgunGothic-Regular" w:cs="MalgunGothic-Regular"/>
          <w:b w:val="0"/>
          <w:color w:val="3057B9"/>
          <w:sz w:val="18"/>
        </w:rPr>
        <w:t>2</w:t>
      </w:r>
      <w:bookmarkEnd w:id="1107"/>
    </w:p>
    <w:p>
      <w:bookmarkStart w:id="1108" w:name="blkp30-b50"/>
      <w:r>
        <w:rPr>
          <w:rFonts w:ascii="MalgunGothic-Regular" w:hAnsi="MalgunGothic-Regular" w:eastAsia="MalgunGothic-Regular" w:cs="MalgunGothic-Regular"/>
          <w:b w:val="0"/>
          <w:color w:val="3057B9"/>
          <w:sz w:val="18"/>
        </w:rPr>
        <w:t>Cash</w:t>
      </w:r>
      <w:bookmarkEnd w:id="1108"/>
    </w:p>
    <w:p>
      <w:bookmarkStart w:id="1109" w:name="blkp30-b51"/>
      <w:r>
        <w:rPr>
          <w:rFonts w:ascii="Haansoft-Dotum" w:hAnsi="Haansoft-Dotum" w:eastAsia="Haansoft-Dotum" w:cs="Haansoft-Dotum"/>
          <w:b w:val="0"/>
          <w:color w:val="3057B9"/>
          <w:sz w:val="16"/>
        </w:rPr>
        <w:t>389,00</w:t>
      </w:r>
      <w:bookmarkEnd w:id="1109"/>
    </w:p>
    <w:p>
      <w:bookmarkStart w:id="1110" w:name="blkp30-b52"/>
      <w:r>
        <w:rPr>
          <w:rFonts w:ascii="Haansoft-Dotum" w:hAnsi="Haansoft-Dotum" w:eastAsia="Haansoft-Dotum" w:cs="Haansoft-Dotum"/>
          <w:b w:val="0"/>
          <w:color w:val="3057B9"/>
          <w:sz w:val="16"/>
        </w:rPr>
        <w:t>0</w:t>
      </w:r>
      <w:bookmarkEnd w:id="1110"/>
    </w:p>
    <w:p>
      <w:bookmarkStart w:id="1111" w:name="blkp30-b53"/>
      <w:r>
        <w:rPr>
          <w:rFonts w:ascii="Haansoft-Dotum" w:hAnsi="Haansoft-Dotum" w:eastAsia="Haansoft-Dotum" w:cs="Haansoft-Dotum"/>
          <w:b w:val="0"/>
          <w:color w:val="3057B9"/>
          <w:sz w:val="16"/>
        </w:rPr>
        <w:t>25,00</w:t>
      </w:r>
      <w:bookmarkEnd w:id="1111"/>
    </w:p>
    <w:p>
      <w:bookmarkStart w:id="1112" w:name="blkp30-b54"/>
      <w:r>
        <w:rPr>
          <w:rFonts w:ascii="Haansoft-Dotum" w:hAnsi="Haansoft-Dotum" w:eastAsia="Haansoft-Dotum" w:cs="Haansoft-Dotum"/>
          <w:b w:val="0"/>
          <w:color w:val="3057B9"/>
          <w:sz w:val="16"/>
        </w:rPr>
        <w:t>0</w:t>
      </w:r>
      <w:bookmarkEnd w:id="1112"/>
    </w:p>
    <w:p>
      <w:bookmarkStart w:id="1113" w:name="blkp30-b55"/>
      <w:r>
        <w:rPr>
          <w:rFonts w:ascii="Haansoft-Dotum" w:hAnsi="Haansoft-Dotum" w:eastAsia="Haansoft-Dotum" w:cs="Haansoft-Dotum"/>
          <w:b w:val="0"/>
          <w:color w:val="3057B9"/>
          <w:sz w:val="16"/>
        </w:rPr>
        <w:t>206,8</w:t>
      </w:r>
      <w:bookmarkEnd w:id="1113"/>
    </w:p>
    <w:p>
      <w:bookmarkStart w:id="1114" w:name="blkp30-b56"/>
      <w:r>
        <w:rPr>
          <w:rFonts w:ascii="Haansoft-Dotum" w:hAnsi="Haansoft-Dotum" w:eastAsia="Haansoft-Dotum" w:cs="Haansoft-Dotum"/>
          <w:b w:val="0"/>
          <w:color w:val="3057B9"/>
          <w:sz w:val="16"/>
        </w:rPr>
        <w:t>50</w:t>
      </w:r>
      <w:bookmarkEnd w:id="1114"/>
    </w:p>
    <w:p>
      <w:bookmarkStart w:id="1115" w:name="blkp30-b57"/>
      <w:r>
        <w:rPr>
          <w:rFonts w:ascii="Haansoft-Dotum" w:hAnsi="Haansoft-Dotum" w:eastAsia="Haansoft-Dotum" w:cs="Haansoft-Dotum"/>
          <w:b w:val="0"/>
          <w:color w:val="3057B9"/>
          <w:sz w:val="16"/>
        </w:rPr>
        <w:t>620,8</w:t>
      </w:r>
      <w:bookmarkEnd w:id="1115"/>
    </w:p>
    <w:p>
      <w:bookmarkStart w:id="1116" w:name="blkp30-b58"/>
      <w:r>
        <w:rPr>
          <w:rFonts w:ascii="Haansoft-Dotum" w:hAnsi="Haansoft-Dotum" w:eastAsia="Haansoft-Dotum" w:cs="Haansoft-Dotum"/>
          <w:b w:val="0"/>
          <w:color w:val="3057B9"/>
          <w:sz w:val="16"/>
        </w:rPr>
        <w:t>50</w:t>
        <w:br/>
        <w:t>25,000 645,850</w:t>
      </w:r>
      <w:bookmarkEnd w:id="1116"/>
    </w:p>
    <w:p>
      <w:bookmarkStart w:id="1117" w:name="blkp30-b59"/>
      <w:r>
        <w:rPr>
          <w:rFonts w:ascii="MalgunGothic-Regular" w:hAnsi="MalgunGothic-Regular" w:eastAsia="MalgunGothic-Regular" w:cs="MalgunGothic-Regular"/>
          <w:b w:val="0"/>
          <w:color w:val="3057B9"/>
          <w:sz w:val="18"/>
        </w:rPr>
        <w:t>In-kind</w:t>
      </w:r>
      <w:bookmarkEnd w:id="1117"/>
    </w:p>
    <w:p>
      <w:bookmarkStart w:id="1118" w:name="blkp30-b60"/>
      <w:r>
        <w:rPr>
          <w:rFonts w:ascii="Haansoft-Dotum" w:hAnsi="Haansoft-Dotum" w:eastAsia="Haansoft-Dotum" w:cs="Haansoft-Dotum"/>
          <w:b w:val="0"/>
          <w:color w:val="3057B9"/>
          <w:sz w:val="16"/>
        </w:rPr>
        <w:t>187,65</w:t>
      </w:r>
      <w:bookmarkEnd w:id="1118"/>
    </w:p>
    <w:p>
      <w:bookmarkStart w:id="1119" w:name="blkp30-b61"/>
      <w:r>
        <w:rPr>
          <w:rFonts w:ascii="Haansoft-Dotum" w:hAnsi="Haansoft-Dotum" w:eastAsia="Haansoft-Dotum" w:cs="Haansoft-Dotum"/>
          <w:b w:val="0"/>
          <w:color w:val="3057B9"/>
          <w:sz w:val="16"/>
        </w:rPr>
        <w:t>0</w:t>
      </w:r>
      <w:bookmarkEnd w:id="1119"/>
    </w:p>
    <w:p>
      <w:bookmarkStart w:id="1120" w:name="blkp30-b62"/>
      <w:r>
        <w:rPr>
          <w:rFonts w:ascii="Haansoft-Dotum" w:hAnsi="Haansoft-Dotum" w:eastAsia="Haansoft-Dotum" w:cs="Haansoft-Dotum"/>
          <w:b w:val="0"/>
          <w:color w:val="3057B9"/>
          <w:sz w:val="16"/>
        </w:rPr>
        <w:t>187,6</w:t>
      </w:r>
      <w:bookmarkEnd w:id="1120"/>
    </w:p>
    <w:p>
      <w:bookmarkStart w:id="1121" w:name="blkp30-b63"/>
      <w:r>
        <w:rPr>
          <w:rFonts w:ascii="Haansoft-Dotum" w:hAnsi="Haansoft-Dotum" w:eastAsia="Haansoft-Dotum" w:cs="Haansoft-Dotum"/>
          <w:b w:val="0"/>
          <w:color w:val="3057B9"/>
          <w:sz w:val="16"/>
        </w:rPr>
        <w:t>50</w:t>
        <w:br/>
        <w:t>187,650</w:t>
      </w:r>
      <w:bookmarkEnd w:id="1121"/>
    </w:p>
    <w:p>
      <w:bookmarkStart w:id="1122" w:name="blkp30-b64"/>
      <w:r>
        <w:rPr>
          <w:rFonts w:ascii="MalgunGothic-Regular" w:hAnsi="MalgunGothic-Regular" w:eastAsia="MalgunGothic-Regular" w:cs="MalgunGothic-Regular"/>
          <w:b w:val="0"/>
          <w:color w:val="3057B9"/>
          <w:sz w:val="18"/>
        </w:rPr>
        <w:t>Subtotal</w:t>
      </w:r>
      <w:bookmarkEnd w:id="1122"/>
    </w:p>
    <w:p>
      <w:bookmarkStart w:id="1123" w:name="blkp30-b65"/>
      <w:r>
        <w:rPr>
          <w:rFonts w:ascii="Haansoft-Dotum" w:hAnsi="Haansoft-Dotum" w:eastAsia="Haansoft-Dotum" w:cs="Haansoft-Dotum"/>
          <w:b w:val="0"/>
          <w:color w:val="3057B9"/>
          <w:sz w:val="16"/>
        </w:rPr>
        <w:t>576,65</w:t>
      </w:r>
      <w:bookmarkEnd w:id="1123"/>
    </w:p>
    <w:p>
      <w:bookmarkStart w:id="1124" w:name="blkp30-b66"/>
      <w:r>
        <w:rPr>
          <w:rFonts w:ascii="Haansoft-Dotum" w:hAnsi="Haansoft-Dotum" w:eastAsia="Haansoft-Dotum" w:cs="Haansoft-Dotum"/>
          <w:b w:val="0"/>
          <w:color w:val="3057B9"/>
          <w:sz w:val="16"/>
        </w:rPr>
        <w:t>0</w:t>
      </w:r>
      <w:bookmarkEnd w:id="1124"/>
    </w:p>
    <w:p>
      <w:bookmarkStart w:id="1125" w:name="blkp30-b67"/>
      <w:r>
        <w:rPr>
          <w:rFonts w:ascii="Haansoft-Dotum" w:hAnsi="Haansoft-Dotum" w:eastAsia="Haansoft-Dotum" w:cs="Haansoft-Dotum"/>
          <w:b w:val="0"/>
          <w:color w:val="3057B9"/>
          <w:sz w:val="16"/>
        </w:rPr>
        <w:t>25,00</w:t>
      </w:r>
      <w:bookmarkEnd w:id="1125"/>
    </w:p>
    <w:p>
      <w:bookmarkStart w:id="1126" w:name="blkp30-b68"/>
      <w:r>
        <w:rPr>
          <w:rFonts w:ascii="Haansoft-Dotum" w:hAnsi="Haansoft-Dotum" w:eastAsia="Haansoft-Dotum" w:cs="Haansoft-Dotum"/>
          <w:b w:val="0"/>
          <w:color w:val="3057B9"/>
          <w:sz w:val="16"/>
        </w:rPr>
        <w:t>0</w:t>
      </w:r>
      <w:bookmarkEnd w:id="1126"/>
    </w:p>
    <w:p>
      <w:bookmarkStart w:id="1127" w:name="blkp30-b69"/>
      <w:r>
        <w:rPr>
          <w:rFonts w:ascii="Haansoft-Dotum" w:hAnsi="Haansoft-Dotum" w:eastAsia="Haansoft-Dotum" w:cs="Haansoft-Dotum"/>
          <w:b w:val="0"/>
          <w:color w:val="3057B9"/>
          <w:sz w:val="16"/>
        </w:rPr>
        <w:t>206,8</w:t>
      </w:r>
      <w:bookmarkEnd w:id="1127"/>
    </w:p>
    <w:p>
      <w:bookmarkStart w:id="1128" w:name="blkp30-b70"/>
      <w:r>
        <w:rPr>
          <w:rFonts w:ascii="Haansoft-Dotum" w:hAnsi="Haansoft-Dotum" w:eastAsia="Haansoft-Dotum" w:cs="Haansoft-Dotum"/>
          <w:b w:val="0"/>
          <w:color w:val="3057B9"/>
          <w:sz w:val="16"/>
        </w:rPr>
        <w:t>50</w:t>
      </w:r>
      <w:bookmarkEnd w:id="1128"/>
    </w:p>
    <w:p>
      <w:bookmarkStart w:id="1129" w:name="blkp30-b71"/>
      <w:r>
        <w:rPr>
          <w:rFonts w:ascii="Haansoft-Dotum" w:hAnsi="Haansoft-Dotum" w:eastAsia="Haansoft-Dotum" w:cs="Haansoft-Dotum"/>
          <w:b w:val="0"/>
          <w:color w:val="3057B9"/>
          <w:sz w:val="16"/>
        </w:rPr>
        <w:t>808,5</w:t>
      </w:r>
      <w:bookmarkEnd w:id="1129"/>
    </w:p>
    <w:p>
      <w:bookmarkStart w:id="1130" w:name="blkp30-b72"/>
      <w:r>
        <w:rPr>
          <w:rFonts w:ascii="Haansoft-Dotum" w:hAnsi="Haansoft-Dotum" w:eastAsia="Haansoft-Dotum" w:cs="Haansoft-Dotum"/>
          <w:b w:val="0"/>
          <w:color w:val="3057B9"/>
          <w:sz w:val="16"/>
        </w:rPr>
        <w:t>00</w:t>
        <w:br/>
        <w:t>25,000 833,500</w:t>
      </w:r>
      <w:bookmarkEnd w:id="1130"/>
    </w:p>
    <w:p>
      <w:bookmarkStart w:id="1131" w:name="blkp30-b73"/>
      <w:r>
        <w:rPr>
          <w:rFonts w:ascii="MalgunGothic-Regular" w:hAnsi="MalgunGothic-Regular" w:eastAsia="MalgunGothic-Regular" w:cs="MalgunGothic-Regular"/>
          <w:b w:val="0"/>
          <w:color w:val="3057B9"/>
          <w:sz w:val="18"/>
        </w:rPr>
        <w:t>3</w:t>
      </w:r>
      <w:bookmarkEnd w:id="1131"/>
    </w:p>
    <w:p>
      <w:bookmarkStart w:id="1132" w:name="blkp30-b74"/>
      <w:r>
        <w:rPr>
          <w:rFonts w:ascii="MalgunGothic-Regular" w:hAnsi="MalgunGothic-Regular" w:eastAsia="MalgunGothic-Regular" w:cs="MalgunGothic-Regular"/>
          <w:b w:val="0"/>
          <w:color w:val="3057B9"/>
          <w:sz w:val="18"/>
        </w:rPr>
        <w:t>Cash</w:t>
      </w:r>
      <w:bookmarkEnd w:id="1132"/>
    </w:p>
    <w:p>
      <w:bookmarkStart w:id="1133" w:name="blkp30-b75"/>
      <w:r>
        <w:rPr>
          <w:rFonts w:ascii="Haansoft-Dotum" w:hAnsi="Haansoft-Dotum" w:eastAsia="Haansoft-Dotum" w:cs="Haansoft-Dotum"/>
          <w:b w:val="0"/>
          <w:color w:val="3057B9"/>
          <w:sz w:val="16"/>
        </w:rPr>
        <w:t>197,50</w:t>
      </w:r>
      <w:bookmarkEnd w:id="1133"/>
    </w:p>
    <w:p>
      <w:bookmarkStart w:id="1134" w:name="blkp30-b76"/>
      <w:r>
        <w:rPr>
          <w:rFonts w:ascii="Haansoft-Dotum" w:hAnsi="Haansoft-Dotum" w:eastAsia="Haansoft-Dotum" w:cs="Haansoft-Dotum"/>
          <w:b w:val="0"/>
          <w:color w:val="3057B9"/>
          <w:sz w:val="16"/>
        </w:rPr>
        <w:t>0</w:t>
      </w:r>
      <w:bookmarkEnd w:id="1134"/>
    </w:p>
    <w:p>
      <w:bookmarkStart w:id="1135" w:name="blkp30-b77"/>
      <w:r>
        <w:rPr>
          <w:rFonts w:ascii="Haansoft-Dotum" w:hAnsi="Haansoft-Dotum" w:eastAsia="Haansoft-Dotum" w:cs="Haansoft-Dotum"/>
          <w:b w:val="0"/>
          <w:color w:val="3057B9"/>
          <w:sz w:val="16"/>
        </w:rPr>
        <w:t>10,00</w:t>
      </w:r>
      <w:bookmarkEnd w:id="1135"/>
    </w:p>
    <w:p>
      <w:bookmarkStart w:id="1136" w:name="blkp30-b78"/>
      <w:r>
        <w:rPr>
          <w:rFonts w:ascii="Haansoft-Dotum" w:hAnsi="Haansoft-Dotum" w:eastAsia="Haansoft-Dotum" w:cs="Haansoft-Dotum"/>
          <w:b w:val="0"/>
          <w:color w:val="3057B9"/>
          <w:sz w:val="16"/>
        </w:rPr>
        <w:t>0</w:t>
      </w:r>
      <w:bookmarkEnd w:id="1136"/>
    </w:p>
    <w:p>
      <w:bookmarkStart w:id="1137" w:name="blkp30-b79"/>
      <w:r>
        <w:rPr>
          <w:rFonts w:ascii="Haansoft-Dotum" w:hAnsi="Haansoft-Dotum" w:eastAsia="Haansoft-Dotum" w:cs="Haansoft-Dotum"/>
          <w:b w:val="0"/>
          <w:color w:val="3057B9"/>
          <w:sz w:val="16"/>
        </w:rPr>
        <w:t>100,4</w:t>
      </w:r>
      <w:bookmarkEnd w:id="1137"/>
    </w:p>
    <w:p>
      <w:bookmarkStart w:id="1138" w:name="blkp30-b80"/>
      <w:r>
        <w:rPr>
          <w:rFonts w:ascii="Haansoft-Dotum" w:hAnsi="Haansoft-Dotum" w:eastAsia="Haansoft-Dotum" w:cs="Haansoft-Dotum"/>
          <w:b w:val="0"/>
          <w:color w:val="3057B9"/>
          <w:sz w:val="16"/>
        </w:rPr>
        <w:t>25</w:t>
      </w:r>
      <w:bookmarkEnd w:id="1138"/>
    </w:p>
    <w:p>
      <w:bookmarkStart w:id="1139" w:name="blkp30-b81"/>
      <w:r>
        <w:rPr>
          <w:rFonts w:ascii="Haansoft-Dotum" w:hAnsi="Haansoft-Dotum" w:eastAsia="Haansoft-Dotum" w:cs="Haansoft-Dotum"/>
          <w:b w:val="0"/>
          <w:color w:val="3057B9"/>
          <w:sz w:val="16"/>
        </w:rPr>
        <w:t>307,9</w:t>
      </w:r>
      <w:bookmarkEnd w:id="1139"/>
    </w:p>
    <w:p>
      <w:bookmarkStart w:id="1140" w:name="blkp30-b82"/>
      <w:r>
        <w:rPr>
          <w:rFonts w:ascii="Haansoft-Dotum" w:hAnsi="Haansoft-Dotum" w:eastAsia="Haansoft-Dotum" w:cs="Haansoft-Dotum"/>
          <w:b w:val="0"/>
          <w:color w:val="3057B9"/>
          <w:sz w:val="16"/>
        </w:rPr>
        <w:t>25</w:t>
        <w:br/>
        <w:t>15,000 322,925</w:t>
      </w:r>
      <w:bookmarkEnd w:id="1140"/>
    </w:p>
    <w:p>
      <w:bookmarkStart w:id="1141" w:name="blkp30-b83"/>
      <w:r>
        <w:rPr>
          <w:rFonts w:ascii="Haansoft-Dotum" w:hAnsi="Haansoft-Dotum" w:eastAsia="Haansoft-Dotum" w:cs="Haansoft-Dotum"/>
          <w:b w:val="0"/>
          <w:color w:val="3057B9"/>
          <w:sz w:val="16"/>
        </w:rPr>
        <w:t>In-kind 93,825</w:t>
        <w:br/>
        <w:t>93,82</w:t>
      </w:r>
      <w:bookmarkEnd w:id="1141"/>
    </w:p>
    <w:p>
      <w:bookmarkStart w:id="1142" w:name="blkp30-b84"/>
      <w:r>
        <w:rPr>
          <w:rFonts w:ascii="Haansoft-Dotum" w:hAnsi="Haansoft-Dotum" w:eastAsia="Haansoft-Dotum" w:cs="Haansoft-Dotum"/>
          <w:b w:val="0"/>
          <w:color w:val="3057B9"/>
          <w:sz w:val="16"/>
        </w:rPr>
        <w:t>5</w:t>
        <w:br/>
        <w:t>93,825</w:t>
      </w:r>
      <w:bookmarkEnd w:id="1142"/>
    </w:p>
    <w:p>
      <w:bookmarkStart w:id="1143" w:name="blkp30-b85"/>
      <w:r>
        <w:rPr>
          <w:rFonts w:ascii="MalgunGothic-Regular" w:hAnsi="MalgunGothic-Regular" w:eastAsia="MalgunGothic-Regular" w:cs="MalgunGothic-Regular"/>
          <w:b w:val="0"/>
          <w:color w:val="3057B9"/>
          <w:sz w:val="18"/>
        </w:rPr>
        <w:t>Subtotal</w:t>
      </w:r>
      <w:bookmarkEnd w:id="1143"/>
    </w:p>
    <w:p>
      <w:bookmarkStart w:id="1144" w:name="blkp30-b86"/>
      <w:r>
        <w:rPr>
          <w:rFonts w:ascii="Haansoft-Dotum" w:hAnsi="Haansoft-Dotum" w:eastAsia="Haansoft-Dotum" w:cs="Haansoft-Dotum"/>
          <w:b w:val="0"/>
          <w:color w:val="3057B9"/>
          <w:sz w:val="16"/>
        </w:rPr>
        <w:t>291,32</w:t>
      </w:r>
      <w:bookmarkEnd w:id="1144"/>
    </w:p>
    <w:p>
      <w:bookmarkStart w:id="1145" w:name="blkp30-b87"/>
      <w:r>
        <w:rPr>
          <w:rFonts w:ascii="Haansoft-Dotum" w:hAnsi="Haansoft-Dotum" w:eastAsia="Haansoft-Dotum" w:cs="Haansoft-Dotum"/>
          <w:b w:val="0"/>
          <w:color w:val="3057B9"/>
          <w:sz w:val="16"/>
        </w:rPr>
        <w:t>5</w:t>
      </w:r>
      <w:bookmarkEnd w:id="1145"/>
    </w:p>
    <w:p>
      <w:bookmarkStart w:id="1146" w:name="blkp30-b88"/>
      <w:r>
        <w:rPr>
          <w:rFonts w:ascii="Haansoft-Dotum" w:hAnsi="Haansoft-Dotum" w:eastAsia="Haansoft-Dotum" w:cs="Haansoft-Dotum"/>
          <w:b w:val="0"/>
          <w:color w:val="3057B9"/>
          <w:sz w:val="16"/>
        </w:rPr>
        <w:t>10,00</w:t>
      </w:r>
      <w:bookmarkEnd w:id="1146"/>
    </w:p>
    <w:p>
      <w:bookmarkStart w:id="1147" w:name="blkp30-b89"/>
      <w:r>
        <w:rPr>
          <w:rFonts w:ascii="Haansoft-Dotum" w:hAnsi="Haansoft-Dotum" w:eastAsia="Haansoft-Dotum" w:cs="Haansoft-Dotum"/>
          <w:b w:val="0"/>
          <w:color w:val="3057B9"/>
          <w:sz w:val="16"/>
        </w:rPr>
        <w:t>0</w:t>
      </w:r>
      <w:bookmarkEnd w:id="1147"/>
    </w:p>
    <w:p>
      <w:bookmarkStart w:id="1148" w:name="blkp30-b90"/>
      <w:r>
        <w:rPr>
          <w:rFonts w:ascii="Haansoft-Dotum" w:hAnsi="Haansoft-Dotum" w:eastAsia="Haansoft-Dotum" w:cs="Haansoft-Dotum"/>
          <w:b w:val="0"/>
          <w:color w:val="3057B9"/>
          <w:sz w:val="16"/>
        </w:rPr>
        <w:t>100,4</w:t>
      </w:r>
      <w:bookmarkEnd w:id="1148"/>
    </w:p>
    <w:p>
      <w:bookmarkStart w:id="1149" w:name="blkp30-b91"/>
      <w:r>
        <w:rPr>
          <w:rFonts w:ascii="Haansoft-Dotum" w:hAnsi="Haansoft-Dotum" w:eastAsia="Haansoft-Dotum" w:cs="Haansoft-Dotum"/>
          <w:b w:val="0"/>
          <w:color w:val="3057B9"/>
          <w:sz w:val="16"/>
        </w:rPr>
        <w:t>25</w:t>
      </w:r>
      <w:bookmarkEnd w:id="1149"/>
    </w:p>
    <w:p>
      <w:bookmarkStart w:id="1150" w:name="blkp30-b92"/>
      <w:r>
        <w:rPr>
          <w:rFonts w:ascii="Haansoft-Dotum" w:hAnsi="Haansoft-Dotum" w:eastAsia="Haansoft-Dotum" w:cs="Haansoft-Dotum"/>
          <w:b w:val="0"/>
          <w:color w:val="3057B9"/>
          <w:sz w:val="16"/>
        </w:rPr>
        <w:t>401,7</w:t>
      </w:r>
      <w:bookmarkEnd w:id="1150"/>
    </w:p>
    <w:p>
      <w:bookmarkStart w:id="1151" w:name="blkp30-b93"/>
      <w:r>
        <w:rPr>
          <w:rFonts w:ascii="Haansoft-Dotum" w:hAnsi="Haansoft-Dotum" w:eastAsia="Haansoft-Dotum" w:cs="Haansoft-Dotum"/>
          <w:b w:val="0"/>
          <w:color w:val="3057B9"/>
          <w:sz w:val="16"/>
        </w:rPr>
        <w:t>50</w:t>
        <w:br/>
        <w:t>15,000 416,750</w:t>
      </w:r>
      <w:bookmarkEnd w:id="1151"/>
    </w:p>
    <w:p>
      <w:bookmarkStart w:id="1152" w:name="blkp30-b94"/>
      <w:r>
        <w:rPr>
          <w:rFonts w:ascii="MalgunGothic-Regular" w:hAnsi="MalgunGothic-Regular" w:eastAsia="MalgunGothic-Regular" w:cs="MalgunGothic-Regular"/>
          <w:b w:val="0"/>
          <w:color w:val="3057B9"/>
          <w:sz w:val="18"/>
        </w:rPr>
        <w:t>Total</w:t>
      </w:r>
      <w:bookmarkEnd w:id="1152"/>
    </w:p>
    <w:p>
      <w:bookmarkStart w:id="1153" w:name="blkp30-b95"/>
      <w:r>
        <w:rPr>
          <w:rFonts w:ascii="MalgunGothic-Regular" w:hAnsi="MalgunGothic-Regular" w:eastAsia="MalgunGothic-Regular" w:cs="MalgunGothic-Regular"/>
          <w:b w:val="0"/>
          <w:color w:val="3057B9"/>
          <w:sz w:val="18"/>
        </w:rPr>
        <w:t>Cash</w:t>
      </w:r>
      <w:bookmarkEnd w:id="1153"/>
    </w:p>
    <w:p>
      <w:bookmarkStart w:id="1154" w:name="blkp30-b96"/>
      <w:r>
        <w:rPr>
          <w:rFonts w:ascii="Haansoft-Dotum" w:hAnsi="Haansoft-Dotum" w:eastAsia="Haansoft-Dotum" w:cs="Haansoft-Dotum"/>
          <w:b w:val="0"/>
          <w:color w:val="3057B9"/>
          <w:sz w:val="16"/>
        </w:rPr>
        <w:t>784,00</w:t>
      </w:r>
      <w:bookmarkEnd w:id="1154"/>
    </w:p>
    <w:p>
      <w:bookmarkStart w:id="1155" w:name="blkp30-b97"/>
      <w:r>
        <w:rPr>
          <w:rFonts w:ascii="Haansoft-Dotum" w:hAnsi="Haansoft-Dotum" w:eastAsia="Haansoft-Dotum" w:cs="Haansoft-Dotum"/>
          <w:b w:val="0"/>
          <w:color w:val="3057B9"/>
          <w:sz w:val="16"/>
        </w:rPr>
        <w:t>0</w:t>
      </w:r>
      <w:bookmarkEnd w:id="1155"/>
    </w:p>
    <w:p>
      <w:bookmarkStart w:id="1156" w:name="blkp30-b98"/>
      <w:r>
        <w:rPr>
          <w:rFonts w:ascii="Haansoft-Dotum" w:hAnsi="Haansoft-Dotum" w:eastAsia="Haansoft-Dotum" w:cs="Haansoft-Dotum"/>
          <w:b w:val="0"/>
          <w:color w:val="3057B9"/>
          <w:sz w:val="16"/>
        </w:rPr>
        <w:t>55,00</w:t>
      </w:r>
      <w:bookmarkEnd w:id="1156"/>
    </w:p>
    <w:p>
      <w:bookmarkStart w:id="1157" w:name="blkp30-b99"/>
      <w:r>
        <w:rPr>
          <w:rFonts w:ascii="Haansoft-Dotum" w:hAnsi="Haansoft-Dotum" w:eastAsia="Haansoft-Dotum" w:cs="Haansoft-Dotum"/>
          <w:b w:val="0"/>
          <w:color w:val="3057B9"/>
          <w:sz w:val="16"/>
        </w:rPr>
        <w:t>0</w:t>
      </w:r>
      <w:bookmarkEnd w:id="1157"/>
    </w:p>
    <w:p>
      <w:bookmarkStart w:id="1158" w:name="blkp30-b100"/>
      <w:r>
        <w:rPr>
          <w:rFonts w:ascii="Haansoft-Dotum" w:hAnsi="Haansoft-Dotum" w:eastAsia="Haansoft-Dotum" w:cs="Haansoft-Dotum"/>
          <w:b w:val="0"/>
          <w:color w:val="3057B9"/>
          <w:sz w:val="16"/>
        </w:rPr>
        <w:t>406,7</w:t>
      </w:r>
      <w:bookmarkEnd w:id="1158"/>
    </w:p>
    <w:p>
      <w:bookmarkStart w:id="1159" w:name="blkp30-b101"/>
      <w:r>
        <w:rPr>
          <w:rFonts w:ascii="Haansoft-Dotum" w:hAnsi="Haansoft-Dotum" w:eastAsia="Haansoft-Dotum" w:cs="Haansoft-Dotum"/>
          <w:b w:val="0"/>
          <w:color w:val="3057B9"/>
          <w:sz w:val="16"/>
        </w:rPr>
        <w:t>00</w:t>
      </w:r>
      <w:bookmarkEnd w:id="1159"/>
    </w:p>
    <w:p>
      <w:bookmarkStart w:id="1160" w:name="blkp30-b102"/>
      <w:r>
        <w:rPr>
          <w:rFonts w:ascii="Haansoft-Dotum" w:hAnsi="Haansoft-Dotum" w:eastAsia="Haansoft-Dotum" w:cs="Haansoft-Dotum"/>
          <w:b w:val="0"/>
          <w:color w:val="3057B9"/>
          <w:sz w:val="16"/>
        </w:rPr>
        <w:t>1,245</w:t>
      </w:r>
      <w:bookmarkEnd w:id="1160"/>
    </w:p>
    <w:p>
      <w:bookmarkStart w:id="1161" w:name="blkp30-b103"/>
      <w:r>
        <w:rPr>
          <w:rFonts w:ascii="Haansoft-Dotum" w:hAnsi="Haansoft-Dotum" w:eastAsia="Haansoft-Dotum" w:cs="Haansoft-Dotum"/>
          <w:b w:val="0"/>
          <w:color w:val="3057B9"/>
          <w:sz w:val="16"/>
        </w:rPr>
        <w:t>,700</w:t>
        <w:br/>
        <w:t>46,000</w:t>
        <w:br/>
        <w:t>1,291,70</w:t>
      </w:r>
      <w:bookmarkEnd w:id="1161"/>
    </w:p>
    <w:p>
      <w:bookmarkStart w:id="1162" w:name="blkp30-b104"/>
      <w:r>
        <w:rPr>
          <w:rFonts w:ascii="Haansoft-Dotum" w:hAnsi="Haansoft-Dotum" w:eastAsia="Haansoft-Dotum" w:cs="Haansoft-Dotum"/>
          <w:b w:val="0"/>
          <w:color w:val="3057B9"/>
          <w:sz w:val="16"/>
        </w:rPr>
        <w:t>0</w:t>
      </w:r>
      <w:bookmarkEnd w:id="1162"/>
    </w:p>
    <w:p>
      <w:bookmarkStart w:id="1163" w:name="blkp30-b105"/>
      <w:r>
        <w:rPr>
          <w:rFonts w:ascii="MalgunGothic-Regular" w:hAnsi="MalgunGothic-Regular" w:eastAsia="MalgunGothic-Regular" w:cs="MalgunGothic-Regular"/>
          <w:b w:val="0"/>
          <w:color w:val="3057B9"/>
          <w:sz w:val="18"/>
        </w:rPr>
        <w:t>In-kind</w:t>
      </w:r>
      <w:bookmarkEnd w:id="1163"/>
    </w:p>
    <w:p>
      <w:bookmarkStart w:id="1164" w:name="blkp30-b106"/>
      <w:r>
        <w:rPr>
          <w:rFonts w:ascii="Haansoft-Dotum" w:hAnsi="Haansoft-Dotum" w:eastAsia="Haansoft-Dotum" w:cs="Haansoft-Dotum"/>
          <w:b w:val="0"/>
          <w:color w:val="3057B9"/>
          <w:sz w:val="16"/>
        </w:rPr>
        <w:t>375,30</w:t>
      </w:r>
      <w:bookmarkEnd w:id="1164"/>
    </w:p>
    <w:p>
      <w:bookmarkStart w:id="1165" w:name="blkp30-b107"/>
      <w:r>
        <w:rPr>
          <w:rFonts w:ascii="Haansoft-Dotum" w:hAnsi="Haansoft-Dotum" w:eastAsia="Haansoft-Dotum" w:cs="Haansoft-Dotum"/>
          <w:b w:val="0"/>
          <w:color w:val="3057B9"/>
          <w:sz w:val="16"/>
        </w:rPr>
        <w:t>0</w:t>
      </w:r>
      <w:bookmarkEnd w:id="1165"/>
    </w:p>
    <w:p>
      <w:bookmarkStart w:id="1166" w:name="blkp30-b108"/>
      <w:r>
        <w:rPr>
          <w:rFonts w:ascii="Haansoft-Dotum" w:hAnsi="Haansoft-Dotum" w:eastAsia="Haansoft-Dotum" w:cs="Haansoft-Dotum"/>
          <w:b w:val="0"/>
          <w:color w:val="3057B9"/>
          <w:sz w:val="16"/>
        </w:rPr>
        <w:t>375,3</w:t>
      </w:r>
      <w:bookmarkEnd w:id="1166"/>
    </w:p>
    <w:p>
      <w:bookmarkStart w:id="1167" w:name="blkp30-b109"/>
      <w:r>
        <w:rPr>
          <w:rFonts w:ascii="Haansoft-Dotum" w:hAnsi="Haansoft-Dotum" w:eastAsia="Haansoft-Dotum" w:cs="Haansoft-Dotum"/>
          <w:b w:val="0"/>
          <w:color w:val="3057B9"/>
          <w:sz w:val="16"/>
        </w:rPr>
        <w:t>00</w:t>
        <w:br/>
        <w:t>375,300</w:t>
      </w:r>
      <w:bookmarkEnd w:id="1167"/>
    </w:p>
    <w:p>
      <w:bookmarkStart w:id="1168" w:name="blkp30-b110"/>
      <w:r>
        <w:rPr>
          <w:rFonts w:ascii="MalgunGothic-Regular" w:hAnsi="MalgunGothic-Regular" w:eastAsia="MalgunGothic-Regular" w:cs="MalgunGothic-Regular"/>
          <w:b w:val="0"/>
          <w:color w:val="3057B9"/>
          <w:sz w:val="18"/>
        </w:rPr>
        <w:t>Sum</w:t>
      </w:r>
      <w:bookmarkEnd w:id="1168"/>
    </w:p>
    <w:p>
      <w:bookmarkStart w:id="1169" w:name="blkp30-b111"/>
      <w:r>
        <w:rPr>
          <w:rFonts w:ascii="Haansoft-Dotum" w:hAnsi="Haansoft-Dotum" w:eastAsia="Haansoft-Dotum" w:cs="Haansoft-Dotum"/>
          <w:b w:val="0"/>
          <w:color w:val="3057B9"/>
          <w:sz w:val="16"/>
        </w:rPr>
        <w:t>1,159,</w:t>
      </w:r>
      <w:bookmarkEnd w:id="1169"/>
    </w:p>
    <w:p>
      <w:bookmarkStart w:id="1170" w:name="blkp30-b112"/>
      <w:r>
        <w:rPr>
          <w:rFonts w:ascii="Haansoft-Dotum" w:hAnsi="Haansoft-Dotum" w:eastAsia="Haansoft-Dotum" w:cs="Haansoft-Dotum"/>
          <w:b w:val="0"/>
          <w:color w:val="3057B9"/>
          <w:sz w:val="16"/>
        </w:rPr>
        <w:t>300</w:t>
      </w:r>
      <w:bookmarkEnd w:id="1170"/>
    </w:p>
    <w:p>
      <w:bookmarkStart w:id="1171" w:name="blkp30-b113"/>
      <w:r>
        <w:rPr>
          <w:rFonts w:ascii="Haansoft-Dotum" w:hAnsi="Haansoft-Dotum" w:eastAsia="Haansoft-Dotum" w:cs="Haansoft-Dotum"/>
          <w:b w:val="0"/>
          <w:color w:val="3057B9"/>
          <w:sz w:val="16"/>
        </w:rPr>
        <w:t>55,00</w:t>
      </w:r>
      <w:bookmarkEnd w:id="1171"/>
    </w:p>
    <w:p>
      <w:bookmarkStart w:id="1172" w:name="blkp30-b114"/>
      <w:r>
        <w:rPr>
          <w:rFonts w:ascii="Haansoft-Dotum" w:hAnsi="Haansoft-Dotum" w:eastAsia="Haansoft-Dotum" w:cs="Haansoft-Dotum"/>
          <w:b w:val="0"/>
          <w:color w:val="3057B9"/>
          <w:sz w:val="16"/>
        </w:rPr>
        <w:t>0</w:t>
      </w:r>
      <w:bookmarkEnd w:id="1172"/>
    </w:p>
    <w:p>
      <w:bookmarkStart w:id="1173" w:name="blkp30-b115"/>
      <w:r>
        <w:rPr>
          <w:rFonts w:ascii="Haansoft-Dotum" w:hAnsi="Haansoft-Dotum" w:eastAsia="Haansoft-Dotum" w:cs="Haansoft-Dotum"/>
          <w:b w:val="0"/>
          <w:color w:val="3057B9"/>
          <w:sz w:val="16"/>
        </w:rPr>
        <w:t>406,7</w:t>
      </w:r>
      <w:bookmarkEnd w:id="1173"/>
    </w:p>
    <w:p>
      <w:bookmarkStart w:id="1174" w:name="blkp30-b116"/>
      <w:r>
        <w:rPr>
          <w:rFonts w:ascii="Haansoft-Dotum" w:hAnsi="Haansoft-Dotum" w:eastAsia="Haansoft-Dotum" w:cs="Haansoft-Dotum"/>
          <w:b w:val="0"/>
          <w:color w:val="3057B9"/>
          <w:sz w:val="16"/>
        </w:rPr>
        <w:t>00</w:t>
      </w:r>
      <w:bookmarkEnd w:id="1174"/>
    </w:p>
    <w:p>
      <w:bookmarkStart w:id="1175" w:name="blkp30-b117"/>
      <w:r>
        <w:rPr>
          <w:rFonts w:ascii="Haansoft-Dotum" w:hAnsi="Haansoft-Dotum" w:eastAsia="Haansoft-Dotum" w:cs="Haansoft-Dotum"/>
          <w:b w:val="0"/>
          <w:color w:val="3057B9"/>
          <w:sz w:val="16"/>
        </w:rPr>
        <w:t>1,621</w:t>
      </w:r>
      <w:bookmarkEnd w:id="1175"/>
    </w:p>
    <w:p>
      <w:bookmarkStart w:id="1176" w:name="blkp30-b118"/>
      <w:r>
        <w:rPr>
          <w:rFonts w:ascii="Haansoft-Dotum" w:hAnsi="Haansoft-Dotum" w:eastAsia="Haansoft-Dotum" w:cs="Haansoft-Dotum"/>
          <w:b w:val="0"/>
          <w:color w:val="3057B9"/>
          <w:sz w:val="16"/>
        </w:rPr>
        <w:t>,000</w:t>
        <w:br/>
        <w:t>46,000 1,667,00</w:t>
      </w:r>
      <w:bookmarkEnd w:id="1176"/>
    </w:p>
    <w:p>
      <w:bookmarkStart w:id="1177" w:name="blkp30-b119"/>
      <w:r>
        <w:rPr>
          <w:rFonts w:ascii="Haansoft-Dotum" w:hAnsi="Haansoft-Dotum" w:eastAsia="Haansoft-Dotum" w:cs="Haansoft-Dotum"/>
          <w:b w:val="0"/>
          <w:color w:val="3057B9"/>
          <w:sz w:val="16"/>
        </w:rPr>
        <w:t>0</w:t>
      </w:r>
      <w:bookmarkEnd w:id="1177"/>
    </w:p>
    <w:p>
      <w:bookmarkStart w:id="1178" w:name="blkp31-b0"/>
      <w:r>
        <w:rPr>
          <w:rFonts w:ascii="Gulim" w:hAnsi="Gulim" w:eastAsia="Gulim" w:cs="Gulim"/>
          <w:b w:val="0"/>
          <w:color w:val="000000"/>
          <w:sz w:val="22"/>
        </w:rPr>
        <w:t>- 31 -</w:t>
      </w:r>
      <w:bookmarkEnd w:id="1178"/>
    </w:p>
    <w:p>
      <w:bookmarkStart w:id="1179" w:name="blkp31-b1"/>
      <w:r>
        <w:rPr>
          <w:rFonts w:ascii="DotumChe" w:hAnsi="DotumChe" w:eastAsia="DotumChe" w:cs="DotumChe"/>
          <w:b w:val="0"/>
          <w:color w:val="000000"/>
          <w:sz w:val="26"/>
        </w:rPr>
        <w:t>Participating Researcher Labor Cost Status Sheet</w:t>
        <w:br/>
        <w:t>Next Year</w:t>
        <w:br/>
        <w:t xml:space="preserve"> o </w:t>
        <w:br/>
        <w:t>(1</w:t>
        <w:br/>
        <w:t xml:space="preserve">) </w:t>
        <w:br/>
        <w:t>Draft for each year of the entire project period</w:t>
        <w:br/>
        <w:t xml:space="preserve">※ </w:t>
      </w:r>
      <w:bookmarkEnd w:id="1179"/>
    </w:p>
    <w:p>
      <w:bookmarkStart w:id="1180" w:name="blkp31-b2"/>
      <w:r>
        <w:rPr>
          <w:rFonts w:ascii="DotumChe" w:hAnsi="DotumChe" w:eastAsia="DotumChe" w:cs="DotumChe"/>
          <w:b w:val="0"/>
          <w:color w:val="000000"/>
          <w:sz w:val="26"/>
        </w:rPr>
        <w:t>Participating Researcher Labor Cost Status Sheet</w:t>
        <w:br/>
        <w:t>Next Year</w:t>
        <w:br/>
        <w:t xml:space="preserve">o </w:t>
        <w:br/>
        <w:t>(2</w:t>
        <w:br/>
        <w:t xml:space="preserve">) </w:t>
        <w:br/>
        <w:t>Draft for each year of the entire project period</w:t>
        <w:br/>
        <w:t xml:space="preserve">※ </w:t>
      </w:r>
      <w:bookmarkEnd w:id="1180"/>
    </w:p>
    <w:p>
      <w:bookmarkStart w:id="1181" w:name="blkp31-b3"/>
      <w:r>
        <w:rPr>
          <w:rFonts w:ascii="DotumChe" w:hAnsi="DotumChe" w:eastAsia="DotumChe" w:cs="DotumChe"/>
          <w:b w:val="0"/>
          <w:color w:val="000000"/>
          <w:sz w:val="26"/>
        </w:rPr>
        <w:t>Participating Researcher Labor Cost Status Sheet</w:t>
        <w:br/>
        <w:t>Next Year</w:t>
        <w:br/>
        <w:t xml:space="preserve">o </w:t>
        <w:br/>
        <w:t>(3</w:t>
        <w:br/>
        <w:t xml:space="preserve">) </w:t>
        <w:br/>
        <w:t>Draft for each year of the entire project period</w:t>
        <w:br/>
        <w:t xml:space="preserve">※ </w:t>
      </w:r>
      <w:bookmarkEnd w:id="1181"/>
    </w:p>
    <w:p>
      <w:bookmarkStart w:id="1182" w:name="blkp31-b4"/>
      <w:r>
        <w:rPr>
          <w:rFonts w:ascii="Haansoft-Dotum" w:hAnsi="Haansoft-Dotum" w:eastAsia="Haansoft-Dotum" w:cs="Haansoft-Dotum"/>
          <w:b w:val="0"/>
          <w:color w:val="3057B9"/>
          <w:sz w:val="18"/>
        </w:rPr>
        <w:t>Personnel</w:t>
        <w:br/>
        <w:t>Classification</w:t>
        <w:br/>
        <w:t>Name</w:t>
      </w:r>
      <w:bookmarkEnd w:id="1182"/>
    </w:p>
    <w:p>
      <w:bookmarkStart w:id="1183" w:name="blkp31-b5"/>
      <w:r>
        <w:rPr>
          <w:rFonts w:ascii="Haansoft-Dotum" w:hAnsi="Haansoft-Dotum" w:eastAsia="Haansoft-Dotum" w:cs="Haansoft-Dotum"/>
          <w:b w:val="0"/>
          <w:color w:val="3057B9"/>
          <w:sz w:val="18"/>
        </w:rPr>
        <w:t>Position</w:t>
        <w:br/>
        <w:t>Student</w:t>
        <w:br/>
        <w:t>(if applicable, state student)</w:t>
      </w:r>
      <w:bookmarkEnd w:id="1183"/>
    </w:p>
    <w:p>
      <w:bookmarkStart w:id="1184" w:name="blkp31-b6"/>
      <w:r>
        <w:rPr>
          <w:rFonts w:ascii="Haansoft-Dotum" w:hAnsi="Haansoft-Dotum" w:eastAsia="Haansoft-Dotum" w:cs="Haansoft-Dotum"/>
          <w:b w:val="0"/>
          <w:color w:val="3057B9"/>
          <w:sz w:val="18"/>
        </w:rPr>
        <w:t>Internal/External</w:t>
        <w:br/>
        <w:t>and Support</w:t>
        <w:br/>
        <w:t>Classification*</w:t>
      </w:r>
      <w:bookmarkEnd w:id="1184"/>
    </w:p>
    <w:p>
      <w:bookmarkStart w:id="1185" w:name="blkp31-b7"/>
      <w:r>
        <w:rPr>
          <w:rFonts w:ascii="DotumChe" w:hAnsi="DotumChe" w:eastAsia="DotumChe" w:cs="DotumChe"/>
          <w:b w:val="0"/>
          <w:color w:val="3057B9"/>
          <w:sz w:val="18"/>
        </w:rPr>
        <w:t>New/Existing</w:t>
      </w:r>
      <w:bookmarkEnd w:id="1185"/>
    </w:p>
    <w:p>
      <w:bookmarkStart w:id="1186" w:name="blkp31-b8"/>
      <w:r>
        <w:rPr>
          <w:rFonts w:ascii="Haansoft-Dotum" w:hAnsi="Haansoft-Dotum" w:eastAsia="Haansoft-Dotum" w:cs="Haansoft-Dotum"/>
          <w:b w:val="0"/>
          <w:color w:val="3057B9"/>
          <w:sz w:val="18"/>
        </w:rPr>
        <w:t>Total Salary</w:t>
        <w:br/>
        <w:t>(A)</w:t>
      </w:r>
      <w:bookmarkEnd w:id="1186"/>
    </w:p>
    <w:p>
      <w:bookmarkStart w:id="1187" w:name="blkp31-b9"/>
      <w:r>
        <w:rPr>
          <w:rFonts w:ascii="Haansoft-Dotum" w:hAnsi="Haansoft-Dotum" w:eastAsia="Haansoft-Dotum" w:cs="Haansoft-Dotum"/>
          <w:b w:val="0"/>
          <w:color w:val="3057B9"/>
          <w:sz w:val="18"/>
        </w:rPr>
        <w:t>Participation Period</w:t>
        <w:br/>
        <w:t>Months</w:t>
        <w:br/>
        <w:t xml:space="preserve">(B, </w:t>
        <w:br/>
        <w:t>)</w:t>
      </w:r>
      <w:bookmarkEnd w:id="1187"/>
    </w:p>
    <w:p>
      <w:bookmarkStart w:id="1188" w:name="blkp31-b10"/>
      <w:r>
        <w:rPr>
          <w:rFonts w:ascii="Haansoft-Dotum" w:hAnsi="Haansoft-Dotum" w:eastAsia="Haansoft-Dotum" w:cs="Haansoft-Dotum"/>
          <w:b w:val="0"/>
          <w:color w:val="3057B9"/>
          <w:sz w:val="18"/>
        </w:rPr>
        <w:t>Participation Rate</w:t>
        <w:br/>
        <w:t>(%)</w:t>
        <w:br/>
        <w:t>(C)</w:t>
      </w:r>
      <w:bookmarkEnd w:id="1188"/>
    </w:p>
    <w:p>
      <w:bookmarkStart w:id="1189" w:name="blkp31-b11"/>
      <w:r>
        <w:rPr>
          <w:rFonts w:ascii="Haansoft-Dotum" w:hAnsi="Haansoft-Dotum" w:eastAsia="Haansoft-Dotum" w:cs="Haansoft-Dotum"/>
          <w:b w:val="0"/>
          <w:color w:val="3057B9"/>
          <w:sz w:val="18"/>
        </w:rPr>
        <w:t>Sum</w:t>
        <w:br/>
        <w:t>((A/12)×B×(C/100))</w:t>
      </w:r>
      <w:bookmarkEnd w:id="1189"/>
    </w:p>
    <w:p>
      <w:bookmarkStart w:id="1190" w:name="blkp31-b12"/>
      <w:r>
        <w:rPr>
          <w:rFonts w:ascii="Haansoft-Dotum" w:hAnsi="Haansoft-Dotum" w:eastAsia="Haansoft-Dotum" w:cs="Haansoft-Dotum"/>
          <w:b w:val="0"/>
          <w:color w:val="3057B9"/>
          <w:sz w:val="18"/>
        </w:rPr>
        <w:t>Cash</w:t>
        <w:br/>
        <w:t>In-kind</w:t>
        <w:br/>
        <w:t>Total</w:t>
      </w:r>
      <w:bookmarkEnd w:id="1190"/>
    </w:p>
    <w:p>
      <w:bookmarkStart w:id="1191" w:name="blkp31-b13"/>
      <w:r>
        <w:rPr>
          <w:rFonts w:ascii="Haansoft-Dotum" w:hAnsi="Haansoft-Dotum" w:eastAsia="Haansoft-Dotum" w:cs="Haansoft-Dotum"/>
          <w:b w:val="0"/>
          <w:color w:val="3057B9"/>
          <w:sz w:val="18"/>
        </w:rPr>
        <w:t>Participating</w:t>
        <w:br/>
        <w:t>Researcher</w:t>
        <w:br/>
        <w:t>Existing</w:t>
        <w:br/>
        <w:t>(</w:t>
        <w:br/>
        <w:t>)</w:t>
      </w:r>
      <w:bookmarkEnd w:id="1191"/>
    </w:p>
    <w:p>
      <w:bookmarkStart w:id="1192" w:name="blkp31-b14"/>
      <w:r>
        <w:rPr>
          <w:rFonts w:ascii="Haansoft-Dotum" w:hAnsi="Haansoft-Dotum" w:eastAsia="Haansoft-Dotum" w:cs="Haansoft-Dotum"/>
          <w:b w:val="0"/>
          <w:color w:val="3057B9"/>
          <w:sz w:val="18"/>
        </w:rPr>
        <w:t>Sumin Jung</w:t>
        <w:br/>
        <w:t>CEO</w:t>
        <w:br/>
        <w:t>Internal</w:t>
        <w:br/>
        <w:t>Existing</w:t>
        <w:br/>
        <w:t>110,000</w:t>
        <w:br/>
        <w:t>6</w:t>
        <w:br/>
        <w:t>98.9</w:t>
        <w:br/>
        <w:t>54,395</w:t>
        <w:br/>
        <w:t>54,395</w:t>
        <w:br/>
        <w:t>Junhyun Eom</w:t>
        <w:br/>
        <w:t>General Manager</w:t>
        <w:br/>
        <w:t>Internal</w:t>
        <w:br/>
        <w:t>Existing</w:t>
        <w:br/>
        <w:t>40,000</w:t>
        <w:br/>
        <w:t>6</w:t>
        <w:br/>
        <w:t>98.6</w:t>
        <w:br/>
        <w:t>19,720</w:t>
        <w:br/>
        <w:t>19,720</w:t>
        <w:br/>
        <w:t>Jaemin Ma</w:t>
        <w:br/>
        <w:t>Manager</w:t>
        <w:br/>
        <w:t>Internal</w:t>
        <w:br/>
        <w:t>Existing</w:t>
        <w:br/>
        <w:t>40,000</w:t>
        <w:br/>
        <w:t>6</w:t>
        <w:br/>
        <w:t>98.55</w:t>
        <w:br/>
        <w:t>19,710</w:t>
        <w:br/>
        <w:t>19,710</w:t>
        <w:br/>
        <w:t>Subtotal (D)</w:t>
        <w:br/>
        <w:t>93,825</w:t>
        <w:br/>
        <w:t>93,825</w:t>
      </w:r>
      <w:bookmarkEnd w:id="1192"/>
    </w:p>
    <w:p>
      <w:bookmarkStart w:id="1193" w:name="blkp31-b15"/>
      <w:r>
        <w:rPr>
          <w:rFonts w:ascii="Haansoft-Dotum" w:hAnsi="Haansoft-Dotum" w:eastAsia="Haansoft-Dotum" w:cs="Haansoft-Dotum"/>
          <w:b w:val="0"/>
          <w:color w:val="3057B9"/>
          <w:sz w:val="18"/>
        </w:rPr>
        <w:t>Participating</w:t>
        <w:br/>
        <w:t>Researcher</w:t>
        <w:br/>
        <w:t>New</w:t>
        <w:br/>
        <w:t>(</w:t>
        <w:br/>
        <w:t>)</w:t>
      </w:r>
      <w:bookmarkEnd w:id="1193"/>
    </w:p>
    <w:p>
      <w:bookmarkStart w:id="1194" w:name="blkp31-b16"/>
      <w:r>
        <w:rPr>
          <w:rFonts w:ascii="Haansoft-Dotum" w:hAnsi="Haansoft-Dotum" w:eastAsia="Haansoft-Dotum" w:cs="Haansoft-Dotum"/>
          <w:b w:val="0"/>
          <w:color w:val="3057B9"/>
          <w:sz w:val="18"/>
        </w:rPr>
        <w:t>Junwoo Lee</w:t>
        <w:br/>
        <w:t>Head of Department</w:t>
        <w:br/>
        <w:t>Internal</w:t>
        <w:br/>
        <w:t>New</w:t>
        <w:br/>
        <w:t>60,000</w:t>
        <w:br/>
        <w:t>6</w:t>
        <w:br/>
        <w:t>100</w:t>
        <w:br/>
        <w:t>30,000</w:t>
        <w:br/>
        <w:t>30,000</w:t>
        <w:br/>
        <w:t>Min Cho</w:t>
        <w:br/>
        <w:t>Head of Department</w:t>
        <w:br/>
        <w:t xml:space="preserve">Internal </w:t>
        <w:br/>
        <w:t>New</w:t>
        <w:br/>
        <w:t>40,000</w:t>
        <w:br/>
        <w:t>6</w:t>
        <w:br/>
        <w:t>100</w:t>
        <w:br/>
        <w:t>20,000</w:t>
        <w:br/>
        <w:t>20,000</w:t>
        <w:br/>
        <w:t>Hyojeong Kang</w:t>
        <w:br/>
        <w:t>Manager</w:t>
        <w:br/>
        <w:t xml:space="preserve">Internal </w:t>
        <w:br/>
        <w:t>New</w:t>
        <w:br/>
        <w:t>45,000</w:t>
        <w:br/>
        <w:t>6</w:t>
        <w:br/>
        <w:t>100</w:t>
        <w:br/>
        <w:t>22,500</w:t>
        <w:br/>
        <w:t>22,500</w:t>
        <w:br/>
        <w:t>Inhee Yoon</w:t>
        <w:br/>
        <w:t>Manager</w:t>
        <w:br/>
        <w:t>Internal</w:t>
        <w:br/>
        <w:t>New</w:t>
        <w:br/>
        <w:t>45,000</w:t>
        <w:br/>
        <w:t>6</w:t>
        <w:br/>
        <w:t>100</w:t>
        <w:br/>
        <w:t>22,500</w:t>
        <w:br/>
        <w:t>22,500</w:t>
        <w:br/>
        <w:t>Planned Hire 1</w:t>
        <w:br/>
        <w:t>Director</w:t>
        <w:br/>
        <w:t>Internal</w:t>
        <w:br/>
        <w:t>New</w:t>
        <w:br/>
        <w:t>84,000</w:t>
        <w:br/>
        <w:t>5</w:t>
        <w:br/>
        <w:t>100</w:t>
        <w:br/>
        <w:t>35,000</w:t>
        <w:br/>
        <w:t>35,000</w:t>
        <w:br/>
        <w:t>Planned Hire 2</w:t>
        <w:br/>
        <w:t>Head of Department</w:t>
        <w:br/>
        <w:t>Internal</w:t>
        <w:br/>
        <w:t>New</w:t>
        <w:br/>
        <w:t>81,000</w:t>
        <w:br/>
        <w:t>5</w:t>
        <w:br/>
        <w:t>100</w:t>
        <w:br/>
        <w:t>33,750</w:t>
        <w:br/>
        <w:t>33,750</w:t>
        <w:br/>
        <w:t>Planned Hire 3</w:t>
        <w:br/>
        <w:t>Manager</w:t>
        <w:br/>
        <w:t>Internal</w:t>
        <w:br/>
        <w:t>New</w:t>
        <w:br/>
        <w:t>55,000</w:t>
        <w:br/>
        <w:t>5</w:t>
        <w:br/>
        <w:t>100</w:t>
        <w:br/>
        <w:t>22,916</w:t>
        <w:br/>
        <w:t>22,916</w:t>
        <w:br/>
        <w:t>Planned Hire 4</w:t>
        <w:br/>
        <w:t>Deputy</w:t>
        <w:br/>
        <w:t>Internal</w:t>
        <w:br/>
        <w:t>New Youth</w:t>
        <w:br/>
        <w:t>(</w:t>
        <w:br/>
        <w:t>5)</w:t>
        <w:br/>
        <w:t>26,000</w:t>
        <w:br/>
        <w:t>5</w:t>
        <w:br/>
        <w:t>100</w:t>
        <w:br/>
        <w:t>10,833</w:t>
        <w:br/>
        <w:t>10,833</w:t>
        <w:br/>
        <w:t>Subtotal (E)</w:t>
        <w:br/>
        <w:t>197,500</w:t>
        <w:br/>
        <w:t>291,325</w:t>
        <w:br/>
        <w:t>Total (G=D+E+F)</w:t>
        <w:br/>
        <w:t>197,500</w:t>
        <w:br/>
        <w:t>93,825</w:t>
        <w:br/>
        <w:t>291,325</w:t>
      </w:r>
      <w:bookmarkEnd w:id="1194"/>
    </w:p>
    <w:p>
      <w:bookmarkStart w:id="1195" w:name="blkp31-b17"/>
      <w:r>
        <w:rPr>
          <w:rFonts w:ascii="Haansoft-Dotum" w:hAnsi="Haansoft-Dotum" w:eastAsia="Haansoft-Dotum" w:cs="Haansoft-Dotum"/>
          <w:b w:val="0"/>
          <w:color w:val="3057B9"/>
          <w:sz w:val="18"/>
        </w:rPr>
        <w:t>Personnel</w:t>
        <w:br/>
        <w:t>Classification</w:t>
        <w:br/>
        <w:t>Name</w:t>
      </w:r>
      <w:bookmarkEnd w:id="1195"/>
    </w:p>
    <w:p>
      <w:bookmarkStart w:id="1196" w:name="blkp31-b18"/>
      <w:r>
        <w:rPr>
          <w:rFonts w:ascii="Haansoft-Dotum" w:hAnsi="Haansoft-Dotum" w:eastAsia="Haansoft-Dotum" w:cs="Haansoft-Dotum"/>
          <w:b w:val="0"/>
          <w:color w:val="3057B9"/>
          <w:sz w:val="18"/>
        </w:rPr>
        <w:t>Position</w:t>
        <w:br/>
        <w:t>Student</w:t>
        <w:br/>
        <w:t>(if applicable, state student)</w:t>
      </w:r>
      <w:bookmarkEnd w:id="1196"/>
    </w:p>
    <w:p>
      <w:bookmarkStart w:id="1197" w:name="blkp31-b19"/>
      <w:r>
        <w:rPr>
          <w:rFonts w:ascii="Haansoft-Dotum" w:hAnsi="Haansoft-Dotum" w:eastAsia="Haansoft-Dotum" w:cs="Haansoft-Dotum"/>
          <w:b w:val="0"/>
          <w:color w:val="3057B9"/>
          <w:sz w:val="18"/>
        </w:rPr>
        <w:t>Internal/External</w:t>
        <w:br/>
        <w:t>and Support</w:t>
        <w:br/>
        <w:t>Classification*</w:t>
      </w:r>
      <w:bookmarkEnd w:id="1197"/>
    </w:p>
    <w:p>
      <w:bookmarkStart w:id="1198" w:name="blkp31-b20"/>
      <w:r>
        <w:rPr>
          <w:rFonts w:ascii="DotumChe" w:hAnsi="DotumChe" w:eastAsia="DotumChe" w:cs="DotumChe"/>
          <w:b w:val="0"/>
          <w:color w:val="3057B9"/>
          <w:sz w:val="18"/>
        </w:rPr>
        <w:t>New/Existing</w:t>
      </w:r>
      <w:bookmarkEnd w:id="1198"/>
    </w:p>
    <w:p>
      <w:bookmarkStart w:id="1199" w:name="blkp31-b21"/>
      <w:r>
        <w:rPr>
          <w:rFonts w:ascii="Haansoft-Dotum" w:hAnsi="Haansoft-Dotum" w:eastAsia="Haansoft-Dotum" w:cs="Haansoft-Dotum"/>
          <w:b w:val="0"/>
          <w:color w:val="3057B9"/>
          <w:sz w:val="18"/>
        </w:rPr>
        <w:t>Total Salary</w:t>
        <w:br/>
        <w:t>(A)</w:t>
      </w:r>
      <w:bookmarkEnd w:id="1199"/>
    </w:p>
    <w:p>
      <w:bookmarkStart w:id="1200" w:name="blkp31-b22"/>
      <w:r>
        <w:rPr>
          <w:rFonts w:ascii="Haansoft-Dotum" w:hAnsi="Haansoft-Dotum" w:eastAsia="Haansoft-Dotum" w:cs="Haansoft-Dotum"/>
          <w:b w:val="0"/>
          <w:color w:val="3057B9"/>
          <w:sz w:val="18"/>
        </w:rPr>
        <w:t>Participation Period</w:t>
        <w:br/>
        <w:t>Months</w:t>
        <w:br/>
        <w:t xml:space="preserve">(B, </w:t>
        <w:br/>
        <w:t>)</w:t>
      </w:r>
      <w:bookmarkEnd w:id="1200"/>
    </w:p>
    <w:p>
      <w:bookmarkStart w:id="1201" w:name="blkp31-b23"/>
      <w:r>
        <w:rPr>
          <w:rFonts w:ascii="Haansoft-Dotum" w:hAnsi="Haansoft-Dotum" w:eastAsia="Haansoft-Dotum" w:cs="Haansoft-Dotum"/>
          <w:b w:val="0"/>
          <w:color w:val="3057B9"/>
          <w:sz w:val="18"/>
        </w:rPr>
        <w:t>Participation Rate</w:t>
        <w:br/>
        <w:t>(%)</w:t>
        <w:br/>
        <w:t>(C)</w:t>
      </w:r>
      <w:bookmarkEnd w:id="1201"/>
    </w:p>
    <w:p>
      <w:bookmarkStart w:id="1202" w:name="blkp31-b24"/>
      <w:r>
        <w:rPr>
          <w:rFonts w:ascii="Haansoft-Dotum" w:hAnsi="Haansoft-Dotum" w:eastAsia="Haansoft-Dotum" w:cs="Haansoft-Dotum"/>
          <w:b w:val="0"/>
          <w:color w:val="3057B9"/>
          <w:sz w:val="18"/>
        </w:rPr>
        <w:t>Sum</w:t>
        <w:br/>
        <w:t>((A/12)×B×(C/100))</w:t>
      </w:r>
      <w:bookmarkEnd w:id="1202"/>
    </w:p>
    <w:p>
      <w:bookmarkStart w:id="1203" w:name="blkp31-b25"/>
      <w:r>
        <w:rPr>
          <w:rFonts w:ascii="Haansoft-Dotum" w:hAnsi="Haansoft-Dotum" w:eastAsia="Haansoft-Dotum" w:cs="Haansoft-Dotum"/>
          <w:b w:val="0"/>
          <w:color w:val="3057B9"/>
          <w:sz w:val="18"/>
        </w:rPr>
        <w:t>Cash</w:t>
        <w:br/>
        <w:t>In-kind</w:t>
        <w:br/>
        <w:t>Total</w:t>
      </w:r>
      <w:bookmarkEnd w:id="1203"/>
    </w:p>
    <w:p>
      <w:bookmarkStart w:id="1204" w:name="blkp31-b26"/>
      <w:r>
        <w:rPr>
          <w:rFonts w:ascii="Haansoft-Dotum" w:hAnsi="Haansoft-Dotum" w:eastAsia="Haansoft-Dotum" w:cs="Haansoft-Dotum"/>
          <w:b w:val="0"/>
          <w:color w:val="3057B9"/>
          <w:sz w:val="18"/>
        </w:rPr>
        <w:t>Participating</w:t>
        <w:br/>
        <w:t>Researcher</w:t>
        <w:br/>
        <w:t>Existing</w:t>
        <w:br/>
        <w:t>(</w:t>
        <w:br/>
        <w:t>)</w:t>
      </w:r>
      <w:bookmarkEnd w:id="1204"/>
    </w:p>
    <w:p>
      <w:bookmarkStart w:id="1205" w:name="blkp31-b27"/>
      <w:r>
        <w:rPr>
          <w:rFonts w:ascii="Haansoft-Dotum" w:hAnsi="Haansoft-Dotum" w:eastAsia="Haansoft-Dotum" w:cs="Haansoft-Dotum"/>
          <w:b w:val="0"/>
          <w:color w:val="3057B9"/>
          <w:sz w:val="18"/>
        </w:rPr>
        <w:t>Sumin Jung</w:t>
        <w:br/>
        <w:t>CEO</w:t>
        <w:br/>
        <w:t>Internal</w:t>
        <w:br/>
        <w:t>Existing</w:t>
        <w:br/>
        <w:t>110,000</w:t>
        <w:br/>
        <w:t>12</w:t>
        <w:br/>
        <w:t>98.9</w:t>
        <w:br/>
        <w:t>108,790</w:t>
        <w:br/>
        <w:t>108,790</w:t>
        <w:br/>
        <w:t>Junhyun Eom</w:t>
        <w:br/>
        <w:t>General Manager</w:t>
        <w:br/>
        <w:t>Internal</w:t>
        <w:br/>
        <w:t>Existing</w:t>
        <w:br/>
        <w:t>40,000</w:t>
        <w:br/>
        <w:t>12</w:t>
        <w:br/>
        <w:t>98.6</w:t>
        <w:br/>
        <w:t>39,440</w:t>
        <w:br/>
        <w:t>39,440</w:t>
        <w:br/>
        <w:t>Jaemin Ma</w:t>
        <w:br/>
        <w:t>Manager</w:t>
        <w:br/>
        <w:t>Internal</w:t>
        <w:br/>
        <w:t>Existing</w:t>
        <w:br/>
        <w:t>40,000</w:t>
        <w:br/>
        <w:t>12</w:t>
        <w:br/>
        <w:t>98.55</w:t>
        <w:br/>
        <w:t>39,420</w:t>
        <w:br/>
        <w:t>39,420</w:t>
        <w:br/>
        <w:t>Subtotal (D)</w:t>
        <w:br/>
        <w:t>187,650</w:t>
        <w:br/>
        <w:t>187,650</w:t>
      </w:r>
      <w:bookmarkEnd w:id="1205"/>
    </w:p>
    <w:p>
      <w:bookmarkStart w:id="1206" w:name="blkp31-b28"/>
      <w:r>
        <w:rPr>
          <w:rFonts w:ascii="Haansoft-Dotum" w:hAnsi="Haansoft-Dotum" w:eastAsia="Haansoft-Dotum" w:cs="Haansoft-Dotum"/>
          <w:b w:val="0"/>
          <w:color w:val="3057B9"/>
          <w:sz w:val="18"/>
        </w:rPr>
        <w:t>Participating</w:t>
        <w:br/>
        <w:t>Researcher</w:t>
        <w:br/>
        <w:t>New</w:t>
        <w:br/>
        <w:t>(</w:t>
        <w:br/>
        <w:t>)</w:t>
      </w:r>
      <w:bookmarkEnd w:id="1206"/>
    </w:p>
    <w:p>
      <w:bookmarkStart w:id="1207" w:name="blkp31-b29"/>
      <w:r>
        <w:rPr>
          <w:rFonts w:ascii="Haansoft-Dotum" w:hAnsi="Haansoft-Dotum" w:eastAsia="Haansoft-Dotum" w:cs="Haansoft-Dotum"/>
          <w:b w:val="0"/>
          <w:color w:val="3057B9"/>
          <w:sz w:val="18"/>
        </w:rPr>
        <w:t>Junwoo Lee</w:t>
        <w:br/>
        <w:t>Head of Department</w:t>
        <w:br/>
        <w:t>Internal</w:t>
        <w:br/>
        <w:t>New</w:t>
        <w:br/>
        <w:t>60,000</w:t>
        <w:br/>
        <w:t>12</w:t>
        <w:br/>
        <w:t>53</w:t>
        <w:br/>
        <w:t>31,800</w:t>
        <w:br/>
        <w:t>31,800</w:t>
        <w:br/>
        <w:t>Min Cho</w:t>
        <w:br/>
        <w:t>Head of Department</w:t>
        <w:br/>
        <w:t xml:space="preserve">Internal </w:t>
        <w:br/>
        <w:t>New</w:t>
        <w:br/>
        <w:t>40,000</w:t>
        <w:br/>
        <w:t>12</w:t>
        <w:br/>
        <w:t>53</w:t>
        <w:br/>
        <w:t>21,200</w:t>
        <w:br/>
        <w:t>21,200</w:t>
        <w:br/>
        <w:t>Hyojeong Kang</w:t>
        <w:br/>
        <w:t>Manager</w:t>
        <w:br/>
        <w:t xml:space="preserve">Internal </w:t>
        <w:br/>
        <w:t>New</w:t>
        <w:br/>
        <w:t>45,000</w:t>
        <w:br/>
        <w:t>12</w:t>
        <w:br/>
        <w:t>100</w:t>
        <w:br/>
        <w:t>45,000</w:t>
        <w:br/>
        <w:t>45,000</w:t>
        <w:br/>
        <w:t>Inhee Yoon</w:t>
        <w:br/>
        <w:t>Manager</w:t>
        <w:br/>
        <w:t>Internal</w:t>
        <w:br/>
        <w:t>New</w:t>
        <w:br/>
        <w:t>45,000</w:t>
        <w:br/>
        <w:t>12</w:t>
        <w:br/>
        <w:t>100</w:t>
        <w:br/>
        <w:t>45,000</w:t>
        <w:br/>
        <w:t>45,000</w:t>
        <w:br/>
        <w:t>Planned Hire 1</w:t>
        <w:br/>
        <w:t>Director</w:t>
        <w:br/>
        <w:t>Internal</w:t>
        <w:br/>
        <w:t>New</w:t>
        <w:br/>
        <w:t>84,000</w:t>
        <w:br/>
        <w:t>12</w:t>
        <w:br/>
        <w:t>100</w:t>
        <w:br/>
        <w:t>84,000</w:t>
        <w:br/>
        <w:t>84,000</w:t>
        <w:br/>
        <w:t>Planned Hire 2</w:t>
        <w:br/>
        <w:t>Head of Department</w:t>
        <w:br/>
        <w:t>Internal</w:t>
        <w:br/>
        <w:t>New</w:t>
        <w:br/>
        <w:t>81,000</w:t>
        <w:br/>
        <w:t>12</w:t>
        <w:br/>
        <w:t>100</w:t>
        <w:br/>
        <w:t>81,000</w:t>
        <w:br/>
        <w:t>81,000</w:t>
        <w:br/>
        <w:t>Planned Hire 3</w:t>
        <w:br/>
        <w:t>Manager</w:t>
        <w:br/>
        <w:t>Internal</w:t>
        <w:br/>
        <w:t>New</w:t>
        <w:br/>
        <w:t>55,000</w:t>
        <w:br/>
        <w:t>12</w:t>
        <w:br/>
        <w:t>100</w:t>
        <w:br/>
        <w:t>55,000</w:t>
        <w:br/>
        <w:t>55,000</w:t>
        <w:br/>
        <w:t>Planned Hire 4</w:t>
        <w:br/>
        <w:t>Deputy</w:t>
        <w:br/>
        <w:t>Internal</w:t>
        <w:br/>
        <w:t>New Youth</w:t>
        <w:br/>
        <w:t>(</w:t>
        <w:br/>
        <w:t>5)</w:t>
        <w:br/>
        <w:t>26,000</w:t>
        <w:br/>
        <w:t>12</w:t>
        <w:br/>
        <w:t>100</w:t>
        <w:br/>
        <w:t>26,000</w:t>
        <w:br/>
        <w:t>26,000</w:t>
        <w:br/>
        <w:t>Subtotal (E)</w:t>
        <w:br/>
        <w:t>389,000</w:t>
        <w:br/>
        <w:t>576,650</w:t>
        <w:br/>
        <w:t>Total (G=D+E+F)</w:t>
        <w:br/>
        <w:t>389,000</w:t>
        <w:br/>
        <w:t>187,650</w:t>
        <w:br/>
        <w:t>576,650</w:t>
      </w:r>
      <w:bookmarkEnd w:id="1207"/>
    </w:p>
    <w:p>
      <w:bookmarkStart w:id="1208" w:name="blkp32-b0"/>
      <w:r>
        <w:rPr>
          <w:rFonts w:ascii="Gulim" w:hAnsi="Gulim" w:eastAsia="Gulim" w:cs="Gulim"/>
          <w:b w:val="0"/>
          <w:color w:val="000000"/>
          <w:sz w:val="22"/>
        </w:rPr>
        <w:t>- 32 -</w:t>
      </w:r>
      <w:bookmarkEnd w:id="1208"/>
    </w:p>
    <w:p>
      <w:bookmarkStart w:id="1209" w:name="blkp32-b1"/>
      <w:r>
        <w:rPr>
          <w:rFonts w:ascii="Haansoft-Dotum" w:hAnsi="Haansoft-Dotum" w:eastAsia="Haansoft-Dotum" w:cs="Haansoft-Dotum"/>
          <w:b w:val="0"/>
          <w:color w:val="3057B9"/>
          <w:sz w:val="18"/>
        </w:rPr>
        <w:t>Personnel</w:t>
        <w:br/>
        <w:t>Classification</w:t>
        <w:br/>
        <w:t>Name</w:t>
      </w:r>
      <w:bookmarkEnd w:id="1209"/>
    </w:p>
    <w:p>
      <w:bookmarkStart w:id="1210" w:name="blkp32-b2"/>
      <w:r>
        <w:rPr>
          <w:rFonts w:ascii="Haansoft-Dotum" w:hAnsi="Haansoft-Dotum" w:eastAsia="Haansoft-Dotum" w:cs="Haansoft-Dotum"/>
          <w:b w:val="0"/>
          <w:color w:val="3057B9"/>
          <w:sz w:val="18"/>
        </w:rPr>
        <w:t>Position</w:t>
        <w:br/>
        <w:t>Student</w:t>
        <w:br/>
        <w:t>(if applicable, state student)</w:t>
      </w:r>
      <w:bookmarkEnd w:id="1210"/>
    </w:p>
    <w:p>
      <w:bookmarkStart w:id="1211" w:name="blkp32-b3"/>
      <w:r>
        <w:rPr>
          <w:rFonts w:ascii="Haansoft-Dotum" w:hAnsi="Haansoft-Dotum" w:eastAsia="Haansoft-Dotum" w:cs="Haansoft-Dotum"/>
          <w:b w:val="0"/>
          <w:color w:val="3057B9"/>
          <w:sz w:val="18"/>
        </w:rPr>
        <w:t>Internal/External</w:t>
        <w:br/>
        <w:t>and Support</w:t>
        <w:br/>
        <w:t>Classification*</w:t>
      </w:r>
      <w:bookmarkEnd w:id="1211"/>
    </w:p>
    <w:p>
      <w:bookmarkStart w:id="1212" w:name="blkp32-b4"/>
      <w:r>
        <w:rPr>
          <w:rFonts w:ascii="DotumChe" w:hAnsi="DotumChe" w:eastAsia="DotumChe" w:cs="DotumChe"/>
          <w:b w:val="0"/>
          <w:color w:val="3057B9"/>
          <w:sz w:val="18"/>
        </w:rPr>
        <w:t>New/Existing</w:t>
      </w:r>
      <w:bookmarkEnd w:id="1212"/>
    </w:p>
    <w:p>
      <w:bookmarkStart w:id="1213" w:name="blkp32-b5"/>
      <w:r>
        <w:rPr>
          <w:rFonts w:ascii="Haansoft-Dotum" w:hAnsi="Haansoft-Dotum" w:eastAsia="Haansoft-Dotum" w:cs="Haansoft-Dotum"/>
          <w:b w:val="0"/>
          <w:color w:val="3057B9"/>
          <w:sz w:val="18"/>
        </w:rPr>
        <w:t>Total Salary</w:t>
        <w:br/>
        <w:t>(A)</w:t>
      </w:r>
      <w:bookmarkEnd w:id="1213"/>
    </w:p>
    <w:p>
      <w:bookmarkStart w:id="1214" w:name="blkp32-b6"/>
      <w:r>
        <w:rPr>
          <w:rFonts w:ascii="Haansoft-Dotum" w:hAnsi="Haansoft-Dotum" w:eastAsia="Haansoft-Dotum" w:cs="Haansoft-Dotum"/>
          <w:b w:val="0"/>
          <w:color w:val="3057B9"/>
          <w:sz w:val="18"/>
        </w:rPr>
        <w:t>Participation Period</w:t>
        <w:br/>
        <w:t>Months</w:t>
        <w:br/>
        <w:t xml:space="preserve">(B, </w:t>
        <w:br/>
        <w:t>)</w:t>
      </w:r>
      <w:bookmarkEnd w:id="1214"/>
    </w:p>
    <w:p>
      <w:bookmarkStart w:id="1215" w:name="blkp32-b7"/>
      <w:r>
        <w:rPr>
          <w:rFonts w:ascii="Haansoft-Dotum" w:hAnsi="Haansoft-Dotum" w:eastAsia="Haansoft-Dotum" w:cs="Haansoft-Dotum"/>
          <w:b w:val="0"/>
          <w:color w:val="3057B9"/>
          <w:sz w:val="18"/>
        </w:rPr>
        <w:t>Participation Rate</w:t>
        <w:br/>
        <w:t>(%)</w:t>
        <w:br/>
        <w:t>(C)</w:t>
      </w:r>
      <w:bookmarkEnd w:id="1215"/>
    </w:p>
    <w:p>
      <w:bookmarkStart w:id="1216" w:name="blkp32-b8"/>
      <w:r>
        <w:rPr>
          <w:rFonts w:ascii="Haansoft-Dotum" w:hAnsi="Haansoft-Dotum" w:eastAsia="Haansoft-Dotum" w:cs="Haansoft-Dotum"/>
          <w:b w:val="0"/>
          <w:color w:val="3057B9"/>
          <w:sz w:val="18"/>
        </w:rPr>
        <w:t>Sum</w:t>
        <w:br/>
        <w:t>((A/12)×B×(C/100))</w:t>
      </w:r>
      <w:bookmarkEnd w:id="1216"/>
    </w:p>
    <w:p>
      <w:bookmarkStart w:id="1217" w:name="blkp32-b9"/>
      <w:r>
        <w:rPr>
          <w:rFonts w:ascii="Haansoft-Dotum" w:hAnsi="Haansoft-Dotum" w:eastAsia="Haansoft-Dotum" w:cs="Haansoft-Dotum"/>
          <w:b w:val="0"/>
          <w:color w:val="3057B9"/>
          <w:sz w:val="18"/>
        </w:rPr>
        <w:t>Cash</w:t>
        <w:br/>
        <w:t>In-kind</w:t>
        <w:br/>
        <w:t>Total</w:t>
      </w:r>
      <w:bookmarkEnd w:id="1217"/>
    </w:p>
    <w:p>
      <w:bookmarkStart w:id="1218" w:name="blkp32-b10"/>
      <w:r>
        <w:rPr>
          <w:rFonts w:ascii="Haansoft-Dotum" w:hAnsi="Haansoft-Dotum" w:eastAsia="Haansoft-Dotum" w:cs="Haansoft-Dotum"/>
          <w:b w:val="0"/>
          <w:color w:val="3057B9"/>
          <w:sz w:val="18"/>
        </w:rPr>
        <w:t>Participating</w:t>
        <w:br/>
        <w:t>Researcher</w:t>
        <w:br/>
        <w:t>Existing</w:t>
        <w:br/>
        <w:t>(</w:t>
        <w:br/>
        <w:t>)</w:t>
      </w:r>
      <w:bookmarkEnd w:id="1218"/>
    </w:p>
    <w:p>
      <w:bookmarkStart w:id="1219" w:name="blkp32-b11"/>
      <w:r>
        <w:rPr>
          <w:rFonts w:ascii="Haansoft-Dotum" w:hAnsi="Haansoft-Dotum" w:eastAsia="Haansoft-Dotum" w:cs="Haansoft-Dotum"/>
          <w:b w:val="0"/>
          <w:color w:val="3057B9"/>
          <w:sz w:val="18"/>
        </w:rPr>
        <w:t>Sumin Jung</w:t>
        <w:br/>
        <w:t>CEO</w:t>
        <w:br/>
        <w:t>Internal</w:t>
        <w:br/>
        <w:t>Existing</w:t>
        <w:br/>
        <w:t>110,000</w:t>
        <w:br/>
        <w:t>6</w:t>
        <w:br/>
        <w:t>98.9</w:t>
        <w:br/>
        <w:t>54,395</w:t>
        <w:br/>
        <w:t>54,395</w:t>
        <w:br/>
        <w:t>Junhyun Eom</w:t>
        <w:br/>
        <w:t>General Manager</w:t>
        <w:br/>
        <w:t>Internal</w:t>
        <w:br/>
        <w:t>Existing</w:t>
        <w:br/>
        <w:t>40,000</w:t>
        <w:br/>
        <w:t>6</w:t>
        <w:br/>
        <w:t>98.6</w:t>
        <w:br/>
        <w:t>19,720</w:t>
        <w:br/>
        <w:t>19,720</w:t>
        <w:br/>
        <w:t>Jaemin Ma</w:t>
        <w:br/>
        <w:t>Manager</w:t>
        <w:br/>
        <w:t>Internal</w:t>
        <w:br/>
        <w:t>Existing</w:t>
        <w:br/>
        <w:t>40,000</w:t>
        <w:br/>
        <w:t>6</w:t>
        <w:br/>
        <w:t>98.55</w:t>
        <w:br/>
        <w:t>19,710</w:t>
        <w:br/>
        <w:t>19,710</w:t>
        <w:br/>
        <w:t>Subtotal (D)</w:t>
        <w:br/>
        <w:t>93,825</w:t>
        <w:br/>
        <w:t>93,825</w:t>
      </w:r>
      <w:bookmarkEnd w:id="1219"/>
    </w:p>
    <w:p>
      <w:bookmarkStart w:id="1220" w:name="blkp32-b12"/>
      <w:r>
        <w:rPr>
          <w:rFonts w:ascii="Haansoft-Dotum" w:hAnsi="Haansoft-Dotum" w:eastAsia="Haansoft-Dotum" w:cs="Haansoft-Dotum"/>
          <w:b w:val="0"/>
          <w:color w:val="3057B9"/>
          <w:sz w:val="18"/>
        </w:rPr>
        <w:t>Participating</w:t>
        <w:br/>
        <w:t>Researcher</w:t>
        <w:br/>
        <w:t>New</w:t>
        <w:br/>
        <w:t>(</w:t>
        <w:br/>
        <w:t>)</w:t>
      </w:r>
      <w:bookmarkEnd w:id="1220"/>
    </w:p>
    <w:p>
      <w:bookmarkStart w:id="1221" w:name="blkp32-b13"/>
      <w:r>
        <w:rPr>
          <w:rFonts w:ascii="Haansoft-Dotum" w:hAnsi="Haansoft-Dotum" w:eastAsia="Haansoft-Dotum" w:cs="Haansoft-Dotum"/>
          <w:b w:val="0"/>
          <w:color w:val="3057B9"/>
          <w:sz w:val="18"/>
        </w:rPr>
        <w:t>Junwoo Lee</w:t>
        <w:br/>
        <w:t>Head of Department</w:t>
        <w:br/>
        <w:t>Internal</w:t>
        <w:br/>
        <w:t>New</w:t>
        <w:br/>
        <w:t>60,000</w:t>
        <w:br/>
        <w:t>6</w:t>
        <w:br/>
        <w:t>59</w:t>
        <w:br/>
        <w:t>17,700</w:t>
        <w:br/>
        <w:t>17,700</w:t>
        <w:br/>
        <w:t>Min Cho</w:t>
        <w:br/>
        <w:t>Head of Department</w:t>
        <w:br/>
        <w:t xml:space="preserve">Internal </w:t>
        <w:br/>
        <w:t>New</w:t>
        <w:br/>
        <w:t>40,000</w:t>
        <w:br/>
        <w:t>6</w:t>
        <w:br/>
        <w:t>59</w:t>
        <w:br/>
        <w:t>11,800</w:t>
        <w:br/>
        <w:t>11,800</w:t>
        <w:br/>
        <w:t>Hyojeong Kang</w:t>
        <w:br/>
        <w:t>Manager</w:t>
        <w:br/>
        <w:t xml:space="preserve">Internal </w:t>
        <w:br/>
        <w:t>New</w:t>
        <w:br/>
        <w:t>45,000</w:t>
        <w:br/>
        <w:t>6</w:t>
        <w:br/>
        <w:t>100</w:t>
        <w:br/>
        <w:t>22,500</w:t>
        <w:br/>
        <w:t>22,500</w:t>
        <w:br/>
        <w:t>Inhee Yoon</w:t>
        <w:br/>
        <w:t>Manager</w:t>
        <w:br/>
        <w:t>Internal</w:t>
        <w:br/>
        <w:t>New</w:t>
        <w:br/>
        <w:t>45,000</w:t>
        <w:br/>
        <w:t>6</w:t>
        <w:br/>
        <w:t>100</w:t>
        <w:br/>
        <w:t>22,500</w:t>
        <w:br/>
        <w:t>22,500</w:t>
        <w:br/>
        <w:t>Planned Hire 1</w:t>
        <w:br/>
        <w:t>Director</w:t>
        <w:br/>
        <w:t>Internal</w:t>
        <w:br/>
        <w:t>New</w:t>
        <w:br/>
        <w:t>84,000</w:t>
        <w:br/>
        <w:t>6</w:t>
        <w:br/>
        <w:t>100</w:t>
        <w:br/>
        <w:t>42,000</w:t>
        <w:br/>
        <w:t>42,000</w:t>
        <w:br/>
        <w:t>Planned Hire 2</w:t>
        <w:br/>
        <w:t>Head of Department</w:t>
        <w:br/>
        <w:t>Internal</w:t>
        <w:br/>
        <w:t>New</w:t>
        <w:br/>
        <w:t>81,000</w:t>
        <w:br/>
        <w:t>6</w:t>
        <w:br/>
        <w:t>100</w:t>
        <w:br/>
        <w:t>40,500</w:t>
        <w:br/>
        <w:t>40,500</w:t>
        <w:br/>
        <w:t>Planned Hire 3</w:t>
        <w:br/>
        <w:t>Manager</w:t>
        <w:br/>
        <w:t>Internal</w:t>
        <w:br/>
        <w:t>New</w:t>
        <w:br/>
        <w:t>55,000</w:t>
        <w:br/>
        <w:t>6</w:t>
        <w:br/>
        <w:t>100</w:t>
        <w:br/>
        <w:t>27,500</w:t>
        <w:br/>
        <w:t>27,500</w:t>
        <w:br/>
        <w:t>Planned Hire 4</w:t>
        <w:br/>
        <w:t>Deputy</w:t>
        <w:br/>
        <w:t>Internal</w:t>
        <w:br/>
        <w:t>New Youth</w:t>
        <w:br/>
        <w:t>(</w:t>
        <w:br/>
        <w:t>5)</w:t>
        <w:br/>
        <w:t>26,000</w:t>
        <w:br/>
        <w:t>6</w:t>
        <w:br/>
        <w:t>100</w:t>
        <w:br/>
        <w:t>13,000</w:t>
        <w:br/>
        <w:t>13,000</w:t>
        <w:br/>
        <w:t>Subtotal (E)</w:t>
        <w:br/>
        <w:t>197,500</w:t>
        <w:br/>
        <w:t>291,325</w:t>
        <w:br/>
        <w:t>Total (G=D+E+F)</w:t>
        <w:br/>
        <w:t>197,500</w:t>
        <w:br/>
        <w:t>93,825</w:t>
        <w:br/>
        <w:t>291,325</w:t>
      </w:r>
      <w:bookmarkEnd w:id="1221"/>
    </w:p>
    <w:p>
      <w:bookmarkStart w:id="1222" w:name="blkp33-b0"/>
      <w:r>
        <w:rPr>
          <w:rFonts w:ascii="Gulim" w:hAnsi="Gulim" w:eastAsia="Gulim" w:cs="Gulim"/>
          <w:b w:val="0"/>
          <w:color w:val="000000"/>
          <w:sz w:val="22"/>
        </w:rPr>
        <w:t>- 33 -</w:t>
      </w:r>
      <w:bookmarkEnd w:id="1222"/>
    </w:p>
    <w:p>
      <w:bookmarkStart w:id="1223" w:name="blkp33-b1"/>
      <w:r>
        <w:rPr>
          <w:rFonts w:ascii="CairoFont-327-1" w:hAnsi="CairoFont-327-1" w:eastAsia="CairoFont-327-1" w:cs="CairoFont-327-1"/>
          <w:b w:val="0"/>
          <w:color w:val="000000"/>
          <w:sz w:val="26"/>
        </w:rPr>
        <w:t xml:space="preserve">Detailed Usage Plan for R&amp;D Costs </w:t>
        <w:br/>
        <w:t xml:space="preserve">2. </w:t>
      </w:r>
      <w:bookmarkEnd w:id="1223"/>
    </w:p>
    <w:p>
      <w:bookmarkStart w:id="1224" w:name="blkp33-b2"/>
      <w:r>
        <w:rPr>
          <w:rFonts w:ascii="Haansoft-Dotum" w:hAnsi="Haansoft-Dotum" w:eastAsia="Haansoft-Dotum" w:cs="Haansoft-Dotum"/>
          <w:b w:val="0"/>
          <w:color w:val="000000"/>
          <w:sz w:val="28"/>
        </w:rPr>
        <w:t xml:space="preserve">  </w:t>
        <w:br/>
        <w:t xml:space="preserve">Research Facility and Equipment Construction Plan </w:t>
        <w:br/>
        <w:t>Not Applicable</w:t>
        <w:br/>
        <w:t xml:space="preserve">(1) </w:t>
        <w:br/>
        <w:t>·</w:t>
        <w:br/>
        <w:t xml:space="preserve">- </w:t>
      </w:r>
      <w:bookmarkEnd w:id="1224"/>
    </w:p>
    <w:p>
      <w:bookmarkStart w:id="1225" w:name="blkp33-b3"/>
      <w:r>
        <w:rPr>
          <w:rFonts w:ascii="Haansoft-Dotum" w:hAnsi="Haansoft-Dotum" w:eastAsia="Haansoft-Dotum" w:cs="Haansoft-Dotum"/>
          <w:b w:val="0"/>
          <w:color w:val="000000"/>
          <w:sz w:val="28"/>
        </w:rPr>
        <w:t>Research Material Reagent</w:t>
        <w:br/>
        <w:t xml:space="preserve">Material Purchase Cost </w:t>
        <w:br/>
        <w:t xml:space="preserve"> (2) </w:t>
        <w:br/>
        <w:t>(</w:t>
        <w:br/>
        <w:t xml:space="preserve">, </w:t>
        <w:br/>
        <w:t xml:space="preserve">) </w:t>
      </w:r>
      <w:bookmarkEnd w:id="1225"/>
    </w:p>
    <w:p>
      <w:bookmarkStart w:id="1226" w:name="blkp33-b4"/>
      <w:r>
        <w:rPr>
          <w:rFonts w:ascii="Haansoft-Dotum" w:hAnsi="Haansoft-Dotum" w:eastAsia="Haansoft-Dotum" w:cs="Haansoft-Dotum"/>
          <w:b w:val="0"/>
          <w:color w:val="3057B9"/>
          <w:sz w:val="18"/>
        </w:rPr>
        <w:t>R&amp;D Organization</w:t>
      </w:r>
      <w:bookmarkEnd w:id="1226"/>
    </w:p>
    <w:p>
      <w:bookmarkStart w:id="1227" w:name="blkp33-b5"/>
      <w:r>
        <w:rPr>
          <w:rFonts w:ascii="Haansoft-Dotum" w:hAnsi="Haansoft-Dotum" w:eastAsia="Haansoft-Dotum" w:cs="Haansoft-Dotum"/>
          <w:b w:val="0"/>
          <w:color w:val="3057B9"/>
          <w:sz w:val="18"/>
        </w:rPr>
        <w:t>Purchase Year</w:t>
        <w:br/>
        <w:t>R&amp;D Material</w:t>
        <w:br/>
        <w:t>Purpose</w:t>
        <w:br/>
        <w:t>Purchase Quantity</w:t>
        <w:br/>
        <w:t>(g)</w:t>
      </w:r>
      <w:bookmarkEnd w:id="1227"/>
    </w:p>
    <w:p>
      <w:bookmarkStart w:id="1228" w:name="blkp33-b6"/>
      <w:r>
        <w:rPr>
          <w:rFonts w:ascii="DotumChe" w:hAnsi="DotumChe" w:eastAsia="DotumChe" w:cs="DotumChe"/>
          <w:b w:val="0"/>
          <w:color w:val="3057B9"/>
          <w:sz w:val="18"/>
        </w:rPr>
        <w:t>Purchase Cost</w:t>
        <w:br/>
        <w:t>1,000 KRW</w:t>
        <w:br/>
        <w:t>(</w:t>
        <w:br/>
        <w:t>)</w:t>
      </w:r>
      <w:bookmarkEnd w:id="1228"/>
    </w:p>
    <w:p>
      <w:bookmarkStart w:id="1229" w:name="blkp33-b7"/>
      <w:r>
        <w:rPr>
          <w:rFonts w:ascii="DotumChe" w:hAnsi="DotumChe" w:eastAsia="DotumChe" w:cs="DotumChe"/>
          <w:b w:val="0"/>
          <w:color w:val="3057B9"/>
          <w:sz w:val="18"/>
        </w:rPr>
        <w:t>Purchase Receipt</w:t>
        <w:br/>
        <w:t>(</w:t>
        <w:br/>
        <w:t>)</w:t>
        <w:br/>
        <w:t>Date</w:t>
        <w:br/>
        <w:t>Purpose of Use</w:t>
      </w:r>
      <w:bookmarkEnd w:id="1229"/>
    </w:p>
    <w:p>
      <w:bookmarkStart w:id="1230" w:name="blkp33-b8"/>
      <w:r>
        <w:rPr>
          <w:rFonts w:ascii="Haansoft-Dotum" w:hAnsi="Haansoft-Dotum" w:eastAsia="Haansoft-Dotum" w:cs="Haansoft-Dotum"/>
          <w:b w:val="0"/>
          <w:color w:val="3057B9"/>
          <w:sz w:val="18"/>
        </w:rPr>
        <w:t>Stunning Box</w:t>
        <w:br/>
        <w:t>Co., Ltd.</w:t>
        <w:br/>
        <w:t>S</w:t>
      </w:r>
      <w:bookmarkEnd w:id="1230"/>
    </w:p>
    <w:p>
      <w:bookmarkStart w:id="1231" w:name="blkp33-b9"/>
      <w:r>
        <w:rPr>
          <w:rFonts w:ascii="Haansoft-Dotum" w:hAnsi="Haansoft-Dotum" w:eastAsia="Haansoft-Dotum" w:cs="Haansoft-Dotum"/>
          <w:b w:val="0"/>
          <w:color w:val="3057B9"/>
          <w:sz w:val="18"/>
        </w:rPr>
        <w:t>Year</w:t>
        <w:br/>
        <w:t>2026</w:t>
        <w:br/>
        <w:t>Domain-Specialized</w:t>
        <w:br/>
        <w:t>AI for Learning</w:t>
        <w:br/>
        <w:t>Global Trade Export Company</w:t>
        <w:br/>
        <w:t>·</w:t>
        <w:br/>
        <w:t>Dataset</w:t>
      </w:r>
      <w:bookmarkEnd w:id="1231"/>
    </w:p>
    <w:p>
      <w:bookmarkStart w:id="1232" w:name="blkp33-b10"/>
      <w:r>
        <w:rPr>
          <w:rFonts w:ascii="Haansoft-Dotum" w:hAnsi="Haansoft-Dotum" w:eastAsia="Haansoft-Dotum" w:cs="Haansoft-Dotum"/>
          <w:b w:val="0"/>
          <w:color w:val="3057B9"/>
          <w:sz w:val="18"/>
        </w:rPr>
        <w:t>AI for Translation Analysis Model Learning</w:t>
        <w:br/>
        <w:t>·</w:t>
        <w:br/>
        <w:t>Next Year's Basic Global Trade Export</w:t>
        <w:br/>
        <w:t>1</w:t>
        <w:br/>
        <w:t>Specialist Data Construction and Fine-tuning</w:t>
        <w:br/>
        <w:t>Global Customs Export Regulations and</w:t>
        <w:br/>
        <w:t>·</w:t>
        <w:br/>
        <w:t>Biotech Specialist Dataset</w:t>
      </w:r>
      <w:bookmarkEnd w:id="1232"/>
    </w:p>
    <w:p>
      <w:bookmarkStart w:id="1233" w:name="blkp33-b11"/>
      <w:r>
        <w:rPr>
          <w:rFonts w:ascii="Haansoft-Dotum" w:hAnsi="Haansoft-Dotum" w:eastAsia="Haansoft-Dotum" w:cs="Haansoft-Dotum"/>
          <w:b w:val="0"/>
          <w:color w:val="3057B9"/>
          <w:sz w:val="18"/>
        </w:rPr>
        <w:t>Expression</w:t>
        <w:br/>
        <w:t>1</w:t>
      </w:r>
      <w:bookmarkEnd w:id="1233"/>
    </w:p>
    <w:p>
      <w:bookmarkStart w:id="1234" w:name="blkp33-b12"/>
      <w:r>
        <w:rPr>
          <w:rFonts w:ascii="Haansoft-Dotum" w:hAnsi="Haansoft-Dotum" w:eastAsia="Haansoft-Dotum" w:cs="Haansoft-Dotum"/>
          <w:b w:val="0"/>
          <w:color w:val="3057B9"/>
          <w:sz w:val="18"/>
        </w:rPr>
        <w:t>20,000</w:t>
        <w:br/>
        <w:t>Year Month</w:t>
        <w:br/>
        <w:t>2026</w:t>
        <w:br/>
        <w:t>8</w:t>
        <w:br/>
        <w:t xml:space="preserve">AI Model </w:t>
        <w:br/>
        <w:t xml:space="preserve">Research Lab / </w:t>
        <w:br/>
        <w:t>Learning Server</w:t>
        <w:br/>
        <w:t>Year</w:t>
        <w:br/>
        <w:t>2027</w:t>
        <w:br/>
        <w:t>25,000</w:t>
        <w:br/>
        <w:t>Year Month</w:t>
        <w:br/>
        <w:t>2027</w:t>
        <w:br/>
        <w:t>1</w:t>
      </w:r>
      <w:bookmarkEnd w:id="1234"/>
    </w:p>
    <w:p>
      <w:bookmarkStart w:id="1235" w:name="blkp33-b13"/>
      <w:r>
        <w:rPr>
          <w:rFonts w:ascii="Haansoft-Dotum" w:hAnsi="Haansoft-Dotum" w:eastAsia="Haansoft-Dotum" w:cs="Haansoft-Dotum"/>
          <w:b w:val="0"/>
          <w:color w:val="3057B9"/>
          <w:sz w:val="18"/>
        </w:rPr>
        <w:t>Year</w:t>
        <w:br/>
        <w:t>2028</w:t>
        <w:br/>
        <w:t>10,000</w:t>
        <w:br/>
        <w:t>Year and Month</w:t>
        <w:br/>
        <w:t>2028</w:t>
        <w:br/>
        <w:t>1</w:t>
      </w:r>
      <w:bookmarkEnd w:id="1235"/>
    </w:p>
    <w:p>
      <w:bookmarkStart w:id="1236" w:name="blkp33-b14"/>
      <w:r>
        <w:rPr>
          <w:rFonts w:ascii="Haansoft-Dotum" w:hAnsi="Haansoft-Dotum" w:eastAsia="Haansoft-Dotum" w:cs="Haansoft-Dotum"/>
          <w:b w:val="0"/>
          <w:color w:val="000000"/>
          <w:sz w:val="28"/>
        </w:rPr>
        <w:t>Research Material Production Fee Test Product Equipment, etc.</w:t>
        <w:br/>
        <w:t>Usage Plan</w:t>
        <w:br/>
        <w:t>Not Applicable</w:t>
        <w:br/>
        <w:t xml:space="preserve"> (2-1) </w:t>
        <w:br/>
        <w:t>(</w:t>
        <w:br/>
        <w:t>·</w:t>
        <w:br/>
        <w:t xml:space="preserve">) </w:t>
        <w:br/>
        <w:t xml:space="preserve">- </w:t>
      </w:r>
      <w:bookmarkEnd w:id="1236"/>
    </w:p>
    <w:p>
      <w:bookmarkStart w:id="1237" w:name="blkp33-b15"/>
      <w:r>
        <w:rPr>
          <w:rFonts w:ascii="Haansoft-Dotum" w:hAnsi="Haansoft-Dotum" w:eastAsia="Haansoft-Dotum" w:cs="Haansoft-Dotum"/>
          <w:b w:val="0"/>
          <w:color w:val="000000"/>
          <w:sz w:val="28"/>
        </w:rPr>
        <w:t>Research Activity Expense Outsourcing Fee</w:t>
        <w:br/>
        <w:t xml:space="preserve"> (3) </w:t>
        <w:br/>
        <w:t>(</w:t>
        <w:br/>
        <w:t>)</w:t>
      </w:r>
      <w:bookmarkEnd w:id="1237"/>
    </w:p>
    <w:p>
      <w:bookmarkStart w:id="1238" w:name="blkp33-b16"/>
      <w:r>
        <w:rPr>
          <w:rFonts w:ascii="Haansoft-Dotum" w:hAnsi="Haansoft-Dotum" w:eastAsia="Haansoft-Dotum" w:cs="Haansoft-Dotum"/>
          <w:b w:val="0"/>
          <w:color w:val="000000"/>
          <w:sz w:val="18"/>
        </w:rPr>
        <w:t>Research and Development</w:t>
        <w:br/>
        <w:t>Institution</w:t>
        <w:br/>
        <w:t>Year</w:t>
        <w:br/>
        <w:t>Service Name</w:t>
        <w:br/>
        <w:t>Service Content</w:t>
        <w:br/>
        <w:t>Service Company</w:t>
        <w:br/>
        <w:t>Required Cost</w:t>
        <w:br/>
        <w:t>in Thousand Won</w:t>
        <w:br/>
        <w:t>(</w:t>
        <w:br/>
        <w:t>)</w:t>
        <w:br/>
        <w:t>Service Period</w:t>
        <w:br/>
        <w:t>Deliverables</w:t>
      </w:r>
      <w:bookmarkEnd w:id="1238"/>
    </w:p>
    <w:p>
      <w:bookmarkStart w:id="1239" w:name="blkp33-b17"/>
      <w:r>
        <w:rPr>
          <w:rFonts w:ascii="Haansoft-Dotum" w:hAnsi="Haansoft-Dotum" w:eastAsia="Haansoft-Dotum" w:cs="Haansoft-Dotum"/>
          <w:b w:val="0"/>
          <w:color w:val="000000"/>
          <w:sz w:val="18"/>
        </w:rPr>
        <w:t>0000</w:t>
        <w:br/>
        <w:t>㈜</w:t>
        <w:br/>
        <w:t>2026</w:t>
      </w:r>
      <w:bookmarkEnd w:id="1239"/>
    </w:p>
    <w:p>
      <w:bookmarkStart w:id="1240" w:name="blkp33-b18"/>
      <w:r>
        <w:rPr>
          <w:rFonts w:ascii="Haansoft-Dotum" w:hAnsi="Haansoft-Dotum" w:eastAsia="Haansoft-Dotum" w:cs="Haansoft-Dotum"/>
          <w:b w:val="0"/>
          <w:color w:val="000000"/>
          <w:sz w:val="18"/>
        </w:rPr>
        <w:t>2026</w:t>
      </w:r>
      <w:bookmarkEnd w:id="1240"/>
    </w:p>
    <w:p>
      <w:bookmarkStart w:id="1241" w:name="blkp34-b0"/>
      <w:r>
        <w:rPr>
          <w:rFonts w:ascii="Gulim" w:hAnsi="Gulim" w:eastAsia="Gulim" w:cs="Gulim"/>
          <w:b w:val="0"/>
          <w:color w:val="000000"/>
          <w:sz w:val="22"/>
        </w:rPr>
        <w:t>- 34 -</w:t>
      </w:r>
      <w:bookmarkEnd w:id="1241"/>
    </w:p>
    <w:p>
      <w:bookmarkStart w:id="1242" w:name="blkp34-b1"/>
      <w:r>
        <w:rPr>
          <w:rFonts w:ascii="Haansoft-Dotum" w:hAnsi="Haansoft-Dotum" w:eastAsia="Haansoft-Dotum" w:cs="Haansoft-Dotum"/>
          <w:b w:val="0"/>
          <w:color w:val="000000"/>
          <w:sz w:val="28"/>
        </w:rPr>
        <w:t xml:space="preserve"> (3-1) Research Activity Cost Knowledge Property Creation Activity Cost</w:t>
        <w:br/>
        <w:t>External Specialized Technology Utilization Cost</w:t>
        <w:br/>
        <w:t>Software Utilization Cost</w:t>
        <w:br/>
        <w:t>(</w:t>
        <w:br/>
        <w:t xml:space="preserve">, </w:t>
        <w:br/>
        <w:t xml:space="preserve">, </w:t>
        <w:br/>
        <w:t xml:space="preserve">, </w:t>
        <w:br/>
        <w:t>Research Lab Operation Cost Comprehensive</w:t>
        <w:br/>
        <w:t xml:space="preserve">, </w:t>
        <w:br/>
        <w:t>Management Expenses Travel and Other Costs</w:t>
        <w:br/>
        <w:t xml:space="preserve">, </w:t>
        <w:br/>
        <w:t xml:space="preserve">, </w:t>
        <w:br/>
        <w:t>)</w:t>
      </w:r>
      <w:bookmarkEnd w:id="1242"/>
    </w:p>
    <w:p>
      <w:bookmarkStart w:id="1243" w:name="blkp34-b2"/>
      <w:r>
        <w:rPr>
          <w:rFonts w:ascii="Haansoft-Dotum" w:hAnsi="Haansoft-Dotum" w:eastAsia="Haansoft-Dotum" w:cs="Haansoft-Dotum"/>
          <w:b w:val="0"/>
          <w:color w:val="3057B9"/>
          <w:sz w:val="18"/>
        </w:rPr>
        <w:t>Research and Development</w:t>
        <w:br/>
        <w:t>Institution</w:t>
        <w:br/>
        <w:t>Year</w:t>
        <w:br/>
        <w:t>Name</w:t>
        <w:br/>
        <w:t>Classification</w:t>
        <w:br/>
        <w:t>(</w:t>
        <w:br/>
        <w:t>)</w:t>
        <w:br/>
        <w:t>Method</w:t>
        <w:br/>
        <w:t>Usage</w:t>
        <w:br/>
        <w:t>Company</w:t>
        <w:br/>
        <w:t>(</w:t>
        <w:br/>
        <w:t>)</w:t>
      </w:r>
      <w:bookmarkEnd w:id="1243"/>
    </w:p>
    <w:p>
      <w:bookmarkStart w:id="1244" w:name="blkp34-b3"/>
      <w:r>
        <w:rPr>
          <w:rFonts w:ascii="DotumChe" w:hAnsi="DotumChe" w:eastAsia="DotumChe" w:cs="DotumChe"/>
          <w:b w:val="0"/>
          <w:color w:val="3057B9"/>
          <w:sz w:val="18"/>
        </w:rPr>
        <w:t>Quantity</w:t>
        <w:br/>
        <w:t>Unit</w:t>
        <w:br/>
        <w:t>(</w:t>
        <w:br/>
        <w:t>)</w:t>
      </w:r>
      <w:bookmarkEnd w:id="1244"/>
    </w:p>
    <w:p>
      <w:bookmarkStart w:id="1245" w:name="blkp34-b4"/>
      <w:r>
        <w:rPr>
          <w:rFonts w:ascii="Haansoft-Dotum" w:hAnsi="Haansoft-Dotum" w:eastAsia="Haansoft-Dotum" w:cs="Haansoft-Dotum"/>
          <w:b w:val="0"/>
          <w:color w:val="3057B9"/>
          <w:sz w:val="18"/>
        </w:rPr>
        <w:t>Required Cost</w:t>
        <w:br/>
        <w:t>in Thousand Won</w:t>
        <w:br/>
        <w:t>(</w:t>
        <w:br/>
        <w:t>)</w:t>
        <w:br/>
        <w:t>Usage Fulfillment Period</w:t>
        <w:br/>
        <w:t>(</w:t>
        <w:br/>
        <w:t>)</w:t>
        <w:br/>
        <w:t>Installation Location</w:t>
        <w:br/>
        <w:t>Deliverables</w:t>
        <w:br/>
        <w:t>(</w:t>
        <w:br/>
        <w:t>)</w:t>
      </w:r>
      <w:bookmarkEnd w:id="1245"/>
    </w:p>
    <w:p>
      <w:bookmarkStart w:id="1246" w:name="blkp34-b5"/>
      <w:r>
        <w:rPr>
          <w:rFonts w:ascii="Haansoft-Dotum" w:hAnsi="Haansoft-Dotum" w:eastAsia="Haansoft-Dotum" w:cs="Haansoft-Dotum"/>
          <w:b w:val="0"/>
          <w:color w:val="3057B9"/>
          <w:sz w:val="18"/>
        </w:rPr>
        <w:t>PCN</w:t>
        <w:br/>
        <w:t>Co.</w:t>
      </w:r>
      <w:bookmarkEnd w:id="1246"/>
    </w:p>
    <w:p>
      <w:bookmarkStart w:id="1247" w:name="blkp34-b6"/>
      <w:r>
        <w:rPr>
          <w:rFonts w:ascii="Haansoft-Dotum" w:hAnsi="Haansoft-Dotum" w:eastAsia="Haansoft-Dotum" w:cs="Haansoft-Dotum"/>
          <w:b w:val="0"/>
          <w:color w:val="3057B9"/>
          <w:sz w:val="18"/>
        </w:rPr>
        <w:t>2026</w:t>
      </w:r>
      <w:bookmarkEnd w:id="1247"/>
    </w:p>
    <w:p>
      <w:bookmarkStart w:id="1248" w:name="blkp34-b7"/>
      <w:r>
        <w:rPr>
          <w:rFonts w:ascii="Haansoft-Dotum" w:hAnsi="Haansoft-Dotum" w:eastAsia="Haansoft-Dotum" w:cs="Haansoft-Dotum"/>
          <w:b w:val="0"/>
          <w:color w:val="3057B9"/>
          <w:sz w:val="18"/>
        </w:rPr>
        <w:t>Commissioned Settlement Fee</w:t>
        <w:br/>
        <w:t>Other Costs</w:t>
        <w:br/>
        <w:t>(</w:t>
        <w:br/>
        <w:t>)</w:t>
        <w:br/>
        <w:t>Purchase</w:t>
        <w:br/>
        <w:t>Yearly Settlement Fee</w:t>
        <w:br/>
        <w:t>26</w:t>
        <w:br/>
        <w:t>1</w:t>
        <w:br/>
        <w:t>3,000</w:t>
        <w:br/>
        <w:t>’26.7 ~12</w:t>
        <w:br/>
        <w:t>PCN</w:t>
      </w:r>
      <w:bookmarkEnd w:id="1248"/>
    </w:p>
    <w:p>
      <w:bookmarkStart w:id="1249" w:name="blkp34-b8"/>
      <w:r>
        <w:rPr>
          <w:rFonts w:ascii="Haansoft-Dotum" w:hAnsi="Haansoft-Dotum" w:eastAsia="Haansoft-Dotum" w:cs="Haansoft-Dotum"/>
          <w:b w:val="0"/>
          <w:color w:val="3057B9"/>
          <w:sz w:val="18"/>
        </w:rPr>
        <w:t>Cloud Usage Fee</w:t>
        <w:br/>
        <w:t>(Cloud Computing Service Utilization Fee)</w:t>
        <w:br/>
        <w:t>Rental</w:t>
        <w:br/>
        <w:t>Cloud Usage Fee</w:t>
        <w:br/>
        <w:t>6</w:t>
        <w:br/>
        <w:t>50,000</w:t>
        <w:br/>
        <w:t>’26.7 ~12</w:t>
        <w:br/>
        <w:t>PCN</w:t>
      </w:r>
      <w:bookmarkEnd w:id="1249"/>
    </w:p>
    <w:p>
      <w:bookmarkStart w:id="1250" w:name="blkp34-b9"/>
      <w:r>
        <w:rPr>
          <w:rFonts w:ascii="Haansoft-Dotum" w:hAnsi="Haansoft-Dotum" w:eastAsia="Haansoft-Dotum" w:cs="Haansoft-Dotum"/>
          <w:b w:val="0"/>
          <w:color w:val="3057B9"/>
          <w:sz w:val="18"/>
        </w:rPr>
        <w:t>Office Supply Expenses</w:t>
        <w:br/>
        <w:t>Research Lab Operation Cost</w:t>
        <w:br/>
        <w:t>(</w:t>
        <w:br/>
        <w:t>)</w:t>
        <w:br/>
        <w:t>Purchase</w:t>
        <w:br/>
        <w:t>Office Supplies Purchase</w:t>
        <w:br/>
        <w:t>5</w:t>
        <w:br/>
        <w:t>2,000</w:t>
        <w:br/>
        <w:t>’26.7 ~12</w:t>
        <w:br/>
        <w:t>PCN</w:t>
      </w:r>
      <w:bookmarkEnd w:id="1250"/>
    </w:p>
    <w:p>
      <w:bookmarkStart w:id="1251" w:name="blkp34-b10"/>
      <w:r>
        <w:rPr>
          <w:rFonts w:ascii="Haansoft-Dotum" w:hAnsi="Haansoft-Dotum" w:eastAsia="Haansoft-Dotum" w:cs="Haansoft-Dotum"/>
          <w:b w:val="0"/>
          <w:color w:val="3057B9"/>
          <w:sz w:val="18"/>
        </w:rPr>
        <w:t>Test Certification Fee</w:t>
        <w:br/>
        <w:t>External Specialized Technology Utilization Cost</w:t>
        <w:br/>
        <w:t>(</w:t>
        <w:br/>
        <w:t>)</w:t>
        <w:br/>
        <w:t>Purchase</w:t>
        <w:br/>
        <w:t>Test Analysis and Certification</w:t>
        <w:br/>
        <w:t>2</w:t>
        <w:br/>
        <w:t>5,000</w:t>
        <w:br/>
        <w:t>’26.7 ~12</w:t>
        <w:br/>
        <w:t>PCN</w:t>
      </w:r>
      <w:bookmarkEnd w:id="1251"/>
    </w:p>
    <w:p>
      <w:bookmarkStart w:id="1252" w:name="blkp34-b11"/>
      <w:r>
        <w:rPr>
          <w:rFonts w:ascii="Haansoft-Dotum" w:hAnsi="Haansoft-Dotum" w:eastAsia="Haansoft-Dotum" w:cs="Haansoft-Dotum"/>
          <w:b w:val="0"/>
          <w:color w:val="3057B9"/>
          <w:sz w:val="18"/>
        </w:rPr>
        <w:t>Expert Utilization Fee</w:t>
        <w:br/>
        <w:t>External Specialized Technology Utilization Cost</w:t>
        <w:br/>
        <w:t>(</w:t>
        <w:br/>
        <w:t>)</w:t>
        <w:br/>
        <w:t>Purchase</w:t>
        <w:br/>
        <w:t>Technical Advisory</w:t>
        <w:br/>
        <w:t>2</w:t>
        <w:br/>
        <w:t>20,000</w:t>
        <w:br/>
        <w:t>’26.7 ~12</w:t>
        <w:br/>
        <w:t>PCN</w:t>
      </w:r>
      <w:bookmarkEnd w:id="1252"/>
    </w:p>
    <w:p>
      <w:bookmarkStart w:id="1253" w:name="blkp34-b12"/>
      <w:r>
        <w:rPr>
          <w:rFonts w:ascii="Haansoft-Dotum" w:hAnsi="Haansoft-Dotum" w:eastAsia="Haansoft-Dotum" w:cs="Haansoft-Dotum"/>
          <w:b w:val="0"/>
          <w:color w:val="3057B9"/>
          <w:sz w:val="18"/>
        </w:rPr>
        <w:t>Conference and Seminar Participation Fee</w:t>
        <w:br/>
        <w:t>(Research Personnel Support Fee)</w:t>
        <w:br/>
        <w:t>Purchase</w:t>
        <w:br/>
        <w:t>Academic Conference Participation Fee</w:t>
        <w:br/>
        <w:t>4</w:t>
        <w:br/>
        <w:t>15,000</w:t>
        <w:br/>
        <w:t>’26.7 ~12</w:t>
        <w:br/>
        <w:t>PCN</w:t>
      </w:r>
      <w:bookmarkEnd w:id="1253"/>
    </w:p>
    <w:p>
      <w:bookmarkStart w:id="1254" w:name="blkp34-b13"/>
      <w:r>
        <w:rPr>
          <w:rFonts w:ascii="Haansoft-Dotum" w:hAnsi="Haansoft-Dotum" w:eastAsia="Haansoft-Dotum" w:cs="Haansoft-Dotum"/>
          <w:b w:val="0"/>
          <w:color w:val="3057B9"/>
          <w:sz w:val="18"/>
        </w:rPr>
        <w:t>Overseas Travel Expense</w:t>
        <w:br/>
        <w:t>Travel Expense</w:t>
        <w:br/>
        <w:t>(</w:t>
        <w:br/>
        <w:t>)</w:t>
        <w:br/>
        <w:t>Purchase</w:t>
        <w:br/>
        <w:t>Overseas Travel Expense</w:t>
        <w:br/>
        <w:t>1</w:t>
        <w:br/>
        <w:t>10,000</w:t>
        <w:br/>
        <w:t>’26.7 ~12</w:t>
        <w:br/>
        <w:t>PCN</w:t>
      </w:r>
      <w:bookmarkEnd w:id="1254"/>
    </w:p>
    <w:p>
      <w:bookmarkStart w:id="1255" w:name="blkp34-b14"/>
      <w:r>
        <w:rPr>
          <w:rFonts w:ascii="Haansoft-Dotum" w:hAnsi="Haansoft-Dotum" w:eastAsia="Haansoft-Dotum" w:cs="Haansoft-Dotum"/>
          <w:b w:val="0"/>
          <w:color w:val="3057B9"/>
          <w:sz w:val="18"/>
        </w:rPr>
        <w:t>Domestic Travel Expense</w:t>
        <w:br/>
        <w:t>Travel Expense</w:t>
        <w:br/>
        <w:t>(</w:t>
        <w:br/>
        <w:t>)</w:t>
        <w:br/>
        <w:t>Purchase</w:t>
        <w:br/>
        <w:t>Domestic Travel Expense</w:t>
        <w:br/>
        <w:t>10</w:t>
        <w:br/>
        <w:t>1,670</w:t>
        <w:br/>
        <w:t>’26.7 ~12</w:t>
        <w:br/>
        <w:t>PCN</w:t>
      </w:r>
      <w:bookmarkEnd w:id="1255"/>
    </w:p>
    <w:p>
      <w:bookmarkStart w:id="1256" w:name="blkp34-b15"/>
      <w:r>
        <w:rPr>
          <w:rFonts w:ascii="Haansoft-Dotum" w:hAnsi="Haansoft-Dotum" w:eastAsia="Haansoft-Dotum" w:cs="Haansoft-Dotum"/>
          <w:b w:val="0"/>
          <w:color w:val="3057B9"/>
          <w:sz w:val="18"/>
        </w:rPr>
        <w:t>2027</w:t>
      </w:r>
      <w:bookmarkEnd w:id="1256"/>
    </w:p>
    <w:p>
      <w:bookmarkStart w:id="1257" w:name="blkp34-b16"/>
      <w:r>
        <w:rPr>
          <w:rFonts w:ascii="Haansoft-Dotum" w:hAnsi="Haansoft-Dotum" w:eastAsia="Haansoft-Dotum" w:cs="Haansoft-Dotum"/>
          <w:b w:val="0"/>
          <w:color w:val="3057B9"/>
          <w:sz w:val="18"/>
        </w:rPr>
        <w:t>Commissioned Settlement Fee</w:t>
        <w:br/>
        <w:t>Other Costs</w:t>
        <w:br/>
        <w:t>(</w:t>
        <w:br/>
        <w:t>)</w:t>
        <w:br/>
        <w:t>Purchase</w:t>
        <w:br/>
        <w:t>Yearly Settlement Fee</w:t>
        <w:br/>
        <w:t>27</w:t>
        <w:br/>
        <w:t>1</w:t>
        <w:br/>
        <w:t>3,000</w:t>
        <w:br/>
        <w:t>’27.1 ~12</w:t>
        <w:br/>
        <w:t>PCN</w:t>
      </w:r>
      <w:bookmarkEnd w:id="1257"/>
    </w:p>
    <w:p>
      <w:bookmarkStart w:id="1258" w:name="blkp34-b17"/>
      <w:r>
        <w:rPr>
          <w:rFonts w:ascii="Haansoft-Dotum" w:hAnsi="Haansoft-Dotum" w:eastAsia="Haansoft-Dotum" w:cs="Haansoft-Dotum"/>
          <w:b w:val="0"/>
          <w:color w:val="3057B9"/>
          <w:sz w:val="18"/>
        </w:rPr>
        <w:t>Cloud Usage Fee</w:t>
        <w:br/>
        <w:t>(Cloud Computing Service Utilization Fee)</w:t>
        <w:br/>
        <w:t>Rental</w:t>
        <w:br/>
        <w:t>Cloud Usage Fee</w:t>
        <w:br/>
        <w:t>12</w:t>
        <w:br/>
        <w:t>85,000</w:t>
        <w:br/>
        <w:t>’27.1 ~12</w:t>
        <w:br/>
        <w:t>PCN</w:t>
      </w:r>
      <w:bookmarkEnd w:id="1258"/>
    </w:p>
    <w:p>
      <w:bookmarkStart w:id="1259" w:name="blkp34-b18"/>
      <w:r>
        <w:rPr>
          <w:rFonts w:ascii="Haansoft-Dotum" w:hAnsi="Haansoft-Dotum" w:eastAsia="Haansoft-Dotum" w:cs="Haansoft-Dotum"/>
          <w:b w:val="0"/>
          <w:color w:val="3057B9"/>
          <w:sz w:val="18"/>
        </w:rPr>
        <w:t>Office Supply Expenses</w:t>
        <w:br/>
        <w:t>Research Lab Operation Cost</w:t>
        <w:br/>
        <w:t>(</w:t>
        <w:br/>
        <w:t>)</w:t>
        <w:br/>
        <w:t>Purchase</w:t>
        <w:br/>
        <w:t>Office Supplies Purchase</w:t>
        <w:br/>
        <w:t>5</w:t>
        <w:br/>
        <w:t>2,000</w:t>
        <w:br/>
        <w:t>’27.1 ~12</w:t>
        <w:br/>
        <w:t>PCN</w:t>
      </w:r>
      <w:bookmarkEnd w:id="1259"/>
    </w:p>
    <w:p>
      <w:bookmarkStart w:id="1260" w:name="blkp34-b19"/>
      <w:r>
        <w:rPr>
          <w:rFonts w:ascii="Haansoft-Dotum" w:hAnsi="Haansoft-Dotum" w:eastAsia="Haansoft-Dotum" w:cs="Haansoft-Dotum"/>
          <w:b w:val="0"/>
          <w:color w:val="0000FF"/>
          <w:sz w:val="18"/>
        </w:rPr>
        <w:t>Expert Utilization Fee</w:t>
        <w:br/>
        <w:t>External Specialized Technology Utilization Cost</w:t>
        <w:br/>
        <w:t>(</w:t>
        <w:br/>
        <w:t>)</w:t>
        <w:br/>
        <w:t>Purchase</w:t>
        <w:br/>
        <w:t>Technical Advisory</w:t>
        <w:br/>
        <w:t>2</w:t>
        <w:br/>
        <w:t>20,000</w:t>
        <w:br/>
        <w:t>’26.7 ~12</w:t>
        <w:br/>
        <w:t>PCN</w:t>
      </w:r>
      <w:bookmarkEnd w:id="1260"/>
    </w:p>
    <w:p>
      <w:bookmarkStart w:id="1261" w:name="blkp34-b20"/>
      <w:r>
        <w:rPr>
          <w:rFonts w:ascii="Haansoft-Dotum" w:hAnsi="Haansoft-Dotum" w:eastAsia="Haansoft-Dotum" w:cs="Haansoft-Dotum"/>
          <w:b w:val="0"/>
          <w:color w:val="0000FF"/>
          <w:sz w:val="18"/>
        </w:rPr>
        <w:t>Expert Utilization Fee</w:t>
        <w:br/>
        <w:t>External Specialized Technology Utilization Cost</w:t>
        <w:br/>
        <w:t>(</w:t>
        <w:br/>
        <w:t>)</w:t>
        <w:br/>
        <w:t>Purchase</w:t>
        <w:br/>
        <w:t>Model Verification</w:t>
        <w:br/>
        <w:t>1</w:t>
        <w:br/>
        <w:t>10,000</w:t>
        <w:br/>
        <w:t>’27.1 ~12</w:t>
        <w:br/>
        <w:t>PCN</w:t>
      </w:r>
      <w:bookmarkEnd w:id="1261"/>
    </w:p>
    <w:p>
      <w:bookmarkStart w:id="1262" w:name="blkp34-b21"/>
      <w:r>
        <w:rPr>
          <w:rFonts w:ascii="Haansoft-Dotum" w:hAnsi="Haansoft-Dotum" w:eastAsia="Haansoft-Dotum" w:cs="Haansoft-Dotum"/>
          <w:b w:val="0"/>
          <w:color w:val="0000FF"/>
          <w:sz w:val="18"/>
        </w:rPr>
        <w:t>Conference and Seminar Participation Fee</w:t>
        <w:br/>
        <w:t>(Research Personnel Support Fee)</w:t>
        <w:br/>
        <w:t>Purchase</w:t>
        <w:br/>
        <w:t>Academic Conference Presentation</w:t>
        <w:br/>
        <w:t>1</w:t>
        <w:br/>
        <w:t>10,000</w:t>
        <w:br/>
        <w:t>’27.1 ~12</w:t>
        <w:br/>
        <w:t>PCN</w:t>
      </w:r>
      <w:bookmarkEnd w:id="1262"/>
    </w:p>
    <w:p>
      <w:bookmarkStart w:id="1263" w:name="blkp34-b22"/>
      <w:r>
        <w:rPr>
          <w:rFonts w:ascii="Haansoft-Dotum" w:hAnsi="Haansoft-Dotum" w:eastAsia="Haansoft-Dotum" w:cs="Haansoft-Dotum"/>
          <w:b w:val="0"/>
          <w:color w:val="3057B9"/>
          <w:sz w:val="18"/>
        </w:rPr>
        <w:t>Overseas Travel Expense</w:t>
        <w:br/>
        <w:t>Travel Expense</w:t>
        <w:br/>
        <w:t>(</w:t>
        <w:br/>
        <w:t>)</w:t>
        <w:br/>
        <w:t>Purchase</w:t>
        <w:br/>
        <w:t>Overseas Travel Expense</w:t>
        <w:br/>
        <w:t>1</w:t>
        <w:br/>
        <w:t>10,000</w:t>
        <w:br/>
        <w:t>’26.7 ~12</w:t>
        <w:br/>
        <w:t>PCN</w:t>
      </w:r>
      <w:bookmarkEnd w:id="1263"/>
    </w:p>
    <w:p>
      <w:bookmarkStart w:id="1264" w:name="blkp34-b23"/>
      <w:r>
        <w:rPr>
          <w:rFonts w:ascii="Haansoft-Dotum" w:hAnsi="Haansoft-Dotum" w:eastAsia="Haansoft-Dotum" w:cs="Haansoft-Dotum"/>
          <w:b w:val="0"/>
          <w:color w:val="3057B9"/>
          <w:sz w:val="18"/>
        </w:rPr>
        <w:t>Domestic Travel Expense</w:t>
        <w:br/>
        <w:t>Travel Expense</w:t>
        <w:br/>
        <w:t>(</w:t>
        <w:br/>
        <w:t>)</w:t>
        <w:br/>
        <w:t>Purchase</w:t>
        <w:br/>
        <w:t>Domestic Travel Expense</w:t>
        <w:br/>
        <w:t>10</w:t>
        <w:br/>
        <w:t>6,850</w:t>
        <w:br/>
        <w:t>’27.1 ~12</w:t>
        <w:br/>
        <w:t>PCN</w:t>
      </w:r>
      <w:bookmarkEnd w:id="1264"/>
    </w:p>
    <w:p>
      <w:bookmarkStart w:id="1265" w:name="blkp34-b24"/>
      <w:r>
        <w:rPr>
          <w:rFonts w:ascii="Haansoft-Dotum" w:hAnsi="Haansoft-Dotum" w:eastAsia="Haansoft-Dotum" w:cs="Haansoft-Dotum"/>
          <w:b w:val="0"/>
          <w:color w:val="3057B9"/>
          <w:sz w:val="18"/>
        </w:rPr>
        <w:t>2028</w:t>
      </w:r>
      <w:bookmarkEnd w:id="1265"/>
    </w:p>
    <w:p>
      <w:bookmarkStart w:id="1266" w:name="blkp34-b25"/>
      <w:r>
        <w:rPr>
          <w:rFonts w:ascii="Haansoft-Dotum" w:hAnsi="Haansoft-Dotum" w:eastAsia="Haansoft-Dotum" w:cs="Haansoft-Dotum"/>
          <w:b w:val="0"/>
          <w:color w:val="3057B9"/>
          <w:sz w:val="18"/>
        </w:rPr>
        <w:t>Commissioned Settlement Fee</w:t>
        <w:br/>
        <w:t>Other Costs</w:t>
        <w:br/>
        <w:t>(</w:t>
        <w:br/>
        <w:t>)</w:t>
        <w:br/>
        <w:t>Purchase</w:t>
        <w:br/>
        <w:t>Yearly Settlement Fee</w:t>
        <w:br/>
        <w:t>28</w:t>
        <w:br/>
        <w:t>1</w:t>
        <w:br/>
        <w:t>3,000</w:t>
        <w:br/>
        <w:t>’28.1 ~6</w:t>
        <w:br/>
        <w:t>PCN</w:t>
      </w:r>
      <w:bookmarkEnd w:id="1266"/>
    </w:p>
    <w:p>
      <w:bookmarkStart w:id="1267" w:name="blkp34-b26"/>
      <w:r>
        <w:rPr>
          <w:rFonts w:ascii="Haansoft-Dotum" w:hAnsi="Haansoft-Dotum" w:eastAsia="Haansoft-Dotum" w:cs="Haansoft-Dotum"/>
          <w:b w:val="0"/>
          <w:color w:val="3057B9"/>
          <w:sz w:val="18"/>
        </w:rPr>
        <w:t>Cloud Usage Fee</w:t>
        <w:br/>
        <w:t>(Cloud Computing Service Utilization Fee)</w:t>
        <w:br/>
        <w:t>Rental</w:t>
        <w:br/>
        <w:t>Cloud Usage Fee</w:t>
        <w:br/>
        <w:t>6</w:t>
        <w:br/>
        <w:t>30,000</w:t>
        <w:br/>
        <w:t>’28.1 ~6</w:t>
        <w:br/>
        <w:t>PCN</w:t>
      </w:r>
      <w:bookmarkEnd w:id="1267"/>
    </w:p>
    <w:p>
      <w:bookmarkStart w:id="1268" w:name="blkp34-b27"/>
      <w:r>
        <w:rPr>
          <w:rFonts w:ascii="Haansoft-Dotum" w:hAnsi="Haansoft-Dotum" w:eastAsia="Haansoft-Dotum" w:cs="Haansoft-Dotum"/>
          <w:b w:val="0"/>
          <w:color w:val="3057B9"/>
          <w:sz w:val="18"/>
        </w:rPr>
        <w:t>Office Supply Expenses</w:t>
        <w:br/>
        <w:t>Research Lab Operation Cost</w:t>
        <w:br/>
        <w:t>(</w:t>
        <w:br/>
        <w:t>)</w:t>
        <w:br/>
        <w:t>Purchase</w:t>
        <w:br/>
        <w:t>Office Supplies Purchase</w:t>
        <w:br/>
        <w:t>5</w:t>
        <w:br/>
        <w:t>2,000</w:t>
        <w:br/>
        <w:t>’28.1 ~6</w:t>
        <w:br/>
        <w:t>PCN</w:t>
      </w:r>
      <w:bookmarkEnd w:id="1268"/>
    </w:p>
    <w:p>
      <w:bookmarkStart w:id="1269" w:name="blkp34-b28"/>
      <w:r>
        <w:rPr>
          <w:rFonts w:ascii="Haansoft-Dotum" w:hAnsi="Haansoft-Dotum" w:eastAsia="Haansoft-Dotum" w:cs="Haansoft-Dotum"/>
          <w:b w:val="0"/>
          <w:color w:val="3057B9"/>
          <w:sz w:val="18"/>
        </w:rPr>
        <w:t>Test Certification Fee</w:t>
        <w:br/>
        <w:t>External Specialized Technology Utilization Cost</w:t>
        <w:br/>
        <w:t>(</w:t>
        <w:br/>
        <w:t>)</w:t>
        <w:br/>
        <w:t>Purchase</w:t>
        <w:br/>
        <w:t>Test Analysis and Certification</w:t>
        <w:br/>
        <w:t>2</w:t>
        <w:br/>
        <w:t>5,000</w:t>
        <w:br/>
        <w:t>’28.1 ~6</w:t>
        <w:br/>
        <w:t>PCN</w:t>
      </w:r>
      <w:bookmarkEnd w:id="1269"/>
    </w:p>
    <w:p>
      <w:bookmarkStart w:id="1270" w:name="blkp34-b29"/>
      <w:r>
        <w:rPr>
          <w:rFonts w:ascii="Haansoft-Dotum" w:hAnsi="Haansoft-Dotum" w:eastAsia="Haansoft-Dotum" w:cs="Haansoft-Dotum"/>
          <w:b w:val="0"/>
          <w:color w:val="3057B9"/>
          <w:sz w:val="18"/>
        </w:rPr>
        <w:t>Expert Utilization Fee</w:t>
        <w:br/>
        <w:t>External Specialized Technology Utilization Cost</w:t>
        <w:br/>
        <w:t>(</w:t>
        <w:br/>
        <w:t>)</w:t>
        <w:br/>
        <w:t>Purchase</w:t>
        <w:br/>
        <w:t>Test</w:t>
        <w:br/>
        <w:t>UX</w:t>
        <w:br/>
        <w:t>2</w:t>
        <w:br/>
        <w:t>30,000</w:t>
        <w:br/>
        <w:t>’28.1 ~6</w:t>
        <w:br/>
        <w:t>PCN</w:t>
      </w:r>
      <w:bookmarkEnd w:id="1270"/>
    </w:p>
    <w:p>
      <w:bookmarkStart w:id="1271" w:name="blkp34-b30"/>
      <w:r>
        <w:rPr>
          <w:rFonts w:ascii="Haansoft-Dotum" w:hAnsi="Haansoft-Dotum" w:eastAsia="Haansoft-Dotum" w:cs="Haansoft-Dotum"/>
          <w:b w:val="0"/>
          <w:color w:val="3057B9"/>
          <w:sz w:val="18"/>
        </w:rPr>
        <w:t>Expert Utilization Fee</w:t>
        <w:br/>
        <w:t>External Specialized Technology Utilization Cost</w:t>
        <w:br/>
        <w:t>(</w:t>
        <w:br/>
        <w:t>)</w:t>
        <w:br/>
        <w:t>Purchase</w:t>
        <w:br/>
        <w:t>Promotional Video Production Service</w:t>
        <w:br/>
        <w:t>1</w:t>
        <w:br/>
        <w:t>5,000</w:t>
        <w:br/>
        <w:t>’28.1 ~6</w:t>
        <w:br/>
        <w:t>PCN</w:t>
      </w:r>
      <w:bookmarkEnd w:id="1271"/>
    </w:p>
    <w:p>
      <w:bookmarkStart w:id="1272" w:name="blkp34-b31"/>
      <w:r>
        <w:rPr>
          <w:rFonts w:ascii="Haansoft-Dotum" w:hAnsi="Haansoft-Dotum" w:eastAsia="Haansoft-Dotum" w:cs="Haansoft-Dotum"/>
          <w:b w:val="0"/>
          <w:color w:val="3057B9"/>
          <w:sz w:val="18"/>
        </w:rPr>
        <w:t>Conference and Seminar Participation Fee</w:t>
        <w:br/>
        <w:t>(Research Personnel Support Fee)</w:t>
        <w:br/>
        <w:t>Purchase</w:t>
        <w:br/>
        <w:t>Workshop Hosting Fee</w:t>
        <w:br/>
        <w:t>5,000</w:t>
        <w:br/>
        <w:t>’28.1 ~6</w:t>
        <w:br/>
        <w:t>PCN</w:t>
      </w:r>
      <w:bookmarkEnd w:id="1272"/>
    </w:p>
    <w:p>
      <w:bookmarkStart w:id="1273" w:name="blkp35-b0"/>
      <w:r>
        <w:rPr>
          <w:rFonts w:ascii="Gulim" w:hAnsi="Gulim" w:eastAsia="Gulim" w:cs="Gulim"/>
          <w:b w:val="0"/>
          <w:color w:val="000000"/>
          <w:sz w:val="22"/>
        </w:rPr>
        <w:t>- 35 -</w:t>
      </w:r>
      <w:bookmarkEnd w:id="1273"/>
    </w:p>
    <w:p>
      <w:bookmarkStart w:id="1274" w:name="blkp35-b1"/>
      <w:r>
        <w:rPr>
          <w:rFonts w:ascii="Haansoft-Dotum" w:hAnsi="Haansoft-Dotum" w:eastAsia="Haansoft-Dotum" w:cs="Haansoft-Dotum"/>
          <w:b w:val="0"/>
          <w:color w:val="3057B9"/>
          <w:sz w:val="18"/>
        </w:rPr>
        <w:t>Domestic Travel Expense</w:t>
        <w:br/>
        <w:t>Travel Expense</w:t>
        <w:br/>
        <w:t>(</w:t>
        <w:br/>
        <w:t>)</w:t>
        <w:br/>
        <w:t>Purchase</w:t>
        <w:br/>
        <w:t>Domestic Travel Expense</w:t>
        <w:br/>
        <w:t>10</w:t>
        <w:br/>
        <w:t>1,425</w:t>
        <w:br/>
        <w:t>’28.1 ~6</w:t>
        <w:br/>
        <w:t>PCN</w:t>
      </w:r>
      <w:bookmarkEnd w:id="1274"/>
    </w:p>
    <w:p>
      <w:bookmarkStart w:id="1275" w:name="blkp35-b2"/>
      <w:r>
        <w:rPr>
          <w:rFonts w:ascii="Haansoft-Dotum" w:hAnsi="Haansoft-Dotum" w:eastAsia="Haansoft-Dotum" w:cs="Haansoft-Dotum"/>
          <w:b w:val="0"/>
          <w:color w:val="3057B9"/>
          <w:sz w:val="18"/>
        </w:rPr>
        <w:t>Stunning Box</w:t>
        <w:br/>
        <w:t>Co., Ltd.</w:t>
        <w:br/>
        <w:t>S</w:t>
      </w:r>
      <w:bookmarkEnd w:id="1275"/>
    </w:p>
    <w:p>
      <w:bookmarkStart w:id="1276" w:name="blkp35-b3"/>
      <w:r>
        <w:rPr>
          <w:rFonts w:ascii="Haansoft-Dotum" w:hAnsi="Haansoft-Dotum" w:eastAsia="Haansoft-Dotum" w:cs="Haansoft-Dotum"/>
          <w:b w:val="0"/>
          <w:color w:val="3057B9"/>
          <w:sz w:val="18"/>
        </w:rPr>
        <w:t>2026</w:t>
      </w:r>
      <w:bookmarkEnd w:id="1276"/>
    </w:p>
    <w:p>
      <w:bookmarkStart w:id="1277" w:name="blkp35-b4"/>
      <w:r>
        <w:rPr>
          <w:rFonts w:ascii="Haansoft-Dotum" w:hAnsi="Haansoft-Dotum" w:eastAsia="Haansoft-Dotum" w:cs="Haansoft-Dotum"/>
          <w:b w:val="0"/>
          <w:color w:val="3057B9"/>
          <w:sz w:val="18"/>
        </w:rPr>
        <w:t>Cloud Usage Fee</w:t>
        <w:br/>
        <w:t>(Cloud Computing Service Utilization Fee)</w:t>
        <w:br/>
        <w:t>Rental</w:t>
        <w:br/>
        <w:t>Translation and Interpretation Model Training and Inference</w:t>
        <w:br/>
        <w:t>·</w:t>
        <w:br/>
        <w:t>/</w:t>
      </w:r>
      <w:bookmarkEnd w:id="1277"/>
    </w:p>
    <w:p>
      <w:bookmarkStart w:id="1278" w:name="blkp35-b5"/>
      <w:r>
        <w:rPr>
          <w:rFonts w:ascii="Haansoft-Dotum" w:hAnsi="Haansoft-Dotum" w:eastAsia="Haansoft-Dotum" w:cs="Haansoft-Dotum"/>
          <w:b w:val="0"/>
          <w:color w:val="3057B9"/>
          <w:sz w:val="18"/>
        </w:rPr>
        <w:t>Use</w:t>
        <w:br/>
        <w:t>Cloud</w:t>
        <w:br/>
        <w:t>GPU</w:t>
        <w:br/>
        <w:t>6</w:t>
        <w:br/>
        <w:t>60,000</w:t>
        <w:br/>
        <w:t>’26.7 ~12</w:t>
        <w:br/>
        <w:t>Stunning Box</w:t>
      </w:r>
      <w:bookmarkEnd w:id="1278"/>
    </w:p>
    <w:p>
      <w:bookmarkStart w:id="1279" w:name="blkp35-b6"/>
      <w:r>
        <w:rPr>
          <w:rFonts w:ascii="Haansoft-Dotum" w:hAnsi="Haansoft-Dotum" w:eastAsia="Haansoft-Dotum" w:cs="Haansoft-Dotum"/>
          <w:b w:val="0"/>
          <w:color w:val="3057B9"/>
          <w:sz w:val="18"/>
        </w:rPr>
        <w:t>Office Supply Expenses</w:t>
        <w:br/>
        <w:t>Research Lab Operation Cost</w:t>
        <w:br/>
        <w:t>(</w:t>
        <w:br/>
        <w:t>)</w:t>
        <w:br/>
        <w:t>Purchase</w:t>
        <w:br/>
        <w:t>Office Supplies Purchase</w:t>
        <w:br/>
        <w:t>-</w:t>
        <w:br/>
        <w:t>2,000</w:t>
        <w:br/>
        <w:t>’26.7 ~12</w:t>
        <w:br/>
        <w:t>Stunning Box</w:t>
      </w:r>
      <w:bookmarkEnd w:id="1279"/>
    </w:p>
    <w:p>
      <w:bookmarkStart w:id="1280" w:name="blkp35-b7"/>
      <w:r>
        <w:rPr>
          <w:rFonts w:ascii="Haansoft-Dotum" w:hAnsi="Haansoft-Dotum" w:eastAsia="Haansoft-Dotum" w:cs="Haansoft-Dotum"/>
          <w:b w:val="0"/>
          <w:color w:val="3057B9"/>
          <w:sz w:val="18"/>
        </w:rPr>
        <w:t>Expert Utilization Fee</w:t>
        <w:br/>
        <w:t>External Specialized Technology Utilization Cost</w:t>
        <w:br/>
        <w:t>(</w:t>
        <w:br/>
        <w:t>)</w:t>
        <w:br/>
        <w:t>Purchase</w:t>
        <w:br/>
        <w:t>Domain-specific Review Expert</w:t>
        <w:br/>
        <w:t>-</w:t>
        <w:br/>
        <w:t>23,000</w:t>
        <w:br/>
        <w:t>’26.7 ~12</w:t>
        <w:br/>
        <w:t>Stunning Box</w:t>
      </w:r>
      <w:bookmarkEnd w:id="1280"/>
    </w:p>
    <w:p>
      <w:bookmarkStart w:id="1281" w:name="blkp35-b8"/>
      <w:r>
        <w:rPr>
          <w:rFonts w:ascii="Haansoft-Dotum" w:hAnsi="Haansoft-Dotum" w:eastAsia="Haansoft-Dotum" w:cs="Haansoft-Dotum"/>
          <w:b w:val="0"/>
          <w:color w:val="3057B9"/>
          <w:sz w:val="18"/>
        </w:rPr>
        <w:t>Conference and Seminar Participation Fee</w:t>
        <w:br/>
        <w:t>(Research Personnel Support Fee)</w:t>
        <w:br/>
        <w:t>Purchase</w:t>
        <w:br/>
        <w:t>Technology Seminar</w:t>
        <w:br/>
        <w:t>AI</w:t>
        <w:br/>
        <w:t>5</w:t>
        <w:br/>
        <w:t>3,925</w:t>
        <w:br/>
        <w:t>’26.7 ~12</w:t>
        <w:br/>
        <w:t>Stunning Box</w:t>
      </w:r>
      <w:bookmarkEnd w:id="1281"/>
    </w:p>
    <w:p>
      <w:bookmarkStart w:id="1282" w:name="blkp35-b9"/>
      <w:r>
        <w:rPr>
          <w:rFonts w:ascii="Haansoft-Dotum" w:hAnsi="Haansoft-Dotum" w:eastAsia="Haansoft-Dotum" w:cs="Haansoft-Dotum"/>
          <w:b w:val="0"/>
          <w:color w:val="0000FF"/>
          <w:sz w:val="18"/>
        </w:rPr>
        <w:t>Overseas Travel Expense</w:t>
        <w:br/>
        <w:t>Travel Expense</w:t>
        <w:br/>
        <w:t>(</w:t>
        <w:br/>
        <w:t>)</w:t>
        <w:br/>
        <w:t>Purchase</w:t>
        <w:br/>
        <w:t>Overseas Travel Expense</w:t>
        <w:br/>
        <w:t>10</w:t>
        <w:br/>
        <w:t>3,000</w:t>
        <w:br/>
        <w:t>’26.7 ~12</w:t>
        <w:br/>
        <w:t>Stunning Box</w:t>
      </w:r>
      <w:bookmarkEnd w:id="1282"/>
    </w:p>
    <w:p>
      <w:bookmarkStart w:id="1283" w:name="blkp35-b10"/>
      <w:r>
        <w:rPr>
          <w:rFonts w:ascii="Haansoft-Dotum" w:hAnsi="Haansoft-Dotum" w:eastAsia="Haansoft-Dotum" w:cs="Haansoft-Dotum"/>
          <w:b w:val="0"/>
          <w:color w:val="0000FF"/>
          <w:sz w:val="18"/>
        </w:rPr>
        <w:t>Domestic Travel Expense</w:t>
        <w:br/>
        <w:t>Travel Expense</w:t>
        <w:br/>
        <w:t>(</w:t>
        <w:br/>
        <w:t>)</w:t>
        <w:br/>
        <w:t>Purchase</w:t>
        <w:br/>
        <w:t>Domestic Travel Expense</w:t>
        <w:br/>
        <w:t>10</w:t>
        <w:br/>
        <w:t>2,000</w:t>
        <w:br/>
        <w:t>’26.7 ~12</w:t>
        <w:br/>
        <w:t>Stunning Box</w:t>
      </w:r>
      <w:bookmarkEnd w:id="1283"/>
    </w:p>
    <w:p>
      <w:bookmarkStart w:id="1284" w:name="blkp35-b11"/>
      <w:r>
        <w:rPr>
          <w:rFonts w:ascii="Haansoft-Dotum" w:hAnsi="Haansoft-Dotum" w:eastAsia="Haansoft-Dotum" w:cs="Haansoft-Dotum"/>
          <w:b w:val="0"/>
          <w:color w:val="0000FF"/>
          <w:sz w:val="18"/>
        </w:rPr>
        <w:t>Meeting Expense</w:t>
        <w:br/>
        <w:t>Meeting Expense</w:t>
        <w:br/>
        <w:t>(</w:t>
        <w:br/>
        <w:t>)</w:t>
        <w:br/>
        <w:t>Purchase</w:t>
        <w:br/>
        <w:t>Meeting</w:t>
        <w:br/>
        <w:t>10</w:t>
        <w:br/>
        <w:t>1,500</w:t>
        <w:br/>
        <w:t>’26.7 ~12</w:t>
        <w:br/>
        <w:t>Stunning Box</w:t>
      </w:r>
      <w:bookmarkEnd w:id="1284"/>
    </w:p>
    <w:p>
      <w:bookmarkStart w:id="1285" w:name="blkp35-b12"/>
      <w:r>
        <w:rPr>
          <w:rFonts w:ascii="Haansoft-Dotum" w:hAnsi="Haansoft-Dotum" w:eastAsia="Haansoft-Dotum" w:cs="Haansoft-Dotum"/>
          <w:b w:val="0"/>
          <w:color w:val="3057B9"/>
          <w:sz w:val="18"/>
        </w:rPr>
        <w:t>Report Binding Cost Other Costs</w:t>
        <w:br/>
        <w:t>(</w:t>
        <w:br/>
        <w:t>)</w:t>
        <w:br/>
        <w:t>Purchase</w:t>
        <w:br/>
        <w:t>Report Binding Printing</w:t>
        <w:br/>
        <w:t xml:space="preserve">, </w:t>
        <w:br/>
        <w:t>10</w:t>
        <w:br/>
        <w:t>3,000</w:t>
        <w:br/>
        <w:t>’26.7 ~12</w:t>
        <w:br/>
        <w:t>Stunning Box</w:t>
      </w:r>
      <w:bookmarkEnd w:id="1285"/>
    </w:p>
    <w:p>
      <w:bookmarkStart w:id="1286" w:name="blkp35-b13"/>
      <w:r>
        <w:rPr>
          <w:rFonts w:ascii="Haansoft-Dotum" w:hAnsi="Haansoft-Dotum" w:eastAsia="Haansoft-Dotum" w:cs="Haansoft-Dotum"/>
          <w:b w:val="0"/>
          <w:color w:val="3057B9"/>
          <w:sz w:val="18"/>
        </w:rPr>
        <w:t>2027</w:t>
      </w:r>
      <w:bookmarkEnd w:id="1286"/>
    </w:p>
    <w:p>
      <w:bookmarkStart w:id="1287" w:name="blkp35-b14"/>
      <w:r>
        <w:rPr>
          <w:rFonts w:ascii="Haansoft-Dotum" w:hAnsi="Haansoft-Dotum" w:eastAsia="Haansoft-Dotum" w:cs="Haansoft-Dotum"/>
          <w:b w:val="0"/>
          <w:color w:val="3057B9"/>
          <w:sz w:val="18"/>
        </w:rPr>
        <w:t>Cloud Usage Fee</w:t>
        <w:br/>
        <w:t>(Cloud Computing Service Utilization Fee)</w:t>
        <w:br/>
        <w:t>Rental</w:t>
        <w:br/>
        <w:t>Translation and Interpretation Model Training and Inference</w:t>
        <w:br/>
        <w:t>·</w:t>
        <w:br/>
        <w:t>/</w:t>
      </w:r>
      <w:bookmarkEnd w:id="1287"/>
    </w:p>
    <w:p>
      <w:bookmarkStart w:id="1288" w:name="blkp35-b15"/>
      <w:r>
        <w:rPr>
          <w:rFonts w:ascii="Haansoft-Dotum" w:hAnsi="Haansoft-Dotum" w:eastAsia="Haansoft-Dotum" w:cs="Haansoft-Dotum"/>
          <w:b w:val="0"/>
          <w:color w:val="3057B9"/>
          <w:sz w:val="18"/>
        </w:rPr>
        <w:t>Use</w:t>
        <w:br/>
        <w:t>Cloud</w:t>
        <w:br/>
        <w:t>GPU</w:t>
        <w:br/>
        <w:t>12</w:t>
        <w:br/>
        <w:t>130,000</w:t>
        <w:br/>
        <w:t>’27.1 ~12</w:t>
        <w:br/>
        <w:t>Stunning Box</w:t>
      </w:r>
      <w:bookmarkEnd w:id="1288"/>
    </w:p>
    <w:p>
      <w:bookmarkStart w:id="1289" w:name="blkp35-b16"/>
      <w:r>
        <w:rPr>
          <w:rFonts w:ascii="Haansoft-Dotum" w:hAnsi="Haansoft-Dotum" w:eastAsia="Haansoft-Dotum" w:cs="Haansoft-Dotum"/>
          <w:b w:val="0"/>
          <w:color w:val="3057B9"/>
          <w:sz w:val="18"/>
        </w:rPr>
        <w:t>Office Supply Expenses</w:t>
        <w:br/>
        <w:t>Research Lab Operation Cost</w:t>
        <w:br/>
        <w:t>(</w:t>
        <w:br/>
        <w:t>)</w:t>
        <w:br/>
        <w:t>Purchase</w:t>
        <w:br/>
        <w:t>Office Supplies Purchase</w:t>
        <w:br/>
        <w:t>5</w:t>
        <w:br/>
        <w:t>2,000</w:t>
        <w:br/>
        <w:t>’27.1 ~12</w:t>
        <w:br/>
        <w:t>Stunning Box</w:t>
      </w:r>
      <w:bookmarkEnd w:id="1289"/>
    </w:p>
    <w:p>
      <w:bookmarkStart w:id="1290" w:name="blkp35-b17"/>
      <w:r>
        <w:rPr>
          <w:rFonts w:ascii="Haansoft-Dotum" w:hAnsi="Haansoft-Dotum" w:eastAsia="Haansoft-Dotum" w:cs="Haansoft-Dotum"/>
          <w:b w:val="0"/>
          <w:color w:val="3057B9"/>
          <w:sz w:val="18"/>
        </w:rPr>
        <w:t>Expert Utilization Fee</w:t>
        <w:br/>
        <w:t>External Specialized Technology Utilization Cost</w:t>
        <w:br/>
        <w:t>(</w:t>
        <w:br/>
        <w:t>)</w:t>
        <w:br/>
        <w:t>Purchase</w:t>
        <w:br/>
        <w:t>Domain-specific Review Expert</w:t>
        <w:br/>
        <w:t>-</w:t>
        <w:br/>
        <w:t>33,000</w:t>
        <w:br/>
        <w:t>’27.1 ~12</w:t>
        <w:br/>
        <w:t>Stunning Box</w:t>
      </w:r>
      <w:bookmarkEnd w:id="1290"/>
    </w:p>
    <w:p>
      <w:bookmarkStart w:id="1291" w:name="blkp35-b18"/>
      <w:r>
        <w:rPr>
          <w:rFonts w:ascii="Haansoft-Dotum" w:hAnsi="Haansoft-Dotum" w:eastAsia="Haansoft-Dotum" w:cs="Haansoft-Dotum"/>
          <w:b w:val="0"/>
          <w:color w:val="3057B9"/>
          <w:sz w:val="18"/>
        </w:rPr>
        <w:t>Conference and Seminar Participation Fee</w:t>
        <w:br/>
        <w:t>(Research Personnel Support Fee)</w:t>
        <w:br/>
        <w:t>Purchase</w:t>
        <w:br/>
        <w:t>Researcher Training</w:t>
        <w:br/>
        <w:t>Training Fee</w:t>
        <w:br/>
        <w:t xml:space="preserve">, </w:t>
        <w:br/>
        <w:t>5</w:t>
        <w:br/>
        <w:t>3,925</w:t>
        <w:br/>
        <w:t>’27.1 ~12</w:t>
        <w:br/>
        <w:t>Stunning Box</w:t>
      </w:r>
      <w:bookmarkEnd w:id="1291"/>
    </w:p>
    <w:p>
      <w:bookmarkStart w:id="1292" w:name="blkp35-b19"/>
      <w:r>
        <w:rPr>
          <w:rFonts w:ascii="Haansoft-Dotum" w:hAnsi="Haansoft-Dotum" w:eastAsia="Haansoft-Dotum" w:cs="Haansoft-Dotum"/>
          <w:b w:val="0"/>
          <w:color w:val="3057B9"/>
          <w:sz w:val="18"/>
        </w:rPr>
        <w:t>Domestic Travel Expense</w:t>
        <w:br/>
        <w:t>Travel Expense</w:t>
        <w:br/>
        <w:t>(</w:t>
        <w:br/>
        <w:t>)</w:t>
        <w:br/>
        <w:t>Purchase</w:t>
        <w:br/>
        <w:t>Domestic Travel Expense</w:t>
        <w:br/>
        <w:t>10</w:t>
        <w:br/>
        <w:t>1,000</w:t>
        <w:br/>
        <w:t>’27.1 ~12</w:t>
        <w:br/>
        <w:t>Stunning Box</w:t>
      </w:r>
      <w:bookmarkEnd w:id="1292"/>
    </w:p>
    <w:p>
      <w:bookmarkStart w:id="1293" w:name="blkp35-b20"/>
      <w:r>
        <w:rPr>
          <w:rFonts w:ascii="Haansoft-Dotum" w:hAnsi="Haansoft-Dotum" w:eastAsia="Haansoft-Dotum" w:cs="Haansoft-Dotum"/>
          <w:b w:val="0"/>
          <w:color w:val="3057B9"/>
          <w:sz w:val="18"/>
        </w:rPr>
        <w:t>Meeting Expense</w:t>
        <w:br/>
        <w:t>Meeting Expense</w:t>
        <w:br/>
        <w:t>(</w:t>
        <w:br/>
        <w:t>)</w:t>
        <w:br/>
        <w:t>Purchase</w:t>
        <w:br/>
        <w:t>Meeting</w:t>
        <w:br/>
        <w:t>10</w:t>
        <w:br/>
        <w:t>1,500</w:t>
        <w:br/>
        <w:t>’27.1 ~12</w:t>
        <w:br/>
        <w:t>Stunning Box</w:t>
      </w:r>
      <w:bookmarkEnd w:id="1293"/>
    </w:p>
    <w:p>
      <w:bookmarkStart w:id="1294" w:name="blkp35-b21"/>
      <w:r>
        <w:rPr>
          <w:rFonts w:ascii="Haansoft-Dotum" w:hAnsi="Haansoft-Dotum" w:eastAsia="Haansoft-Dotum" w:cs="Haansoft-Dotum"/>
          <w:b w:val="0"/>
          <w:color w:val="3057B9"/>
          <w:sz w:val="18"/>
        </w:rPr>
        <w:t>Report Binding Printing, etc.</w:t>
        <w:br/>
        <w:t>Other Costs</w:t>
        <w:br/>
        <w:t>(</w:t>
        <w:br/>
        <w:t>)</w:t>
        <w:br/>
        <w:t>Purchase</w:t>
        <w:br/>
        <w:t>Report Binding Printing</w:t>
        <w:br/>
        <w:t xml:space="preserve">, </w:t>
        <w:br/>
        <w:t>10</w:t>
        <w:br/>
        <w:t>3,000</w:t>
        <w:br/>
        <w:t>’26.7 ~12</w:t>
        <w:br/>
        <w:t>Stunning Box</w:t>
      </w:r>
      <w:bookmarkEnd w:id="1294"/>
    </w:p>
    <w:p>
      <w:bookmarkStart w:id="1295" w:name="blkp35-b22"/>
      <w:r>
        <w:rPr>
          <w:rFonts w:ascii="Haansoft-Dotum" w:hAnsi="Haansoft-Dotum" w:eastAsia="Haansoft-Dotum" w:cs="Haansoft-Dotum"/>
          <w:b w:val="0"/>
          <w:color w:val="3057B9"/>
          <w:sz w:val="18"/>
        </w:rPr>
        <w:t>2028</w:t>
      </w:r>
      <w:bookmarkEnd w:id="1295"/>
    </w:p>
    <w:p>
      <w:bookmarkStart w:id="1296" w:name="blkp35-b23"/>
      <w:r>
        <w:rPr>
          <w:rFonts w:ascii="Haansoft-Dotum" w:hAnsi="Haansoft-Dotum" w:eastAsia="Haansoft-Dotum" w:cs="Haansoft-Dotum"/>
          <w:b w:val="0"/>
          <w:color w:val="3057B9"/>
          <w:sz w:val="18"/>
        </w:rPr>
        <w:t>Cloud Usage Fee</w:t>
        <w:br/>
        <w:t>(Cloud Computing Service Utilization Fee)</w:t>
        <w:br/>
        <w:t>Rental</w:t>
      </w:r>
      <w:bookmarkEnd w:id="1296"/>
    </w:p>
    <w:p>
      <w:bookmarkStart w:id="1297" w:name="blkp35-b24"/>
      <w:r>
        <w:rPr>
          <w:rFonts w:ascii="Haansoft-Dotum" w:hAnsi="Haansoft-Dotum" w:eastAsia="Haansoft-Dotum" w:cs="Haansoft-Dotum"/>
          <w:b w:val="0"/>
          <w:color w:val="0000FF"/>
          <w:sz w:val="18"/>
        </w:rPr>
        <w:t>Translation and Interpretation Model Training and Inference</w:t>
        <w:br/>
        <w:t>·</w:t>
        <w:br/>
        <w:t>/</w:t>
      </w:r>
      <w:bookmarkEnd w:id="1297"/>
    </w:p>
    <w:p>
      <w:bookmarkStart w:id="1298" w:name="blkp35-b25"/>
      <w:r>
        <w:rPr>
          <w:rFonts w:ascii="Haansoft-Dotum" w:hAnsi="Haansoft-Dotum" w:eastAsia="Haansoft-Dotum" w:cs="Haansoft-Dotum"/>
          <w:b w:val="0"/>
          <w:color w:val="0000FF"/>
          <w:sz w:val="18"/>
        </w:rPr>
        <w:t>Use</w:t>
        <w:br/>
        <w:t>Cloud</w:t>
        <w:br/>
        <w:t>GPU</w:t>
        <w:br/>
        <w:t>6</w:t>
        <w:br/>
        <w:t>62,000</w:t>
        <w:br/>
        <w:t>’28.1 ~6</w:t>
        <w:br/>
        <w:t>Stunning Box</w:t>
      </w:r>
      <w:bookmarkEnd w:id="1298"/>
    </w:p>
    <w:p>
      <w:bookmarkStart w:id="1299" w:name="blkp35-b26"/>
      <w:r>
        <w:rPr>
          <w:rFonts w:ascii="Haansoft-Dotum" w:hAnsi="Haansoft-Dotum" w:eastAsia="Haansoft-Dotum" w:cs="Haansoft-Dotum"/>
          <w:b w:val="0"/>
          <w:color w:val="3057B9"/>
          <w:sz w:val="18"/>
        </w:rPr>
        <w:t>Office Supply Expenses</w:t>
        <w:br/>
        <w:t>Research Lab Operation Cost</w:t>
        <w:br/>
        <w:t>(</w:t>
        <w:br/>
        <w:t>)</w:t>
        <w:br/>
        <w:t>Purchase</w:t>
        <w:br/>
        <w:t>Office Supplies Purchase</w:t>
        <w:br/>
        <w:t>5</w:t>
        <w:br/>
        <w:t>1,000</w:t>
        <w:br/>
        <w:t>’28.1 ~6</w:t>
        <w:br/>
        <w:t>Stunning Box</w:t>
      </w:r>
      <w:bookmarkEnd w:id="1299"/>
    </w:p>
    <w:p>
      <w:bookmarkStart w:id="1300" w:name="blkp35-b27"/>
      <w:r>
        <w:rPr>
          <w:rFonts w:ascii="Haansoft-Dotum" w:hAnsi="Haansoft-Dotum" w:eastAsia="Haansoft-Dotum" w:cs="Haansoft-Dotum"/>
          <w:b w:val="0"/>
          <w:color w:val="3057B9"/>
          <w:sz w:val="18"/>
        </w:rPr>
        <w:t>Test Certification Fee</w:t>
        <w:br/>
        <w:t>External Specialized Technology Utilization Cost</w:t>
        <w:br/>
        <w:t>(</w:t>
        <w:br/>
        <w:t>)</w:t>
        <w:br/>
        <w:t>Purchase</w:t>
        <w:br/>
        <w:t>Test Analysis and Certification</w:t>
        <w:br/>
        <w:t>2</w:t>
        <w:br/>
        <w:t>15,000</w:t>
        <w:br/>
        <w:t>’28.1 ~6</w:t>
        <w:br/>
        <w:t>Stunning Box</w:t>
      </w:r>
      <w:bookmarkEnd w:id="1300"/>
    </w:p>
    <w:p>
      <w:bookmarkStart w:id="1301" w:name="blkp35-b28"/>
      <w:r>
        <w:rPr>
          <w:rFonts w:ascii="Haansoft-Dotum" w:hAnsi="Haansoft-Dotum" w:eastAsia="Haansoft-Dotum" w:cs="Haansoft-Dotum"/>
          <w:b w:val="0"/>
          <w:color w:val="3057B9"/>
          <w:sz w:val="18"/>
        </w:rPr>
        <w:t>Expert Utilization Fee</w:t>
        <w:br/>
        <w:t>External Specialized Technology Utilization Cost</w:t>
        <w:br/>
        <w:t>(</w:t>
        <w:br/>
        <w:t>)</w:t>
        <w:br/>
        <w:t>Purchase</w:t>
        <w:br/>
        <w:t>Domain-specific Review Expert</w:t>
        <w:br/>
        <w:t>-</w:t>
        <w:br/>
        <w:t>22,000</w:t>
        <w:br/>
        <w:t>’28.1 ~6</w:t>
        <w:br/>
        <w:t>Stunning Box</w:t>
      </w:r>
      <w:bookmarkEnd w:id="1301"/>
    </w:p>
    <w:p>
      <w:bookmarkStart w:id="1302" w:name="blkp35-b29"/>
      <w:r>
        <w:rPr>
          <w:rFonts w:ascii="Haansoft-Dotum" w:hAnsi="Haansoft-Dotum" w:eastAsia="Haansoft-Dotum" w:cs="Haansoft-Dotum"/>
          <w:b w:val="0"/>
          <w:color w:val="3057B9"/>
          <w:sz w:val="18"/>
        </w:rPr>
        <w:t>Conference and Seminar Participation Fee</w:t>
        <w:br/>
        <w:t>(Research Personnel Support Fee)</w:t>
        <w:br/>
        <w:t>Purchase</w:t>
        <w:br/>
        <w:t>Researcher Training</w:t>
        <w:br/>
        <w:t>Training Fee</w:t>
        <w:br/>
        <w:t xml:space="preserve">, </w:t>
        <w:br/>
        <w:t>3</w:t>
        <w:br/>
        <w:t>5,425</w:t>
        <w:br/>
        <w:t>’28.1 ~6</w:t>
        <w:br/>
        <w:t>Stunning Box</w:t>
      </w:r>
      <w:bookmarkEnd w:id="1302"/>
    </w:p>
    <w:p>
      <w:bookmarkStart w:id="1303" w:name="blkp35-b30"/>
      <w:r>
        <w:rPr>
          <w:rFonts w:ascii="Haansoft-Dotum" w:hAnsi="Haansoft-Dotum" w:eastAsia="Haansoft-Dotum" w:cs="Haansoft-Dotum"/>
          <w:b w:val="0"/>
          <w:color w:val="3057B9"/>
          <w:sz w:val="18"/>
        </w:rPr>
        <w:t>Domestic Travel Expense</w:t>
        <w:br/>
        <w:t>Travel Expense</w:t>
        <w:br/>
        <w:t>(</w:t>
        <w:br/>
        <w:t>)</w:t>
        <w:br/>
        <w:t>Purchase</w:t>
        <w:br/>
        <w:t>Domestic Travel Expense</w:t>
        <w:br/>
        <w:t>5</w:t>
        <w:br/>
        <w:t>1,000</w:t>
        <w:br/>
        <w:t>’28.1 ~6</w:t>
        <w:br/>
        <w:t>Stunning Box</w:t>
      </w:r>
      <w:bookmarkEnd w:id="1303"/>
    </w:p>
    <w:p>
      <w:bookmarkStart w:id="1304" w:name="blkp35-b31"/>
      <w:r>
        <w:rPr>
          <w:rFonts w:ascii="Haansoft-Dotum" w:hAnsi="Haansoft-Dotum" w:eastAsia="Haansoft-Dotum" w:cs="Haansoft-Dotum"/>
          <w:b w:val="0"/>
          <w:color w:val="3057B9"/>
          <w:sz w:val="18"/>
        </w:rPr>
        <w:t>Meeting Expense</w:t>
        <w:br/>
        <w:t>Meeting Expense</w:t>
        <w:br/>
        <w:t>(</w:t>
        <w:br/>
        <w:t>)</w:t>
        <w:br/>
        <w:t>Purchase</w:t>
        <w:br/>
        <w:t>Meeting</w:t>
        <w:br/>
        <w:t>5</w:t>
        <w:br/>
        <w:t>1,000</w:t>
        <w:br/>
        <w:t>’28.1 ~6</w:t>
        <w:br/>
        <w:t>Stunning Box</w:t>
      </w:r>
      <w:bookmarkEnd w:id="1304"/>
    </w:p>
    <w:p>
      <w:bookmarkStart w:id="1305" w:name="blkp35-b32"/>
      <w:r>
        <w:rPr>
          <w:rFonts w:ascii="Haansoft-Dotum" w:hAnsi="Haansoft-Dotum" w:eastAsia="Haansoft-Dotum" w:cs="Haansoft-Dotum"/>
          <w:b w:val="0"/>
          <w:color w:val="3057B9"/>
          <w:sz w:val="18"/>
        </w:rPr>
        <w:t>Report Binding Printing, etc.</w:t>
        <w:br/>
        <w:t>Other Costs</w:t>
        <w:br/>
        <w:t>(</w:t>
        <w:br/>
        <w:t>)</w:t>
        <w:br/>
        <w:t>Purchase</w:t>
        <w:br/>
        <w:t>Report Binding Printing</w:t>
        <w:br/>
        <w:t xml:space="preserve">, </w:t>
        <w:br/>
        <w:t>10</w:t>
        <w:br/>
        <w:t>3,000</w:t>
        <w:br/>
        <w:t>’28.1 ~6</w:t>
        <w:br/>
        <w:t>Stunning Box</w:t>
      </w:r>
      <w:bookmarkEnd w:id="1305"/>
    </w:p>
    <w:p>
      <w:bookmarkStart w:id="1306" w:name="blkp36-b0"/>
      <w:r>
        <w:rPr>
          <w:rFonts w:ascii="Gulim" w:hAnsi="Gulim" w:eastAsia="Gulim" w:cs="Gulim"/>
          <w:b w:val="0"/>
          <w:color w:val="000000"/>
          <w:sz w:val="22"/>
        </w:rPr>
        <w:t>- 36 -</w:t>
      </w:r>
      <w:bookmarkEnd w:id="1306"/>
    </w:p>
    <w:p>
      <w:bookmarkStart w:id="1307" w:name="blkp36-b1"/>
      <w:r>
        <w:rPr>
          <w:rFonts w:ascii="Haansoft-Dotum" w:hAnsi="Haansoft-Dotum" w:eastAsia="Haansoft-Dotum" w:cs="Haansoft-Dotum"/>
          <w:b w:val="0"/>
          <w:color w:val="000000"/>
          <w:sz w:val="28"/>
        </w:rPr>
        <w:t>Indirect Costs</w:t>
        <w:br/>
        <w:t xml:space="preserve"> (4) </w:t>
      </w:r>
      <w:bookmarkEnd w:id="1307"/>
    </w:p>
    <w:p>
      <w:bookmarkStart w:id="1308" w:name="blkp36-b2"/>
      <w:r>
        <w:rPr>
          <w:rFonts w:ascii="Haansoft-Dotum" w:hAnsi="Haansoft-Dotum" w:eastAsia="Haansoft-Dotum" w:cs="Haansoft-Dotum"/>
          <w:b w:val="0"/>
          <w:color w:val="3057B9"/>
          <w:sz w:val="18"/>
        </w:rPr>
        <w:t>Research and Development</w:t>
        <w:br/>
        <w:t>Institution</w:t>
        <w:br/>
        <w:t>Year</w:t>
        <w:br/>
        <w:t>Detailed Item</w:t>
        <w:br/>
        <w:t>Detailed Content</w:t>
        <w:br/>
        <w:t>Required Cost</w:t>
        <w:br/>
        <w:t>in Thousand Won</w:t>
        <w:br/>
        <w:t>(</w:t>
        <w:br/>
        <w:t>)</w:t>
      </w:r>
      <w:bookmarkEnd w:id="1308"/>
    </w:p>
    <w:p>
      <w:bookmarkStart w:id="1309" w:name="blkp36-b3"/>
      <w:r>
        <w:rPr>
          <w:rFonts w:ascii="Haansoft-Dotum" w:hAnsi="Haansoft-Dotum" w:eastAsia="Haansoft-Dotum" w:cs="Haansoft-Dotum"/>
          <w:b w:val="0"/>
          <w:color w:val="3057B9"/>
          <w:sz w:val="18"/>
        </w:rPr>
        <w:t>PCN</w:t>
        <w:br/>
        <w:t>Co., Ltd.</w:t>
        <w:br/>
        <w:t>2026</w:t>
        <w:br/>
        <w:t>Performance Utilization Support Expense</w:t>
        <w:br/>
        <w:t>Intellectual Property Application and Registration</w:t>
        <w:br/>
        <w:t>6,000</w:t>
        <w:br/>
        <w:t>2027</w:t>
        <w:br/>
        <w:t>Performance Utilization Support Expense</w:t>
        <w:br/>
        <w:t>Intellectual Property Application and Registration</w:t>
        <w:br/>
        <w:t>8,000</w:t>
        <w:br/>
        <w:t>2028</w:t>
        <w:br/>
        <w:t>Performance Utilization Support Expense</w:t>
        <w:br/>
        <w:t>Intellectual Property Application and Registration</w:t>
        <w:br/>
        <w:t>6,000</w:t>
      </w:r>
      <w:bookmarkEnd w:id="1309"/>
    </w:p>
    <w:p>
      <w:bookmarkStart w:id="1310" w:name="blkp36-b4"/>
      <w:r>
        <w:rPr>
          <w:rFonts w:ascii="Haansoft-Dotum" w:hAnsi="Haansoft-Dotum" w:eastAsia="Haansoft-Dotum" w:cs="Haansoft-Dotum"/>
          <w:b w:val="0"/>
          <w:color w:val="3057B9"/>
          <w:sz w:val="18"/>
        </w:rPr>
        <w:t>Stunning Box</w:t>
        <w:br/>
        <w:t>Co., Ltd.</w:t>
        <w:br/>
        <w:t>S</w:t>
      </w:r>
      <w:bookmarkEnd w:id="1310"/>
    </w:p>
    <w:p>
      <w:bookmarkStart w:id="1311" w:name="blkp36-b5"/>
      <w:r>
        <w:rPr>
          <w:rFonts w:ascii="Haansoft-Dotum" w:hAnsi="Haansoft-Dotum" w:eastAsia="Haansoft-Dotum" w:cs="Haansoft-Dotum"/>
          <w:b w:val="0"/>
          <w:color w:val="3057B9"/>
          <w:sz w:val="18"/>
        </w:rPr>
        <w:t>2026</w:t>
        <w:br/>
        <w:t>Performance Utilization Support Expense</w:t>
        <w:br/>
        <w:t>Intellectual Property Application and Registration</w:t>
        <w:br/>
        <w:t>6,000</w:t>
        <w:br/>
        <w:t>2027</w:t>
        <w:br/>
        <w:t>Performance Utilization Support Expense</w:t>
        <w:br/>
        <w:t>Intellectual Property Application and Registration</w:t>
        <w:br/>
        <w:t>25,000</w:t>
        <w:br/>
        <w:t>2028</w:t>
        <w:br/>
        <w:t>Performance Utilization Support Expense</w:t>
        <w:br/>
        <w:t>Intellectual Property Application and Registration</w:t>
        <w:br/>
        <w:t>15,000</w:t>
      </w:r>
      <w:bookmarkEnd w:id="1311"/>
    </w:p>
    <w:p>
      <w:bookmarkStart w:id="1312" w:name="blkp36-b6"/>
      <w:r>
        <w:rPr>
          <w:rFonts w:ascii="CairoFont-328-1" w:hAnsi="CairoFont-328-1" w:eastAsia="CairoFont-328-1" w:cs="CairoFont-328-1"/>
          <w:b w:val="0"/>
          <w:color w:val="000000"/>
          <w:sz w:val="26"/>
        </w:rPr>
        <w:t>Research Funding Procurement and Maintenance Plan</w:t>
        <w:br/>
        <w:t xml:space="preserve">3. </w:t>
        <w:br/>
        <w:t>·</w:t>
      </w:r>
      <w:bookmarkEnd w:id="1312"/>
    </w:p>
    <w:p>
      <w:bookmarkStart w:id="1313" w:name="blkp37-b0"/>
      <w:r>
        <w:rPr>
          <w:rFonts w:ascii="Gulim" w:hAnsi="Gulim" w:eastAsia="Gulim" w:cs="Gulim"/>
          <w:b w:val="0"/>
          <w:color w:val="000000"/>
          <w:sz w:val="22"/>
        </w:rPr>
        <w:t>- 37 -</w:t>
      </w:r>
      <w:bookmarkEnd w:id="1313"/>
    </w:p>
    <w:p>
      <w:bookmarkStart w:id="1314" w:name="blkp37-b1"/>
      <w:r>
        <w:rPr>
          <w:rFonts w:ascii="HYwulM" w:hAnsi="HYwulM" w:eastAsia="HYwulM" w:cs="HYwulM"/>
          <w:b w:val="0"/>
          <w:color w:val="000000"/>
          <w:sz w:val="36"/>
        </w:rPr>
        <w:t>Utilization Plan and Expected Effects of Research and Development Results</w:t>
        <w:br/>
        <w:t xml:space="preserve"> 7. </w:t>
        <w:br/>
        <w:t>Commercialization Goals and Strategies, etc.</w:t>
        <w:br/>
        <w:t xml:space="preserve"> (</w:t>
        <w:br/>
        <w:t>)</w:t>
      </w:r>
      <w:bookmarkEnd w:id="1314"/>
    </w:p>
    <w:p>
      <w:bookmarkStart w:id="1315" w:name="blkp37-b3"/>
      <w:r>
        <w:rPr>
          <w:rFonts w:ascii="CairoFont-329-1" w:hAnsi="CairoFont-329-1" w:eastAsia="CairoFont-329-1" w:cs="CairoFont-329-1"/>
          <w:b w:val="0"/>
          <w:color w:val="000000"/>
          <w:sz w:val="36"/>
        </w:rPr>
        <w:t>Commercial Product Service Goals and Plans</w:t>
        <w:br/>
        <w:t>·</w:t>
      </w:r>
      <w:bookmarkEnd w:id="1315"/>
    </w:p>
    <w:p>
      <w:bookmarkStart w:id="1316" w:name="blkp37-b5"/>
      <w:r>
        <w:rPr>
          <w:rFonts w:ascii="Haansoft-Batang" w:hAnsi="Haansoft-Batang" w:eastAsia="Haansoft-Batang" w:cs="Haansoft-Batang"/>
          <w:b w:val="0"/>
          <w:color w:val="000000"/>
          <w:sz w:val="22"/>
        </w:rPr>
        <w:t>The commercialization goal of this project is to focus on translation and interpreting,</w:t>
        <w:br/>
        <w:t>enabling small and medium enterprises to utilize their own data as 'AI SaaS'</w:t>
        <w:br/>
        <w:t>without separate investment,</w:t>
        <w:br/>
        <w:t>even with IT</w:t>
      </w:r>
      <w:bookmarkEnd w:id="1316"/>
    </w:p>
    <w:p>
      <w:bookmarkStart w:id="1317" w:name="blkp37-b6"/>
      <w:r>
        <w:rPr>
          <w:rFonts w:ascii="Haansoft-Batang" w:hAnsi="Haansoft-Batang" w:eastAsia="Haansoft-Batang" w:cs="Haansoft-Batang"/>
          <w:b w:val="0"/>
          <w:color w:val="000000"/>
          <w:sz w:val="22"/>
        </w:rPr>
        <w:t>integration, creating a market that automates global business interpretation documents.</w:t>
        <w:br/>
        <w:t>Occupying a vacant position between existing general-purpose translations</w:t>
        <w:br/>
        <w:t>·</w:t>
        <w:br/>
        <w:t>·</w:t>
        <w:br/>
        <w:t>and high-cost professional translations</w:t>
      </w:r>
      <w:bookmarkEnd w:id="1317"/>
    </w:p>
    <w:p>
      <w:bookmarkStart w:id="1318" w:name="blkp37-b7"/>
      <w:r>
        <w:rPr>
          <w:rFonts w:ascii="Haansoft-Batang" w:hAnsi="Haansoft-Batang" w:eastAsia="Haansoft-Batang" w:cs="Haansoft-Batang"/>
          <w:b w:val="0"/>
          <w:color w:val="000000"/>
          <w:sz w:val="22"/>
        </w:rPr>
        <w:t>and occupying the gap between regulatory certification documents</w:t>
        <w:br/>
        <w:t>AI (DeepL·Google)</w:t>
        <w:br/>
        <w:t xml:space="preserve">, </w:t>
        <w:br/>
        <w:t>(eCTD·CE·FCC)</w:t>
      </w:r>
      <w:bookmarkEnd w:id="1318"/>
    </w:p>
    <w:p>
      <w:bookmarkStart w:id="1319" w:name="blkp37-b8"/>
      <w:r>
        <w:rPr>
          <w:rFonts w:ascii="Haansoft-Batang" w:hAnsi="Haansoft-Batang" w:eastAsia="Haansoft-Batang" w:cs="Haansoft-Batang"/>
          <w:b w:val="0"/>
          <w:color w:val="000000"/>
          <w:sz w:val="22"/>
        </w:rPr>
        <w:t>is exclusively by Stunning Box, including only corpus regulatory certification bases to block competitive entry into exclusive domains</w:t>
        <w:br/>
        <w:t>110</w:t>
        <w:br/>
        <w:t xml:space="preserve">+ </w:t>
        <w:br/>
        <w:t>(</w:t>
        <w:br/>
        <w:t>50</w:t>
        <w:br/>
        <w:t xml:space="preserve">) </w:t>
        <w:br/>
        <w:t>.</w:t>
      </w:r>
      <w:bookmarkEnd w:id="1319"/>
    </w:p>
    <w:p>
      <w:bookmarkStart w:id="1320" w:name="blkp37-b9"/>
      <w:r>
        <w:rPr>
          <w:rFonts w:ascii="Haansoft-Batang" w:hAnsi="Haansoft-Batang" w:eastAsia="Haansoft-Batang" w:cs="Haansoft-Batang"/>
          <w:b w:val="0"/>
          <w:color w:val="000000"/>
          <w:sz w:val="22"/>
        </w:rPr>
        <w:t>Stepwise Commercialization Roadmap</w:t>
        <w:br/>
        <w:t>Market Entry Strategy</w:t>
        <w:br/>
        <w:t xml:space="preserve">(1) </w:t>
        <w:br/>
        <w:t>4</w:t>
        <w:br/>
        <w:t xml:space="preserve">- </w:t>
      </w:r>
      <w:bookmarkEnd w:id="1320"/>
    </w:p>
    <w:p>
      <w:bookmarkStart w:id="1321" w:name="blkp37-b10"/>
      <w:r>
        <w:rPr>
          <w:rFonts w:ascii="Haansoft-Batang" w:hAnsi="Haansoft-Batang" w:eastAsia="Haansoft-Batang" w:cs="Haansoft-Batang"/>
          <w:b w:val="0"/>
          <w:color w:val="000000"/>
          <w:sz w:val="22"/>
        </w:rPr>
        <w:t>Product Service</w:t>
        <w:br/>
        <w:t>Lineup and Pricing Strategy</w:t>
        <w:br/>
        <w:t xml:space="preserve">(2) </w:t>
        <w:br/>
        <w:t>(</w:t>
        <w:br/>
        <w:t xml:space="preserve">) </w:t>
      </w:r>
      <w:bookmarkEnd w:id="1321"/>
    </w:p>
    <w:p>
      <w:bookmarkStart w:id="1322" w:name="blkp37-b11"/>
      <w:r>
        <w:rPr>
          <w:rFonts w:ascii="Haansoft-Batang" w:hAnsi="Haansoft-Batang" w:eastAsia="Haansoft-Batang" w:cs="Haansoft-Batang"/>
          <w:b w:val="0"/>
          <w:color w:val="000000"/>
          <w:sz w:val="22"/>
        </w:rPr>
        <w:t>Market Entry Strategy</w:t>
        <w:br/>
        <w:t>Multi-channel simultaneous input commercialization within years</w:t>
        <w:br/>
        <w:t>Securing target customers</w:t>
        <w:br/>
        <w:t xml:space="preserve">(3) </w:t>
        <w:br/>
        <w:t>3</w:t>
        <w:br/>
        <w:t>(</w:t>
        <w:br/>
        <w:t>1</w:t>
        <w:br/>
        <w:t>150</w:t>
        <w:br/>
        <w:t>)</w:t>
        <w:br/>
        <w:t xml:space="preserve">- </w:t>
      </w:r>
      <w:bookmarkEnd w:id="1322"/>
    </w:p>
    <w:p>
      <w:bookmarkStart w:id="1323" w:name="blkp37-b12"/>
      <w:r>
        <w:rPr>
          <w:rFonts w:ascii="CairoFont-333-1" w:hAnsi="CairoFont-333-1" w:eastAsia="CairoFont-333-1" w:cs="CairoFont-333-1"/>
          <w:b w:val="0"/>
          <w:color w:val="000000"/>
          <w:sz w:val="22"/>
        </w:rPr>
        <w:t>Stage</w:t>
        <w:br/>
        <w:t>Time</w:t>
        <w:br/>
        <w:t>Commercialization Goal</w:t>
        <w:br/>
        <w:t>Core Execution Strategy</w:t>
        <w:br/>
        <w:t>Revenue</w:t>
        <w:br/>
        <w:t>Targets</w:t>
        <w:br/>
        <w:t>KPI</w:t>
      </w:r>
      <w:bookmarkEnd w:id="1323"/>
    </w:p>
    <w:p>
      <w:bookmarkStart w:id="1324" w:name="blkp37-b13"/>
      <w:r>
        <w:rPr>
          <w:rFonts w:ascii="Haansoft-Dotum" w:hAnsi="Haansoft-Dotum" w:eastAsia="Haansoft-Dotum" w:cs="Haansoft-Dotum"/>
          <w:b w:val="0"/>
          <w:color w:val="000000"/>
          <w:sz w:val="22"/>
        </w:rPr>
        <w:t>Stage Foundation</w:t>
        <w:br/>
        <w:t>1</w:t>
        <w:br/>
        <w:t>Build</w:t>
        <w:br/>
        <w:t>in R&amp;D Phase</w:t>
        <w:br/>
        <w:t>(~'28.6)</w:t>
      </w:r>
      <w:bookmarkEnd w:id="1324"/>
    </w:p>
    <w:p>
      <w:bookmarkStart w:id="1325" w:name="blkp37-b14"/>
      <w:r>
        <w:rPr>
          <w:rFonts w:ascii="Haansoft-Dotum" w:hAnsi="Haansoft-Dotum" w:eastAsia="Haansoft-Dotum" w:cs="Haansoft-Dotum"/>
          <w:b w:val="0"/>
          <w:color w:val="000000"/>
          <w:sz w:val="22"/>
        </w:rPr>
        <w:t>Demand Company Pilot</w:t>
        <w:br/>
        <w:t>3</w:t>
        <w:br/>
        <w:t>Completion</w:t>
        <w:br/>
        <w:t>Verification</w:t>
        <w:br/>
        <w:t>. PMF</w:t>
        <w:br/>
        <w:t xml:space="preserve">. </w:t>
        <w:br/>
        <w:t>Obtain official certification</w:t>
        <w:br/>
        <w:t>TTA/KAIC</w:t>
        <w:br/>
      </w:r>
      <w:bookmarkEnd w:id="1325"/>
    </w:p>
    <w:p>
      <w:bookmarkStart w:id="1326" w:name="blkp37-b15"/>
      <w:r>
        <w:rPr>
          <w:rFonts w:ascii="Haansoft-Dotum" w:hAnsi="Haansoft-Dotum" w:eastAsia="Haansoft-Dotum" w:cs="Haansoft-Dotum"/>
          <w:b w:val="0"/>
          <w:color w:val="000000"/>
          <w:sz w:val="22"/>
        </w:rPr>
        <w:t>Free demonstration</w:t>
        <w:br/>
        <w:t>Reference expansion</w:t>
        <w:br/>
        <w:t>→</w:t>
        <w:br/>
        <w:t>Security</w:t>
        <w:br/>
        <w:t>Quantitative data on introduction effect</w:t>
        <w:br/>
        <w:t xml:space="preserve">. </w:t>
        <w:br/>
        <w:t>Arming with a sales tool</w:t>
        <w:br/>
        <w:t xml:space="preserve">- </w:t>
        <w:br/>
        <w:t>Company introduction</w:t>
        <w:br/>
        <w:t>Work duration</w:t>
        <w:br/>
        <w:t>3</w:t>
        <w:br/>
        <w:t xml:space="preserve">, </w:t>
        <w:br/>
        <w:t>2</w:t>
        <w:br/>
        <w:t>hour</w:t>
        <w:br/>
        <w:t>Certification acquisition</w:t>
        <w:br/>
        <w:t>+</w:t>
        <w:br/>
        <w:t xml:space="preserve">, </w:t>
        <w:br/>
        <w:t>↓</w:t>
      </w:r>
      <w:bookmarkEnd w:id="1326"/>
    </w:p>
    <w:p>
      <w:bookmarkStart w:id="1327" w:name="blkp37-b16"/>
      <w:r>
        <w:rPr>
          <w:rFonts w:ascii="Haansoft-Dotum" w:hAnsi="Haansoft-Dotum" w:eastAsia="Haansoft-Dotum" w:cs="Haansoft-Dotum"/>
          <w:b w:val="0"/>
          <w:color w:val="000000"/>
          <w:sz w:val="22"/>
        </w:rPr>
        <w:t>Stage Commercialization</w:t>
        <w:br/>
        <w:t>2</w:t>
        <w:br/>
        <w:t>'28.7~'29.6</w:t>
        <w:br/>
        <w:t>Official Launch</w:t>
        <w:br/>
        <w:t>Offer</w:t>
        <w:br/>
        <w:t>SaaS</w:t>
        <w:br/>
        <w:t>AI</w:t>
        <w:br/>
        <w:t>Voucher</w:t>
        <w:br/>
        <w:t>Channel Input</w:t>
        <w:br/>
        <w:t>·KOTRA</w:t>
        <w:br/>
        <w:t>Entry</w:t>
        <w:br/>
        <w:t>Paid</w:t>
        <w:br/>
        <w:t xml:space="preserve"> Service</w:t>
        <w:br/>
        <w:t>. B2B</w:t>
        <w:br/>
        <w:t>50</w:t>
        <w:br/>
        <w:t>+</w:t>
      </w:r>
      <w:bookmarkEnd w:id="1327"/>
    </w:p>
    <w:p>
      <w:bookmarkStart w:id="1328" w:name="blkp37-b17"/>
      <w:r>
        <w:rPr>
          <w:rFonts w:ascii="Haansoft-Dotum" w:hAnsi="Haansoft-Dotum" w:eastAsia="Haansoft-Dotum" w:cs="Haansoft-Dotum"/>
          <w:b w:val="0"/>
          <w:color w:val="000000"/>
          <w:sz w:val="22"/>
        </w:rPr>
        <w:t>Simultaneous entry through multiple channels</w:t>
        <w:br/>
        <w:t>Government support association app store</w:t>
        <w:br/>
        <w:t>+</w:t>
        <w:br/>
        <w:t>+</w:t>
        <w:br/>
        <w:t xml:space="preserve">). </w:t>
        <w:br/>
        <w:t>Free to Paid Conversion Rate</w:t>
        <w:br/>
        <w:t>Free Tier→</w:t>
        <w:br/>
        <w:t>30%+</w:t>
        <w:br/>
        <w:t>KRW</w:t>
        <w:br/>
        <w:t>60</w:t>
        <w:br/>
        <w:t>Paid Service</w:t>
        <w:br/>
        <w:t>50</w:t>
        <w:br/>
        <w:t>+, MRR</w:t>
        <w:br/>
        <w:t>KRW</w:t>
        <w:br/>
        <w:t>5</w:t>
        <w:br/>
        <w:t>, NPS 50+</w:t>
      </w:r>
      <w:bookmarkEnd w:id="1328"/>
    </w:p>
    <w:p>
      <w:bookmarkStart w:id="1329" w:name="blkp37-b18"/>
      <w:r>
        <w:rPr>
          <w:rFonts w:ascii="Haansoft-Dotum" w:hAnsi="Haansoft-Dotum" w:eastAsia="Haansoft-Dotum" w:cs="Haansoft-Dotum"/>
          <w:b w:val="0"/>
          <w:color w:val="000000"/>
          <w:sz w:val="22"/>
        </w:rPr>
        <w:t>Stage Expansion</w:t>
        <w:br/>
        <w:t>3</w:t>
        <w:br/>
        <w:t>'29.7~'31.6</w:t>
      </w:r>
      <w:bookmarkEnd w:id="1329"/>
    </w:p>
    <w:p>
      <w:bookmarkStart w:id="1330" w:name="blkp37-b19"/>
      <w:r>
        <w:rPr>
          <w:rFonts w:ascii="Haansoft-Dotum" w:hAnsi="Haansoft-Dotum" w:eastAsia="Haansoft-Dotum" w:cs="Haansoft-Dotum"/>
          <w:b w:val="0"/>
          <w:color w:val="000000"/>
          <w:sz w:val="22"/>
        </w:rPr>
        <w:t>Open Marketplace by Industry</w:t>
        <w:br/>
        <w:t>Naver</w:t>
        <w:br/>
        <w:t>. Cafe24</w:t>
        <w:br/>
        <w:t>·App Store</w:t>
        <w:br/>
        <w:t>Open</w:t>
        <w:br/>
        <w:t>15</w:t>
        <w:br/>
        <w:t xml:space="preserve"> languages</w:t>
        <w:br/>
        <w:t xml:space="preserve">. </w:t>
        <w:br/>
        <w:t>Companies</w:t>
        <w:br/>
        <w:t>500</w:t>
        <w:br/>
        <w:t>+</w:t>
      </w:r>
      <w:bookmarkEnd w:id="1330"/>
    </w:p>
    <w:p>
      <w:bookmarkStart w:id="1331" w:name="blkp37-b20"/>
      <w:r>
        <w:rPr>
          <w:rFonts w:ascii="Haansoft-Dotum" w:hAnsi="Haansoft-Dotum" w:eastAsia="Haansoft-Dotum" w:cs="Haansoft-Dotum"/>
          <w:b w:val="0"/>
          <w:color w:val="000000"/>
          <w:sz w:val="22"/>
        </w:rPr>
        <w:t>Bulk contracts by industry group.</w:t>
        <w:br/>
        <w:t>Expand</w:t>
        <w:br/>
        <w:t>Existing API B2B2B</w:t>
        <w:br/>
        <w:t xml:space="preserve">. </w:t>
        <w:br/>
        <w:t>Customer</w:t>
        <w:br/>
        <w:t>Regulatory Certification</w:t>
        <w:br/>
        <w:t>Upselling</w:t>
        <w:br/>
        <w:t>(Package)</w:t>
        <w:br/>
        <w:t>KRW</w:t>
        <w:br/>
        <w:t>130</w:t>
        <w:br/>
        <w:t>B2B Market Share</w:t>
        <w:br/>
        <w:t xml:space="preserve">10%+, </w:t>
        <w:br/>
        <w:t>LTV/CAC&gt;3</w:t>
      </w:r>
      <w:bookmarkEnd w:id="1331"/>
    </w:p>
    <w:p>
      <w:bookmarkStart w:id="1332" w:name="blkp37-b21"/>
      <w:r>
        <w:rPr>
          <w:rFonts w:ascii="Haansoft-Dotum" w:hAnsi="Haansoft-Dotum" w:eastAsia="Haansoft-Dotum" w:cs="Haansoft-Dotum"/>
          <w:b w:val="0"/>
          <w:color w:val="000000"/>
          <w:sz w:val="22"/>
        </w:rPr>
        <w:t>Stage Globalization</w:t>
        <w:br/>
        <w:t>4</w:t>
      </w:r>
      <w:bookmarkEnd w:id="1332"/>
    </w:p>
    <w:p>
      <w:bookmarkStart w:id="1333" w:name="blkp37-b22"/>
      <w:r>
        <w:rPr>
          <w:rFonts w:ascii="Haansoft-Dotum" w:hAnsi="Haansoft-Dotum" w:eastAsia="Haansoft-Dotum" w:cs="Haansoft-Dotum"/>
          <w:b w:val="0"/>
          <w:color w:val="000000"/>
          <w:sz w:val="22"/>
        </w:rPr>
        <w:t xml:space="preserve">'31.7~ </w:t>
        <w:br/>
        <w:t>'33.6</w:t>
      </w:r>
      <w:bookmarkEnd w:id="1333"/>
    </w:p>
    <w:p>
      <w:bookmarkStart w:id="1334" w:name="blkp37-b23"/>
      <w:r>
        <w:rPr>
          <w:rFonts w:ascii="Haansoft-Dotum" w:hAnsi="Haansoft-Dotum" w:eastAsia="Haansoft-Dotum" w:cs="Haansoft-Dotum"/>
          <w:b w:val="0"/>
          <w:color w:val="000000"/>
          <w:sz w:val="22"/>
        </w:rPr>
        <w:t>Japan, Southeast Asia, Middle East Expansion</w:t>
        <w:br/>
        <w:t>·</w:t>
        <w:br/>
        <w:t>·</w:t>
        <w:br/>
        <w:t xml:space="preserve">. </w:t>
        <w:br/>
        <w:t>Local</w:t>
        <w:br/>
        <w:t>Partner</w:t>
        <w:br/>
        <w:t xml:space="preserve">CRO </w:t>
        <w:br/>
        <w:t xml:space="preserve">. </w:t>
        <w:br/>
        <w:t>Global</w:t>
        <w:br/>
        <w:t>Company</w:t>
        <w:br/>
        <w:t xml:space="preserve">eCTD </w:t>
        <w:br/>
        <w:t>. 1,000</w:t>
        <w:br/>
        <w:t>+</w:t>
      </w:r>
      <w:bookmarkEnd w:id="1334"/>
    </w:p>
    <w:p>
      <w:bookmarkStart w:id="1335" w:name="blkp37-b24"/>
      <w:r>
        <w:rPr>
          <w:rFonts w:ascii="Haansoft-Dotum" w:hAnsi="Haansoft-Dotum" w:eastAsia="Haansoft-Dotum" w:cs="Haansoft-Dotum"/>
          <w:b w:val="0"/>
          <w:color w:val="000000"/>
          <w:sz w:val="22"/>
        </w:rPr>
        <w:t>Export Model</w:t>
        <w:br/>
        <w:t>Overseas Real</w:t>
        <w:br/>
        <w:t xml:space="preserve">API </w:t>
        <w:br/>
        <w:t xml:space="preserve">. </w:t>
        <w:br/>
        <w:t>JapanizationJapaneseArabicVietnam</w:t>
        <w:br/>
        <w:t>(</w:t>
        <w:br/>
        <w:t>·</w:t>
        <w:br/>
        <w:t>·</w:t>
        <w:br/>
        <w:t>Strengthen</w:t>
        <w:br/>
        <w:t>Southeast Asian</w:t>
        <w:br/>
        <w:t xml:space="preserve">On-premise </w:t>
        <w:br/>
        <w:t xml:space="preserve">). </w:t>
        <w:br/>
        <w:t>Enterprise</w:t>
      </w:r>
      <w:bookmarkEnd w:id="1335"/>
    </w:p>
    <w:p>
      <w:bookmarkStart w:id="1336" w:name="blkp37-b25"/>
      <w:r>
        <w:rPr>
          <w:rFonts w:ascii="Haansoft-Dotum" w:hAnsi="Haansoft-Dotum" w:eastAsia="Haansoft-Dotum" w:cs="Haansoft-Dotum"/>
          <w:b w:val="0"/>
          <w:color w:val="000000"/>
          <w:sz w:val="22"/>
        </w:rPr>
        <w:t>Billion</w:t>
        <w:br/>
        <w:t>220</w:t>
        <w:br/>
        <w:t xml:space="preserve">Overseas Sales 45%+, </w:t>
        <w:br/>
        <w:t>Company</w:t>
        <w:br/>
        <w:t>1,000</w:t>
        <w:br/>
        <w:t>+</w:t>
      </w:r>
      <w:bookmarkEnd w:id="1336"/>
    </w:p>
    <w:p>
      <w:bookmarkStart w:id="1337" w:name="blkp37-b26"/>
      <w:r>
        <w:rPr>
          <w:rFonts w:ascii="CairoFont-338-1" w:hAnsi="CairoFont-338-1" w:eastAsia="CairoFont-338-1" w:cs="CairoFont-338-1"/>
          <w:b w:val="0"/>
          <w:color w:val="000000"/>
          <w:sz w:val="22"/>
        </w:rPr>
        <w:t>Product name</w:t>
        <w:br/>
        <w:t>Form</w:t>
        <w:br/>
        <w:t>Price Range</w:t>
        <w:br/>
        <w:t>Target Customers</w:t>
        <w:br/>
        <w:t>Differentiation Point</w:t>
        <w:br/>
        <w:t>Strategic Role</w:t>
        <w:br/>
        <w:t xml:space="preserve">/ </w:t>
      </w:r>
      <w:bookmarkEnd w:id="1337"/>
    </w:p>
    <w:p>
      <w:bookmarkStart w:id="1338" w:name="blkp37-b27"/>
      <w:r>
        <w:rPr>
          <w:rFonts w:ascii="CairoFont-343-0" w:hAnsi="CairoFont-343-0" w:eastAsia="CairoFont-343-0" w:cs="CairoFont-343-0"/>
          <w:b w:val="0"/>
          <w:color w:val="000000"/>
          <w:sz w:val="22"/>
        </w:rPr>
        <w:t xml:space="preserve">StunningBiz </w:t>
        <w:br/>
        <w:t>AI Starter</w:t>
        <w:br/>
        <w:t>Subscription Self-service</w:t>
        <w:br/>
        <w:t xml:space="preserve">SaaS </w:t>
        <w:br/>
        <w:t>(</w:t>
        <w:br/>
        <w:t>Service)</w:t>
        <w:br/>
        <w:t xml:space="preserve">Monthly </w:t>
        <w:br/>
        <w:t>10</w:t>
        <w:br/>
        <w:t>Million USD</w:t>
        <w:br/>
        <w:t xml:space="preserve">Annually </w:t>
        <w:br/>
        <w:t>Million</w:t>
        <w:br/>
        <w:t>(</w:t>
        <w:br/>
        <w:t>120</w:t>
        <w:br/>
        <w:t>)</w:t>
        <w:br/>
        <w:t xml:space="preserve">Beginner Export Companies, </w:t>
        <w:br/>
        <w:t>Small Scale Traders</w:t>
        <w:br/>
        <w:t>E-com</w:t>
        <w:br/>
        <w:t>1</w:t>
        <w:br/>
        <w:t xml:space="preserve">, </w:t>
        <w:br/>
        <w:t>merce Seller</w:t>
      </w:r>
      <w:bookmarkEnd w:id="1338"/>
    </w:p>
    <w:p>
      <w:bookmarkStart w:id="1339" w:name="blkp37-b28"/>
      <w:r>
        <w:rPr>
          <w:rFonts w:ascii="Haansoft-Dotum" w:hAnsi="Haansoft-Dotum" w:eastAsia="Haansoft-Dotum" w:cs="Haansoft-Dotum"/>
          <w:b w:val="0"/>
          <w:color w:val="000000"/>
          <w:sz w:val="22"/>
        </w:rPr>
        <w:t xml:space="preserve">Monthly </w:t>
        <w:br/>
        <w:t>Case Natural</w:t>
        <w:br/>
        <w:t>Free Tier(</w:t>
        <w:br/>
        <w:t>100</w:t>
        <w:br/>
        <w:t>)</w:t>
        <w:br/>
        <w:t>Conversion</w:t>
        <w:br/>
        <w:t>Entry Barrier Removal</w:t>
        <w:br/>
        <w:t>Mass Prospect</w:t>
        <w:br/>
        <w:t xml:space="preserve">. </w:t>
        <w:br/>
        <w:t xml:space="preserve">. </w:t>
        <w:br/>
        <w:t>Entry Channel</w:t>
      </w:r>
      <w:bookmarkEnd w:id="1339"/>
    </w:p>
    <w:p>
      <w:bookmarkStart w:id="1340" w:name="blkp37-b29"/>
      <w:r>
        <w:rPr>
          <w:rFonts w:ascii="CairoFont-345-0" w:hAnsi="CairoFont-345-0" w:eastAsia="CairoFont-345-0" w:cs="CairoFont-345-0"/>
          <w:b w:val="0"/>
          <w:color w:val="000000"/>
          <w:sz w:val="22"/>
        </w:rPr>
        <w:t xml:space="preserve">StunningBiz </w:t>
        <w:br/>
        <w:t>AI Business</w:t>
        <w:br/>
        <w:t>Subscription Account</w:t>
        <w:br/>
        <w:t xml:space="preserve">SaaS </w:t>
        <w:br/>
        <w:t>(</w:t>
        <w:br/>
        <w:t>Account Manager)</w:t>
        <w:br/>
        <w:t xml:space="preserve">Monthly </w:t>
        <w:br/>
        <w:t>30</w:t>
        <w:br/>
        <w:t>Million USD</w:t>
        <w:br/>
        <w:t xml:space="preserve">Annually </w:t>
        <w:br/>
        <w:t>Million</w:t>
        <w:br/>
        <w:t>(</w:t>
        <w:br/>
        <w:t>360</w:t>
        <w:br/>
        <w:t>)</w:t>
        <w:br/>
        <w:t xml:space="preserve">Growth Export Companies </w:t>
        <w:br/>
        <w:t xml:space="preserve">Annual Export </w:t>
        <w:br/>
        <w:t>Billion</w:t>
        <w:br/>
        <w:t>(</w:t>
        <w:br/>
        <w:t>1~10</w:t>
        <w:br/>
        <w:t>)</w:t>
        <w:br/>
        <w:t xml:space="preserve">Companies </w:t>
        <w:br/>
        <w:t>Custom Onboarding Included</w:t>
        <w:br/>
        <w:t>Sound</w:t>
        <w:br/>
        <w:t xml:space="preserve">RAG </w:t>
        <w:br/>
        <w:t xml:space="preserve">. </w:t>
        <w:br/>
        <w:t>Unlimited Interpreter</w:t>
        <w:br/>
        <w:t>Main Revenue Source</w:t>
        <w:br/>
        <w:t xml:space="preserve">. </w:t>
        <w:br/>
        <w:t>(</w:t>
        <w:br/>
        <w:t>50% of Total)</w:t>
      </w:r>
      <w:bookmarkEnd w:id="1340"/>
    </w:p>
    <w:p>
      <w:bookmarkStart w:id="1341" w:name="blkp37-b30"/>
      <w:r>
        <w:rPr>
          <w:rFonts w:ascii="CairoFont-348-0" w:hAnsi="CairoFont-348-0" w:eastAsia="CairoFont-348-0" w:cs="CairoFont-348-0"/>
          <w:b w:val="0"/>
          <w:color w:val="000000"/>
          <w:sz w:val="22"/>
        </w:rPr>
        <w:t xml:space="preserve">StunningBiz </w:t>
        <w:br/>
        <w:t>AI Enterprise</w:t>
        <w:br/>
        <w:t xml:space="preserve">On-premise </w:t>
        <w:br/>
        <w:t xml:space="preserve">SaaS + </w:t>
        <w:br/>
        <w:t>Hybrid</w:t>
        <w:br/>
        <w:t xml:space="preserve">Monthly </w:t>
        <w:br/>
        <w:t>Million</w:t>
        <w:br/>
        <w:t>50</w:t>
        <w:br/>
        <w:t xml:space="preserve">+ </w:t>
        <w:br/>
        <w:t xml:space="preserve">Annually </w:t>
        <w:br/>
        <w:t>Million</w:t>
        <w:br/>
        <w:t>(</w:t>
        <w:br/>
        <w:t>600</w:t>
        <w:br/>
        <w:t>+)</w:t>
      </w:r>
      <w:bookmarkEnd w:id="1341"/>
    </w:p>
    <w:p>
      <w:bookmarkStart w:id="1342" w:name="blkp37-b31"/>
      <w:r>
        <w:rPr>
          <w:rFonts w:ascii="Haansoft-Dotum" w:hAnsi="Haansoft-Dotum" w:eastAsia="Haansoft-Dotum" w:cs="Haansoft-Dotum"/>
          <w:b w:val="0"/>
          <w:color w:val="000000"/>
          <w:sz w:val="22"/>
        </w:rPr>
        <w:t xml:space="preserve">Annual Export </w:t>
        <w:br/>
        <w:t>Billion</w:t>
        <w:br/>
        <w:t>Among</w:t>
        <w:br/>
        <w:t>10</w:t>
        <w:br/>
        <w:t xml:space="preserve">+ </w:t>
        <w:br/>
        <w:t>Leading Companies</w:t>
        <w:br/>
        <w:t>Global Branch</w:t>
        <w:br/>
        <w:t xml:space="preserve">, </w:t>
        <w:br/>
        <w:t>Subsidiary Korea Corporation</w:t>
      </w:r>
      <w:bookmarkEnd w:id="1342"/>
    </w:p>
    <w:p>
      <w:bookmarkStart w:id="1343" w:name="blkp37-b32"/>
      <w:r>
        <w:rPr>
          <w:rFonts w:ascii="Haansoft-Dotum" w:hAnsi="Haansoft-Dotum" w:eastAsia="Haansoft-Dotum" w:cs="Haansoft-Dotum"/>
          <w:b w:val="0"/>
          <w:color w:val="000000"/>
          <w:sz w:val="22"/>
        </w:rPr>
        <w:t xml:space="preserve">Exclusive </w:t>
        <w:br/>
        <w:t>Assignment</w:t>
        <w:br/>
        <w:t>Security Enhanced On-prem</w:t>
        <w:br/>
        <w:t xml:space="preserve">CSM </w:t>
        <w:br/>
        <w:t xml:space="preserve">. </w:t>
        <w:br/>
        <w:t>(</w:t>
        <w:br/>
        <w:t>Custom</w:t>
        <w:br/>
        <w:t xml:space="preserve">High </w:t>
        <w:br/>
        <w:t xml:space="preserve">). </w:t>
        <w:br/>
        <w:t xml:space="preserve">. </w:t>
        <w:br/>
        <w:t>Lock-in·LTV</w:t>
      </w:r>
      <w:bookmarkEnd w:id="1343"/>
    </w:p>
    <w:p>
      <w:bookmarkStart w:id="1344" w:name="blkp37-b33"/>
      <w:r>
        <w:rPr>
          <w:rFonts w:ascii="Haansoft-Dotum" w:hAnsi="Haansoft-Dotum" w:eastAsia="Haansoft-Dotum" w:cs="Haansoft-Dotum"/>
          <w:b w:val="0"/>
          <w:color w:val="000000"/>
          <w:sz w:val="22"/>
        </w:rPr>
        <w:t>Regulatory Certification Package</w:t>
        <w:br/>
        <w:t>Premium</w:t>
        <w:br/>
        <w:t>(</w:t>
        <w:br/>
        <w:t>)</w:t>
        <w:br/>
        <w:t>Per-case Billing Independence Also</w:t>
        <w:br/>
        <w:t>(</w:t>
        <w:br/>
        <w:t xml:space="preserve">Additional </w:t>
        <w:br/>
        <w:t xml:space="preserve">SaaS </w:t>
        <w:br/>
        <w:t>)</w:t>
      </w:r>
      <w:bookmarkEnd w:id="1344"/>
    </w:p>
    <w:p>
      <w:bookmarkStart w:id="1345" w:name="blkp37-b34"/>
      <w:r>
        <w:rPr>
          <w:rFonts w:ascii="Haansoft-Dotum" w:hAnsi="Haansoft-Dotum" w:eastAsia="Haansoft-Dotum" w:cs="Haansoft-Dotum"/>
          <w:b w:val="0"/>
          <w:color w:val="000000"/>
          <w:sz w:val="22"/>
        </w:rPr>
        <w:t xml:space="preserve">CE </w:t>
        <w:br/>
        <w:t>30~100</w:t>
        <w:br/>
        <w:t xml:space="preserve">Million </w:t>
        <w:br/>
        <w:t xml:space="preserve">eCTD </w:t>
        <w:br/>
        <w:t>100~500</w:t>
        <w:br/>
        <w:t>Million</w:t>
      </w:r>
      <w:bookmarkEnd w:id="1345"/>
    </w:p>
    <w:p>
      <w:bookmarkStart w:id="1346" w:name="blkp37-b35"/>
      <w:r>
        <w:rPr>
          <w:rFonts w:ascii="Haansoft-Dotum" w:hAnsi="Haansoft-Dotum" w:eastAsia="Haansoft-Dotum" w:cs="Haansoft-Dotum"/>
          <w:b w:val="0"/>
          <w:color w:val="000000"/>
          <w:sz w:val="22"/>
        </w:rPr>
        <w:t xml:space="preserve">License Application Companies </w:t>
        <w:br/>
        <w:t>Health Supplements, Cosmetics Especially</w:t>
        <w:br/>
        <w:t>(</w:t>
        <w:br/>
        <w:t>·</w:t>
        <w:br/>
        <w:t>·</w:t>
        <w:br/>
        <w:t>Etc.)</w:t>
      </w:r>
      <w:bookmarkEnd w:id="1346"/>
    </w:p>
    <w:p>
      <w:bookmarkStart w:id="1347" w:name="blkp37-b36"/>
      <w:r>
        <w:rPr>
          <w:rFonts w:ascii="Haansoft-Dotum" w:hAnsi="Haansoft-Dotum" w:eastAsia="Haansoft-Dotum" w:cs="Haansoft-Dotum"/>
          <w:b w:val="0"/>
          <w:color w:val="000000"/>
          <w:sz w:val="22"/>
        </w:rPr>
        <w:t xml:space="preserve">StunningBox </w:t>
        <w:br/>
        <w:t>Million Corpus Exclusive</w:t>
        <w:br/>
        <w:t>50</w:t>
        <w:br/>
        <w:t xml:space="preserve">. </w:t>
        <w:br/>
        <w:t>Compared to Existing</w:t>
        <w:br/>
        <w:t>RA</w:t>
        <w:br/>
        <w:t>50~70%</w:t>
        <w:br/>
        <w:t xml:space="preserve">. </w:t>
        <w:br/>
        <w:t>↓</w:t>
        <w:br/>
        <w:t>High Margin 80%+</w:t>
      </w:r>
      <w:bookmarkEnd w:id="1347"/>
    </w:p>
    <w:p>
      <w:bookmarkStart w:id="1348" w:name="blkp37-b37"/>
      <w:r>
        <w:rPr>
          <w:rFonts w:ascii="CairoFont-351-0" w:hAnsi="CairoFont-351-0" w:eastAsia="CairoFont-351-0" w:cs="CairoFont-351-0"/>
          <w:b w:val="0"/>
          <w:color w:val="000000"/>
          <w:sz w:val="22"/>
        </w:rPr>
        <w:t>API B2B2B</w:t>
        <w:br/>
        <w:t>Call Volume-based</w:t>
        <w:br/>
        <w:t xml:space="preserve">API </w:t>
        <w:br/>
        <w:t xml:space="preserve">Monthly </w:t>
        <w:br/>
        <w:t>50</w:t>
        <w:br/>
        <w:t>Million Basic</w:t>
        <w:br/>
        <w:t xml:space="preserve">Per-case </w:t>
        <w:br/>
        <w:t xml:space="preserve">+ </w:t>
        <w:br/>
        <w:t>20~100</w:t>
        <w:br/>
        <w:t>Cents</w:t>
      </w:r>
      <w:bookmarkEnd w:id="1348"/>
    </w:p>
    <w:p>
      <w:bookmarkStart w:id="1349" w:name="blkp37-b38"/>
      <w:r>
        <w:rPr>
          <w:rFonts w:ascii="Haansoft-Dotum" w:hAnsi="Haansoft-Dotum" w:eastAsia="Haansoft-Dotum" w:cs="Haansoft-Dotum"/>
          <w:b w:val="0"/>
          <w:color w:val="000000"/>
          <w:sz w:val="22"/>
        </w:rPr>
        <w:t>Platform</w:t>
        <w:br/>
        <w:t>Cafe24·</w:t>
        <w:br/>
        <w:t>Naver</w:t>
        <w:br/>
        <w:t>·Amazon·CRM·ER</w:t>
        <w:br/>
        <w:t>Business Operator</w:t>
        <w:br/>
        <w:t xml:space="preserve">P </w:t>
      </w:r>
      <w:bookmarkEnd w:id="1349"/>
    </w:p>
    <w:p>
      <w:bookmarkStart w:id="1350" w:name="blkp37-b39"/>
      <w:r>
        <w:rPr>
          <w:rFonts w:ascii="Haansoft-Dotum" w:hAnsi="Haansoft-Dotum" w:eastAsia="Haansoft-Dotum" w:cs="Haansoft-Dotum"/>
          <w:b w:val="0"/>
          <w:color w:val="000000"/>
          <w:sz w:val="22"/>
        </w:rPr>
        <w:t xml:space="preserve">Viral Spread Within Platform App. </w:t>
        <w:br/>
        <w:t>Revenue Growth Proportional to User Increase</w:t>
        <w:br/>
        <w:t>Network</w:t>
        <w:br/>
        <w:t xml:space="preserve">. </w:t>
        <w:br/>
        <w:t>Effect</w:t>
      </w:r>
      <w:bookmarkEnd w:id="1350"/>
    </w:p>
    <w:p>
      <w:bookmarkStart w:id="1351" w:name="blkp37-b40"/>
      <w:r>
        <w:rPr>
          <w:rFonts w:ascii="Haansoft-Dotum" w:hAnsi="Haansoft-Dotum" w:eastAsia="Haansoft-Dotum" w:cs="Haansoft-Dotum"/>
          <w:b w:val="0"/>
          <w:color w:val="000000"/>
          <w:sz w:val="22"/>
        </w:rPr>
        <w:t>Channel</w:t>
        <w:br/>
        <w:t>Execution Plan</w:t>
        <w:br/>
        <w:t>Target</w:t>
        <w:br/>
        <w:t>1st Year Secured Goal</w:t>
        <w:br/>
        <w:t>1</w:t>
        <w:br/>
        <w:t>Government Support</w:t>
        <w:br/>
        <w:t xml:space="preserve">① </w:t>
        <w:br/>
        <w:t>Company</w:t>
        <w:br/>
        <w:t xml:space="preserve">Voucher Supplier Registration Max </w:t>
        <w:br/>
        <w:t>AI</w:t>
        <w:br/>
        <w:t>(</w:t>
        <w:br/>
        <w:t>4,000</w:t>
        <w:br/>
        <w:t>USD Free</w:t>
        <w:br/>
        <w:t>Export Voucher Global Advancement</w:t>
        <w:br/>
        <w:t>/</w:t>
        <w:br/>
        <w:t xml:space="preserve">). </w:t>
        <w:br/>
        <w:t>·</w:t>
        <w:br/>
        <w:t>Beginner Export Companies</w:t>
        <w:br/>
        <w:t>Define</w:t>
        <w:br/>
        <w:t xml:space="preserve">. </w:t>
        <w:br/>
        <w:t>Support with Initial Cost</w:t>
        <w:br/>
        <w:t xml:space="preserve">Voucher </w:t>
        <w:br/>
        <w:t xml:space="preserve">Company </w:t>
        <w:br/>
        <w:t>Export Warranty</w:t>
        <w:br/>
        <w:t>AI</w:t>
        <w:br/>
        <w:t>20</w:t>
        <w:br/>
        <w:t xml:space="preserve">+ </w:t>
        <w:br/>
        <w:t>Voucher Company</w:t>
        <w:br/>
        <w:t>Company</w:t>
        <w:br/>
        <w:t>10</w:t>
        <w:br/>
        <w:t>= 30</w:t>
      </w:r>
      <w:bookmarkEnd w:id="1351"/>
    </w:p>
    <w:p>
      <w:bookmarkStart w:id="1352" w:name="blkp38-b0"/>
      <w:r>
        <w:rPr>
          <w:rFonts w:ascii="Gulim" w:hAnsi="Gulim" w:eastAsia="Gulim" w:cs="Gulim"/>
          <w:b w:val="0"/>
          <w:color w:val="000000"/>
          <w:sz w:val="22"/>
        </w:rPr>
        <w:t>- 38 -</w:t>
      </w:r>
      <w:bookmarkEnd w:id="1352"/>
    </w:p>
    <w:p>
      <w:bookmarkStart w:id="1353" w:name="blkp38-b1"/>
      <w:r>
        <w:rPr>
          <w:rFonts w:ascii="CairoFont-358-1" w:hAnsi="CairoFont-358-1" w:eastAsia="CairoFont-358-1" w:cs="CairoFont-358-1"/>
          <w:b w:val="0"/>
          <w:color w:val="000000"/>
          <w:sz w:val="36"/>
        </w:rPr>
        <w:t>Commercialization Strategy, Revenue Model</w:t>
        <w:br/>
        <w:t>Clarity, Marketing, and Distribution Strategy etc.</w:t>
      </w:r>
      <w:bookmarkEnd w:id="1353"/>
    </w:p>
    <w:p>
      <w:bookmarkStart w:id="1354" w:name="blkp38-b3"/>
      <w:r>
        <w:rPr>
          <w:rFonts w:ascii="Haansoft-Batang" w:hAnsi="Haansoft-Batang" w:eastAsia="Haansoft-Batang" w:cs="Haansoft-Batang"/>
          <w:b w:val="0"/>
          <w:color w:val="000000"/>
          <w:sz w:val="22"/>
        </w:rPr>
        <w:t>Commercialization Yearly Channel Charge Conversion</w:t>
        <w:br/>
        <w:t>Company</w:t>
        <w:br/>
        <w:t xml:space="preserve">Including </w:t>
        <w:br/>
        <w:t>Company Secured Goal</w:t>
        <w:br/>
        <w:t xml:space="preserve">1st Year </w:t>
        <w:br/>
        <w:t>Reaching</w:t>
        <w:br/>
        <w:t>1</w:t>
        <w:br/>
        <w:t>3</w:t>
        <w:br/>
        <w:t>50</w:t>
        <w:br/>
        <w:t>+ / Free Tier</w:t>
        <w:br/>
        <w:t>150</w:t>
        <w:br/>
        <w:t>. 2</w:t>
        <w:br/>
        <w:t xml:space="preserve">BEP </w:t>
        <w:br/>
        <w:t xml:space="preserve">※ </w:t>
      </w:r>
      <w:bookmarkEnd w:id="1354"/>
    </w:p>
    <w:p>
      <w:bookmarkStart w:id="1355" w:name="blkp38-b4"/>
      <w:r>
        <w:rPr>
          <w:rFonts w:ascii="Haansoft-Batang" w:hAnsi="Haansoft-Batang" w:eastAsia="Haansoft-Batang" w:cs="Haansoft-Batang"/>
          <w:b w:val="0"/>
          <w:color w:val="000000"/>
          <w:sz w:val="22"/>
        </w:rPr>
        <w:t>Successful Subscription</w:t>
        <w:br/>
        <w:t>Company Timing</w:t>
        <w:br/>
        <w:t>Regulatory Certification Package, An Inaccessible Area with StunningBox Proprietary Data</w:t>
        <w:br/>
        <w:t>(</w:t>
        <w:br/>
        <w:t>300</w:t>
        <w:br/>
        <w:t xml:space="preserve">). </w:t>
        <w:br/>
        <w:t>,</w:t>
      </w:r>
      <w:bookmarkEnd w:id="1355"/>
    </w:p>
    <w:p>
      <w:bookmarkStart w:id="1356" w:name="blkp38-b5"/>
      <w:r>
        <w:rPr>
          <w:rFonts w:ascii="Haansoft-Batang" w:hAnsi="Haansoft-Batang" w:eastAsia="Haansoft-Batang" w:cs="Haansoft-Batang"/>
          <w:b w:val="0"/>
          <w:color w:val="000000"/>
          <w:sz w:val="22"/>
        </w:rPr>
        <w:t>High Margin</w:t>
        <w:br/>
        <w:t>Premium Revenue Source Role</w:t>
        <w:br/>
        <w:t xml:space="preserve">(80%+) </w:t>
        <w:br/>
        <w:t>.</w:t>
      </w:r>
      <w:bookmarkEnd w:id="1356"/>
    </w:p>
    <w:p>
      <w:bookmarkStart w:id="1357" w:name="blkp38-b6"/>
      <w:r>
        <w:rPr>
          <w:rFonts w:ascii="Haansoft-Dotum" w:hAnsi="Haansoft-Dotum" w:eastAsia="Haansoft-Dotum" w:cs="Haansoft-Dotum"/>
          <w:b w:val="0"/>
          <w:color w:val="000000"/>
          <w:sz w:val="22"/>
        </w:rPr>
        <w:t>Export Support Program Linkage</w:t>
        <w:br/>
        <w:t>Overseas</w:t>
        <w:br/>
        <w:t>. KOTRA</w:t>
        <w:br/>
        <w:t>Zone Experience Zero</w:t>
      </w:r>
      <w:bookmarkEnd w:id="1357"/>
    </w:p>
    <w:p>
      <w:bookmarkStart w:id="1358" w:name="blkp38-b7"/>
      <w:r>
        <w:rPr>
          <w:rFonts w:ascii="CairoFont-360-0" w:hAnsi="CairoFont-360-0" w:eastAsia="CairoFont-360-0" w:cs="CairoFont-360-0"/>
          <w:b w:val="0"/>
          <w:color w:val="000000"/>
          <w:sz w:val="22"/>
        </w:rPr>
        <w:t xml:space="preserve">Industry Group ② B2B </w:t>
      </w:r>
      <w:bookmarkEnd w:id="1358"/>
    </w:p>
    <w:p>
      <w:bookmarkStart w:id="1359" w:name="blkp38-b8"/>
      <w:r>
        <w:rPr>
          <w:rFonts w:ascii="Haansoft-Dotum" w:hAnsi="Haansoft-Dotum" w:eastAsia="Haansoft-Dotum" w:cs="Haansoft-Dotum"/>
          <w:b w:val="0"/>
          <w:color w:val="000000"/>
          <w:sz w:val="22"/>
        </w:rPr>
        <w:t xml:space="preserve">Trade Association, Korean Chamber of Commerce Industry by Export Group </w:t>
        <w:br/>
        <w:t>·</w:t>
        <w:br/>
        <w:t>·</w:t>
        <w:br/>
        <w:t xml:space="preserve">Group Discount </w:t>
        <w:br/>
        <w:t xml:space="preserve">Monthly Free </w:t>
        <w:br/>
        <w:t xml:space="preserve">MOU. </w:t>
        <w:br/>
        <w:t>20%. 1</w:t>
        <w:br/>
        <w:t>Free Seminar Demo Day</w:t>
        <w:br/>
        <w:t>Demand Company</w:t>
        <w:br/>
        <w:t>·</w:t>
        <w:br/>
        <w:t xml:space="preserve">. </w:t>
        <w:br/>
        <w:t>3</w:t>
        <w:br/>
        <w:t>Reference Utilization</w:t>
      </w:r>
      <w:bookmarkEnd w:id="1359"/>
    </w:p>
    <w:p>
      <w:bookmarkStart w:id="1360" w:name="blkp38-b9"/>
      <w:r>
        <w:rPr>
          <w:rFonts w:ascii="Haansoft-Dotum" w:hAnsi="Haansoft-Dotum" w:eastAsia="Haansoft-Dotum" w:cs="Haansoft-Dotum"/>
          <w:b w:val="0"/>
          <w:color w:val="000000"/>
          <w:sz w:val="22"/>
        </w:rPr>
        <w:t>Growth Export Companies</w:t>
        <w:br/>
        <w:t>Cooperation</w:t>
        <w:br/>
        <w:t xml:space="preserve">. </w:t>
        <w:br/>
        <w:t>Collective Recommendation for Trust Securing</w:t>
      </w:r>
      <w:bookmarkEnd w:id="1360"/>
    </w:p>
    <w:p>
      <w:bookmarkStart w:id="1361" w:name="blkp38-b10"/>
      <w:r>
        <w:rPr>
          <w:rFonts w:ascii="Haansoft-Dotum" w:hAnsi="Haansoft-Dotum" w:eastAsia="Haansoft-Dotum" w:cs="Haansoft-Dotum"/>
          <w:b w:val="0"/>
          <w:color w:val="000000"/>
          <w:sz w:val="22"/>
        </w:rPr>
        <w:t xml:space="preserve">Association Connection </w:t>
        <w:br/>
        <w:t xml:space="preserve">Company </w:t>
        <w:br/>
        <w:t xml:space="preserve">Direct </w:t>
        <w:br/>
        <w:t>15</w:t>
        <w:br/>
        <w:t xml:space="preserve">+ </w:t>
        <w:br/>
        <w:t xml:space="preserve">Sales Executive </w:t>
        <w:br/>
        <w:t>Company</w:t>
        <w:br/>
        <w:t>5</w:t>
        <w:br/>
        <w:t>= 20</w:t>
      </w:r>
      <w:bookmarkEnd w:id="1361"/>
    </w:p>
    <w:p>
      <w:bookmarkStart w:id="1362" w:name="blkp38-b11"/>
      <w:r>
        <w:rPr>
          <w:rFonts w:ascii="CairoFont-362-0" w:hAnsi="CairoFont-362-0" w:eastAsia="CairoFont-362-0" w:cs="CairoFont-362-0"/>
          <w:b w:val="0"/>
          <w:color w:val="000000"/>
          <w:sz w:val="22"/>
        </w:rPr>
        <w:t xml:space="preserve">Platform </w:t>
        <w:br/>
        <w:t>③ B2B2B</w:t>
      </w:r>
      <w:bookmarkEnd w:id="1362"/>
    </w:p>
    <w:p>
      <w:bookmarkStart w:id="1363" w:name="blkp38-b12"/>
      <w:r>
        <w:rPr>
          <w:rFonts w:ascii="Haansoft-Dotum" w:hAnsi="Haansoft-Dotum" w:eastAsia="Haansoft-Dotum" w:cs="Haansoft-Dotum"/>
          <w:b w:val="0"/>
          <w:color w:val="000000"/>
          <w:sz w:val="22"/>
        </w:rPr>
        <w:t>Naver Smart Store</w:t>
        <w:br/>
        <w:t>Cafe24·</w:t>
        <w:br/>
        <w:t>Naver</w:t>
        <w:br/>
        <w:t>Seller Central App Store Etc.</w:t>
        <w:br/>
        <w:t xml:space="preserve">·Amazon </w:t>
        <w:br/>
        <w:t>Listing</w:t>
        <w:br/>
        <w:t>Viral via Translation Automation App</w:t>
        <w:br/>
        <w:t>'</w:t>
        <w:br/>
        <w:t xml:space="preserve">' </w:t>
        <w:br/>
        <w:t xml:space="preserve">. </w:t>
        <w:br/>
        <w:t>Install</w:t>
        <w:br/>
        <w:t>Mass Prospect</w:t>
        <w:br/>
        <w:t xml:space="preserve">1-Click </w:t>
        <w:br/>
        <w:t>. Free Tier</w:t>
        <w:br/>
        <w:t>Entry</w:t>
      </w:r>
      <w:bookmarkEnd w:id="1363"/>
    </w:p>
    <w:p>
      <w:bookmarkStart w:id="1364" w:name="blkp38-b13"/>
      <w:r>
        <w:rPr>
          <w:rFonts w:ascii="Haansoft-Dotum" w:hAnsi="Haansoft-Dotum" w:eastAsia="Haansoft-Dotum" w:cs="Haansoft-Dotum"/>
          <w:b w:val="0"/>
          <w:color w:val="000000"/>
          <w:sz w:val="22"/>
        </w:rPr>
        <w:t xml:space="preserve">E-commerce Seller Overseas </w:t>
        <w:br/>
        <w:t>(</w:t>
        <w:br/>
        <w:t>Direct Sale</w:t>
        <w:br/>
        <w:t>Installable App</w:t>
        <w:br/>
        <w:t xml:space="preserve">). </w:t>
        <w:br/>
        <w:t>Minimize Entry Barriers</w:t>
        <w:br/>
        <w:t xml:space="preserve">Including </w:t>
        <w:br/>
        <w:t xml:space="preserve">Company </w:t>
        <w:br/>
        <w:t>Free Tier</w:t>
        <w:br/>
        <w:t>100</w:t>
        <w:br/>
        <w:t>Paid Conversion Goal</w:t>
        <w:br/>
        <w:t>(</w:t>
        <w:br/>
        <w:t xml:space="preserve">30%+ </w:t>
        <w:br/>
        <w:t>)</w:t>
      </w:r>
      <w:bookmarkEnd w:id="1364"/>
    </w:p>
    <w:p>
      <w:bookmarkStart w:id="1365" w:name="blkp38-b14"/>
      <w:r>
        <w:rPr>
          <w:rFonts w:ascii="Haansoft-Batang" w:hAnsi="Haansoft-Batang" w:eastAsia="Haansoft-Batang" w:cs="Haansoft-Batang"/>
          <w:b w:val="0"/>
          <w:color w:val="000000"/>
          <w:sz w:val="22"/>
        </w:rPr>
        <w:t>Revenue Model</w:t>
        <w:br/>
        <w:t>Structure</w:t>
        <w:br/>
        <w:t>Charge System and Strategic Role</w:t>
        <w:br/>
        <w:t xml:space="preserve">(1) </w:t>
        <w:br/>
        <w:t xml:space="preserve">(BM) </w:t>
        <w:br/>
        <w:t>4</w:t>
        <w:br/>
        <w:t xml:space="preserve">— </w:t>
      </w:r>
      <w:bookmarkEnd w:id="1365"/>
    </w:p>
    <w:p>
      <w:bookmarkStart w:id="1366" w:name="blkp38-b15"/>
      <w:r>
        <w:rPr>
          <w:rFonts w:ascii="Haansoft-Batang" w:hAnsi="Haansoft-Batang" w:eastAsia="Haansoft-Batang" w:cs="Haansoft-Batang"/>
          <w:b w:val="0"/>
          <w:color w:val="000000"/>
          <w:sz w:val="22"/>
        </w:rPr>
        <w:t xml:space="preserve">Revenue Stability Key Indicator </w:t>
        <w:br/>
        <w:t xml:space="preserve">(2) </w:t>
        <w:br/>
        <w:t>(Unit Economics)</w:t>
      </w:r>
      <w:bookmarkEnd w:id="1366"/>
    </w:p>
    <w:p>
      <w:bookmarkStart w:id="1367" w:name="blkp38-b16"/>
      <w:r>
        <w:rPr>
          <w:rFonts w:ascii="Haansoft-Batang" w:hAnsi="Haansoft-Batang" w:eastAsia="Haansoft-Batang" w:cs="Haansoft-Batang"/>
          <w:b w:val="0"/>
          <w:color w:val="000000"/>
          <w:sz w:val="22"/>
        </w:rPr>
        <w:t xml:space="preserve">Marketing Strategy </w:t>
        <w:br/>
        <w:t>Step-by-step Investment Allocation and Key Tactics</w:t>
        <w:br/>
        <w:t xml:space="preserve">(3) </w:t>
        <w:br/>
        <w:t xml:space="preserve">— </w:t>
      </w:r>
      <w:bookmarkEnd w:id="1367"/>
    </w:p>
    <w:p>
      <w:bookmarkStart w:id="1368" w:name="blkp38-b17"/>
      <w:r>
        <w:rPr>
          <w:rFonts w:ascii="CairoFont-365-1" w:hAnsi="CairoFont-365-1" w:eastAsia="CairoFont-365-1" w:cs="CairoFont-365-1"/>
          <w:b w:val="0"/>
          <w:color w:val="000000"/>
          <w:sz w:val="22"/>
        </w:rPr>
        <w:t>Revenue Model</w:t>
        <w:br/>
        <w:t>Pricing Method</w:t>
        <w:br/>
        <w:t>Price Range</w:t>
        <w:br/>
        <w:t>Expected Ma</w:t>
        <w:br/>
        <w:t>Rgin</w:t>
      </w:r>
      <w:bookmarkEnd w:id="1368"/>
    </w:p>
    <w:p>
      <w:bookmarkStart w:id="1369" w:name="blkp38-b18"/>
      <w:r>
        <w:rPr>
          <w:rFonts w:ascii="CairoFont-369-0" w:hAnsi="CairoFont-369-0" w:eastAsia="CairoFont-369-0" w:cs="CairoFont-369-0"/>
          <w:b w:val="0"/>
          <w:color w:val="000000"/>
          <w:sz w:val="22"/>
        </w:rPr>
        <w:t>Sales Contribution</w:t>
        <w:br/>
        <w:t>(%)</w:t>
        <w:br/>
        <w:t>Customer Conversion Route</w:t>
        <w:br/>
        <w:t>Strategic Role</w:t>
      </w:r>
      <w:bookmarkEnd w:id="1369"/>
    </w:p>
    <w:p>
      <w:bookmarkStart w:id="1370" w:name="blkp38-b19"/>
      <w:r>
        <w:rPr>
          <w:rFonts w:ascii="Haansoft-Dotum" w:hAnsi="Haansoft-Dotum" w:eastAsia="Haansoft-Dotum" w:cs="Haansoft-Dotum"/>
          <w:b w:val="0"/>
          <w:color w:val="000000"/>
          <w:sz w:val="22"/>
        </w:rPr>
        <w:t xml:space="preserve">BM1. SaaS </w:t>
        <w:br/>
        <w:t>Subscription</w:t>
        <w:br/>
        <w:t>Monthly Flat Rate</w:t>
        <w:br/>
        <w:t>Begin</w:t>
        <w:br/>
        <w:t xml:space="preserve">+ </w:t>
        <w:br/>
        <w:t>Volume-based</w:t>
        <w:br/>
        <w:t xml:space="preserve">Monthly </w:t>
        <w:br/>
        <w:t>10~50</w:t>
        <w:br/>
        <w:t>USD</w:t>
        <w:br/>
        <w:t>55~65%</w:t>
        <w:br/>
        <w:t>50%</w:t>
        <w:br/>
        <w:t xml:space="preserve">Free Tier → </w:t>
        <w:br/>
        <w:t xml:space="preserve">Starter → </w:t>
        <w:br/>
        <w:t xml:space="preserve">Business → </w:t>
        <w:br/>
        <w:t>Enterprise</w:t>
      </w:r>
      <w:bookmarkEnd w:id="1370"/>
    </w:p>
    <w:p>
      <w:bookmarkStart w:id="1371" w:name="blkp38-b20"/>
      <w:r>
        <w:rPr>
          <w:rFonts w:ascii="Haansoft-Dotum" w:hAnsi="Haansoft-Dotum" w:eastAsia="Haansoft-Dotum" w:cs="Haansoft-Dotum"/>
          <w:b w:val="0"/>
          <w:color w:val="000000"/>
          <w:sz w:val="22"/>
        </w:rPr>
        <w:t>Stable Recurring Revenue</w:t>
        <w:br/>
        <w:t>Growth En</w:t>
        <w:br/>
        <w:t xml:space="preserve">(ARR). </w:t>
        <w:br/>
        <w:t>Rate</w:t>
        <w:br/>
        <w:t xml:space="preserve">Churn Rate </w:t>
        <w:br/>
        <w:t xml:space="preserve">. </w:t>
        <w:br/>
        <w:t xml:space="preserve">&lt; </w:t>
        <w:br/>
        <w:t>Monthly Management</w:t>
        <w:br/>
        <w:t>5%/</w:t>
      </w:r>
      <w:bookmarkEnd w:id="1371"/>
    </w:p>
    <w:p>
      <w:bookmarkStart w:id="1372" w:name="blkp38-b21"/>
      <w:r>
        <w:rPr>
          <w:rFonts w:ascii="Haansoft-Dotum" w:hAnsi="Haansoft-Dotum" w:eastAsia="Haansoft-Dotum" w:cs="Haansoft-Dotum"/>
          <w:b w:val="0"/>
          <w:color w:val="000000"/>
          <w:sz w:val="22"/>
        </w:rPr>
        <w:t>Regula</w:t>
        <w:br/>
        <w:t xml:space="preserve">BM2. </w:t>
        <w:br/>
        <w:t>tory Certification Package</w:t>
        <w:br/>
        <w:t>Per-case Billing Document</w:t>
        <w:br/>
        <w:t>(</w:t>
        <w:br/>
        <w:t>Document Type</w:t>
        <w:br/>
        <w:t>Country</w:t>
        <w:br/>
        <w:t>×</w:t>
        <w:br/>
        <w:t>)</w:t>
        <w:br/>
        <w:t>CE 30~100</w:t>
        <w:br/>
        <w:t xml:space="preserve">Million eCTD </w:t>
        <w:br/>
        <w:t>Million</w:t>
        <w:br/>
        <w:t>100~500</w:t>
        <w:br/>
        <w:t>80%+</w:t>
        <w:br/>
        <w:t>25%</w:t>
        <w:br/>
        <w:t xml:space="preserve">Customers </w:t>
        <w:br/>
        <w:t xml:space="preserve">SaaS </w:t>
        <w:br/>
        <w:t>Direct</w:t>
        <w:br/>
        <w:t xml:space="preserve">Upselling + </w:t>
        <w:br/>
        <w:t>Direct Sales</w:t>
      </w:r>
      <w:bookmarkEnd w:id="1372"/>
    </w:p>
    <w:p>
      <w:bookmarkStart w:id="1373" w:name="blkp38-b22"/>
      <w:r>
        <w:rPr>
          <w:rFonts w:ascii="Haansoft-Dotum" w:hAnsi="Haansoft-Dotum" w:eastAsia="Haansoft-Dotum" w:cs="Haansoft-Dotum"/>
          <w:b w:val="0"/>
          <w:color w:val="000000"/>
          <w:sz w:val="22"/>
        </w:rPr>
        <w:t>Proprietary High Margin Cash</w:t>
        <w:br/>
        <w:t>Cow</w:t>
        <w:br/>
        <w:t xml:space="preserve">StunningBox </w:t>
        <w:br/>
        <w:t xml:space="preserve">. </w:t>
        <w:br/>
        <w:t>Million Corpus Fixed</w:t>
        <w:br/>
        <w:t>50</w:t>
        <w:br/>
        <w:t>Entry Barrier</w:t>
      </w:r>
      <w:bookmarkEnd w:id="1373"/>
    </w:p>
    <w:p>
      <w:bookmarkStart w:id="1374" w:name="blkp38-b23"/>
      <w:r>
        <w:rPr>
          <w:rFonts w:ascii="Haansoft-Dotum" w:hAnsi="Haansoft-Dotum" w:eastAsia="Haansoft-Dotum" w:cs="Haansoft-Dotum"/>
          <w:b w:val="0"/>
          <w:color w:val="000000"/>
          <w:sz w:val="22"/>
        </w:rPr>
        <w:t xml:space="preserve">Custom </w:t>
        <w:br/>
        <w:t xml:space="preserve">BM3. RAG </w:t>
        <w:br/>
        <w:t>Onboarding</w:t>
        <w:br/>
        <w:t>Setup Fee</w:t>
        <w:br/>
        <w:t xml:space="preserve">Monthly </w:t>
        <w:br/>
        <w:t xml:space="preserve">+ </w:t>
        <w:br/>
        <w:t>Maintenance Fee</w:t>
      </w:r>
      <w:bookmarkEnd w:id="1374"/>
    </w:p>
    <w:p>
      <w:bookmarkStart w:id="1375" w:name="blkp38-b24"/>
      <w:r>
        <w:rPr>
          <w:rFonts w:ascii="Haansoft-Dotum" w:hAnsi="Haansoft-Dotum" w:eastAsia="Haansoft-Dotum" w:cs="Haansoft-Dotum"/>
          <w:b w:val="0"/>
          <w:color w:val="000000"/>
          <w:sz w:val="22"/>
        </w:rPr>
        <w:t xml:space="preserve">Setup </w:t>
        <w:br/>
        <w:t xml:space="preserve">Million </w:t>
        <w:br/>
        <w:t>100~500</w:t>
        <w:br/>
        <w:t xml:space="preserve">Maintenance Monthly </w:t>
        <w:br/>
        <w:t>Million</w:t>
        <w:br/>
        <w:t>10~30</w:t>
        <w:br/>
        <w:t>60~70%</w:t>
        <w:br/>
        <w:t>15%</w:t>
        <w:br/>
        <w:t xml:space="preserve">Customer </w:t>
        <w:br/>
        <w:t xml:space="preserve">Enterprise </w:t>
        <w:br/>
        <w:t>Target Consulting Sales</w:t>
      </w:r>
      <w:bookmarkEnd w:id="1375"/>
    </w:p>
    <w:p>
      <w:bookmarkStart w:id="1376" w:name="blkp38-b25"/>
      <w:r>
        <w:rPr>
          <w:rFonts w:ascii="Haansoft-Dotum" w:hAnsi="Haansoft-Dotum" w:eastAsia="Haansoft-Dotum" w:cs="Haansoft-Dotum"/>
          <w:b w:val="0"/>
          <w:color w:val="000000"/>
          <w:sz w:val="22"/>
        </w:rPr>
        <w:t>High Conversion Barrier</w:t>
        <w:br/>
        <w:t xml:space="preserve">Average </w:t>
        <w:br/>
        <w:t xml:space="preserve">(Lock-in). </w:t>
        <w:br/>
        <w:t xml:space="preserve">Contract </w:t>
        <w:br/>
        <w:t>Month</w:t>
        <w:br/>
        <w:t>24</w:t>
        <w:br/>
        <w:t xml:space="preserve">+. </w:t>
        <w:br/>
        <w:t>High LTV</w:t>
      </w:r>
      <w:bookmarkEnd w:id="1376"/>
    </w:p>
    <w:p>
      <w:bookmarkStart w:id="1377" w:name="blkp38-b26"/>
      <w:r>
        <w:rPr>
          <w:rFonts w:ascii="Haansoft-Dotum" w:hAnsi="Haansoft-Dotum" w:eastAsia="Haansoft-Dotum" w:cs="Haansoft-Dotum"/>
          <w:b w:val="0"/>
          <w:color w:val="000000"/>
          <w:sz w:val="22"/>
        </w:rPr>
        <w:t xml:space="preserve">BM4. API </w:t>
        <w:br/>
        <w:t>B2B2B</w:t>
        <w:br/>
        <w:t>Call Volume-based</w:t>
        <w:br/>
        <w:t xml:space="preserve">API </w:t>
        <w:br/>
        <w:t>System</w:t>
        <w:br/>
        <w:t xml:space="preserve">Monthly </w:t>
        <w:br/>
        <w:t>50</w:t>
        <w:br/>
        <w:t>Million Basic</w:t>
        <w:br/>
        <w:t xml:space="preserve">Per-case </w:t>
        <w:br/>
        <w:t xml:space="preserve">+ </w:t>
        <w:br/>
        <w:t>20~100</w:t>
        <w:br/>
        <w:t>Cents</w:t>
        <w:br/>
        <w:t>70~75%</w:t>
        <w:br/>
        <w:t>10%</w:t>
        <w:br/>
        <w:t xml:space="preserve">App Store Install </w:t>
        <w:br/>
        <w:t>Automated Billing</w:t>
        <w:br/>
        <w:t xml:space="preserve">→ </w:t>
      </w:r>
      <w:bookmarkEnd w:id="1377"/>
    </w:p>
    <w:p>
      <w:bookmarkStart w:id="1378" w:name="blkp38-b27"/>
      <w:r>
        <w:rPr>
          <w:rFonts w:ascii="Haansoft-Dotum" w:hAnsi="Haansoft-Dotum" w:eastAsia="Haansoft-Dotum" w:cs="Haansoft-Dotum"/>
          <w:b w:val="0"/>
          <w:color w:val="000000"/>
          <w:sz w:val="22"/>
        </w:rPr>
        <w:t xml:space="preserve">Platform Network </w:t>
        <w:br/>
        <w:t>Effect</w:t>
        <w:br/>
        <w:t>Usage Proportional.</w:t>
        <w:br/>
        <w:t>Growth</w:t>
        <w:br/>
        <w:t xml:space="preserve">Viral </w:t>
        <w:br/>
        <w:t xml:space="preserve">. </w:t>
        <w:br/>
        <w:t>Spread</w:t>
      </w:r>
      <w:bookmarkEnd w:id="1378"/>
    </w:p>
    <w:p>
      <w:bookmarkStart w:id="1379" w:name="blkp38-b28"/>
      <w:r>
        <w:rPr>
          <w:rFonts w:ascii="CairoFont-372-1" w:hAnsi="CairoFont-372-1" w:eastAsia="CairoFont-372-1" w:cs="CairoFont-372-1"/>
          <w:b w:val="0"/>
          <w:color w:val="000000"/>
          <w:sz w:val="22"/>
        </w:rPr>
        <w:t>Indicator</w:t>
        <w:br/>
        <w:t>1st Year Goal</w:t>
        <w:br/>
        <w:t>1</w:t>
        <w:br/>
        <w:t>3rd Year Goal</w:t>
        <w:br/>
        <w:t>3</w:t>
        <w:br/>
        <w:t>Calculation Basis</w:t>
      </w:r>
      <w:bookmarkEnd w:id="1379"/>
    </w:p>
    <w:p>
      <w:bookmarkStart w:id="1380" w:name="blkp38-b29"/>
      <w:r>
        <w:rPr>
          <w:rFonts w:ascii="Haansoft-Dotum" w:hAnsi="Haansoft-Dotum" w:eastAsia="Haansoft-Dotum" w:cs="Haansoft-Dotum"/>
          <w:b w:val="0"/>
          <w:color w:val="000000"/>
          <w:sz w:val="22"/>
        </w:rPr>
        <w:t>Customer Acquisition Cost</w:t>
        <w:br/>
        <w:t>CAC (</w:t>
        <w:br/>
        <w:t>)</w:t>
        <w:br/>
        <w:t>USD 50</w:t>
        <w:br/>
        <w:t>/</w:t>
        <w:br/>
        <w:t>USD 30</w:t>
        <w:br/>
        <w:t>/</w:t>
        <w:br/>
        <w:t>1st Year</w:t>
        <w:br/>
        <w:t>Government Channel Free Entry Ratio</w:t>
        <w:br/>
        <w:t>1</w:t>
        <w:br/>
        <w:t xml:space="preserve">: </w:t>
        <w:br/>
        <w:t>High</w:t>
        <w:br/>
        <w:t>3rd Year</w:t>
        <w:br/>
        <w:t>Viral App Store Self</w:t>
        <w:br/>
        <w:t>. 3</w:t>
        <w:br/>
        <w:t xml:space="preserve">: </w:t>
        <w:br/>
        <w:t>+</w:t>
        <w:br/>
        <w:t>Annual Entry Increase</w:t>
      </w:r>
      <w:bookmarkEnd w:id="1380"/>
    </w:p>
    <w:p>
      <w:bookmarkStart w:id="1381" w:name="blkp38-b30"/>
      <w:r>
        <w:rPr>
          <w:rFonts w:ascii="Haansoft-Dotum" w:hAnsi="Haansoft-Dotum" w:eastAsia="Haansoft-Dotum" w:cs="Haansoft-Dotum"/>
          <w:b w:val="0"/>
          <w:color w:val="000000"/>
          <w:sz w:val="22"/>
        </w:rPr>
        <w:t>Customer Average Revenue Per User</w:t>
        <w:br/>
        <w:t>ARPU (</w:t>
        <w:br/>
        <w:t>/</w:t>
        <w:br/>
        <w:t>)</w:t>
        <w:br/>
        <w:t>USD 30</w:t>
        <w:br/>
        <w:t>USD 45</w:t>
        <w:br/>
        <w:t xml:space="preserve">Regulatory Certification Upselling + Enterprise </w:t>
        <w:br/>
        <w:t>Proportion Increase</w:t>
        <w:br/>
        <w:t>ARPU</w:t>
      </w:r>
      <w:bookmarkEnd w:id="1381"/>
    </w:p>
    <w:p>
      <w:bookmarkStart w:id="1382" w:name="blkp38-b31"/>
      <w:r>
        <w:rPr>
          <w:rFonts w:ascii="Haansoft-Dotum" w:hAnsi="Haansoft-Dotum" w:eastAsia="Haansoft-Dotum" w:cs="Haansoft-Dotum"/>
          <w:b w:val="0"/>
          <w:color w:val="000000"/>
          <w:sz w:val="22"/>
        </w:rPr>
        <w:t>Customer Lifetime Value</w:t>
        <w:br/>
        <w:t>LTV (</w:t>
        <w:br/>
        <w:t>)</w:t>
        <w:br/>
        <w:t xml:space="preserve">USD </w:t>
        <w:br/>
        <w:t>Each</w:t>
        <w:br/>
        <w:t>720</w:t>
        <w:br/>
        <w:t>(24</w:t>
        <w:br/>
        <w:t>Months)</w:t>
        <w:br/>
        <w:t xml:space="preserve">USD </w:t>
        <w:br/>
        <w:t>Months</w:t>
        <w:br/>
        <w:t>1,620</w:t>
        <w:br/>
        <w:t>(36</w:t>
        <w:br/>
        <w:t>) Churn Rate Monthly</w:t>
        <w:br/>
        <w:t>Improvement</w:t>
        <w:br/>
        <w:t xml:space="preserve">Average </w:t>
        <w:br/>
        <w:t>5%</w:t>
        <w:br/>
        <w:t>3%</w:t>
        <w:br/>
        <w:t xml:space="preserve">, </w:t>
        <w:br/>
        <w:t>→</w:t>
        <w:br/>
        <w:t>Contract Period Extension</w:t>
        <w:br/>
        <w:t>Increase Reflection</w:t>
        <w:br/>
        <w:t>. ARPU</w:t>
      </w:r>
      <w:bookmarkEnd w:id="1382"/>
    </w:p>
    <w:p>
      <w:bookmarkStart w:id="1383" w:name="blkp38-b32"/>
      <w:r>
        <w:rPr>
          <w:rFonts w:ascii="Haansoft-Dotum" w:hAnsi="Haansoft-Dotum" w:eastAsia="Haansoft-Dotum" w:cs="Haansoft-Dotum"/>
          <w:b w:val="0"/>
          <w:color w:val="000000"/>
          <w:sz w:val="22"/>
        </w:rPr>
        <w:t>Ratio</w:t>
        <w:br/>
        <w:t xml:space="preserve">LTV / CAC </w:t>
        <w:br/>
        <w:t>Times</w:t>
        <w:br/>
        <w:t>14.4</w:t>
        <w:br/>
        <w:t>Times</w:t>
        <w:br/>
        <w:t>54</w:t>
        <w:br/>
        <w:t xml:space="preserve">Industry Stability Benchmark Times Over </w:t>
        <w:br/>
        <w:t xml:space="preserve">SaaS </w:t>
        <w:br/>
        <w:t>3</w:t>
        <w:br/>
        <w:t>Significantly Surpassing Initial Expectation</w:t>
        <w:br/>
        <w:t xml:space="preserve">→ </w:t>
      </w:r>
      <w:bookmarkEnd w:id="1383"/>
    </w:p>
    <w:p>
      <w:bookmarkStart w:id="1384" w:name="blkp38-b33"/>
      <w:r>
        <w:rPr>
          <w:rFonts w:ascii="Haansoft-Dotum" w:hAnsi="Haansoft-Dotum" w:eastAsia="Haansoft-Dotum" w:cs="Haansoft-Dotum"/>
          <w:b w:val="0"/>
          <w:color w:val="000000"/>
          <w:sz w:val="22"/>
        </w:rPr>
        <w:t>Break-Even Point</w:t>
        <w:br/>
        <w:t>BEP (</w:t>
        <w:br/>
        <w:t>)</w:t>
        <w:br/>
        <w:t xml:space="preserve">End of Year Subscription </w:t>
        <w:br/>
        <w:t>2</w:t>
        <w:br/>
        <w:t>(</w:t>
        <w:br/>
        <w:t>Company</w:t>
        <w:br/>
        <w:t>300</w:t>
        <w:br/>
        <w:t>)</w:t>
        <w:br/>
        <w:t>-</w:t>
        <w:br/>
        <w:t xml:space="preserve">Monthly Fixed Cost Approx. </w:t>
        <w:br/>
        <w:t>Billion Criteria</w:t>
        <w:br/>
        <w:t>1.5</w:t>
        <w:br/>
        <w:t xml:space="preserve">. Monthly Revenue </w:t>
        <w:br/>
        <w:t xml:space="preserve">Million </w:t>
        <w:br/>
        <w:t xml:space="preserve">Subscription </w:t>
        <w:br/>
        <w:t>Company</w:t>
        <w:br/>
        <w:t>1.5</w:t>
        <w:br/>
        <w:t xml:space="preserve">= </w:t>
        <w:br/>
        <w:t>300</w:t>
        <w:br/>
        <w:t>(ARPU 50</w:t>
        <w:br/>
        <w:t>Weighted Average)</w:t>
      </w:r>
      <w:bookmarkEnd w:id="1384"/>
    </w:p>
    <w:p>
      <w:bookmarkStart w:id="1385" w:name="blkp38-b34"/>
      <w:r>
        <w:rPr>
          <w:rFonts w:ascii="CairoFont-379-1" w:hAnsi="CairoFont-379-1" w:eastAsia="CairoFont-379-1" w:cs="CairoFont-379-1"/>
          <w:b w:val="0"/>
          <w:color w:val="000000"/>
          <w:sz w:val="22"/>
        </w:rPr>
        <w:t>Marketing Sector</w:t>
        <w:br/>
        <w:t>Investment Ratio</w:t>
        <w:br/>
        <w:t>Market Development Stage</w:t>
        <w:br/>
        <w:t>1~2</w:t>
        <w:br/>
        <w:t>(</w:t>
        <w:br/>
        <w:t>)</w:t>
        <w:br/>
        <w:t>Market Efficiency Stage</w:t>
        <w:br/>
        <w:t>3</w:t>
        <w:br/>
        <w:t>~ (</w:t>
        <w:br/>
        <w:t>)</w:t>
      </w:r>
      <w:bookmarkEnd w:id="1385"/>
    </w:p>
    <w:p>
      <w:bookmarkStart w:id="1386" w:name="blkp38-b35"/>
      <w:r>
        <w:rPr>
          <w:rFonts w:ascii="Haansoft-Dotum" w:hAnsi="Haansoft-Dotum" w:eastAsia="Haansoft-Dotum" w:cs="Haansoft-Dotum"/>
          <w:b w:val="0"/>
          <w:color w:val="000000"/>
          <w:sz w:val="22"/>
        </w:rPr>
        <w:t>Content Marke</w:t>
        <w:br/>
        <w:t>ting</w:t>
        <w:br/>
        <w:t>30%</w:t>
        <w:br/>
        <w:t>Targeting Export Practitioners Blogs Youtube</w:t>
        <w:br/>
        <w:t>Contact</w:t>
        <w:br/>
        <w:t>·</w:t>
        <w:br/>
        <w:t>: '</w:t>
        <w:br/>
        <w:t>Consult Without Interpreter</w:t>
        <w:br/>
        <w:t>Regulatory Certification</w:t>
        <w:br/>
        <w:t xml:space="preserve">', 'Reduce </w:t>
        <w:br/>
        <w:t>Cost etc.</w:t>
        <w:br/>
        <w:t>For Practical Content</w:t>
        <w:br/>
        <w:t xml:space="preserve">50% </w:t>
        <w:br/>
        <w:t>'</w:t>
        <w:br/>
        <w:t>Tenth</w:t>
        <w:br/>
        <w:t>Demand Company Case</w:t>
        <w:br/>
        <w:t xml:space="preserve">. </w:t>
        <w:br/>
        <w:t>3</w:t>
        <w:br/>
        <w:t xml:space="preserve">(Case </w:t>
      </w:r>
      <w:bookmarkEnd w:id="1386"/>
    </w:p>
    <w:p>
      <w:bookmarkStart w:id="1387" w:name="blkp38-b36"/>
      <w:r>
        <w:rPr>
          <w:rFonts w:ascii="Haansoft-Dotum" w:hAnsi="Haansoft-Dotum" w:eastAsia="Haansoft-Dotum" w:cs="Haansoft-Dotum"/>
          <w:b w:val="0"/>
          <w:color w:val="000000"/>
          <w:sz w:val="22"/>
        </w:rPr>
        <w:t>Assetization</w:t>
        <w:br/>
        <w:t>Natural Admission Ratio</w:t>
        <w:br/>
        <w:t>SEO</w:t>
        <w:br/>
        <w:t xml:space="preserve">→ </w:t>
        <w:br/>
        <w:t>Success Case by Business Sector</w:t>
        <w:br/>
        <w:t>Number</w:t>
        <w:br/>
        <w:t>Layout</w:t>
        <w:br/>
        <w:t xml:space="preserve">50%+. </w:t>
        <w:br/>
        <w:t>30</w:t>
        <w:br/>
        <w:t xml:space="preserve">+ </w:t>
        <w:br/>
        <w:t>Official</w:t>
        <w:br/>
        <w:t>Monthly Webinar Regularization</w:t>
        <w:br/>
        <w:t xml:space="preserve">. </w:t>
        <w:br/>
        <w:t>2</w:t>
      </w:r>
      <w:bookmarkEnd w:id="1387"/>
    </w:p>
    <w:p>
      <w:bookmarkStart w:id="1388" w:name="blkp39-b0"/>
      <w:r>
        <w:rPr>
          <w:rFonts w:ascii="Gulim" w:hAnsi="Gulim" w:eastAsia="Gulim" w:cs="Gulim"/>
          <w:b w:val="0"/>
          <w:color w:val="000000"/>
          <w:sz w:val="22"/>
        </w:rPr>
        <w:t>- 39 -</w:t>
      </w:r>
      <w:bookmarkEnd w:id="1388"/>
    </w:p>
    <w:p>
      <w:bookmarkStart w:id="1389" w:name="blkp39-b3"/>
      <w:r>
        <w:rPr>
          <w:rFonts w:ascii="CairoFont-382-1" w:hAnsi="CairoFont-382-1" w:eastAsia="CairoFont-382-1" w:cs="CairoFont-382-1"/>
          <w:b w:val="0"/>
          <w:color w:val="000000"/>
          <w:sz w:val="36"/>
        </w:rPr>
        <w:t>Development Outcome Disclosure Level and Diffusion Strategy</w:t>
      </w:r>
      <w:bookmarkEnd w:id="1389"/>
    </w:p>
    <w:p>
      <w:bookmarkStart w:id="1390" w:name="blkp39-b5"/>
      <w:r>
        <w:rPr>
          <w:rFonts w:ascii="Haansoft-Batang" w:hAnsi="Haansoft-Batang" w:eastAsia="Haansoft-Batang" w:cs="Haansoft-Batang"/>
          <w:b w:val="0"/>
          <w:color w:val="000000"/>
          <w:sz w:val="22"/>
        </w:rPr>
        <w:t>Distribution Strategy</w:t>
        <w:br/>
        <w:t>Online Offline Global STRATEGY</w:t>
        <w:br/>
        <w:t xml:space="preserve">(4) </w:t>
        <w:br/>
        <w:t>·</w:t>
        <w:br/>
        <w:t>·</w:t>
        <w:br/>
        <w:t>3</w:t>
        <w:br/>
        <w:t xml:space="preserve">— </w:t>
      </w:r>
      <w:bookmarkEnd w:id="1390"/>
    </w:p>
    <w:p>
      <w:bookmarkStart w:id="1391" w:name="blkp39-b6"/>
      <w:r>
        <w:rPr>
          <w:rFonts w:ascii="Haansoft-Batang" w:hAnsi="Haansoft-Batang" w:eastAsia="Haansoft-Batang" w:cs="Haansoft-Batang"/>
          <w:b w:val="0"/>
          <w:color w:val="000000"/>
          <w:sz w:val="22"/>
        </w:rPr>
        <w:t>Key Distribution Strategy</w:t>
        <w:br/>
        <w:t>Year One Online Direct Sales</w:t>
        <w:br/>
        <w:t>App Store for Low-cost Mass Entry</w:t>
        <w:br/>
        <w:t xml:space="preserve">Year Three </w:t>
        <w:br/>
        <w:t>Direct Sales</w:t>
        <w:br/>
        <w:t>: 1~2</w:t>
        <w:br/>
        <w:t>+</w:t>
        <w:br/>
        <w:t>3</w:t>
        <w:br/>
        <w:t xml:space="preserve">B2B </w:t>
        <w:br/>
        <w:t xml:space="preserve">※ </w:t>
        <w:br/>
        <w:t xml:space="preserve">→ </w:t>
      </w:r>
      <w:bookmarkEnd w:id="1391"/>
    </w:p>
    <w:p>
      <w:bookmarkStart w:id="1392" w:name="blkp39-b7"/>
      <w:r>
        <w:rPr>
          <w:rFonts w:ascii="Haansoft-Batang" w:hAnsi="Haansoft-Batang" w:eastAsia="Haansoft-Batang" w:cs="Haansoft-Batang"/>
          <w:b w:val="0"/>
          <w:color w:val="000000"/>
          <w:sz w:val="22"/>
        </w:rPr>
        <w:t>Regulatory Certification High Price Expansion</w:t>
        <w:br/>
        <w:t>3rd Year Global Channel Overseas Sales Ratio</w:t>
        <w:br/>
        <w:t>Achievement</w:t>
        <w:br/>
        <w:t>Overall Ma</w:t>
        <w:br/>
        <w:t>Enterprise·</w:t>
        <w:br/>
        <w:t>4</w:t>
        <w:br/>
        <w:t xml:space="preserve">45%+ </w:t>
        <w:br/>
        <w:t xml:space="preserve">. </w:t>
        <w:br/>
        <w:t xml:space="preserve">→ </w:t>
      </w:r>
      <w:bookmarkEnd w:id="1392"/>
    </w:p>
    <w:p>
      <w:bookmarkStart w:id="1393" w:name="blkp39-b8"/>
      <w:r>
        <w:rPr>
          <w:rFonts w:ascii="Haansoft-Batang" w:hAnsi="Haansoft-Batang" w:eastAsia="Haansoft-Batang" w:cs="Haansoft-Batang"/>
          <w:b w:val="0"/>
          <w:color w:val="000000"/>
          <w:sz w:val="22"/>
        </w:rPr>
        <w:t>Marketing Cost as a Percentage of Sales</w:t>
        <w:br/>
        <w:t>1~2nd Year</w:t>
        <w:br/>
        <w:t>3rd Year and Beyond</w:t>
        <w:br/>
        <w:t>Optimizing</w:t>
        <w:br/>
        <w:t>Content Asset and Partner Channel Enriches</w:t>
        <w:br/>
        <w:t>35%(1~2</w:t>
        <w:br/>
        <w:t xml:space="preserve">) </w:t>
        <w:br/>
        <w:t>20%(3</w:t>
        <w:br/>
        <w:t>~)</w:t>
        <w:br/>
        <w:t xml:space="preserve">, </w:t>
        <w:br/>
        <w:t xml:space="preserve">→ </w:t>
      </w:r>
      <w:bookmarkEnd w:id="1393"/>
    </w:p>
    <w:p>
      <w:bookmarkStart w:id="1394" w:name="blkp39-b9"/>
      <w:r>
        <w:rPr>
          <w:rFonts w:ascii="Haansoft-Batang" w:hAnsi="Haansoft-Batang" w:eastAsia="Haansoft-Batang" w:cs="Haansoft-Batang"/>
          <w:b w:val="0"/>
          <w:color w:val="000000"/>
          <w:sz w:val="22"/>
        </w:rPr>
        <w:t>Turning into a Miracle Growth Engine.</w:t>
      </w:r>
      <w:bookmarkEnd w:id="1394"/>
    </w:p>
    <w:p>
      <w:bookmarkStart w:id="1395" w:name="blkp39-b10"/>
      <w:r>
        <w:rPr>
          <w:rFonts w:ascii="Haansoft-Dotum" w:hAnsi="Haansoft-Dotum" w:eastAsia="Haansoft-Dotum" w:cs="Haansoft-Dotum"/>
          <w:b w:val="0"/>
          <w:color w:val="000000"/>
          <w:sz w:val="22"/>
        </w:rPr>
        <w:t>Visual News Production</w:t>
        <w:br/>
        <w:t xml:space="preserve">Study) </w:t>
        <w:br/>
        <w:t>·</w:t>
      </w:r>
      <w:bookmarkEnd w:id="1395"/>
    </w:p>
    <w:p>
      <w:bookmarkStart w:id="1396" w:name="blkp39-b11"/>
      <w:r>
        <w:rPr>
          <w:rFonts w:ascii="CairoFont-383-1" w:hAnsi="CairoFont-383-1" w:eastAsia="CairoFont-383-1" w:cs="CairoFont-383-1"/>
          <w:b w:val="0"/>
          <w:color w:val="000000"/>
          <w:sz w:val="22"/>
        </w:rPr>
        <w:t>Performance Advertising</w:t>
        <w:br/>
        <w:t>25%</w:t>
      </w:r>
      <w:bookmarkEnd w:id="1396"/>
    </w:p>
    <w:p>
      <w:bookmarkStart w:id="1397" w:name="blkp39-b12"/>
      <w:r>
        <w:rPr>
          <w:rFonts w:ascii="Haansoft-Dotum" w:hAnsi="Haansoft-Dotum" w:eastAsia="Haansoft-Dotum" w:cs="Haansoft-Dotum"/>
          <w:b w:val="0"/>
          <w:color w:val="000000"/>
          <w:sz w:val="22"/>
        </w:rPr>
        <w:t>Naver</w:t>
        <w:br/>
        <w:t>Export Translation</w:t>
        <w:br/>
        <w:t>Google Ads·</w:t>
        <w:br/>
        <w:t>SA '</w:t>
        <w:br/>
        <w:t>',</w:t>
        <w:br/>
        <w:t>Interpreter Focus</w:t>
        <w:br/>
        <w:t>Keyword Retargeting</w:t>
        <w:br/>
        <w:t xml:space="preserve">'AI' </w:t>
        <w:br/>
        <w:t xml:space="preserve">. </w:t>
        <w:br/>
        <w:t xml:space="preserve">Subscriber </w:t>
        <w:br/>
        <w:t>Free Conversion</w:t>
        <w:br/>
        <w:t>(Free Tier</w:t>
        <w:br/>
        <w:t xml:space="preserve">→ </w:t>
        <w:br/>
        <w:t xml:space="preserve"> To</w:t>
        <w:br/>
        <w:t>Lead Generation</w:t>
        <w:br/>
        <w:t>). LinkedIn B2B</w:t>
      </w:r>
      <w:bookmarkEnd w:id="1397"/>
    </w:p>
    <w:p>
      <w:bookmarkStart w:id="1398" w:name="blkp39-b13"/>
      <w:r>
        <w:rPr>
          <w:rFonts w:ascii="Haansoft-Dotum" w:hAnsi="Haansoft-Dotum" w:eastAsia="Haansoft-Dotum" w:cs="Haansoft-Dotum"/>
          <w:b w:val="0"/>
          <w:color w:val="000000"/>
          <w:sz w:val="22"/>
        </w:rPr>
        <w:t>Selecting Only Goal Achieving Channels</w:t>
        <w:br/>
        <w:t xml:space="preserve">ROAS 300%+ </w:t>
        <w:br/>
        <w:t>Focus</w:t>
        <w:br/>
        <w:t>Under USD 50 Thousand Maintenance</w:t>
        <w:br/>
        <w:t>Basis</w:t>
        <w:br/>
        <w:t>. CAC 30</w:t>
        <w:br/>
        <w:t>. AI</w:t>
        <w:br/>
        <w:t>Bid Automation</w:t>
      </w:r>
      <w:bookmarkEnd w:id="1398"/>
    </w:p>
    <w:p>
      <w:bookmarkStart w:id="1399" w:name="blkp39-b14"/>
      <w:r>
        <w:rPr>
          <w:rFonts w:ascii="CairoFont-385-1" w:hAnsi="CairoFont-385-1" w:eastAsia="CairoFont-385-1" w:cs="CairoFont-385-1"/>
          <w:b w:val="0"/>
          <w:color w:val="000000"/>
          <w:sz w:val="22"/>
        </w:rPr>
        <w:t>Partner Channel</w:t>
        <w:br/>
        <w:t>Sales</w:t>
        <w:br/>
        <w:t>30%</w:t>
      </w:r>
      <w:bookmarkEnd w:id="1399"/>
    </w:p>
    <w:p>
      <w:bookmarkStart w:id="1400" w:name="blkp39-b15"/>
      <w:r>
        <w:rPr>
          <w:rFonts w:ascii="Haansoft-Dotum" w:hAnsi="Haansoft-Dotum" w:eastAsia="Haansoft-Dotum" w:cs="Haansoft-Dotum"/>
          <w:b w:val="0"/>
          <w:color w:val="000000"/>
          <w:sz w:val="22"/>
        </w:rPr>
        <w:t xml:space="preserve">Overseas Trade Promotion </w:t>
        <w:br/>
        <w:t>KOTRA 20</w:t>
        <w:br/>
        <w:t xml:space="preserve">MOU → </w:t>
        <w:br/>
        <w:t>Local Export Company Experience</w:t>
        <w:br/>
        <w:t xml:space="preserve">Trade Association </w:t>
        <w:br/>
        <w:t>. Regular Seminar</w:t>
        <w:br/>
        <w:t xml:space="preserve">Export Support Center </w:t>
        <w:br/>
        <w:t>Establishment</w:t>
        <w:br/>
        <w:t xml:space="preserve">. </w:t>
        <w:br/>
        <w:t>62</w:t>
        <w:br/>
        <w:t>National Demo</w:t>
        <w:br/>
        <w:t xml:space="preserve">Naver Joint </w:t>
        <w:br/>
        <w:t>. Cafe24·</w:t>
        <w:br/>
        <w:t>Promotion</w:t>
      </w:r>
      <w:bookmarkEnd w:id="1400"/>
    </w:p>
    <w:p>
      <w:bookmarkStart w:id="1401" w:name="blkp39-b16"/>
      <w:r>
        <w:rPr>
          <w:rFonts w:ascii="Haansoft-Dotum" w:hAnsi="Haansoft-Dotum" w:eastAsia="Haansoft-Dotum" w:cs="Haansoft-Dotum"/>
          <w:b w:val="0"/>
          <w:color w:val="000000"/>
          <w:sz w:val="22"/>
        </w:rPr>
        <w:t>Industry-based Reseller Partner</w:t>
        <w:br/>
        <w:t>Company Secured</w:t>
        <w:br/>
        <w:t>10</w:t>
        <w:br/>
        <w:t xml:space="preserve">. </w:t>
        <w:br/>
        <w:t>Partner Sales Commission Model</w:t>
        <w:br/>
        <w:t xml:space="preserve">Overseas </w:t>
        <w:br/>
        <w:t>Agency Alliance</w:t>
        <w:br/>
        <w:t>CRO·RA</w:t>
      </w:r>
      <w:bookmarkEnd w:id="1401"/>
    </w:p>
    <w:p>
      <w:bookmarkStart w:id="1402" w:name="blkp39-b17"/>
      <w:r>
        <w:rPr>
          <w:rFonts w:ascii="Haansoft-Dotum" w:hAnsi="Haansoft-Dotum" w:eastAsia="Haansoft-Dotum" w:cs="Haansoft-Dotum"/>
          <w:b w:val="0"/>
          <w:color w:val="000000"/>
          <w:sz w:val="22"/>
        </w:rPr>
        <w:t>Branding PR·</w:t>
        <w:br/>
        <w:t>15%</w:t>
        <w:br/>
        <w:t>Ministry of SME</w:t>
        <w:br/>
        <w:t>Export Success Story Reporting</w:t>
        <w:br/>
        <w:t xml:space="preserve">·KOTRA </w:t>
        <w:br/>
        <w:t>Material</w:t>
        <w:br/>
        <w:t>Academic Conference</w:t>
        <w:br/>
        <w:t>Paper Publication</w:t>
        <w:br/>
        <w:t xml:space="preserve">. AI </w:t>
        <w:br/>
        <w:t xml:space="preserve">(ACL·IWSLT) </w:t>
        <w:br/>
        <w:t>Model Open Source Release</w:t>
        <w:br/>
        <w:t xml:space="preserve">. </w:t>
        <w:br/>
        <w:t xml:space="preserve">→ </w:t>
        <w:br/>
        <w:t>Community Viral</w:t>
        <w:br/>
        <w:t>HuggingFace</w:t>
      </w:r>
      <w:bookmarkEnd w:id="1402"/>
    </w:p>
    <w:p>
      <w:bookmarkStart w:id="1403" w:name="blkp39-b18"/>
      <w:r>
        <w:rPr>
          <w:rFonts w:ascii="Haansoft-Dotum" w:hAnsi="Haansoft-Dotum" w:eastAsia="Haansoft-Dotum" w:cs="Haansoft-Dotum"/>
          <w:b w:val="0"/>
          <w:color w:val="000000"/>
          <w:sz w:val="22"/>
        </w:rPr>
        <w:t>Export Solution Brand Positioning</w:t>
        <w:br/>
        <w:t>'K-AI</w:t>
        <w:br/>
        <w:t>'</w:t>
        <w:br/>
        <w:t>Establishment</w:t>
        <w:br/>
        <w:t>Overseas Media</w:t>
        <w:br/>
        <w:t xml:space="preserve">. </w:t>
        <w:br/>
        <w:t>(TechCrunch Asia</w:t>
        <w:br/>
        <w:t>Etc.) PR</w:t>
      </w:r>
      <w:bookmarkEnd w:id="1403"/>
    </w:p>
    <w:p>
      <w:bookmarkStart w:id="1404" w:name="blkp39-b19"/>
      <w:r>
        <w:rPr>
          <w:rFonts w:ascii="CairoFont-389-1" w:hAnsi="CairoFont-389-1" w:eastAsia="CairoFont-389-1" w:cs="CairoFont-389-1"/>
          <w:b w:val="0"/>
          <w:color w:val="000000"/>
          <w:sz w:val="22"/>
        </w:rPr>
        <w:t>Distribution</w:t>
        <w:br/>
        <w:t>Specific Execution Plan</w:t>
        <w:br/>
        <w:t>Target Customer Number</w:t>
        <w:br/>
        <w:t>Sales Contribution Ratio</w:t>
      </w:r>
      <w:bookmarkEnd w:id="1404"/>
    </w:p>
    <w:p>
      <w:bookmarkStart w:id="1405" w:name="blkp39-b20"/>
      <w:r>
        <w:rPr>
          <w:rFonts w:ascii="Haansoft-Dotum" w:hAnsi="Haansoft-Dotum" w:eastAsia="Haansoft-Dotum" w:cs="Haansoft-Dotum"/>
          <w:b w:val="0"/>
          <w:color w:val="000000"/>
          <w:sz w:val="22"/>
        </w:rPr>
        <w:t>Online Direct Sales</w:t>
        <w:br/>
        <w:t>Website Direct Signup</w:t>
        <w:br/>
        <w:t xml:space="preserve">stunningbiz.ai </w:t>
        <w:br/>
        <w:t>. Free Tier</w:t>
        <w:br/>
        <w:t>Free Trial</w:t>
        <w:br/>
        <w:t>Self-service Paid Conversion</w:t>
        <w:br/>
        <w:t>Credit Card Payment</w:t>
        <w:br/>
        <w:t xml:space="preserve">. </w:t>
        <w:br/>
        <w:t>·</w:t>
        <w:br/>
        <w:t xml:space="preserve">→ </w:t>
        <w:br/>
        <w:t>Tax Invoice Auto-Issue</w:t>
        <w:br/>
        <w:t>24/7 Chat Bot</w:t>
        <w:br/>
        <w:t>. 24</w:t>
        <w:br/>
        <w:t>CS</w:t>
        <w:br/>
        <w:t xml:space="preserve">1st Year </w:t>
        <w:br/>
        <w:t>Company</w:t>
        <w:br/>
        <w:t>3</w:t>
        <w:br/>
        <w:t>250</w:t>
        <w:br/>
        <w:t>40%</w:t>
      </w:r>
      <w:bookmarkEnd w:id="1405"/>
    </w:p>
    <w:p>
      <w:bookmarkStart w:id="1406" w:name="blkp39-b21"/>
      <w:r>
        <w:rPr>
          <w:rFonts w:ascii="Haansoft-Dotum" w:hAnsi="Haansoft-Dotum" w:eastAsia="Haansoft-Dotum" w:cs="Haansoft-Dotum"/>
          <w:b w:val="0"/>
          <w:color w:val="000000"/>
          <w:sz w:val="22"/>
        </w:rPr>
        <w:t>App Store Link</w:t>
        <w:br/>
        <w:t>App Store</w:t>
        <w:br/>
        <w:t>Naver Smart Store App</w:t>
        <w:br/>
        <w:t xml:space="preserve">Cafe24 </w:t>
        <w:br/>
        <w:t xml:space="preserve">· </w:t>
        <w:br/>
        <w:t xml:space="preserve">· </w:t>
        <w:br/>
        <w:t>Seller Central Plugin</w:t>
        <w:br/>
        <w:t>Install on</w:t>
        <w:br/>
        <w:t>Amazon</w:t>
        <w:br/>
        <w:t>. 1-Click</w:t>
        <w:br/>
        <w:t>Minimize Entry Barrier</w:t>
        <w:br/>
        <w:t>Automatic Payment Billing in Platform</w:t>
        <w:br/>
        <w:t xml:space="preserve">. </w:t>
        <w:br/>
        <w:t>·</w:t>
        <w:br/>
        <w:t xml:space="preserve">Year </w:t>
        <w:br/>
        <w:t>Company</w:t>
        <w:br/>
        <w:t>3</w:t>
        <w:br/>
        <w:t>150</w:t>
        <w:br/>
        <w:t>25%</w:t>
      </w:r>
      <w:bookmarkEnd w:id="1406"/>
    </w:p>
    <w:p>
      <w:bookmarkStart w:id="1407" w:name="blkp39-b22"/>
      <w:r>
        <w:rPr>
          <w:rFonts w:ascii="Haansoft-Dotum" w:hAnsi="Haansoft-Dotum" w:eastAsia="Haansoft-Dotum" w:cs="Haansoft-Dotum"/>
          <w:b w:val="0"/>
          <w:color w:val="000000"/>
          <w:sz w:val="22"/>
        </w:rPr>
        <w:t>Direct Sales</w:t>
        <w:br/>
        <w:t xml:space="preserve">B2B </w:t>
        <w:br/>
        <w:t>Dedicated Sales Team</w:t>
        <w:br/>
        <w:t>Names</w:t>
        <w:br/>
        <w:t>Industry Association Member</w:t>
        <w:br/>
        <w:t xml:space="preserve">Enterprise </w:t>
        <w:br/>
        <w:t>(3</w:t>
        <w:br/>
        <w:t xml:space="preserve">). </w:t>
        <w:br/>
        <w:t>·</w:t>
        <w:br/>
        <w:t>Collective Contract Linking</w:t>
        <w:br/>
        <w:t>Demand Company Reference Base</w:t>
        <w:br/>
        <w:t xml:space="preserve">. </w:t>
        <w:br/>
        <w:t>Industry Sales</w:t>
        <w:br/>
        <w:t>Regulatory Certification Package Consulting Sales</w:t>
        <w:br/>
        <w:t xml:space="preserve">. </w:t>
        <w:br/>
        <w:t xml:space="preserve">1st Year </w:t>
        <w:br/>
        <w:t>Company</w:t>
        <w:br/>
        <w:t>3</w:t>
        <w:br/>
        <w:t>80</w:t>
        <w:br/>
        <w:t>25%</w:t>
      </w:r>
      <w:bookmarkEnd w:id="1407"/>
    </w:p>
    <w:p>
      <w:bookmarkStart w:id="1408" w:name="blkp39-b23"/>
      <w:r>
        <w:rPr>
          <w:rFonts w:ascii="Haansoft-Dotum" w:hAnsi="Haansoft-Dotum" w:eastAsia="Haansoft-Dotum" w:cs="Haansoft-Dotum"/>
          <w:b w:val="0"/>
          <w:color w:val="000000"/>
          <w:sz w:val="22"/>
        </w:rPr>
        <w:t>Global Channels</w:t>
        <w:br/>
        <w:t>Japan</w:t>
        <w:br/>
        <w:t xml:space="preserve">Local </w:t>
        <w:br/>
        <w:t>Distributor Partnership</w:t>
        <w:br/>
        <w:t>Southeast Asia</w:t>
        <w:br/>
        <w:t xml:space="preserve">: </w:t>
        <w:br/>
        <w:t>IT</w:t>
        <w:br/>
        <w:t xml:space="preserve">: </w:t>
        <w:br/>
        <w:t>Local Trade Office Associated Experience Program</w:t>
        <w:br/>
        <w:t>KOTRA</w:t>
        <w:br/>
        <w:t>Middle East</w:t>
        <w:br/>
        <w:t xml:space="preserve">Halal Islamic Regulation Specialist </w:t>
        <w:br/>
        <w:t>Agency Alliance</w:t>
        <w:br/>
        <w:t xml:space="preserve">: </w:t>
        <w:br/>
        <w:t>·</w:t>
        <w:br/>
        <w:t>RA</w:t>
        <w:br/>
        <w:t xml:space="preserve">. </w:t>
        <w:br/>
        <w:t>Export</w:t>
        <w:br/>
        <w:t xml:space="preserve">API </w:t>
        <w:br/>
        <w:t>(OEM)</w:t>
        <w:br/>
        <w:t xml:space="preserve">Year </w:t>
        <w:br/>
        <w:t>Company</w:t>
        <w:br/>
        <w:t>4</w:t>
        <w:br/>
        <w:t>200</w:t>
        <w:br/>
        <w:t>+</w:t>
        <w:br/>
        <w:t>10%</w:t>
        <w:br/>
        <w:t>45%</w:t>
        <w:br/>
        <w:t>→</w:t>
      </w:r>
      <w:bookmarkEnd w:id="1408"/>
    </w:p>
    <w:p>
      <w:bookmarkStart w:id="1409" w:name="blkp39-b24"/>
      <w:r>
        <w:rPr>
          <w:rFonts w:ascii="Haansoft-Batang" w:hAnsi="Haansoft-Batang" w:eastAsia="Haansoft-Batang" w:cs="Haansoft-Batang"/>
          <w:b w:val="0"/>
          <w:color w:val="000000"/>
          <w:sz w:val="22"/>
        </w:rPr>
        <w:t>This project aims to balance the public and commercial profitability of government outcomes</w:t>
        <w:br/>
        <w:t>Open Core</w:t>
        <w:br/>
        <w:t>R&amp;D</w:t>
        <w:br/>
        <w:t>, ',</w:t>
        <w:br/>
        <w:t xml:space="preserve">(Open </w:t>
      </w:r>
      <w:bookmarkEnd w:id="1409"/>
    </w:p>
    <w:p>
      <w:bookmarkStart w:id="1410" w:name="blkp39-b25"/>
      <w:r>
        <w:rPr>
          <w:rFonts w:ascii="Haansoft-Batang" w:hAnsi="Haansoft-Batang" w:eastAsia="Haansoft-Batang" w:cs="Haansoft-Batang"/>
          <w:b w:val="0"/>
          <w:color w:val="000000"/>
          <w:sz w:val="22"/>
        </w:rPr>
        <w:t>Adopted strategy</w:t>
        <w:br/>
        <w:t>Maximum disclosure of model dataset for SMEs and research community to utilize for free</w:t>
        <w:br/>
        <w:t>Core)</w:t>
        <w:br/>
        <w:t>'. AI</w:t>
        <w:br/>
        <w:t>·</w:t>
      </w:r>
      <w:bookmarkEnd w:id="1410"/>
    </w:p>
    <w:p>
      <w:bookmarkStart w:id="1411" w:name="blkp39-b26"/>
      <w:r>
        <w:rPr>
          <w:rFonts w:ascii="Haansoft-Batang" w:hAnsi="Haansoft-Batang" w:eastAsia="Haansoft-Batang" w:cs="Haansoft-Batang"/>
          <w:b w:val="0"/>
          <w:color w:val="000000"/>
          <w:sz w:val="22"/>
        </w:rPr>
        <w:t>While ensuring key business logicregulatory certification engines</w:t>
        <w:br/>
        <w:t>Verification charge is</w:t>
        <w:br/>
        <w:t>Solely provided</w:t>
        <w:br/>
        <w:t>Company</w:t>
        <w:br/>
        <w:t>, (</w:t>
        <w:br/>
        <w:t>·HITL</w:t>
        <w:br/>
        <w:t>·</w:t>
        <w:br/>
        <w:t>)</w:t>
        <w:br/>
        <w:t>In SaaS</w:t>
      </w:r>
      <w:bookmarkEnd w:id="1411"/>
    </w:p>
    <w:p>
      <w:bookmarkStart w:id="1412" w:name="blkp39-b27"/>
      <w:r>
        <w:rPr>
          <w:rFonts w:ascii="Haansoft-Batang" w:hAnsi="Haansoft-Batang" w:eastAsia="Haansoft-Batang" w:cs="Haansoft-Batang"/>
          <w:b w:val="0"/>
          <w:color w:val="000000"/>
          <w:sz w:val="22"/>
        </w:rPr>
        <w:t>Ensuring commercialization profit.</w:t>
      </w:r>
      <w:bookmarkEnd w:id="1412"/>
    </w:p>
    <w:p>
      <w:bookmarkStart w:id="1413" w:name="blkp39-b28"/>
      <w:r>
        <w:rPr>
          <w:rFonts w:ascii="Haansoft-Batang" w:hAnsi="Haansoft-Batang" w:eastAsia="Haansoft-Batang" w:cs="Haansoft-Batang"/>
          <w:b w:val="0"/>
          <w:color w:val="000000"/>
          <w:sz w:val="22"/>
        </w:rPr>
        <w:t>Disclosure level by development outcome</w:t>
        <w:br/>
        <w:t>Open Core</w:t>
        <w:br/>
        <w:t>Strategy</w:t>
        <w:br/>
        <w:t>(1)</w:t>
        <w:br/>
        <w:t xml:space="preserve">(Open Core)— </w:t>
      </w:r>
      <w:bookmarkEnd w:id="1413"/>
    </w:p>
    <w:p>
      <w:bookmarkStart w:id="1414" w:name="blkp39-b29"/>
      <w:r>
        <w:rPr>
          <w:rFonts w:ascii="CairoFont-392-1" w:hAnsi="CairoFont-392-1" w:eastAsia="CairoFont-392-1" w:cs="CairoFont-392-1"/>
          <w:b w:val="0"/>
          <w:color w:val="000000"/>
          <w:sz w:val="22"/>
        </w:rPr>
        <w:t>Development Outcome</w:t>
        <w:br/>
        <w:t>Disclosure Level</w:t>
        <w:br/>
        <w:t>Disclosure Method and Utilization Plan</w:t>
        <w:br/>
        <w:t>Confidentiality Reason</w:t>
        <w:br/>
        <w:t>Commercialization Link</w:t>
        <w:br/>
        <w:t>/</w:t>
      </w:r>
      <w:bookmarkEnd w:id="1414"/>
    </w:p>
    <w:p>
      <w:bookmarkStart w:id="1415" w:name="blkp39-b30"/>
      <w:r>
        <w:rPr>
          <w:rFonts w:ascii="Haansoft-Dotum" w:hAnsi="Haansoft-Dotum" w:eastAsia="Haansoft-Dotum" w:cs="Haansoft-Dotum"/>
          <w:b w:val="0"/>
          <w:color w:val="000000"/>
          <w:sz w:val="22"/>
        </w:rPr>
        <w:t xml:space="preserve">Business Translation </w:t>
        <w:br/>
        <w:t>Model Weight</w:t>
        <w:br/>
        <w:t>AI</w:t>
        <w:br/>
        <w:t>Full Disclosure</w:t>
        <w:br/>
        <w:t>In</w:t>
        <w:br/>
        <w:t>License</w:t>
        <w:br/>
        <w:t>HuggingFace Hub</w:t>
        <w:br/>
        <w:t>Apache 2.0</w:t>
        <w:br/>
        <w:t>License</w:t>
        <w:br/>
        <w:t>Sector-specific Variant ModelManufacturing, Wholesale, Retail</w:t>
        <w:br/>
        <w:t>(</w:t>
        <w:br/>
        <w:t>/</w:t>
        <w:br/>
        <w:t>/</w:t>
        <w:br/>
        <w:t>Food</w:t>
        <w:br/>
        <w:t>Included</w:t>
        <w:br/>
        <w:t>SMEs Can Deploy Directly On Their Own Servers</w:t>
        <w:br/>
        <w:t>/IT)</w:t>
        <w:br/>
        <w:t>. Direct Free Utilization Possible</w:t>
      </w:r>
      <w:bookmarkEnd w:id="1415"/>
    </w:p>
    <w:p>
      <w:bookmarkStart w:id="1416" w:name="blkp39-b31"/>
      <w:r>
        <w:rPr>
          <w:rFonts w:ascii="Haansoft-Dotum" w:hAnsi="Haansoft-Dotum" w:eastAsia="Haansoft-Dotum" w:cs="Haansoft-Dotum"/>
          <w:b w:val="0"/>
          <w:color w:val="000000"/>
          <w:sz w:val="22"/>
        </w:rPr>
        <w:t>When operating independently</w:t>
        <w:br/>
        <w:t xml:space="preserve">SaaS </w:t>
        <w:br/>
        <w:t xml:space="preserve">Lack of Monitoring </w:t>
        <w:br/>
        <w:t>RAG·RLHF·</w:t>
        <w:br/>
        <w:t>Maintain Added Value</w:t>
        <w:br/>
        <w:t xml:space="preserve">SaaS </w:t>
        <w:br/>
        <w:t>→</w:t>
      </w:r>
      <w:bookmarkEnd w:id="1416"/>
    </w:p>
    <w:p>
      <w:bookmarkStart w:id="1417" w:name="blkp40-b0"/>
      <w:r>
        <w:rPr>
          <w:rFonts w:ascii="Gulim" w:hAnsi="Gulim" w:eastAsia="Gulim" w:cs="Gulim"/>
          <w:b w:val="0"/>
          <w:color w:val="000000"/>
          <w:sz w:val="22"/>
        </w:rPr>
        <w:t>- 40 -</w:t>
      </w:r>
      <w:bookmarkEnd w:id="1417"/>
    </w:p>
    <w:p>
      <w:bookmarkStart w:id="1418" w:name="blkp40-b1"/>
      <w:r>
        <w:rPr>
          <w:rFonts w:ascii="Haansoft-Batang" w:hAnsi="Haansoft-Batang" w:eastAsia="Haansoft-Batang" w:cs="Haansoft-Batang"/>
          <w:b w:val="0"/>
          <w:color w:val="3057B9"/>
          <w:sz w:val="22"/>
        </w:rPr>
        <w:t>Established rights relations of data and deliverables in advance</w:t>
        <w:br/>
        <w:t xml:space="preserve">(2) </w:t>
        <w:br/>
        <w:t xml:space="preserve">AI </w:t>
      </w:r>
      <w:bookmarkEnd w:id="1418"/>
    </w:p>
    <w:p>
      <w:bookmarkStart w:id="1419" w:name="blkp40-b2"/>
      <w:r>
        <w:rPr>
          <w:rFonts w:ascii="Haansoft-Batang" w:hAnsi="Haansoft-Batang" w:eastAsia="Haansoft-Batang" w:cs="Haansoft-Batang"/>
          <w:b w:val="0"/>
          <w:color w:val="3057B9"/>
          <w:sz w:val="22"/>
        </w:rPr>
        <w:t>Classification of rights of source data fine-tuning model shared platform, and model weight ownership to demand companies</w:t>
        <w:br/>
        <w:t xml:space="preserve"> </w:t>
        <w:br/>
        <w:t>·</w:t>
        <w:br/>
        <w:t>·</w:t>
        <w:br/>
        <w:t>3</w:t>
        <w:br/>
        <w:t>,</w:t>
      </w:r>
      <w:bookmarkEnd w:id="1419"/>
    </w:p>
    <w:p>
      <w:bookmarkStart w:id="1420" w:name="blkp40-b3"/>
      <w:r>
        <w:rPr>
          <w:rFonts w:ascii="Haansoft-Batang" w:hAnsi="Haansoft-Batang" w:eastAsia="Haansoft-Batang" w:cs="Haansoft-Batang"/>
          <w:b w:val="0"/>
          <w:color w:val="3057B9"/>
          <w:sz w:val="22"/>
        </w:rPr>
        <w:t xml:space="preserve">Method of transferring to public not adopted per management principles of public R&amp;D </w:t>
        <w:br/>
        <w:t>.</w:t>
      </w:r>
      <w:bookmarkEnd w:id="1420"/>
    </w:p>
    <w:p>
      <w:bookmarkStart w:id="1421" w:name="blkp40-b4"/>
      <w:r>
        <w:rPr>
          <w:rFonts w:ascii="Haansoft-Batang" w:hAnsi="Haansoft-Batang" w:eastAsia="Haansoft-Batang" w:cs="Haansoft-Batang"/>
          <w:b w:val="0"/>
          <w:color w:val="3057B9"/>
          <w:sz w:val="22"/>
        </w:rPr>
        <w:t xml:space="preserve">Plan of rights attribution by deliverable </w:t>
        <w:br/>
        <w:t xml:space="preserve"> (2-1)</w:t>
      </w:r>
      <w:bookmarkEnd w:id="1421"/>
    </w:p>
    <w:p>
      <w:bookmarkStart w:id="1422" w:name="blkp40-b5"/>
      <w:r>
        <w:rPr>
          <w:rFonts w:ascii="Haansoft-Batang" w:hAnsi="Haansoft-Batang" w:eastAsia="Haansoft-Batang" w:cs="Haansoft-Batang"/>
          <w:b w:val="0"/>
          <w:color w:val="3057B9"/>
          <w:sz w:val="22"/>
        </w:rPr>
        <w:t>Commitment clauses to be reflected in annexes to agreements</w:t>
        <w:br/>
        <w:t xml:space="preserve">(2-2) </w:t>
      </w:r>
      <w:bookmarkEnd w:id="1422"/>
    </w:p>
    <w:p>
      <w:bookmarkStart w:id="1423" w:name="blkp40-b6"/>
      <w:r>
        <w:rPr>
          <w:rFonts w:ascii="Haansoft-Batang" w:hAnsi="Haansoft-Batang" w:eastAsia="Haansoft-Batang" w:cs="Haansoft-Batang"/>
          <w:b w:val="0"/>
          <w:color w:val="000000"/>
          <w:sz w:val="22"/>
        </w:rPr>
        <w:t>(</w:t>
        <w:br/>
        <w:t xml:space="preserve">Performance diffusion strategy </w:t>
        <w:br/>
        <w:t>Multi-channel</w:t>
        <w:br/>
        <w:t xml:space="preserve">3) </w:t>
        <w:br/>
        <w:t>4</w:t>
        <w:br/>
        <w:t>—</w:t>
      </w:r>
      <w:bookmarkEnd w:id="1423"/>
    </w:p>
    <w:p>
      <w:bookmarkStart w:id="1424" w:name="blkp40-b7"/>
      <w:r>
        <w:rPr>
          <w:rFonts w:ascii="Haansoft-Dotum" w:hAnsi="Haansoft-Dotum" w:eastAsia="Haansoft-Dotum" w:cs="Haansoft-Dotum"/>
          <w:b w:val="0"/>
          <w:color w:val="000000"/>
          <w:sz w:val="22"/>
        </w:rPr>
        <w:t xml:space="preserve">Voice Interpretation </w:t>
        <w:br/>
        <w:t xml:space="preserve">E2E </w:t>
        <w:br/>
        <w:t>Model Weights</w:t>
        <w:br/>
        <w:t>Fully Disclosed</w:t>
        <w:br/>
        <w:t xml:space="preserve">Korean </w:t>
        <w:br/>
        <w:t>8</w:t>
        <w:br/>
        <w:t>Languages Bidirectional Streaming Interpretation</w:t>
        <w:br/>
        <w:t xml:space="preserve">↔ </w:t>
        <w:br/>
        <w:t>Model</w:t>
        <w:br/>
        <w:t xml:space="preserve">Inference Code </w:t>
        <w:br/>
        <w:t>Image Disclosure</w:t>
        <w:br/>
        <w:t xml:space="preserve">. </w:t>
        <w:br/>
        <w:t xml:space="preserve">+ Docker </w:t>
        <w:br/>
        <w:t xml:space="preserve">. </w:t>
        <w:br/>
        <w:t>Nation's First</w:t>
        <w:br/>
        <w:t>Korean Simultaneous Interpretation Open Source</w:t>
        <w:br/>
        <w:t>E2E</w:t>
      </w:r>
      <w:bookmarkEnd w:id="1424"/>
    </w:p>
    <w:p>
      <w:bookmarkStart w:id="1425" w:name="blkp40-b8"/>
      <w:r>
        <w:rPr>
          <w:rFonts w:ascii="Haansoft-Dotum" w:hAnsi="Haansoft-Dotum" w:eastAsia="Haansoft-Dotum" w:cs="Haansoft-Dotum"/>
          <w:b w:val="0"/>
          <w:color w:val="000000"/>
          <w:sz w:val="22"/>
        </w:rPr>
        <w:t>Contribution to Academic Community +</w:t>
        <w:br/>
        <w:t>Brand Reinforcement</w:t>
        <w:br/>
        <w:t xml:space="preserve">by </w:t>
        <w:br/>
        <w:t xml:space="preserve">K-AI </w:t>
        <w:br/>
        <w:t>. SaaS</w:t>
        <w:br/>
        <w:t>Speaker Separation</w:t>
        <w:br/>
        <w:t>As Plugin</w:t>
        <w:br/>
        <w:t>·RAG·</w:t>
        <w:br/>
        <w:t>For Differentiation</w:t>
      </w:r>
      <w:bookmarkEnd w:id="1425"/>
    </w:p>
    <w:p>
      <w:bookmarkStart w:id="1426" w:name="blkp40-b9"/>
      <w:r>
        <w:rPr>
          <w:rFonts w:ascii="Haansoft-Dotum" w:hAnsi="Haansoft-Dotum" w:eastAsia="Haansoft-Dotum" w:cs="Haansoft-Dotum"/>
          <w:b w:val="0"/>
          <w:color w:val="000000"/>
          <w:sz w:val="22"/>
        </w:rPr>
        <w:t>Business Parallel Corpus Learning Data</w:t>
        <w:br/>
        <w:t>(</w:t>
        <w:br/>
        <w:t>ter)</w:t>
        <w:br/>
        <w:t>Maximum Disclosure</w:t>
        <w:br/>
        <w:t xml:space="preserve">Business Parallel Corpus </w:t>
        <w:br/>
        <w:t>At least 10</w:t>
        <w:br/>
        <w:t>,</w:t>
        <w:br/>
        <w:t xml:space="preserve">Sentence Pairs </w:t>
        <w:br/>
        <w:t>AI</w:t>
        <w:br/>
        <w:t>Disclosure</w:t>
        <w:br/>
        <w:t>Industry-specific Trade Glossaries</w:t>
        <w:br/>
        <w:t xml:space="preserve">Hub </w:t>
        <w:br/>
        <w:t xml:space="preserve">. </w:t>
        <w:br/>
        <w:t>(3</w:t>
        <w:br/>
        <w:t>Types</w:t>
        <w:br/>
        <w:t>Completely Open</w:t>
        <w:br/>
        <w:t>Unidentified Completed Data</w:t>
        <w:br/>
        <w:t>).</w:t>
      </w:r>
      <w:bookmarkEnd w:id="1426"/>
    </w:p>
    <w:p>
      <w:bookmarkStart w:id="1427" w:name="blkp40-b10"/>
      <w:r>
        <w:rPr>
          <w:rFonts w:ascii="Haansoft-Dotum" w:hAnsi="Haansoft-Dotum" w:eastAsia="Haansoft-Dotum" w:cs="Haansoft-Dotum"/>
          <w:b w:val="0"/>
          <w:color w:val="000000"/>
          <w:sz w:val="22"/>
        </w:rPr>
        <w:t>From Total</w:t>
        <w:br/>
        <w:t>110</w:t>
        <w:br/>
        <w:t>10</w:t>
        <w:br/>
        <w:t>Disclosed</w:t>
        <w:br/>
        <w:t>The Rest Are</w:t>
        <w:br/>
        <w:t xml:space="preserve">Model </w:t>
        <w:br/>
        <w:t xml:space="preserve">(9%). </w:t>
        <w:br/>
        <w:t xml:space="preserve">SaaS </w:t>
        <w:br/>
        <w:t>Kept Hidden As Source of Quality Differentiation</w:t>
      </w:r>
      <w:bookmarkEnd w:id="1427"/>
    </w:p>
    <w:p>
      <w:bookmarkStart w:id="1428" w:name="blkp40-b11"/>
      <w:r>
        <w:rPr>
          <w:rFonts w:ascii="Haansoft-Dotum" w:hAnsi="Haansoft-Dotum" w:eastAsia="Haansoft-Dotum" w:cs="Haansoft-Dotum"/>
          <w:b w:val="0"/>
          <w:color w:val="000000"/>
          <w:sz w:val="22"/>
        </w:rPr>
        <w:t xml:space="preserve">Search Engine </w:t>
        <w:br/>
        <w:t xml:space="preserve">RAG </w:t>
        <w:br/>
        <w:t>Integration Code</w:t>
        <w:br/>
        <w:t xml:space="preserve">· API </w:t>
        <w:br/>
        <w:t>Selective Disclosure</w:t>
        <w:br/>
        <w:t>Publicly</w:t>
        <w:br/>
        <w:t>Vector Search Engine Core</w:t>
        <w:br/>
        <w:t>Connected</w:t>
        <w:br/>
        <w:t>[</w:t>
        <w:br/>
        <w:t xml:space="preserve">] </w:t>
        <w:br/>
        <w:t xml:space="preserve">RAG </w:t>
        <w:br/>
        <w:t xml:space="preserve">, API </w:t>
        <w:br/>
        <w:t>Code Sample</w:t>
        <w:br/>
        <w:t>Distribution</w:t>
        <w:br/>
        <w:t>(Python·Node.js), Docker</w:t>
        <w:br/>
        <w:t>Image</w:t>
        <w:br/>
        <w:t>Developer Documentation</w:t>
        <w:br/>
        <w:t>Open Source</w:t>
        <w:br/>
        <w:t xml:space="preserve">, </w:t>
        <w:br/>
        <w:t xml:space="preserve">. GitHub </w:t>
        <w:br/>
        <w:t>Repository Operation</w:t>
      </w:r>
      <w:bookmarkEnd w:id="1428"/>
    </w:p>
    <w:p>
      <w:bookmarkStart w:id="1429" w:name="blkp40-b12"/>
      <w:r>
        <w:rPr>
          <w:rFonts w:ascii="Haansoft-Dotum" w:hAnsi="Haansoft-Dotum" w:eastAsia="Haansoft-Dotum" w:cs="Haansoft-Dotum"/>
          <w:b w:val="0"/>
          <w:color w:val="000000"/>
          <w:sz w:val="22"/>
        </w:rPr>
        <w:t>Undisclosed</w:t>
        <w:br/>
        <w:t>[</w:t>
        <w:br/>
        <w:t xml:space="preserve">] Hybrid Reranker </w:t>
        <w:br/>
        <w:t>Weights</w:t>
        <w:br/>
        <w:t xml:space="preserve">By Company </w:t>
        <w:br/>
        <w:t>Automatic</w:t>
        <w:br/>
        <w:t xml:space="preserve">, </w:t>
        <w:br/>
        <w:t xml:space="preserve">RAG </w:t>
        <w:br/>
        <w:t xml:space="preserve">Onboarding Logic </w:t>
        <w:br/>
        <w:t xml:space="preserve">Core </w:t>
        <w:br/>
        <w:t xml:space="preserve">SaaS </w:t>
        <w:br/>
        <w:t xml:space="preserve">→ </w:t>
        <w:br/>
        <w:t>Differentiation Element</w:t>
      </w:r>
      <w:bookmarkEnd w:id="1429"/>
    </w:p>
    <w:p>
      <w:bookmarkStart w:id="1430" w:name="blkp40-b13"/>
      <w:r>
        <w:rPr>
          <w:rFonts w:ascii="Haansoft-Dotum" w:hAnsi="Haansoft-Dotum" w:eastAsia="Haansoft-Dotum" w:cs="Haansoft-Dotum"/>
          <w:b w:val="0"/>
          <w:color w:val="000000"/>
          <w:sz w:val="22"/>
        </w:rPr>
        <w:t>Regulation Certification Format</w:t>
        <w:br/>
        <w:t xml:space="preserve">Engine </w:t>
        <w:br/>
        <w:t>(eCTD·CE·FCC)</w:t>
        <w:br/>
        <w:t>Undisclosed</w:t>
        <w:br/>
        <w:t>Provided Only as Premium Service</w:t>
        <w:br/>
        <w:t>Stunning</w:t>
        <w:br/>
        <w:t xml:space="preserve">SaaS </w:t>
        <w:br/>
        <w:t xml:space="preserve">. </w:t>
        <w:br/>
        <w:t xml:space="preserve">Box </w:t>
        <w:br/>
        <w:t>Exclusive Corpus-based Engine</w:t>
        <w:br/>
        <w:t>At</w:t>
        <w:br/>
        <w:t>50</w:t>
        <w:br/>
        <w:t>. API</w:t>
        <w:br/>
        <w:t>Access Per Charge</w:t>
        <w:br/>
        <w:t>(</w:t>
        <w:br/>
        <w:t>)</w:t>
      </w:r>
      <w:bookmarkEnd w:id="1430"/>
    </w:p>
    <w:p>
      <w:bookmarkStart w:id="1431" w:name="blkp40-b14"/>
      <w:r>
        <w:rPr>
          <w:rFonts w:ascii="Haansoft-Dotum" w:hAnsi="Haansoft-Dotum" w:eastAsia="Haansoft-Dotum" w:cs="Haansoft-Dotum"/>
          <w:b w:val="0"/>
          <w:color w:val="000000"/>
          <w:sz w:val="22"/>
        </w:rPr>
        <w:t>Core High Margin</w:t>
        <w:br/>
        <w:t>Commercialization</w:t>
        <w:br/>
        <w:t xml:space="preserve">(80%+) </w:t>
        <w:br/>
        <w:t>Area</w:t>
        <w:br/>
        <w:t>Blocking Competitive Entry</w:t>
        <w:br/>
        <w:t xml:space="preserve">. </w:t>
        <w:br/>
        <w:t xml:space="preserve">. </w:t>
        <w:br/>
        <w:t>10</w:t>
        <w:br/>
        <w:t>Year Accumulated Data Asset Protection</w:t>
      </w:r>
      <w:bookmarkEnd w:id="1431"/>
    </w:p>
    <w:p>
      <w:bookmarkStart w:id="1432" w:name="blkp40-b15"/>
      <w:r>
        <w:rPr>
          <w:rFonts w:ascii="Haansoft-Dotum" w:hAnsi="Haansoft-Dotum" w:eastAsia="Haansoft-Dotum" w:cs="Haansoft-Dotum"/>
          <w:b w:val="0"/>
          <w:color w:val="000000"/>
          <w:sz w:val="22"/>
        </w:rPr>
        <w:t>Verification</w:t>
        <w:br/>
        <w:t>and</w:t>
        <w:br/>
        <w:t xml:space="preserve">HITL </w:t>
        <w:br/>
        <w:t>·</w:t>
        <w:br/>
        <w:t>Dashboard</w:t>
        <w:br/>
        <w:t>·</w:t>
        <w:br/>
        <w:t>Undisclosed</w:t>
        <w:br/>
        <w:t>Provided Only Within Platform</w:t>
        <w:br/>
        <w:t>Quality Monitor</w:t>
        <w:br/>
        <w:t xml:space="preserve">SaaS </w:t>
        <w:br/>
        <w:t xml:space="preserve">. </w:t>
        <w:br/>
        <w:t>Ring</w:t>
        <w:br/>
        <w:t>Test</w:t>
        <w:br/>
        <w:t>Automatic Re-training Pipeline</w:t>
        <w:br/>
        <w:t xml:space="preserve">, A/B </w:t>
        <w:br/>
        <w:t xml:space="preserve">, </w:t>
        <w:br/>
        <w:t xml:space="preserve">, </w:t>
        <w:br/>
        <w:t>Usage Billing System</w:t>
        <w:br/>
        <w:t>Operation Core Infrastructure</w:t>
        <w:br/>
        <w:t xml:space="preserve">SaaS </w:t>
        <w:br/>
        <w:t xml:space="preserve">. </w:t>
        <w:br/>
        <w:t>Undisclosed as Foundation of Revenue Model</w:t>
      </w:r>
      <w:bookmarkEnd w:id="1432"/>
    </w:p>
    <w:p>
      <w:bookmarkStart w:id="1433" w:name="blkp40-b16"/>
      <w:r>
        <w:rPr>
          <w:rFonts w:ascii="CairoFont-396-1" w:hAnsi="CairoFont-396-1" w:eastAsia="CairoFont-396-1" w:cs="CairoFont-396-1"/>
          <w:b w:val="0"/>
          <w:color w:val="3057B9"/>
          <w:sz w:val="22"/>
        </w:rPr>
        <w:t>Deliverables</w:t>
        <w:br/>
        <w:t>Attribution Entity</w:t>
        <w:br/>
        <w:t>Content</w:t>
      </w:r>
      <w:bookmarkEnd w:id="1433"/>
    </w:p>
    <w:p>
      <w:bookmarkStart w:id="1434" w:name="blkp40-b17"/>
      <w:r>
        <w:rPr>
          <w:rFonts w:ascii="Haansoft-Dotum" w:hAnsi="Haansoft-Dotum" w:eastAsia="Haansoft-Dotum" w:cs="Haansoft-Dotum"/>
          <w:b w:val="0"/>
          <w:color w:val="3057B9"/>
          <w:sz w:val="22"/>
        </w:rPr>
        <w:t>Source Data</w:t>
        <w:br/>
        <w:t>Attributed to Demand Company</w:t>
        <w:br/>
        <w:t>Source data documents and voice consultations provided by demand company</w:t>
        <w:br/>
        <w:t>(</w:t>
        <w:br/>
        <w:t>·</w:t>
        <w:br/>
        <w:t>·</w:t>
        <w:br/>
        <w:t>Capacities etc.)</w:t>
      </w:r>
      <w:bookmarkEnd w:id="1434"/>
    </w:p>
    <w:p>
      <w:bookmarkStart w:id="1435" w:name="blkp40-b18"/>
      <w:r>
        <w:rPr>
          <w:rFonts w:ascii="Haansoft-Dotum" w:hAnsi="Haansoft-Dotum" w:eastAsia="Haansoft-Dotum" w:cs="Haansoft-Dotum"/>
          <w:b w:val="0"/>
          <w:color w:val="3057B9"/>
          <w:sz w:val="22"/>
        </w:rPr>
        <w:t>Fine-tuning Model Exclusive to Company</w:t>
        <w:br/>
        <w:t>(</w:t>
        <w:br/>
        <w:t>)</w:t>
        <w:br/>
        <w:t>Joint Deliverables</w:t>
        <w:br/>
        <w:t>1) Demand company-exclusive weights classified as joint deliverables,</w:t>
        <w:br/>
        <w:t>Demand company holds free license within business-purpose scope</w:t>
        <w:br/>
        <w:t>Shared Platform Base Model·</w:t>
        <w:br/>
        <w:t>API</w:t>
        <w:br/>
        <w:t>Attributed to Lead Joint Institution</w:t>
        <w:br/>
        <w:t>Integrated Platform Shared Infrastructure and Base Model Attributed to</w:t>
        <w:br/>
        <w:t>Lead Joint Research Institution</w:t>
        <w:br/>
        <w:t>·</w:t>
      </w:r>
      <w:bookmarkEnd w:id="1435"/>
    </w:p>
    <w:p>
      <w:bookmarkStart w:id="1436" w:name="blkp40-b19"/>
      <w:r>
        <w:rPr>
          <w:rFonts w:ascii="CairoFont-399-1" w:hAnsi="CairoFont-399-1" w:eastAsia="CairoFont-399-1" w:cs="CairoFont-399-1"/>
          <w:b w:val="0"/>
          <w:color w:val="3057B9"/>
          <w:sz w:val="22"/>
        </w:rPr>
        <w:t>Attribution Entity</w:t>
        <w:br/>
        <w:t>Content</w:t>
      </w:r>
      <w:bookmarkEnd w:id="1436"/>
    </w:p>
    <w:p>
      <w:bookmarkStart w:id="1437" w:name="blkp40-b20"/>
      <w:r>
        <w:rPr>
          <w:rFonts w:ascii="Haansoft-Dotum" w:hAnsi="Haansoft-Dotum" w:eastAsia="Haansoft-Dotum" w:cs="Haansoft-Dotum"/>
          <w:b w:val="0"/>
          <w:color w:val="3057B9"/>
          <w:sz w:val="22"/>
        </w:rPr>
        <w:t>Purpose and Scope of Use</w:t>
        <w:br/>
        <w:t>/</w:t>
        <w:br/>
        <w:t>Data provided by client companies are to be used solely within the scope of this project. Reuse requires prior written consent.</w:t>
        <w:br/>
        <w:br/>
        <w:t>· 2</w:t>
        <w:br/>
        <w:t>Retention Period</w:t>
        <w:br/>
        <w:t>The retention period and destruction procedures after the end of the project are specified in the Data Provision Assurance Agreement.</w:t>
      </w:r>
      <w:bookmarkEnd w:id="1437"/>
    </w:p>
    <w:p>
      <w:bookmarkStart w:id="1438" w:name="blkp40-b21"/>
      <w:r>
        <w:rPr>
          <w:rFonts w:ascii="Haansoft-Dotum" w:hAnsi="Haansoft-Dotum" w:eastAsia="Haansoft-Dotum" w:cs="Haansoft-Dotum"/>
          <w:b w:val="0"/>
          <w:color w:val="3057B9"/>
          <w:sz w:val="22"/>
        </w:rPr>
        <w:t>Grant of Usage Rights</w:t>
        <w:br/>
        <w:t>The client company may use the fine-tuning results free of charge within the scope of this project.</w:t>
      </w:r>
      <w:bookmarkEnd w:id="1438"/>
    </w:p>
    <w:p>
      <w:bookmarkStart w:id="1439" w:name="blkp40-b22"/>
      <w:r>
        <w:rPr>
          <w:rFonts w:ascii="Haansoft-Dotum" w:hAnsi="Haansoft-Dotum" w:eastAsia="Haansoft-Dotum" w:cs="Haansoft-Dotum"/>
          <w:b w:val="0"/>
          <w:color w:val="3057B9"/>
          <w:sz w:val="22"/>
        </w:rPr>
        <w:t>Data Deletion and Relearning Procedures</w:t>
        <w:br/>
        <w:t>·</w:t>
        <w:br/>
        <w:t>Data deletion procedures and steps for incorporating relearning are pre-defined upon the client company's request.</w:t>
      </w:r>
      <w:bookmarkEnd w:id="1439"/>
    </w:p>
    <w:p>
      <w:bookmarkStart w:id="1440" w:name="blkp40-b23"/>
      <w:r>
        <w:rPr>
          <w:rFonts w:ascii="CairoFont-402-1" w:hAnsi="CairoFont-402-1" w:eastAsia="CairoFont-402-1" w:cs="CairoFont-402-1"/>
          <w:b w:val="0"/>
          <w:color w:val="000000"/>
          <w:sz w:val="22"/>
        </w:rPr>
        <w:t>Dissemination Channels</w:t>
        <w:br/>
        <w:t>Specific Execution Plan</w:t>
        <w:br/>
        <w:t>Target: within (3) years</w:t>
        <w:br/>
        <w:t>Expected Effects</w:t>
      </w:r>
      <w:bookmarkEnd w:id="1440"/>
    </w:p>
    <w:p>
      <w:bookmarkStart w:id="1441" w:name="blkp40-b24"/>
      <w:r>
        <w:rPr>
          <w:rFonts w:ascii="Haansoft-Dotum" w:hAnsi="Haansoft-Dotum" w:eastAsia="Haansoft-Dotum" w:cs="Haansoft-Dotum"/>
          <w:b w:val="0"/>
          <w:color w:val="000000"/>
          <w:sz w:val="22"/>
        </w:rPr>
        <w:t>Open Source Community</w:t>
      </w:r>
      <w:bookmarkEnd w:id="1441"/>
    </w:p>
    <w:p>
      <w:bookmarkStart w:id="1442" w:name="blkp40-b25"/>
      <w:r>
        <w:rPr>
          <w:rFonts w:ascii="Haansoft-Dotum" w:hAnsi="Haansoft-Dotum" w:eastAsia="Haansoft-Dotum" w:cs="Haansoft-Dotum"/>
          <w:b w:val="0"/>
          <w:color w:val="000000"/>
          <w:sz w:val="22"/>
        </w:rPr>
        <w:t xml:space="preserve">Model Release </w:t>
        <w:br/>
        <w:t xml:space="preserve">HuggingFace Hub </w:t>
        <w:br/>
        <w:t xml:space="preserve">+ </w:t>
        <w:br/>
        <w:t>Code Release</w:t>
        <w:br/>
        <w:t>Model Card and Benchmark</w:t>
        <w:br/>
        <w:t>GitHub</w:t>
        <w:br/>
        <w:t xml:space="preserve">. </w:t>
        <w:br/>
        <w:t>·</w:t>
        <w:br/>
        <w:t>Provide User Guide</w:t>
        <w:br/>
        <w:t>Manage Issues</w:t>
        <w:br/>
        <w:t xml:space="preserve">Pull Request </w:t>
        <w:br/>
        <w:t>Community Management</w:t>
        <w:br/>
        <w:t>Quarterly Release</w:t>
        <w:br/>
        <w:t xml:space="preserve">. </w:t>
        <w:br/>
        <w:t>1</w:t>
      </w:r>
      <w:bookmarkEnd w:id="1442"/>
    </w:p>
    <w:p>
      <w:bookmarkStart w:id="1443" w:name="blkp40-b26"/>
      <w:r>
        <w:rPr>
          <w:rFonts w:ascii="Haansoft-Dotum" w:hAnsi="Haansoft-Dotum" w:eastAsia="Haansoft-Dotum" w:cs="Haansoft-Dotum"/>
          <w:b w:val="0"/>
          <w:color w:val="000000"/>
          <w:sz w:val="22"/>
        </w:rPr>
        <w:t xml:space="preserve">GitHub Stars </w:t>
        <w:br/>
        <w:t xml:space="preserve">Download </w:t>
        <w:br/>
        <w:t xml:space="preserve">1,000+, </w:t>
        <w:br/>
        <w:t xml:space="preserve">Monthly Country Contributions </w:t>
        <w:br/>
        <w:t xml:space="preserve">5,000+/month, </w:t>
        <w:br/>
        <w:t>20+ Contributors</w:t>
      </w:r>
      <w:bookmarkEnd w:id="1443"/>
    </w:p>
    <w:p>
      <w:bookmarkStart w:id="1444" w:name="blkp40-b27"/>
      <w:r>
        <w:rPr>
          <w:rFonts w:ascii="Haansoft-Dotum" w:hAnsi="Haansoft-Dotum" w:eastAsia="Haansoft-Dotum" w:cs="Haansoft-Dotum"/>
          <w:b w:val="0"/>
          <w:color w:val="000000"/>
          <w:sz w:val="22"/>
        </w:rPr>
        <w:t>Brand Establishment</w:t>
        <w:br/>
        <w:t>Post K-AI . Contribution by researchers and companies for voluntary improvements. Increase in SaaS recognition.</w:t>
      </w:r>
      <w:bookmarkEnd w:id="1444"/>
    </w:p>
    <w:p>
      <w:bookmarkStart w:id="1445" w:name="blkp40-b28"/>
      <w:r>
        <w:rPr>
          <w:rFonts w:ascii="Haansoft-Dotum" w:hAnsi="Haansoft-Dotum" w:eastAsia="Haansoft-Dotum" w:cs="Haansoft-Dotum"/>
          <w:b w:val="0"/>
          <w:color w:val="000000"/>
          <w:sz w:val="22"/>
        </w:rPr>
        <w:t>Public Data Contribution</w:t>
      </w:r>
      <w:bookmarkEnd w:id="1445"/>
    </w:p>
    <w:p>
      <w:bookmarkStart w:id="1446" w:name="blkp40-b29"/>
      <w:r>
        <w:rPr>
          <w:rFonts w:ascii="Haansoft-Dotum" w:hAnsi="Haansoft-Dotum" w:eastAsia="Haansoft-Dotum" w:cs="Haansoft-Dotum"/>
          <w:b w:val="0"/>
          <w:color w:val="000000"/>
          <w:sz w:val="22"/>
        </w:rPr>
        <w:t>Parallel Corpus for Business in AI Hub</w:t>
        <w:br/>
        <w:t>10+ sentence pairs registered</w:t>
        <w:br/>
        <w:t>Industry-specific terminology dictionary</w:t>
        <w:br/>
        <w:t xml:space="preserve">. </w:t>
        <w:br/>
        <w:t>3 types revealed</w:t>
        <w:br/>
        <w:t>Obtained data quality certification</w:t>
        <w:br/>
        <w:t>. NIA</w:t>
        <w:br/>
        <w:t>Usable for subsequent training data</w:t>
        <w:br/>
        <w:t>R&amp;D</w:t>
      </w:r>
      <w:bookmarkEnd w:id="1446"/>
    </w:p>
    <w:p>
      <w:bookmarkStart w:id="1447" w:name="blkp40-b30"/>
      <w:r>
        <w:rPr>
          <w:rFonts w:ascii="Haansoft-Dotum" w:hAnsi="Haansoft-Dotum" w:eastAsia="Haansoft-Dotum" w:cs="Haansoft-Dotum"/>
          <w:b w:val="0"/>
          <w:color w:val="000000"/>
          <w:sz w:val="22"/>
        </w:rPr>
        <w:t xml:space="preserve">Download </w:t>
        <w:br/>
        <w:t xml:space="preserve">AI Hub </w:t>
        <w:br/>
        <w:t>Documents</w:t>
        <w:br/>
        <w:t xml:space="preserve">3,000+ utilized, </w:t>
        <w:br/>
        <w:t>10+ drafted papers</w:t>
      </w:r>
      <w:bookmarkEnd w:id="1447"/>
    </w:p>
    <w:p>
      <w:bookmarkStart w:id="1448" w:name="blkp40-b31"/>
      <w:r>
        <w:rPr>
          <w:rFonts w:ascii="Haansoft-Dotum" w:hAnsi="Haansoft-Dotum" w:eastAsia="Haansoft-Dotum" w:cs="Haansoft-Dotum"/>
          <w:b w:val="0"/>
          <w:color w:val="000000"/>
          <w:sz w:val="22"/>
        </w:rPr>
        <w:t>Activation of Domestic Research</w:t>
        <w:br/>
        <w:t>Resolve the issue of insufficient translation data for SMEs</w:t>
        <w:br/>
        <w:t>.</w:t>
        <w:br/>
        <w:t>Government R&amp;D achievements</w:t>
        <w:br/>
        <w:t>Return.</w:t>
      </w:r>
      <w:bookmarkEnd w:id="1448"/>
    </w:p>
    <w:p>
      <w:bookmarkStart w:id="1449" w:name="blkp40-b32"/>
      <w:r>
        <w:rPr>
          <w:rFonts w:ascii="Haansoft-Dotum" w:hAnsi="Haansoft-Dotum" w:eastAsia="Haansoft-Dotum" w:cs="Haansoft-Dotum"/>
          <w:b w:val="0"/>
          <w:color w:val="000000"/>
          <w:sz w:val="22"/>
        </w:rPr>
        <w:t>Academic and Technical Presentation</w:t>
        <w:br/>
        <w:t>·</w:t>
        <w:br/>
        <w:t>Top-tier Conferences</w:t>
        <w:br/>
        <w:t>ACL·EMNLP·IWSLT</w:t>
        <w:br/>
        <w:t>AI Paper Presentations</w:t>
        <w:br/>
        <w:t>2+ domestic conference presentations</w:t>
        <w:br/>
        <w:t>(KCC·KIISE presentation)</w:t>
        <w:br/>
        <w:t>Patent Applications</w:t>
        <w:br/>
        <w:t>3 Interpretation and Regulation Formats</w:t>
        <w:br/>
        <w:t>+(RAG·E2E).</w:t>
      </w:r>
      <w:bookmarkEnd w:id="1449"/>
    </w:p>
    <w:p>
      <w:bookmarkStart w:id="1450" w:name="blkp40-b33"/>
      <w:r>
        <w:rPr>
          <w:rFonts w:ascii="Haansoft-Dotum" w:hAnsi="Haansoft-Dotum" w:eastAsia="Haansoft-Dotum" w:cs="Haansoft-Dotum"/>
          <w:b w:val="0"/>
          <w:color w:val="000000"/>
          <w:sz w:val="22"/>
        </w:rPr>
        <w:t>2+ Papers</w:t>
        <w:br/>
        <w:t>3 Patent Applications</w:t>
        <w:br/>
        <w:t xml:space="preserve">Technical Reports </w:t>
        <w:br/>
        <w:t>2+</w:t>
      </w:r>
      <w:bookmarkEnd w:id="1450"/>
    </w:p>
    <w:p>
      <w:bookmarkStart w:id="1451" w:name="blkp40-b34"/>
      <w:r>
        <w:rPr>
          <w:rFonts w:ascii="Haansoft-Dotum" w:hAnsi="Haansoft-Dotum" w:eastAsia="Haansoft-Dotum" w:cs="Haansoft-Dotum"/>
          <w:b w:val="0"/>
          <w:color w:val="000000"/>
          <w:sz w:val="22"/>
        </w:rPr>
        <w:t>Post Verification of Technical Reliability</w:t>
        <w:br/>
        <w:t xml:space="preserve">. </w:t>
        <w:br/>
        <w:t>R&amp;D linkage</w:t>
        <w:br/>
        <w:t>Impact</w:t>
        <w:br/>
        <w:t xml:space="preserve">R&amp;D </w:t>
        <w:br/>
        <w:t>Based on TRL Advancement</w:t>
        <w:br/>
        <w:t>Global Technology Leadership</w:t>
      </w:r>
      <w:bookmarkEnd w:id="1451"/>
    </w:p>
    <w:p>
      <w:bookmarkStart w:id="1452" w:name="blkp41-b0"/>
      <w:r>
        <w:rPr>
          <w:rFonts w:ascii="Gulim" w:hAnsi="Gulim" w:eastAsia="Gulim" w:cs="Gulim"/>
          <w:b w:val="0"/>
          <w:color w:val="000000"/>
          <w:sz w:val="22"/>
        </w:rPr>
        <w:t>- 41 -</w:t>
      </w:r>
      <w:bookmarkEnd w:id="1452"/>
    </w:p>
    <w:p>
      <w:bookmarkStart w:id="1453" w:name="blkp41-b1"/>
      <w:r>
        <w:rPr>
          <w:rFonts w:ascii="CairoFont-405-1" w:hAnsi="CairoFont-405-1" w:eastAsia="CairoFont-405-1" w:cs="CairoFont-405-1"/>
          <w:b w:val="0"/>
          <w:color w:val="000000"/>
          <w:sz w:val="36"/>
        </w:rPr>
        <w:t>Expected Effects and Goals Market Growth Potential, Entry Possibility, Anticipated Revenue, Export</w:t>
      </w:r>
      <w:bookmarkEnd w:id="1453"/>
    </w:p>
    <w:p>
      <w:bookmarkStart w:id="1454" w:name="blkp41-b2"/>
      <w:r>
        <w:rPr>
          <w:rFonts w:ascii="CairoFont-406-1" w:hAnsi="CairoFont-406-1" w:eastAsia="CairoFont-406-1" w:cs="CairoFont-406-1"/>
          <w:b w:val="0"/>
          <w:color w:val="000000"/>
          <w:sz w:val="36"/>
        </w:rPr>
        <w:t>Substitution Amount, etc.</w:t>
      </w:r>
      <w:bookmarkEnd w:id="1454"/>
    </w:p>
    <w:p>
      <w:bookmarkStart w:id="1455" w:name="blkp41-b3"/>
      <w:r>
        <w:rPr>
          <w:rFonts w:ascii="Haansoft-Batang" w:hAnsi="Haansoft-Batang" w:eastAsia="Haansoft-Batang" w:cs="Haansoft-Batang"/>
          <w:b w:val="0"/>
          <w:color w:val="000000"/>
          <w:sz w:val="22"/>
        </w:rPr>
        <w:t>Continuous Operation</w:t>
        <w:br/>
        <w:t>Ensuring Accessibility for SMEs</w:t>
        <w:br/>
        <w:t xml:space="preserve">(4) Free Tier — </w:t>
      </w:r>
      <w:bookmarkEnd w:id="1455"/>
    </w:p>
    <w:p>
      <w:bookmarkStart w:id="1456" w:name="blkp41-b4"/>
      <w:r>
        <w:rPr>
          <w:rFonts w:ascii="Haansoft-Batang" w:hAnsi="Haansoft-Batang" w:eastAsia="Haansoft-Batang" w:cs="Haansoft-Batang"/>
          <w:b w:val="0"/>
          <w:color w:val="000000"/>
          <w:sz w:val="22"/>
        </w:rPr>
        <w:t>Core Open Strategy</w:t>
        <w:br/>
        <w:t>Open the Model but Close the Service</w:t>
        <w:br/>
        <w:t>Releasing model datasets as open source for SMEs</w:t>
        <w:br/>
        <w:t>: '</w:t>
        <w:br/>
        <w:t xml:space="preserve">, </w:t>
        <w:br/>
        <w:t>' AI</w:t>
        <w:br/>
        <w:t>·</w:t>
        <w:br/>
        <w:t xml:space="preserve">※ </w:t>
        <w:br/>
        <w:t>—</w:t>
      </w:r>
      <w:bookmarkEnd w:id="1456"/>
    </w:p>
    <w:p>
      <w:bookmarkStart w:id="1457" w:name="blkp41-b5"/>
      <w:r>
        <w:rPr>
          <w:rFonts w:ascii="Haansoft-Batang" w:hAnsi="Haansoft-Batang" w:eastAsia="Haansoft-Batang" w:cs="Haansoft-Batang"/>
          <w:b w:val="0"/>
          <w:color w:val="000000"/>
          <w:sz w:val="22"/>
        </w:rPr>
        <w:t>Ensure accessibility and community trust, but automate regulatory certification engines, quality management, etc.</w:t>
        <w:br/>
        <w:t>Core Differentiation</w:t>
        <w:br/>
        <w:t>,</w:t>
        <w:br/>
        <w:t xml:space="preserve">· RAG </w:t>
        <w:br/>
        <w:t>· HITL</w:t>
        <w:br/>
        <w:t>SaaS</w:t>
      </w:r>
      <w:bookmarkEnd w:id="1457"/>
    </w:p>
    <w:p>
      <w:bookmarkStart w:id="1458" w:name="blkp41-b6"/>
      <w:r>
        <w:rPr>
          <w:rFonts w:ascii="Haansoft-Batang" w:hAnsi="Haansoft-Batang" w:eastAsia="Haansoft-Batang" w:cs="Haansoft-Batang"/>
          <w:b w:val="0"/>
          <w:color w:val="000000"/>
          <w:sz w:val="22"/>
        </w:rPr>
        <w:t>Fire element is confidentially maintained for profitability. This is examined by global open-core companies such as Red Hat, Elastic, MongoDB.</w:t>
      </w:r>
      <w:bookmarkEnd w:id="1458"/>
    </w:p>
    <w:p>
      <w:bookmarkStart w:id="1459" w:name="blkp41-b7"/>
      <w:r>
        <w:rPr>
          <w:rFonts w:ascii="Haansoft-Batang" w:hAnsi="Haansoft-Batang" w:eastAsia="Haansoft-Batang" w:cs="Haansoft-Batang"/>
          <w:b w:val="0"/>
          <w:color w:val="000000"/>
          <w:sz w:val="22"/>
        </w:rPr>
        <w:t>This follows a certified strategy model, BM.</w:t>
      </w:r>
      <w:bookmarkEnd w:id="1459"/>
    </w:p>
    <w:p>
      <w:bookmarkStart w:id="1460" w:name="blkp41-b8"/>
      <w:r>
        <w:rPr>
          <w:rFonts w:ascii="Haansoft-Dotum" w:hAnsi="Haansoft-Dotum" w:eastAsia="Haansoft-Dotum" w:cs="Haansoft-Dotum"/>
          <w:b w:val="0"/>
          <w:color w:val="000000"/>
          <w:sz w:val="22"/>
        </w:rPr>
        <w:t>Public disclosure of this information is prohibited.</w:t>
      </w:r>
      <w:bookmarkEnd w:id="1460"/>
    </w:p>
    <w:p>
      <w:bookmarkStart w:id="1461" w:name="blkp41-b9"/>
      <w:r>
        <w:rPr>
          <w:rFonts w:ascii="Haansoft-Dotum" w:hAnsi="Haansoft-Dotum" w:eastAsia="Haansoft-Dotum" w:cs="Haansoft-Dotum"/>
          <w:b w:val="0"/>
          <w:color w:val="000000"/>
          <w:sz w:val="22"/>
        </w:rPr>
        <w:t>Linkage with government agencies and dissemination.</w:t>
      </w:r>
      <w:bookmarkEnd w:id="1461"/>
    </w:p>
    <w:p>
      <w:bookmarkStart w:id="1462" w:name="blkp41-b10"/>
      <w:r>
        <w:rPr>
          <w:rFonts w:ascii="Haansoft-Dotum" w:hAnsi="Haansoft-Dotum" w:eastAsia="Haansoft-Dotum" w:cs="Haansoft-Dotum"/>
          <w:b w:val="0"/>
          <w:color w:val="000000"/>
          <w:sz w:val="22"/>
        </w:rPr>
        <w:t>Free distribution of KOTRA's overseas trade center networks involves registration of voucher supply institutions up to a maximum 20. AI applications are free of charge up to 4,000 units as supported by the Korea Trade Association's export centers, with 62 demo centers for SMEs. Registration of performance cases.</w:t>
      </w:r>
      <w:bookmarkEnd w:id="1462"/>
    </w:p>
    <w:p>
      <w:bookmarkStart w:id="1463" w:name="blkp41-b11"/>
      <w:r>
        <w:rPr>
          <w:rFonts w:ascii="Haansoft-Dotum" w:hAnsi="Haansoft-Dotum" w:eastAsia="Haansoft-Dotum" w:cs="Haansoft-Dotum"/>
          <w:b w:val="0"/>
          <w:color w:val="000000"/>
          <w:sz w:val="22"/>
        </w:rPr>
        <w:t>Voucher participation involving 50+ AI firms, distributing 200 KOTRA export support centers, and deployment across 62 locations.</w:t>
      </w:r>
      <w:bookmarkEnd w:id="1463"/>
    </w:p>
    <w:p>
      <w:bookmarkStart w:id="1464" w:name="blkp41-b12"/>
      <w:r>
        <w:rPr>
          <w:rFonts w:ascii="Haansoft-Dotum" w:hAnsi="Haansoft-Dotum" w:eastAsia="Haansoft-Dotum" w:cs="Haansoft-Dotum"/>
          <w:b w:val="0"/>
          <w:color w:val="000000"/>
          <w:sz w:val="22"/>
        </w:rPr>
        <w:t>500+ SMEs participate through core government channels. Follow-up support schemes are linked to expand the export SME base.</w:t>
      </w:r>
      <w:bookmarkEnd w:id="1464"/>
    </w:p>
    <w:p>
      <w:bookmarkStart w:id="1465" w:name="blkp41-b13"/>
      <w:r>
        <w:rPr>
          <w:rFonts w:ascii="CairoFont-408-0" w:hAnsi="CairoFont-408-0" w:eastAsia="CairoFont-408-0" w:cs="CairoFont-408-0"/>
          <w:b w:val="0"/>
          <w:color w:val="000000"/>
          <w:sz w:val="22"/>
        </w:rPr>
        <w:t>Items and content provision: Expansion of Free Tier benefits and conditions.</w:t>
      </w:r>
      <w:bookmarkEnd w:id="1465"/>
    </w:p>
    <w:p>
      <w:bookmarkStart w:id="1466" w:name="blkp41-b14"/>
      <w:r>
        <w:rPr>
          <w:rFonts w:ascii="Haansoft-Dotum" w:hAnsi="Haansoft-Dotum" w:eastAsia="Haansoft-Dotum" w:cs="Haansoft-Dotum"/>
          <w:b w:val="0"/>
          <w:color w:val="000000"/>
          <w:sz w:val="22"/>
        </w:rPr>
        <w:t>Basic free provisions include 100 document translations per month, 60 minutes of voice interpretation, automatic document generation for enterprise calls in excess of 5, RAG DB of 1GB, and 1,000 API calls per month with no time limit on permanence of free access. Additionally, a 30-day free trial is provided upon paid conversion.</w:t>
      </w:r>
      <w:bookmarkEnd w:id="1466"/>
    </w:p>
    <w:p>
      <w:bookmarkStart w:id="1467" w:name="blkp41-b15"/>
      <w:r>
        <w:rPr>
          <w:rFonts w:ascii="Haansoft-Dotum" w:hAnsi="Haansoft-Dotum" w:eastAsia="Haansoft-Dotum" w:cs="Haansoft-Dotum"/>
          <w:b w:val="0"/>
          <w:color w:val="000000"/>
          <w:sz w:val="22"/>
        </w:rPr>
        <w:t>Expanded benefits for SMEs: Companies with SME certificate are granted expanded free quota, up to a maximum of 200 when aligned with vouchers (200+120), and 4,000 units of free AI use. Discounts for early export companies are offered annually, with a 50% discount available upon submitting an SME certificate or export performance certificate.</w:t>
      </w:r>
      <w:bookmarkEnd w:id="1467"/>
    </w:p>
    <w:p>
      <w:bookmarkStart w:id="1468" w:name="blkp41-b16"/>
      <w:r>
        <w:rPr>
          <w:rFonts w:ascii="Haansoft-Dotum" w:hAnsi="Haansoft-Dotum" w:eastAsia="Haansoft-Dotum" w:cs="Haansoft-Dotum"/>
          <w:b w:val="0"/>
          <w:color w:val="000000"/>
          <w:sz w:val="22"/>
        </w:rPr>
        <w:t>Free research and education provision includes universities, research institutions, and non-profit organizations. Unlimited free offerings entail APIs and separate educational dashboards provided under joint research MOUs, with cooperative model improvements.</w:t>
      </w:r>
      <w:bookmarkEnd w:id="1468"/>
    </w:p>
    <w:p>
      <w:bookmarkStart w:id="1469" w:name="blkp41-b17"/>
      <w:r>
        <w:rPr>
          <w:rFonts w:ascii="Haansoft-Dotum" w:hAnsi="Haansoft-Dotum" w:eastAsia="Haansoft-Dotum" w:cs="Haansoft-Dotum"/>
          <w:b w:val="0"/>
          <w:color w:val="000000"/>
          <w:sz w:val="22"/>
        </w:rPr>
        <w:t>Submission of certification for research and educational purposes is required. Commercial resales are prohibited.</w:t>
      </w:r>
      <w:bookmarkEnd w:id="1469"/>
    </w:p>
    <w:p>
      <w:bookmarkStart w:id="1470" w:name="blkp41-b18"/>
      <w:r>
        <w:rPr>
          <w:rFonts w:ascii="Haansoft-Batang" w:hAnsi="Haansoft-Batang" w:eastAsia="Haansoft-Batang" w:cs="Haansoft-Batang"/>
          <w:b w:val="0"/>
          <w:color w:val="000000"/>
          <w:sz w:val="22"/>
        </w:rPr>
        <w:t>Growth potential of target market (1)</w:t>
      </w:r>
      <w:bookmarkEnd w:id="1470"/>
    </w:p>
    <w:p>
      <w:bookmarkStart w:id="1471" w:name="blkp41-b19"/>
      <w:r>
        <w:rPr>
          <w:rFonts w:ascii="Haansoft-Batang" w:hAnsi="Haansoft-Batang" w:eastAsia="Haansoft-Batang" w:cs="Haansoft-Batang"/>
          <w:b w:val="0"/>
          <w:color w:val="000000"/>
          <w:sz w:val="22"/>
        </w:rPr>
        <w:t>The global translation and interpretation market is experiencing rapid growth, with the domestic market alone projected to regulate billion won by AI with a CAGR of 30%+, from 6,500 by '30.</w:t>
      </w:r>
      <w:bookmarkEnd w:id="1471"/>
    </w:p>
    <w:p>
      <w:bookmarkStart w:id="1472" w:name="blkp41-b20"/>
      <w:r>
        <w:rPr>
          <w:rFonts w:ascii="Haansoft-Batang" w:hAnsi="Haansoft-Batang" w:eastAsia="Haansoft-Batang" w:cs="Haansoft-Batang"/>
          <w:b w:val="0"/>
          <w:color w:val="000000"/>
          <w:sz w:val="22"/>
        </w:rPr>
        <w:t>Of approximately 1 million potential customers, capturing just 1% (10 thousand companies) could yield billion in annual revenues.</w:t>
      </w:r>
      <w:bookmarkEnd w:id="1472"/>
    </w:p>
    <w:p>
      <w:bookmarkStart w:id="1473" w:name="blkp41-b21"/>
      <w:r>
        <w:rPr>
          <w:rFonts w:ascii="Haansoft-Batang" w:hAnsi="Haansoft-Batang" w:eastAsia="Haansoft-Batang" w:cs="Haansoft-Batang"/>
          <w:b w:val="0"/>
          <w:color w:val="000000"/>
          <w:sz w:val="22"/>
        </w:rPr>
        <w:t>Market entry possibility based on competitive advantage (2) —</w:t>
      </w:r>
      <w:bookmarkEnd w:id="1473"/>
    </w:p>
    <w:p>
      <w:bookmarkStart w:id="1474" w:name="blkp41-b22"/>
      <w:r>
        <w:rPr>
          <w:rFonts w:ascii="CairoFont-417-0" w:hAnsi="CairoFont-417-0" w:eastAsia="CairoFont-417-0" w:cs="CairoFont-417-0"/>
          <w:b w:val="0"/>
          <w:color w:val="000000"/>
          <w:sz w:val="22"/>
        </w:rPr>
        <w:t>Market division and yearly scale: '24 forecast, '27 forecast, '30 CAGR, source</w:t>
      </w:r>
      <w:bookmarkEnd w:id="1474"/>
    </w:p>
    <w:p>
      <w:bookmarkStart w:id="1475" w:name="blkp41-b23"/>
      <w:r>
        <w:rPr>
          <w:rFonts w:ascii="Haansoft-Dotum" w:hAnsi="Haansoft-Dotum" w:eastAsia="Haansoft-Dotum" w:cs="Haansoft-Dotum"/>
          <w:b w:val="0"/>
          <w:color w:val="000000"/>
          <w:sz w:val="22"/>
        </w:rPr>
        <w:t>Global translation market: AI projects 18 billion dollars, 35 billion dollars, 70 billion dollars with a 30%+ CAGR according to Grand View Research 2024. Global real-time interpretation market: projected 5 billion dollars, 12 billion dollars, 28 billion dollars with a 33%+ CAGR according to MarketsandMarkets 2024.</w:t>
      </w:r>
      <w:bookmarkEnd w:id="1475"/>
    </w:p>
    <w:p>
      <w:bookmarkStart w:id="1476" w:name="blkp41-b24"/>
      <w:r>
        <w:rPr>
          <w:rFonts w:ascii="Haansoft-Dotum" w:hAnsi="Haansoft-Dotum" w:eastAsia="Haansoft-Dotum" w:cs="Haansoft-Dotum"/>
          <w:b w:val="0"/>
          <w:color w:val="000000"/>
          <w:sz w:val="22"/>
        </w:rPr>
        <w:t>Domestic translation and interpretation market: AI projects 1,200 billion won, 2,800 billion won, 6,500 billion won with a 32%+ CAGR, estimated by KISTI·IITP.</w:t>
      </w:r>
      <w:bookmarkEnd w:id="1476"/>
    </w:p>
    <w:p>
      <w:bookmarkStart w:id="1477" w:name="blkp41-b25"/>
      <w:r>
        <w:rPr>
          <w:rFonts w:ascii="Haansoft-Dotum" w:hAnsi="Haansoft-Dotum" w:eastAsia="Haansoft-Dotum" w:cs="Haansoft-Dotum"/>
          <w:b w:val="0"/>
          <w:color w:val="000000"/>
          <w:sz w:val="22"/>
        </w:rPr>
        <w:t>Domestic export SMEs are potential target customers (approx. 100,000 companies) and have potential through KOTRA's industry database.</w:t>
      </w:r>
      <w:bookmarkEnd w:id="1477"/>
    </w:p>
    <w:p>
      <w:bookmarkStart w:id="1478" w:name="blkp41-b26"/>
      <w:r>
        <w:rPr>
          <w:rFonts w:ascii="CairoFont-420-1" w:hAnsi="CairoFont-420-1" w:eastAsia="CairoFont-420-1" w:cs="CairoFont-420-1"/>
          <w:b w:val="0"/>
          <w:color w:val="000000"/>
          <w:sz w:val="22"/>
        </w:rPr>
        <w:t>Basis for Entry</w:t>
        <w:br/>
        <w:t>Detailed Content</w:t>
        <w:br/>
        <w:t>Competitive Advantage Level</w:t>
      </w:r>
      <w:bookmarkEnd w:id="1478"/>
    </w:p>
    <w:p>
      <w:bookmarkStart w:id="1479" w:name="blkp41-b27"/>
      <w:r>
        <w:rPr>
          <w:rFonts w:ascii="Haansoft-Dotum" w:hAnsi="Haansoft-Dotum" w:eastAsia="Haansoft-Dotum" w:cs="Haansoft-Dotum"/>
          <w:b w:val="0"/>
          <w:color w:val="000000"/>
          <w:sz w:val="22"/>
        </w:rPr>
        <w:t>Monopolistic Data Assets</w:t>
        <w:br/>
        <w:t>Stunning Box Only</w:t>
        <w:br/>
        <w:t>Parallel Corpus Regulation Only</w:t>
        <w:br/>
        <w:t>110 + (50 + Years of Accumulated Business-Exclusive Data 60). "15 Inimitability by Competitors in Short Term with Professional Translation Assets</w:t>
      </w:r>
      <w:bookmarkEnd w:id="1479"/>
    </w:p>
    <w:p>
      <w:bookmarkStart w:id="1480" w:name="blkp41-b28"/>
      <w:r>
        <w:rPr>
          <w:rFonts w:ascii="Haansoft-Dotum" w:hAnsi="Haansoft-Dotum" w:eastAsia="Haansoft-Dotum" w:cs="Haansoft-Dotum"/>
          <w:b w:val="0"/>
          <w:color w:val="000000"/>
          <w:sz w:val="22"/>
        </w:rPr>
        <w:t>Business Expertise DeepL·Google:</w:t>
        <w:br/>
        <w:t>No Corpus</w:t>
        <w:br/>
        <w:t>Domestic Competitors</w:t>
        <w:br/>
        <w:t>Regulator</w:t>
        <w:br/>
        <w:t>.: No Corpus At All for More than Years.</w:t>
        <w:br/>
        <w:t>1~2 → Entry Barrier</w:t>
      </w:r>
      <w:bookmarkEnd w:id="1480"/>
    </w:p>
    <w:p>
      <w:bookmarkStart w:id="1481" w:name="blkp41-b29"/>
      <w:r>
        <w:rPr>
          <w:rFonts w:ascii="Haansoft-Dotum" w:hAnsi="Haansoft-Dotum" w:eastAsia="Haansoft-Dotum" w:cs="Haansoft-Dotum"/>
          <w:b w:val="0"/>
          <w:color w:val="000000"/>
          <w:sz w:val="22"/>
        </w:rPr>
        <w:t>Technology Taking Lead</w:t>
        <w:br/>
        <w:t>E2E-based Real-time Interpretation</w:t>
        <w:br/>
        <w:t>Within Seconds</w:t>
        <w:br/>
        <w:t>InfiniSST E2E (2) Has No Domestic Commercialization Example</w:t>
        <w:br/>
        <w:t>Existing .</w:t>
        <w:br/>
        <w:t>No Domestic Competitors Blue Ocean ().</w:t>
        <w:br/>
        <w:t>Does Not Support Korean</w:t>
        <w:br/>
        <w:t>Google S2ST.</w:t>
      </w:r>
      <w:bookmarkEnd w:id="1481"/>
    </w:p>
    <w:p>
      <w:bookmarkStart w:id="1482" w:name="blkp42-b0"/>
      <w:r>
        <w:rPr>
          <w:rFonts w:ascii="Gulim" w:hAnsi="Gulim" w:eastAsia="Gulim" w:cs="Gulim"/>
          <w:b w:val="0"/>
          <w:color w:val="000000"/>
          <w:sz w:val="22"/>
        </w:rPr>
        <w:t>- 42 -</w:t>
      </w:r>
      <w:bookmarkEnd w:id="1482"/>
    </w:p>
    <w:p>
      <w:bookmarkStart w:id="1483" w:name="blkp42-b1"/>
      <w:r>
        <w:rPr>
          <w:rFonts w:ascii="Haansoft-Batang" w:hAnsi="Haansoft-Batang" w:eastAsia="Haansoft-Batang" w:cs="Haansoft-Batang"/>
          <w:b w:val="0"/>
          <w:color w:val="000000"/>
          <w:sz w:val="22"/>
        </w:rPr>
        <w:t>Expected Revenue and Job Creation (3)</w:t>
      </w:r>
      <w:bookmarkEnd w:id="1483"/>
    </w:p>
    <w:p>
      <w:bookmarkStart w:id="1484" w:name="blkp42-b2"/>
      <w:r>
        <w:rPr>
          <w:rFonts w:ascii="Haansoft-Batang" w:hAnsi="Haansoft-Batang" w:eastAsia="Haansoft-Batang" w:cs="Haansoft-Batang"/>
          <w:b w:val="0"/>
          <w:color w:val="000000"/>
          <w:sz w:val="18"/>
        </w:rPr>
        <w:t>Basis for Revenue Estimation</w:t>
        <w:br/>
        <w:t>Monthly Average Weighted</w:t>
        <w:br/>
        <w:t>Annual Fee Increase</w:t>
        <w:br/>
        <w:t>Churn Rate Monthly Improvement</w:t>
        <w:br/>
        <w:t>Regulatory Certification Average Unit Cost: SaaS ARPU 30 (), 20%, 5% 3%, ※ →</w:t>
      </w:r>
      <w:bookmarkEnd w:id="1484"/>
    </w:p>
    <w:p>
      <w:bookmarkStart w:id="1485" w:name="blkp42-b3"/>
      <w:r>
        <w:rPr>
          <w:rFonts w:ascii="Haansoft-Batang" w:hAnsi="Haansoft-Batang" w:eastAsia="Haansoft-Batang" w:cs="Haansoft-Batang"/>
          <w:b w:val="0"/>
          <w:color w:val="000000"/>
          <w:sz w:val="18"/>
        </w:rPr>
        <w:t>Ten Thousand KRW per Year 150·1,000+</w:t>
      </w:r>
      <w:bookmarkEnd w:id="1485"/>
    </w:p>
    <w:p>
      <w:bookmarkStart w:id="1486" w:name="blkp42-b4"/>
      <w:r>
        <w:rPr>
          <w:rFonts w:ascii="Haansoft-Batang" w:hAnsi="Haansoft-Batang" w:eastAsia="Haansoft-Batang" w:cs="Haansoft-Batang"/>
          <w:b w:val="0"/>
          <w:color w:val="000000"/>
          <w:sz w:val="22"/>
        </w:rPr>
        <w:t>Export Substitution Amount Technology Export</w:t>
        <w:br/>
        <w:t>Import Substitution Effect (4) (+)</w:t>
      </w:r>
      <w:bookmarkEnd w:id="1486"/>
    </w:p>
    <w:p>
      <w:bookmarkStart w:id="1487" w:name="blkp42-b5"/>
      <w:r>
        <w:rPr>
          <w:rFonts w:ascii="Haansoft-Batang" w:hAnsi="Haansoft-Batang" w:eastAsia="Haansoft-Batang" w:cs="Haansoft-Batang"/>
          <w:b w:val="0"/>
          <w:color w:val="000000"/>
          <w:sz w:val="18"/>
        </w:rPr>
        <w:t>Overseas Export</w:t>
        <w:br/>
        <w:t>Japan/Southeast Asia/Middle East Expansion</w:t>
        <w:br/>
        <w:t>Export Import Substitution</w:t>
        <w:br/>
        <w:t>Existing Overseas Translation Service Professional Translator</w:t>
        <w:br/>
        <w:t>SaaS·API: · · + OEM API. · (DeepL Pro· ※</w:t>
      </w:r>
      <w:bookmarkEnd w:id="1487"/>
    </w:p>
    <w:p>
      <w:bookmarkStart w:id="1488" w:name="blkp42-b6"/>
      <w:r>
        <w:rPr>
          <w:rFonts w:ascii="Haansoft-Batang" w:hAnsi="Haansoft-Batang" w:eastAsia="Haansoft-Batang" w:cs="Haansoft-Batang"/>
          <w:b w:val="0"/>
          <w:color w:val="000000"/>
          <w:sz w:val="18"/>
        </w:rPr>
        <w:t>Reverse Outsourcing</w:t>
        <w:br/>
        <w:t>Replacement Effect Export Substitution Estimation Criteria</w:t>
        <w:br/>
        <w:t>Average Annual Translation Outsourcing Cost Per Export Company</w:t>
        <w:br/>
        <w:t>Ten Thousand KRW</w:t>
        <w:br/>
        <w:t>Replacement Company Count</w:t>
        <w:br/>
        <w:t>). :</w:t>
        <w:br/>
        <w:t>1·3,500×</w:t>
      </w:r>
      <w:bookmarkEnd w:id="1488"/>
    </w:p>
    <w:p>
      <w:bookmarkStart w:id="1489" w:name="blkp42-b7"/>
      <w:r>
        <w:rPr>
          <w:rFonts w:ascii="Haansoft-Batang" w:hAnsi="Haansoft-Batang" w:eastAsia="Haansoft-Batang" w:cs="Haansoft-Batang"/>
          <w:b w:val="0"/>
          <w:color w:val="000000"/>
          <w:sz w:val="22"/>
        </w:rPr>
        <w:t>Summary</w:t>
        <w:br/>
        <w:t>This Project Is in a Rapidly Growing Market</w:t>
        <w:br/>
        <w:t>Monopolistic Data Only Corpus</w:t>
        <w:br/>
        <w:t>Technology Lead</w:t>
        <w:br/>
        <w:t>: CAGR 30%+</w:t>
        <w:br/>
        <w:t>, (110)+E2E ※</w:t>
      </w:r>
      <w:bookmarkEnd w:id="1489"/>
    </w:p>
    <w:p>
      <w:bookmarkStart w:id="1490" w:name="blkp42-b8"/>
      <w:r>
        <w:rPr>
          <w:rFonts w:ascii="Haansoft-Batang" w:hAnsi="Haansoft-Batang" w:eastAsia="Haansoft-Batang" w:cs="Haansoft-Batang"/>
          <w:b w:val="0"/>
          <w:color w:val="000000"/>
          <w:sz w:val="22"/>
        </w:rPr>
        <w:t>Point</w:t>
        <w:br/>
        <w:t>Based on Verified Infrastructure, Achieve Accumulated Revenue</w:t>
        <w:br/>
        <w:t>Billion KRW</w:t>
        <w:br/>
        <w:t>Export Substitution Billion KRW</w:t>
        <w:br/>
        <w:t>Direct Employment 5 680,</w:t>
        <w:br/>
        <w:t>440, 51</w:t>
      </w:r>
      <w:bookmarkEnd w:id="1490"/>
    </w:p>
    <w:p>
      <w:bookmarkStart w:id="1491" w:name="blkp42-b9"/>
      <w:r>
        <w:rPr>
          <w:rFonts w:ascii="Haansoft-Batang" w:hAnsi="Haansoft-Batang" w:eastAsia="Haansoft-Batang" w:cs="Haansoft-Batang"/>
          <w:b w:val="0"/>
          <w:color w:val="000000"/>
          <w:sz w:val="22"/>
        </w:rPr>
        <w:t>Possesses Commercialization Potential to Achieve and Investment Efficiency Compared to Government Support Fund Billion KRW, 20 (/)</w:t>
      </w:r>
      <w:bookmarkEnd w:id="1491"/>
    </w:p>
    <w:p>
      <w:bookmarkStart w:id="1492" w:name="blkp42-b10"/>
      <w:r>
        <w:rPr>
          <w:rFonts w:ascii="Haansoft-Batang" w:hAnsi="Haansoft-Batang" w:eastAsia="Haansoft-Batang" w:cs="Haansoft-Batang"/>
          <w:b w:val="0"/>
          <w:color w:val="000000"/>
          <w:sz w:val="22"/>
        </w:rPr>
        <w:t>Support Fund Times Very High</w:t>
        <w:br/>
        <w:t>= 34</w:t>
        <w:br/>
        <w:t>).</w:t>
      </w:r>
      <w:bookmarkEnd w:id="1492"/>
    </w:p>
    <w:p>
      <w:bookmarkStart w:id="1493" w:name="blkp42-b11"/>
      <w:r>
        <w:rPr>
          <w:rFonts w:ascii="Haansoft-Dotum" w:hAnsi="Haansoft-Dotum" w:eastAsia="Haansoft-Dotum" w:cs="Haansoft-Dotum"/>
          <w:b w:val="0"/>
          <w:color w:val="000000"/>
          <w:sz w:val="22"/>
        </w:rPr>
        <w:t>Fundamental Product Comparison</w:t>
        <w:br/>
        <w:t>Cascade (STT MT TTS) → → Quality Advantage Minimum Year Technology Lead 1 →</w:t>
      </w:r>
      <w:bookmarkEnd w:id="1493"/>
    </w:p>
    <w:p>
      <w:bookmarkStart w:id="1494" w:name="blkp42-b12"/>
      <w:r>
        <w:rPr>
          <w:rFonts w:ascii="Haansoft-Dotum" w:hAnsi="Haansoft-Dotum" w:eastAsia="Haansoft-Dotum" w:cs="Haansoft-Dotum"/>
          <w:b w:val="0"/>
          <w:color w:val="000000"/>
          <w:sz w:val="22"/>
        </w:rPr>
        <w:t>Verified Infrastructure SaaS.</w:t>
      </w:r>
      <w:bookmarkEnd w:id="1494"/>
    </w:p>
    <w:p>
      <w:bookmarkStart w:id="1495" w:name="blkp42-b13"/>
      <w:r>
        <w:rPr>
          <w:rFonts w:ascii="Haansoft-Dotum" w:hAnsi="Haansoft-Dotum" w:eastAsia="Haansoft-Dotum" w:cs="Haansoft-Dotum"/>
          <w:b w:val="0"/>
          <w:color w:val="000000"/>
          <w:sz w:val="22"/>
        </w:rPr>
        <w:t>PCN Year Service Revenue Billion KRW 25 IT (270·170).</w:t>
        <w:br/>
        <w:t>Supreme Court Billion KRW Order</w:t>
        <w:br/>
        <w:t>Platform Upper</w:t>
        <w:br/>
        <w:t>110 SI. Oz-i AI Operating</w:t>
        <w:br/>
        <w:t>Possessing Certified Platform. GS API</w:t>
      </w:r>
      <w:bookmarkEnd w:id="1495"/>
    </w:p>
    <w:p>
      <w:bookmarkStart w:id="1496" w:name="blkp42-b14"/>
      <w:r>
        <w:rPr>
          <w:rFonts w:ascii="Haansoft-Dotum" w:hAnsi="Haansoft-Dotum" w:eastAsia="Haansoft-Dotum" w:cs="Haansoft-Dotum"/>
          <w:b w:val="0"/>
          <w:color w:val="000000"/>
          <w:sz w:val="22"/>
        </w:rPr>
        <w:t>Startup Competitors Operating Reality:</w:t>
        <w:br/>
        <w:t>SaaS</w:t>
        <w:br/>
        <w:t>Lack</w:t>
        <w:br/>
        <w:t>Stability Not Verified Enter , . → Enterprise Confidence Overwhelming</w:t>
      </w:r>
      <w:bookmarkEnd w:id="1496"/>
    </w:p>
    <w:p>
      <w:bookmarkStart w:id="1497" w:name="blkp42-b15"/>
      <w:r>
        <w:rPr>
          <w:rFonts w:ascii="Haansoft-Dotum" w:hAnsi="Haansoft-Dotum" w:eastAsia="Haansoft-Dotum" w:cs="Haansoft-Dotum"/>
          <w:b w:val="0"/>
          <w:color w:val="000000"/>
          <w:sz w:val="22"/>
        </w:rPr>
        <w:t>Securing Government Channels</w:t>
      </w:r>
      <w:bookmarkEnd w:id="1497"/>
    </w:p>
    <w:p>
      <w:bookmarkStart w:id="1498" w:name="blkp42-b16"/>
      <w:r>
        <w:rPr>
          <w:rFonts w:ascii="Haansoft-Dotum" w:hAnsi="Haansoft-Dotum" w:eastAsia="Haansoft-Dotum" w:cs="Haansoft-Dotum"/>
          <w:b w:val="0"/>
          <w:color w:val="000000"/>
          <w:sz w:val="22"/>
        </w:rPr>
        <w:t>Voucher Maximum Ten Thousand KRW Free AI (4,000/) + Overseas Trade Center Trade Association Count KOTRA 20+ + Export Support Center Offices Demand Company Reference 62. 3 Secured</w:t>
      </w:r>
      <w:bookmarkEnd w:id="1498"/>
    </w:p>
    <w:p>
      <w:bookmarkStart w:id="1499" w:name="blkp42-b17"/>
      <w:r>
        <w:rPr>
          <w:rFonts w:ascii="Haansoft-Dotum" w:hAnsi="Haansoft-Dotum" w:eastAsia="Haansoft-Dotum" w:cs="Haansoft-Dotum"/>
          <w:b w:val="0"/>
          <w:color w:val="000000"/>
          <w:sz w:val="22"/>
        </w:rPr>
        <w:t>Initial customer acquisition cost</w:t>
        <w:br/>
        <w:t>minimum</w:t>
        <w:br/>
        <w:t>(CAC)</w:t>
        <w:br/>
        <w:t>fire</w:t>
        <w:br/>
        <w:t>through government channel</w:t>
        <w:br/>
        <w:t>year</w:t>
        <w:br/>
        <w:t>free of charge</w:t>
        <w:br/>
        <w:t xml:space="preserve">. </w:t>
        <w:br/>
        <w:t>50</w:t>
        <w:br/>
        <w:t xml:space="preserve">+ </w:t>
        <w:br/>
        <w:t>possible inflow</w:t>
        <w:br/>
        <w:t>year achievement</w:t>
        <w:br/>
        <w:t>year</w:t>
        <w:br/>
        <w:t>BEP 2</w:t>
        <w:br/>
        <w:t xml:space="preserve">→ </w:t>
        <w:br/>
        <w:t>hof</w:t>
      </w:r>
      <w:bookmarkEnd w:id="1499"/>
    </w:p>
    <w:p>
      <w:bookmarkStart w:id="1500" w:name="blkp42-b18"/>
      <w:r>
        <w:rPr>
          <w:rFonts w:ascii="Haansoft-Dotum" w:hAnsi="Haansoft-Dotum" w:eastAsia="Haansoft-Dotum" w:cs="Haansoft-Dotum"/>
          <w:b w:val="0"/>
          <w:color w:val="000000"/>
          <w:sz w:val="22"/>
        </w:rPr>
        <w:t>Classification</w:t>
        <w:br/>
        <w:t>year</w:t>
        <w:br/>
        <w:t>year</w:t>
        <w:br/>
        <w:t>year</w:t>
        <w:br/>
        <w:t>'28</w:t>
        <w:br/>
        <w:t>(1</w:t>
        <w:br/>
        <w:t>)</w:t>
        <w:br/>
        <w:t>year</w:t>
        <w:br/>
        <w:t>year</w:t>
        <w:br/>
        <w:t>year</w:t>
        <w:br/>
        <w:t>'29</w:t>
        <w:br/>
        <w:t>(2</w:t>
        <w:br/>
        <w:t>)</w:t>
        <w:br/>
        <w:t>year</w:t>
        <w:br/>
        <w:t>year</w:t>
        <w:br/>
        <w:t>year</w:t>
        <w:br/>
        <w:t>'30</w:t>
        <w:br/>
        <w:t>(3</w:t>
        <w:br/>
        <w:t>)</w:t>
        <w:br/>
        <w:t>year</w:t>
        <w:br/>
        <w:t>year</w:t>
        <w:br/>
        <w:t>year</w:t>
        <w:br/>
        <w:t>'31</w:t>
        <w:br/>
        <w:t>(4</w:t>
        <w:br/>
        <w:t>)</w:t>
        <w:br/>
        <w:t>year</w:t>
        <w:br/>
        <w:t>year</w:t>
        <w:br/>
        <w:t>year</w:t>
        <w:br/>
        <w:t>'32</w:t>
        <w:br/>
        <w:t>(5</w:t>
        <w:br/>
        <w:t>)</w:t>
        <w:br/>
        <w:t>Domestic sales</w:t>
        <w:br/>
        <w:t>billion</w:t>
        <w:br/>
        <w:t>40</w:t>
        <w:br/>
        <w:t>billion</w:t>
        <w:br/>
        <w:t>60</w:t>
        <w:br/>
        <w:t>billion</w:t>
        <w:br/>
        <w:t>80</w:t>
        <w:br/>
        <w:t>billion</w:t>
        <w:br/>
        <w:t>100</w:t>
        <w:br/>
        <w:t>billion</w:t>
        <w:br/>
        <w:t>120</w:t>
        <w:br/>
        <w:t>Export sales</w:t>
        <w:br/>
        <w:t>Overseas</w:t>
        <w:br/>
        <w:t>(API·</w:t>
        <w:br/>
        <w:t>SaaS)</w:t>
        <w:br/>
        <w:t>billion</w:t>
        <w:br/>
        <w:t>20</w:t>
        <w:br/>
        <w:t>billion</w:t>
        <w:br/>
        <w:t>30</w:t>
        <w:br/>
        <w:t>billion</w:t>
        <w:br/>
        <w:t>50</w:t>
        <w:br/>
        <w:t>billion</w:t>
        <w:br/>
        <w:t>80</w:t>
        <w:br/>
        <w:t>billion</w:t>
        <w:br/>
        <w:t>100</w:t>
      </w:r>
      <w:bookmarkEnd w:id="1500"/>
    </w:p>
    <w:p>
      <w:bookmarkStart w:id="1501" w:name="blkp42-b19"/>
      <w:r>
        <w:rPr>
          <w:rFonts w:ascii="Haansoft-Dotum" w:hAnsi="Haansoft-Dotum" w:eastAsia="Haansoft-Dotum" w:cs="Haansoft-Dotum"/>
          <w:b w:val="0"/>
          <w:color w:val="000000"/>
          <w:sz w:val="22"/>
        </w:rPr>
        <w:t>Total sales</w:t>
        <w:br/>
        <w:t>billion</w:t>
        <w:br/>
        <w:t>60</w:t>
        <w:br/>
        <w:t>billion</w:t>
        <w:br/>
        <w:t>90</w:t>
        <w:br/>
        <w:t>billion</w:t>
        <w:br/>
        <w:t>130</w:t>
        <w:br/>
        <w:t>billion</w:t>
        <w:br/>
        <w:t>180</w:t>
        <w:br/>
        <w:t>billion</w:t>
        <w:br/>
        <w:t>220</w:t>
        <w:br/>
        <w:t>Operating profit</w:t>
        <w:br/>
        <w:t>billion</w:t>
        <w:br/>
        <w:t>9</w:t>
        <w:br/>
        <w:t>(15%)</w:t>
        <w:br/>
        <w:t>billion</w:t>
        <w:br/>
        <w:t>20</w:t>
        <w:br/>
        <w:t>(22%)</w:t>
        <w:br/>
        <w:t>billion</w:t>
        <w:br/>
        <w:t>36</w:t>
        <w:br/>
        <w:t>(28%)</w:t>
        <w:br/>
        <w:t>billion</w:t>
        <w:br/>
        <w:t>58</w:t>
        <w:br/>
        <w:t>(32%)</w:t>
        <w:br/>
        <w:t>billion</w:t>
        <w:br/>
        <w:t>77</w:t>
        <w:br/>
        <w:t>(35%)</w:t>
        <w:br/>
        <w:t>Cumulative subscribed companies</w:t>
        <w:br/>
        <w:t>companies</w:t>
        <w:br/>
        <w:t>150</w:t>
        <w:br/>
        <w:t>companies</w:t>
        <w:br/>
        <w:t>300</w:t>
        <w:br/>
        <w:t>companies</w:t>
        <w:br/>
        <w:t>500</w:t>
        <w:br/>
        <w:t>companies</w:t>
        <w:br/>
        <w:t>800</w:t>
        <w:br/>
        <w:t>companies</w:t>
        <w:br/>
        <w:t>1,000</w:t>
        <w:br/>
        <w:t>+</w:t>
        <w:br/>
        <w:t>Cumulative direct employment</w:t>
        <w:br/>
        <w:t>(</w:t>
        <w:br/>
        <w:t>)</w:t>
        <w:br/>
        <w:t>persons</w:t>
        <w:br/>
        <w:t>16</w:t>
        <w:br/>
        <w:t>persons</w:t>
        <w:br/>
        <w:t>25</w:t>
        <w:br/>
        <w:t>persons</w:t>
        <w:br/>
        <w:t>34</w:t>
        <w:br/>
        <w:t>persons</w:t>
        <w:br/>
        <w:t>42</w:t>
        <w:br/>
        <w:t>persons</w:t>
        <w:br/>
        <w:t>51</w:t>
        <w:br/>
        <w:t>Annual cumulative sales</w:t>
        <w:br/>
        <w:t>5</w:t>
        <w:br/>
        <w:t>billion</w:t>
        <w:br/>
        <w:t>680</w:t>
      </w:r>
      <w:bookmarkEnd w:id="1501"/>
    </w:p>
    <w:p>
      <w:bookmarkStart w:id="1502" w:name="blkp42-b20"/>
      <w:r>
        <w:rPr>
          <w:rFonts w:ascii="Haansoft-Dotum" w:hAnsi="Haansoft-Dotum" w:eastAsia="Haansoft-Dotum" w:cs="Haansoft-Dotum"/>
          <w:b w:val="0"/>
          <w:color w:val="000000"/>
          <w:sz w:val="22"/>
        </w:rPr>
        <w:t>Export substitute items</w:t>
        <w:br/>
        <w:t>year</w:t>
        <w:br/>
        <w:t>'28</w:t>
        <w:br/>
        <w:t>year</w:t>
        <w:br/>
        <w:t>'29</w:t>
        <w:br/>
        <w:t>year</w:t>
        <w:br/>
        <w:t>'30</w:t>
        <w:br/>
        <w:t>year</w:t>
        <w:br/>
        <w:t>'31</w:t>
        <w:br/>
        <w:t>year</w:t>
        <w:br/>
        <w:t>'32</w:t>
        <w:br/>
        <w:t>Overseas direct export</w:t>
        <w:br/>
        <w:t xml:space="preserve">SaaS·API </w:t>
        <w:br/>
        <w:t>billion</w:t>
        <w:br/>
        <w:t>20</w:t>
        <w:br/>
        <w:t>billion</w:t>
        <w:br/>
        <w:t>30</w:t>
        <w:br/>
        <w:t>billion</w:t>
        <w:br/>
        <w:t>50</w:t>
        <w:br/>
        <w:t>billion</w:t>
        <w:br/>
        <w:t>80</w:t>
        <w:br/>
        <w:t>billion</w:t>
        <w:br/>
        <w:t>100</w:t>
        <w:br/>
        <w:t xml:space="preserve">Overseas translation outsourcing income </w:t>
        <w:br/>
        <w:t>and substitution</w:t>
        <w:br/>
        <w:t>billion</w:t>
        <w:br/>
        <w:t>10</w:t>
        <w:br/>
        <w:t>billion</w:t>
        <w:br/>
        <w:t>20</w:t>
        <w:br/>
        <w:t>billion</w:t>
        <w:br/>
        <w:t>30</w:t>
        <w:br/>
        <w:t>billion</w:t>
        <w:br/>
        <w:t>40</w:t>
        <w:br/>
        <w:t>billion</w:t>
        <w:br/>
        <w:t>60</w:t>
      </w:r>
      <w:bookmarkEnd w:id="1502"/>
    </w:p>
    <w:p>
      <w:bookmarkStart w:id="1503" w:name="blkp42-b21"/>
      <w:r>
        <w:rPr>
          <w:rFonts w:ascii="Haansoft-Dotum" w:hAnsi="Haansoft-Dotum" w:eastAsia="Haansoft-Dotum" w:cs="Haansoft-Dotum"/>
          <w:b w:val="0"/>
          <w:color w:val="000000"/>
          <w:sz w:val="22"/>
        </w:rPr>
        <w:t>Total export substitution amount</w:t>
        <w:br/>
        <w:t>billion</w:t>
        <w:br/>
        <w:t>30</w:t>
        <w:br/>
        <w:t>billion</w:t>
        <w:br/>
        <w:t>50</w:t>
        <w:br/>
        <w:t>billion</w:t>
        <w:br/>
        <w:t>80</w:t>
        <w:br/>
        <w:t>billion</w:t>
        <w:br/>
        <w:t>120</w:t>
        <w:br/>
        <w:t>billion</w:t>
        <w:br/>
        <w:t>160</w:t>
        <w:br/>
        <w:t>Annual cumulative export substitution amount</w:t>
        <w:br/>
        <w:t>5</w:t>
        <w:br/>
        <w:t>billion</w:t>
        <w:br/>
        <w:t>440</w:t>
      </w:r>
      <w:bookmarkEnd w:id="1503"/>
    </w:p>
    <w:p>
      <w:bookmarkStart w:id="1504" w:name="blkp43-b0"/>
      <w:r>
        <w:rPr>
          <w:rFonts w:ascii="Gulim" w:hAnsi="Gulim" w:eastAsia="Gulim" w:cs="Gulim"/>
          <w:b w:val="0"/>
          <w:color w:val="000000"/>
          <w:sz w:val="22"/>
        </w:rPr>
        <w:t>- 43 -</w:t>
      </w:r>
      <w:bookmarkEnd w:id="1504"/>
    </w:p>
    <w:p>
      <w:bookmarkStart w:id="1505" w:name="blkp43-b1"/>
      <w:r>
        <w:rPr>
          <w:rFonts w:ascii="HYwulM" w:hAnsi="HYwulM" w:eastAsia="HYwulM" w:cs="HYwulM"/>
          <w:b w:val="0"/>
          <w:color w:val="000000"/>
          <w:sz w:val="36"/>
        </w:rPr>
        <w:t>Research and development safety and security measure implementation plan</w:t>
        <w:br/>
        <w:t xml:space="preserve">8. </w:t>
      </w:r>
      <w:bookmarkEnd w:id="1505"/>
    </w:p>
    <w:p>
      <w:bookmarkStart w:id="1506" w:name="blkp43-b2"/>
      <w:r>
        <w:rPr>
          <w:rFonts w:ascii="CairoFont-434-0" w:hAnsi="CairoFont-434-0" w:eastAsia="CairoFont-434-0" w:cs="CairoFont-434-0"/>
          <w:b w:val="0"/>
          <w:color w:val="000000"/>
          <w:sz w:val="36"/>
        </w:rPr>
        <w:t xml:space="preserve">Safety measure implementation plan </w:t>
      </w:r>
      <w:bookmarkEnd w:id="1506"/>
    </w:p>
    <w:p>
      <w:bookmarkStart w:id="1507" w:name="blkp43-b4"/>
      <w:r>
        <w:rPr>
          <w:rFonts w:ascii="Gulim" w:hAnsi="Gulim" w:eastAsia="Gulim" w:cs="Gulim"/>
          <w:b w:val="0"/>
          <w:color w:val="000000"/>
          <w:sz w:val="22"/>
        </w:rPr>
        <w:t>During the research and development process, adhere to safety guidelines for the use of research facility equipment and IT equipment</w:t>
        <w:br/>
        <w:t>and conduct regular safety training for participating researchers. Perform pre-operation checks of equipment</w:t>
        <w:br/>
        <w:t>and periodically check for potential risk factors such as electrical fire hazards</w:t>
        <w:br/>
        <w:t>and overheating. Establish emergency contact networks and response procedures to ensure immediate reporting and response in the event of an accident. Systematically manage safety inspection results and training records.</w:t>
        <w:br/>
      </w:r>
      <w:bookmarkEnd w:id="1507"/>
    </w:p>
    <w:p>
      <w:bookmarkStart w:id="1508" w:name="blkp43-b5"/>
      <w:r>
        <w:rPr>
          <w:rFonts w:ascii="CairoFont-435-0" w:hAnsi="CairoFont-435-0" w:eastAsia="CairoFont-435-0" w:cs="CairoFont-435-0"/>
          <w:b w:val="0"/>
          <w:color w:val="000000"/>
          <w:sz w:val="36"/>
        </w:rPr>
        <w:t xml:space="preserve">Security measure implementation plan </w:t>
      </w:r>
      <w:bookmarkEnd w:id="1508"/>
    </w:p>
    <w:p>
      <w:bookmarkStart w:id="1509" w:name="blkp43-b6"/>
      <w:r>
        <w:rPr>
          <w:rFonts w:ascii="Gulim" w:hAnsi="Gulim" w:eastAsia="Gulim" w:cs="Gulim"/>
          <w:b w:val="0"/>
          <w:color w:val="000000"/>
          <w:sz w:val="22"/>
        </w:rPr>
        <w:t>Research data</w:t>
        <w:br/>
        <w:t>learning data</w:t>
        <w:br/>
        <w:t>sensitive information such as product prices, contracts, and export documents of customer companies are classified and managed according to importance.</w:t>
        <w:br/>
        <w:t>, AI</w:t>
        <w:br/>
        <w:t xml:space="preserve">, </w:t>
        <w:br/>
        <w:t xml:space="preserve">Encryption is applied to data storage and transmission, </w:t>
        <w:br/>
        <w:t>and access to materials is controlled to ensure only authorized personnel can access them through role-based access control</w:t>
        <w:br/>
        <w:t>and user authentication. Record and regularly review access, viewing, and change histories. Verify manager approval and de-identify status prior to external release to prevent information leakage.</w:t>
        <w:br/>
      </w:r>
      <w:bookmarkEnd w:id="1509"/>
    </w:p>
    <w:p>
      <w:bookmarkStart w:id="1510" w:name="blkp43-b9"/>
      <w:r>
        <w:rPr>
          <w:rFonts w:ascii="CairoFont-436-0" w:hAnsi="CairoFont-436-0" w:eastAsia="CairoFont-436-0" w:cs="CairoFont-436-0"/>
          <w:b w:val="0"/>
          <w:color w:val="000000"/>
          <w:sz w:val="36"/>
        </w:rPr>
        <w:t xml:space="preserve">Other measures implementation plan </w:t>
      </w:r>
      <w:bookmarkEnd w:id="1510"/>
    </w:p>
    <w:p>
      <w:bookmarkStart w:id="1511" w:name="blkp43-b10"/>
      <w:r>
        <w:rPr>
          <w:rFonts w:ascii="Gulim" w:hAnsi="Gulim" w:eastAsia="Gulim" w:cs="Gulim"/>
          <w:b w:val="0"/>
          <w:color w:val="000000"/>
          <w:sz w:val="22"/>
        </w:rPr>
        <w:t>For data containing personal information and business secrets, clearly define the purpose of collection and scope of use</w:t>
        <w:br/>
        <w:t xml:space="preserve">, </w:t>
        <w:br/>
        <w:t>and process for de-identification and anonymization before utilizing in research. Participating researchers comply with research ethics,</w:t>
        <w:br/>
        <w:t>personal information protection, and security-related covenants</w:t>
        <w:br/>
        <w:t>. Clarify ownership and scope of use of AI</w:t>
        <w:br/>
        <w:t>learning data and research outcomes in advance.</w:t>
        <w:br/>
        <w:t>Regular self-checks are conducted to verify compliance with safety, security, and ethics implementation and continue managing inspection results and related documentation.</w:t>
      </w:r>
      <w:bookmarkEnd w:id="1511"/>
    </w:p>
    <w:p>
      <w:bookmarkStart w:id="1512" w:name="blkp43-b11"/>
      <w:r>
        <w:rPr>
          <w:rFonts w:ascii="í´ë¨¼ëªì¡°" w:hAnsi="í´ë¨¼ëªì¡°" w:eastAsia="í´ë¨¼ëªì¡°" w:cs="í´ë¨¼ëªì¡°"/>
          <w:b w:val="0"/>
          <w:color w:val="000000"/>
          <w:sz w:val="28"/>
        </w:rPr>
        <w:t>Attachment</w:t>
        <w:br/>
        <w:t>Verification of the national R&amp;D project application and performance details, etc.</w:t>
      </w:r>
      <w:bookmarkEnd w:id="1512"/>
    </w:p>
    <w:p>
      <w:bookmarkStart w:id="1513" w:name="blkp43-b14"/>
      <w:r>
        <w:rPr>
          <w:rFonts w:ascii="í´ë¨¼ëªì¡°" w:hAnsi="í´ë¨¼ëªì¡°" w:eastAsia="í´ë¨¼ëªì¡°" w:cs="í´ë¨¼ëªì¡°"/>
          <w:b w:val="0"/>
          <w:color w:val="000000"/>
          <w:sz w:val="28"/>
        </w:rPr>
        <w:t>Research lab operating cost management plan for commercial entities</w:t>
        <w:br/>
        <w:t>‧</w:t>
      </w:r>
      <w:bookmarkEnd w:id="1513"/>
    </w:p>
    <w:p>
      <w:bookmarkStart w:id="1514" w:name="blkp43-b17"/>
      <w:r>
        <w:rPr>
          <w:rFonts w:ascii="í´ë¨¼ëªì¡°" w:hAnsi="í´ë¨¼ëªì¡°" w:eastAsia="í´ë¨¼ëªì¡°" w:cs="í´ë¨¼ëªì¡°"/>
          <w:b w:val="0"/>
          <w:color w:val="000000"/>
          <w:sz w:val="28"/>
        </w:rPr>
        <w:t>Self-inspection results of the security grade of the application project and mandatory verification for designated security project</w:t>
      </w:r>
      <w:bookmarkEnd w:id="1514"/>
    </w:p>
    <w:p>
      <w:bookmarkStart w:id="1515" w:name="blkp44-b0"/>
      <w:r>
        <w:rPr>
          <w:rFonts w:ascii="Gulim" w:hAnsi="Gulim" w:eastAsia="Gulim" w:cs="Gulim"/>
          <w:b w:val="0"/>
          <w:color w:val="000000"/>
          <w:sz w:val="22"/>
        </w:rPr>
        <w:t>- 44 -</w:t>
      </w:r>
      <w:bookmarkEnd w:id="1515"/>
    </w:p>
    <w:p>
      <w:bookmarkStart w:id="1516" w:name="blkp44-b1"/>
      <w:r>
        <w:rPr>
          <w:rFonts w:ascii="í´ë¨¼ëªì¡°" w:hAnsi="í´ë¨¼ëªì¡°" w:eastAsia="í´ë¨¼ëªì¡°" w:cs="í´ë¨¼ëªì¡°"/>
          <w:b w:val="0"/>
          <w:color w:val="000000"/>
          <w:sz w:val="28"/>
        </w:rPr>
        <w:t>Attachment</w:t>
        <w:br/>
        <w:t>Verification of the national R&amp;D project application and performance details, etc.</w:t>
      </w:r>
      <w:bookmarkEnd w:id="1516"/>
    </w:p>
    <w:p>
      <w:bookmarkStart w:id="1517" w:name="blkp45-b0"/>
      <w:r>
        <w:rPr>
          <w:rFonts w:ascii="Gulim" w:hAnsi="Gulim" w:eastAsia="Gulim" w:cs="Gulim"/>
          <w:b w:val="0"/>
          <w:color w:val="000000"/>
          <w:sz w:val="22"/>
        </w:rPr>
        <w:t>- 45 -</w:t>
      </w:r>
      <w:bookmarkEnd w:id="1517"/>
    </w:p>
    <w:p>
      <w:bookmarkStart w:id="1518" w:name="blkp45-b1"/>
      <w:r>
        <w:rPr>
          <w:rFonts w:ascii="í´ë¨¼ëªì¡°" w:hAnsi="í´ë¨¼ëªì¡°" w:eastAsia="í´ë¨¼ëªì¡°" w:cs="í´ë¨¼ëªì¡°"/>
          <w:b w:val="0"/>
          <w:color w:val="000000"/>
          <w:sz w:val="26"/>
        </w:rPr>
        <w:t>Attachment</w:t>
        <w:br/>
        <w:t>[</w:t>
        <w:br/>
        <w:t>1-1] All details of the national R&amp;D project implementation application as of the deadline date</w:t>
        <w:br/>
        <w:t>·</w:t>
        <w:br/>
        <w:t>(</w:t>
        <w:br/>
        <w:t>)</w:t>
      </w:r>
      <w:bookmarkEnd w:id="1518"/>
    </w:p>
    <w:p>
      <w:bookmarkStart w:id="1519" w:name="blkp45-b2"/>
      <w:r>
        <w:rPr>
          <w:rFonts w:ascii="í´ë¨¼ëªì¡°" w:hAnsi="í´ë¨¼ëªì¡°" w:eastAsia="í´ë¨¼ëªì¡°" w:cs="í´ë¨¼ëªì¡°"/>
          <w:b w:val="0"/>
          <w:color w:val="000000"/>
          <w:sz w:val="28"/>
        </w:rPr>
        <w:t>Main research and development organization</w:t>
        <w:br/>
        <w:t>◦</w:t>
      </w:r>
      <w:bookmarkEnd w:id="1519"/>
    </w:p>
    <w:p>
      <w:bookmarkStart w:id="1520" w:name="blkp45-b3"/>
      <w:r>
        <w:rPr>
          <w:rFonts w:ascii="Haansoft-Dotum" w:hAnsi="Haansoft-Dotum" w:eastAsia="Haansoft-Dotum" w:cs="Haansoft-Dotum"/>
          <w:b w:val="0"/>
          <w:color w:val="000000"/>
          <w:sz w:val="18"/>
        </w:rPr>
        <w:t>Project number/Research and development project title</w:t>
      </w:r>
      <w:bookmarkEnd w:id="1520"/>
    </w:p>
    <w:p>
      <w:bookmarkStart w:id="1521" w:name="blkp45-b4"/>
      <w:r>
        <w:rPr>
          <w:rFonts w:ascii="Haansoft-Dotum" w:hAnsi="Haansoft-Dotum" w:eastAsia="Haansoft-Dotum" w:cs="Haansoft-Dotum"/>
          <w:b w:val="0"/>
          <w:color w:val="000000"/>
          <w:sz w:val="18"/>
        </w:rPr>
        <w:t>Main research and development organization name</w:t>
      </w:r>
      <w:bookmarkEnd w:id="1521"/>
    </w:p>
    <w:p>
      <w:bookmarkStart w:id="1522" w:name="blkp45-b5"/>
      <w:r>
        <w:rPr>
          <w:rFonts w:ascii="Haansoft-Dotum" w:hAnsi="Haansoft-Dotum" w:eastAsia="Haansoft-Dotum" w:cs="Haansoft-Dotum"/>
          <w:b w:val="0"/>
          <w:color w:val="000000"/>
          <w:sz w:val="18"/>
        </w:rPr>
        <w:t>Research and development period / Participation period</w:t>
        <w:br/>
        <w:t>(</w:t>
        <w:br/>
        <w:t>)</w:t>
      </w:r>
      <w:bookmarkEnd w:id="1522"/>
    </w:p>
    <w:p>
      <w:bookmarkStart w:id="1523" w:name="blkp45-b6"/>
      <w:r>
        <w:rPr>
          <w:rFonts w:ascii="Haansoft-Dotum" w:hAnsi="Haansoft-Dotum" w:eastAsia="Haansoft-Dotum" w:cs="Haansoft-Dotum"/>
          <w:b w:val="0"/>
          <w:color w:val="000000"/>
          <w:sz w:val="18"/>
        </w:rPr>
        <w:t>Contents of implementation / subject / goal / method</w:t>
        <w:br/>
        <w:t>(</w:t>
        <w:br/>
        <w:t xml:space="preserve">, </w:t>
        <w:br/>
        <w:t xml:space="preserve">, </w:t>
        <w:br/>
        <w:t xml:space="preserve">) </w:t>
      </w:r>
      <w:bookmarkEnd w:id="1523"/>
    </w:p>
    <w:p>
      <w:bookmarkStart w:id="1524" w:name="blkp45-b7"/>
      <w:r>
        <w:rPr>
          <w:rFonts w:ascii="Haansoft-Dotum" w:hAnsi="Haansoft-Dotum" w:eastAsia="Haansoft-Dotum" w:cs="Haansoft-Dotum"/>
          <w:b w:val="0"/>
          <w:color w:val="000000"/>
          <w:sz w:val="18"/>
        </w:rPr>
        <w:t>Central administration agency / Specialized agency</w:t>
        <w:br/>
        <w:t>(</w:t>
        <w:br/>
        <w:t>)</w:t>
      </w:r>
      <w:bookmarkEnd w:id="1524"/>
    </w:p>
    <w:p>
      <w:bookmarkStart w:id="1525" w:name="blkp45-b8"/>
      <w:r>
        <w:rPr>
          <w:rFonts w:ascii="Haansoft-Dotum" w:hAnsi="Haansoft-Dotum" w:eastAsia="Haansoft-Dotum" w:cs="Haansoft-Dotum"/>
          <w:b w:val="0"/>
          <w:color w:val="000000"/>
          <w:sz w:val="18"/>
        </w:rPr>
        <w:t>Remarks / Ongoing/Completed</w:t>
        <w:br/>
        <w:t>(</w:t>
        <w:br/>
        <w:t>/</w:t>
        <w:br/>
        <w:t xml:space="preserve">/ </w:t>
        <w:br/>
        <w:t>Application in progress)</w:t>
        <w:br/>
        <w:t>Research and development organization name and role / Main/Joint</w:t>
        <w:br/>
        <w:t>(</w:t>
        <w:br/>
        <w:t>/</w:t>
        <w:br/>
        <w:t>)</w:t>
      </w:r>
      <w:bookmarkEnd w:id="1525"/>
    </w:p>
    <w:p>
      <w:bookmarkStart w:id="1526" w:name="blkp45-b9"/>
      <w:r>
        <w:rPr>
          <w:rFonts w:ascii="Haansoft-Dotum" w:hAnsi="Haansoft-Dotum" w:eastAsia="Haansoft-Dotum" w:cs="Haansoft-Dotum"/>
          <w:b w:val="0"/>
          <w:color w:val="000000"/>
          <w:sz w:val="16"/>
        </w:rPr>
        <w:t>RS-2023-</w:t>
      </w:r>
      <w:bookmarkEnd w:id="1526"/>
    </w:p>
    <w:p>
      <w:bookmarkStart w:id="1527" w:name="blkp45-b10"/>
      <w:r>
        <w:rPr>
          <w:rFonts w:ascii="Haansoft-Dotum" w:hAnsi="Haansoft-Dotum" w:eastAsia="Haansoft-Dotum" w:cs="Haansoft-Dotum"/>
          <w:b w:val="0"/>
          <w:color w:val="000000"/>
          <w:sz w:val="16"/>
        </w:rPr>
        <w:t>00232134</w:t>
      </w:r>
      <w:bookmarkEnd w:id="1527"/>
    </w:p>
    <w:p>
      <w:bookmarkStart w:id="1528" w:name="blkp45-b11"/>
      <w:r>
        <w:rPr>
          <w:rFonts w:ascii="Haansoft-Dotum" w:hAnsi="Haansoft-Dotum" w:eastAsia="Haansoft-Dotum" w:cs="Haansoft-Dotum"/>
          <w:b w:val="0"/>
          <w:color w:val="000000"/>
          <w:sz w:val="16"/>
        </w:rPr>
        <w:t xml:space="preserve">Metaverse-based </w:t>
      </w:r>
      <w:bookmarkEnd w:id="1528"/>
    </w:p>
    <w:p>
      <w:bookmarkStart w:id="1529" w:name="blkp45-b12"/>
      <w:r>
        <w:rPr>
          <w:rFonts w:ascii="Haansoft-Dotum" w:hAnsi="Haansoft-Dotum" w:eastAsia="Haansoft-Dotum" w:cs="Haansoft-Dotum"/>
          <w:b w:val="0"/>
          <w:color w:val="000000"/>
          <w:sz w:val="16"/>
        </w:rPr>
        <w:t xml:space="preserve">Space object orbit </w:t>
      </w:r>
      <w:bookmarkEnd w:id="1529"/>
    </w:p>
    <w:p>
      <w:bookmarkStart w:id="1530" w:name="blkp45-b13"/>
      <w:r>
        <w:rPr>
          <w:rFonts w:ascii="Haansoft-Dotum" w:hAnsi="Haansoft-Dotum" w:eastAsia="Haansoft-Dotum" w:cs="Haansoft-Dotum"/>
          <w:b w:val="0"/>
          <w:color w:val="000000"/>
          <w:sz w:val="16"/>
        </w:rPr>
        <w:t xml:space="preserve">Information visualization and </w:t>
      </w:r>
      <w:bookmarkEnd w:id="1530"/>
    </w:p>
    <w:p>
      <w:bookmarkStart w:id="1531" w:name="blkp45-b14"/>
      <w:r>
        <w:rPr>
          <w:rFonts w:ascii="Haansoft-Dotum" w:hAnsi="Haansoft-Dotum" w:eastAsia="Haansoft-Dotum" w:cs="Haansoft-Dotum"/>
          <w:b w:val="0"/>
          <w:color w:val="000000"/>
          <w:sz w:val="16"/>
        </w:rPr>
        <w:t>Integration technology development</w:t>
      </w:r>
      <w:bookmarkEnd w:id="1531"/>
    </w:p>
    <w:p>
      <w:bookmarkStart w:id="1532" w:name="blkp45-b15"/>
      <w:r>
        <w:rPr>
          <w:rFonts w:ascii="Haansoft-Dotum" w:hAnsi="Haansoft-Dotum" w:eastAsia="Haansoft-Dotum" w:cs="Haansoft-Dotum"/>
          <w:b w:val="0"/>
          <w:color w:val="000000"/>
          <w:sz w:val="16"/>
        </w:rPr>
        <w:t>JuPCN</w:t>
        <w:br/>
        <w:t>(</w:t>
        <w:br/>
        <w:t>)</w:t>
      </w:r>
      <w:bookmarkEnd w:id="1532"/>
    </w:p>
    <w:p>
      <w:bookmarkStart w:id="1533" w:name="blkp45-b16"/>
      <w:r>
        <w:rPr>
          <w:rFonts w:ascii="Haansoft-Dotum" w:hAnsi="Haansoft-Dotum" w:eastAsia="Haansoft-Dotum" w:cs="Haansoft-Dotum"/>
          <w:b w:val="0"/>
          <w:color w:val="000000"/>
          <w:sz w:val="16"/>
        </w:rPr>
        <w:t>2023.04.01 ~ 2026.12.31</w:t>
      </w:r>
      <w:bookmarkEnd w:id="1533"/>
    </w:p>
    <w:p>
      <w:bookmarkStart w:id="1534" w:name="blkp45-b17"/>
      <w:r>
        <w:rPr>
          <w:rFonts w:ascii="Haansoft-Dotum" w:hAnsi="Haansoft-Dotum" w:eastAsia="Haansoft-Dotum" w:cs="Haansoft-Dotum"/>
          <w:b w:val="0"/>
          <w:color w:val="000000"/>
          <w:sz w:val="16"/>
        </w:rPr>
        <w:t>(2023.04.01 ~ 2026.12.31)</w:t>
      </w:r>
      <w:bookmarkEnd w:id="1534"/>
    </w:p>
    <w:p>
      <w:bookmarkStart w:id="1535" w:name="blkp45-b18"/>
      <w:r>
        <w:rPr>
          <w:rFonts w:ascii="Haansoft-Dotum" w:hAnsi="Haansoft-Dotum" w:eastAsia="Haansoft-Dotum" w:cs="Haansoft-Dotum"/>
          <w:b w:val="0"/>
          <w:color w:val="000000"/>
          <w:sz w:val="16"/>
        </w:rPr>
        <w:t xml:space="preserve">Space situation real-time visualization / </w:t>
      </w:r>
      <w:bookmarkEnd w:id="1535"/>
    </w:p>
    <w:p>
      <w:bookmarkStart w:id="1536" w:name="blkp45-b19"/>
      <w:r>
        <w:rPr>
          <w:rFonts w:ascii="Haansoft-Dotum" w:hAnsi="Haansoft-Dotum" w:eastAsia="Haansoft-Dotum" w:cs="Haansoft-Dotum"/>
          <w:b w:val="0"/>
          <w:color w:val="000000"/>
          <w:sz w:val="16"/>
        </w:rPr>
        <w:t xml:space="preserve">Orbit information comparison and integration </w:t>
        <w:br/>
        <w:t>·</w:t>
      </w:r>
      <w:bookmarkEnd w:id="1536"/>
    </w:p>
    <w:p>
      <w:bookmarkStart w:id="1537" w:name="blkp45-b20"/>
      <w:r>
        <w:rPr>
          <w:rFonts w:ascii="Haansoft-Dotum" w:hAnsi="Haansoft-Dotum" w:eastAsia="Haansoft-Dotum" w:cs="Haansoft-Dotum"/>
          <w:b w:val="0"/>
          <w:color w:val="000000"/>
          <w:sz w:val="16"/>
        </w:rPr>
        <w:t xml:space="preserve">Metaverse integration system construction </w:t>
      </w:r>
      <w:bookmarkEnd w:id="1537"/>
    </w:p>
    <w:p>
      <w:bookmarkStart w:id="1538" w:name="blkp45-b21"/>
      <w:r>
        <w:rPr>
          <w:rFonts w:ascii="Haansoft-Dotum" w:hAnsi="Haansoft-Dotum" w:eastAsia="Haansoft-Dotum" w:cs="Haansoft-Dotum"/>
          <w:b w:val="0"/>
          <w:color w:val="000000"/>
          <w:sz w:val="16"/>
        </w:rPr>
        <w:t>Real-time data collection and comparison</w:t>
        <w:br/>
        <w:t xml:space="preserve">/ </w:t>
        <w:br/>
        <w:t>/</w:t>
      </w:r>
      <w:bookmarkEnd w:id="1538"/>
    </w:p>
    <w:p>
      <w:bookmarkStart w:id="1539" w:name="blkp45-b22"/>
      <w:r>
        <w:rPr>
          <w:rFonts w:ascii="Haansoft-Dotum" w:hAnsi="Haansoft-Dotum" w:eastAsia="Haansoft-Dotum" w:cs="Haansoft-Dotum"/>
          <w:b w:val="0"/>
          <w:color w:val="000000"/>
          <w:sz w:val="16"/>
        </w:rPr>
        <w:t xml:space="preserve">Orbit simulation based on </w:t>
        <w:br/>
        <w:t xml:space="preserve">AI </w:t>
      </w:r>
      <w:bookmarkEnd w:id="1539"/>
    </w:p>
    <w:p>
      <w:bookmarkStart w:id="1540" w:name="blkp45-b23"/>
      <w:r>
        <w:rPr>
          <w:rFonts w:ascii="Haansoft-Dotum" w:hAnsi="Haansoft-Dotum" w:eastAsia="Haansoft-Dotum" w:cs="Haansoft-Dotum"/>
          <w:b w:val="0"/>
          <w:color w:val="000000"/>
          <w:sz w:val="16"/>
        </w:rPr>
        <w:t>Integration</w:t>
      </w:r>
      <w:bookmarkEnd w:id="1540"/>
    </w:p>
    <w:p>
      <w:bookmarkStart w:id="1541" w:name="blkp45-b24"/>
      <w:r>
        <w:rPr>
          <w:rFonts w:ascii="Haansoft-Dotum" w:hAnsi="Haansoft-Dotum" w:eastAsia="Haansoft-Dotum" w:cs="Haansoft-Dotum"/>
          <w:b w:val="0"/>
          <w:color w:val="000000"/>
          <w:sz w:val="16"/>
        </w:rPr>
        <w:t>Information and Communication Technology Planning and Evaluation Institute</w:t>
        <w:br/>
        <w:t>Ongoing</w:t>
      </w:r>
      <w:bookmarkEnd w:id="1541"/>
    </w:p>
    <w:p>
      <w:bookmarkStart w:id="1542" w:name="blkp45-b25"/>
      <w:r>
        <w:rPr>
          <w:rFonts w:ascii="Haansoft-Dotum" w:hAnsi="Haansoft-Dotum" w:eastAsia="Haansoft-Dotum" w:cs="Haansoft-Dotum"/>
          <w:b w:val="0"/>
          <w:color w:val="000000"/>
          <w:sz w:val="16"/>
        </w:rPr>
        <w:t>PCN main</w:t>
        <w:br/>
        <w:t>(</w:t>
        <w:br/>
        <w:t>)</w:t>
        <w:br/>
        <w:t>Corp.</w:t>
      </w:r>
      <w:bookmarkEnd w:id="1542"/>
    </w:p>
    <w:p>
      <w:bookmarkStart w:id="1543" w:name="blkp45-b26"/>
      <w:r>
        <w:rPr>
          <w:rFonts w:ascii="Haansoft-Dotum" w:hAnsi="Haansoft-Dotum" w:eastAsia="Haansoft-Dotum" w:cs="Haansoft-Dotum"/>
          <w:b w:val="0"/>
          <w:color w:val="000000"/>
          <w:sz w:val="16"/>
        </w:rPr>
        <w:t>RS-2026-</w:t>
      </w:r>
      <w:bookmarkEnd w:id="1543"/>
    </w:p>
    <w:p>
      <w:bookmarkStart w:id="1544" w:name="blkp45-b27"/>
      <w:r>
        <w:rPr>
          <w:rFonts w:ascii="Haansoft-Dotum" w:hAnsi="Haansoft-Dotum" w:eastAsia="Haansoft-Dotum" w:cs="Haansoft-Dotum"/>
          <w:b w:val="0"/>
          <w:color w:val="000000"/>
          <w:sz w:val="16"/>
        </w:rPr>
        <w:t>25514284</w:t>
      </w:r>
      <w:bookmarkEnd w:id="1544"/>
    </w:p>
    <w:p>
      <w:bookmarkStart w:id="1545" w:name="blkp45-b28"/>
      <w:r>
        <w:rPr>
          <w:rFonts w:ascii="Haansoft-Dotum" w:hAnsi="Haansoft-Dotum" w:eastAsia="Haansoft-Dotum" w:cs="Haansoft-Dotum"/>
          <w:b w:val="0"/>
          <w:color w:val="000000"/>
          <w:sz w:val="16"/>
        </w:rPr>
        <w:t>Emotion/sentiment</w:t>
        <w:br/>
        <w:t>-</w:t>
        <w:br/>
        <w:t xml:space="preserve">AI </w:t>
      </w:r>
      <w:bookmarkEnd w:id="1545"/>
    </w:p>
    <w:p>
      <w:bookmarkStart w:id="1546" w:name="blkp45-b29"/>
      <w:r>
        <w:rPr>
          <w:rFonts w:ascii="Haansoft-Dotum" w:hAnsi="Haansoft-Dotum" w:eastAsia="Haansoft-Dotum" w:cs="Haansoft-Dotum"/>
          <w:b w:val="0"/>
          <w:color w:val="000000"/>
          <w:sz w:val="16"/>
        </w:rPr>
        <w:t xml:space="preserve">Model generation </w:t>
      </w:r>
      <w:bookmarkEnd w:id="1546"/>
    </w:p>
    <w:p>
      <w:bookmarkStart w:id="1547" w:name="blkp45-b30"/>
      <w:r>
        <w:rPr>
          <w:rFonts w:ascii="Haansoft-Dotum" w:hAnsi="Haansoft-Dotum" w:eastAsia="Haansoft-Dotum" w:cs="Haansoft-Dotum"/>
          <w:b w:val="0"/>
          <w:color w:val="000000"/>
          <w:sz w:val="16"/>
        </w:rPr>
        <w:t>Training Dataset</w:t>
      </w:r>
      <w:bookmarkEnd w:id="1547"/>
    </w:p>
    <w:p>
      <w:bookmarkStart w:id="1548" w:name="blkp45-b31"/>
      <w:r>
        <w:rPr>
          <w:rFonts w:ascii="Haansoft-Dotum" w:hAnsi="Haansoft-Dotum" w:eastAsia="Haansoft-Dotum" w:cs="Haansoft-Dotum"/>
          <w:b w:val="0"/>
          <w:color w:val="000000"/>
          <w:sz w:val="16"/>
        </w:rPr>
        <w:t>Development of Construction Technology</w:t>
      </w:r>
      <w:bookmarkEnd w:id="1548"/>
    </w:p>
    <w:p>
      <w:bookmarkStart w:id="1549" w:name="blkp45-b32"/>
      <w:r>
        <w:rPr>
          <w:rFonts w:ascii="Haansoft-Dotum" w:hAnsi="Haansoft-Dotum" w:eastAsia="Haansoft-Dotum" w:cs="Haansoft-Dotum"/>
          <w:b w:val="0"/>
          <w:color w:val="000000"/>
          <w:sz w:val="16"/>
        </w:rPr>
        <w:t>JUPCN</w:t>
        <w:br/>
        <w:t>(</w:t>
        <w:br/>
        <w:t>)</w:t>
        <w:br/>
        <w:t>2026.04.01 ~ 2028.12.31</w:t>
      </w:r>
      <w:bookmarkEnd w:id="1549"/>
    </w:p>
    <w:p>
      <w:bookmarkStart w:id="1550" w:name="blkp45-b33"/>
      <w:r>
        <w:rPr>
          <w:rFonts w:ascii="Haansoft-Dotum" w:hAnsi="Haansoft-Dotum" w:eastAsia="Haansoft-Dotum" w:cs="Haansoft-Dotum"/>
          <w:b w:val="0"/>
          <w:color w:val="000000"/>
          <w:sz w:val="16"/>
        </w:rPr>
        <w:t>(2026.04.01 ~ 2028.12.31.)</w:t>
      </w:r>
      <w:bookmarkEnd w:id="1550"/>
    </w:p>
    <w:p>
      <w:bookmarkStart w:id="1551" w:name="blkp45-b34"/>
      <w:r>
        <w:rPr>
          <w:rFonts w:ascii="Haansoft-Dotum" w:hAnsi="Haansoft-Dotum" w:eastAsia="Haansoft-Dotum" w:cs="Haansoft-Dotum"/>
          <w:b w:val="0"/>
          <w:color w:val="000000"/>
          <w:sz w:val="16"/>
        </w:rPr>
        <w:t>Establishment of Biometric Signal Collection Infrastructure</w:t>
      </w:r>
      <w:bookmarkEnd w:id="1551"/>
    </w:p>
    <w:p>
      <w:bookmarkStart w:id="1552" w:name="blkp45-b35"/>
      <w:r>
        <w:rPr>
          <w:rFonts w:ascii="Haansoft-Dotum" w:hAnsi="Haansoft-Dotum" w:eastAsia="Haansoft-Dotum" w:cs="Haansoft-Dotum"/>
          <w:b w:val="0"/>
          <w:color w:val="000000"/>
          <w:sz w:val="16"/>
        </w:rPr>
        <w:t>and Intelligent Annotation SaaS</w:t>
      </w:r>
      <w:bookmarkEnd w:id="1552"/>
    </w:p>
    <w:p>
      <w:bookmarkStart w:id="1553" w:name="blkp45-b36"/>
      <w:r>
        <w:rPr>
          <w:rFonts w:ascii="Haansoft-Dotum" w:hAnsi="Haansoft-Dotum" w:eastAsia="Haansoft-Dotum" w:cs="Haansoft-Dotum"/>
          <w:b w:val="0"/>
          <w:color w:val="000000"/>
          <w:sz w:val="16"/>
        </w:rPr>
        <w:t>Platform Development</w:t>
      </w:r>
      <w:bookmarkEnd w:id="1553"/>
    </w:p>
    <w:p>
      <w:bookmarkStart w:id="1554" w:name="blkp45-b37"/>
      <w:r>
        <w:rPr>
          <w:rFonts w:ascii="Haansoft-Dotum" w:hAnsi="Haansoft-Dotum" w:eastAsia="Haansoft-Dotum" w:cs="Haansoft-Dotum"/>
          <w:b w:val="0"/>
          <w:color w:val="000000"/>
          <w:sz w:val="16"/>
        </w:rPr>
        <w:t>Information and Communication Technology Planning and Evaluation Institute</w:t>
        <w:br/>
        <w:t>Ongoing</w:t>
      </w:r>
      <w:bookmarkEnd w:id="1554"/>
    </w:p>
    <w:p>
      <w:bookmarkStart w:id="1555" w:name="blkp45-b38"/>
      <w:r>
        <w:rPr>
          <w:rFonts w:ascii="Haansoft-Dotum" w:hAnsi="Haansoft-Dotum" w:eastAsia="Haansoft-Dotum" w:cs="Haansoft-Dotum"/>
          <w:b w:val="0"/>
          <w:color w:val="000000"/>
          <w:sz w:val="16"/>
        </w:rPr>
        <w:t>PCN main</w:t>
        <w:br/>
        <w:t>(</w:t>
        <w:br/>
        <w:t>)</w:t>
        <w:br/>
        <w:t>Corp.</w:t>
      </w:r>
      <w:bookmarkEnd w:id="1555"/>
    </w:p>
    <w:p>
      <w:bookmarkStart w:id="1556" w:name="blkp45-b39"/>
      <w:r>
        <w:rPr>
          <w:rFonts w:ascii="Haansoft-Dotum" w:hAnsi="Haansoft-Dotum" w:eastAsia="Haansoft-Dotum" w:cs="Haansoft-Dotum"/>
          <w:b w:val="0"/>
          <w:color w:val="000000"/>
          <w:sz w:val="16"/>
        </w:rPr>
        <w:t>RS-2026-</w:t>
      </w:r>
      <w:bookmarkEnd w:id="1556"/>
    </w:p>
    <w:p>
      <w:bookmarkStart w:id="1557" w:name="blkp45-b40"/>
      <w:r>
        <w:rPr>
          <w:rFonts w:ascii="Haansoft-Dotum" w:hAnsi="Haansoft-Dotum" w:eastAsia="Haansoft-Dotum" w:cs="Haansoft-Dotum"/>
          <w:b w:val="0"/>
          <w:color w:val="000000"/>
          <w:sz w:val="16"/>
        </w:rPr>
        <w:t>25527887</w:t>
      </w:r>
      <w:bookmarkEnd w:id="1557"/>
    </w:p>
    <w:p>
      <w:bookmarkStart w:id="1558" w:name="blkp45-b41"/>
      <w:r>
        <w:rPr>
          <w:rFonts w:ascii="Haansoft-Dotum" w:hAnsi="Haansoft-Dotum" w:eastAsia="Haansoft-Dotum" w:cs="Haansoft-Dotum"/>
          <w:b w:val="0"/>
          <w:color w:val="000000"/>
          <w:sz w:val="16"/>
        </w:rPr>
        <w:t>Digital LCI based</w:t>
        <w:br/>
      </w:r>
      <w:bookmarkEnd w:id="1558"/>
    </w:p>
    <w:p>
      <w:bookmarkStart w:id="1559" w:name="blkp45-b42"/>
      <w:r>
        <w:rPr>
          <w:rFonts w:ascii="Haansoft-Dotum" w:hAnsi="Haansoft-Dotum" w:eastAsia="Haansoft-Dotum" w:cs="Haansoft-Dotum"/>
          <w:b w:val="0"/>
          <w:color w:val="000000"/>
          <w:sz w:val="16"/>
        </w:rPr>
        <w:t>Service</w:t>
      </w:r>
      <w:bookmarkEnd w:id="1559"/>
    </w:p>
    <w:p>
      <w:bookmarkStart w:id="1560" w:name="blkp45-b43"/>
      <w:r>
        <w:rPr>
          <w:rFonts w:ascii="Haansoft-Dotum" w:hAnsi="Haansoft-Dotum" w:eastAsia="Haansoft-Dotum" w:cs="Haansoft-Dotum"/>
          <w:b w:val="0"/>
          <w:color w:val="000000"/>
          <w:sz w:val="16"/>
        </w:rPr>
        <w:t>Carbon Footprint</w:t>
      </w:r>
      <w:bookmarkEnd w:id="1560"/>
    </w:p>
    <w:p>
      <w:bookmarkStart w:id="1561" w:name="blkp45-b44"/>
      <w:r>
        <w:rPr>
          <w:rFonts w:ascii="Haansoft-Dotum" w:hAnsi="Haansoft-Dotum" w:eastAsia="Haansoft-Dotum" w:cs="Haansoft-Dotum"/>
          <w:b w:val="0"/>
          <w:color w:val="000000"/>
          <w:sz w:val="16"/>
        </w:rPr>
        <w:t>Calculation Tracking Management</w:t>
      </w:r>
      <w:bookmarkEnd w:id="1561"/>
    </w:p>
    <w:p>
      <w:bookmarkStart w:id="1562" w:name="blkp45-b45"/>
      <w:r>
        <w:rPr>
          <w:rFonts w:ascii="Haansoft-Dotum" w:hAnsi="Haansoft-Dotum" w:eastAsia="Haansoft-Dotum" w:cs="Haansoft-Dotum"/>
          <w:b w:val="0"/>
          <w:color w:val="000000"/>
          <w:sz w:val="16"/>
        </w:rPr>
        <w:t>Core Technology for</w:t>
      </w:r>
      <w:bookmarkEnd w:id="1562"/>
    </w:p>
    <w:p>
      <w:bookmarkStart w:id="1563" w:name="blkp45-b46"/>
      <w:r>
        <w:rPr>
          <w:rFonts w:ascii="Haansoft-Dotum" w:hAnsi="Haansoft-Dotum" w:eastAsia="Haansoft-Dotum" w:cs="Haansoft-Dotum"/>
          <w:b w:val="0"/>
          <w:color w:val="000000"/>
          <w:sz w:val="16"/>
        </w:rPr>
        <w:t>Development</w:t>
      </w:r>
      <w:bookmarkEnd w:id="1563"/>
    </w:p>
    <w:p>
      <w:bookmarkStart w:id="1564" w:name="blkp45-b47"/>
      <w:r>
        <w:rPr>
          <w:rFonts w:ascii="Haansoft-Dotum" w:hAnsi="Haansoft-Dotum" w:eastAsia="Haansoft-Dotum" w:cs="Haansoft-Dotum"/>
          <w:b w:val="0"/>
          <w:color w:val="000000"/>
          <w:sz w:val="16"/>
        </w:rPr>
        <w:t>JuiniEasy</w:t>
        <w:br/>
        <w:t>(</w:t>
        <w:br/>
        <w:t>)</w:t>
      </w:r>
      <w:bookmarkEnd w:id="1564"/>
    </w:p>
    <w:p>
      <w:bookmarkStart w:id="1565" w:name="blkp45-b48"/>
      <w:r>
        <w:rPr>
          <w:rFonts w:ascii="Haansoft-Dotum" w:hAnsi="Haansoft-Dotum" w:eastAsia="Haansoft-Dotum" w:cs="Haansoft-Dotum"/>
          <w:b w:val="0"/>
          <w:color w:val="000000"/>
          <w:sz w:val="16"/>
        </w:rPr>
        <w:t>2026.04.01 ~ 2029.12.31</w:t>
      </w:r>
      <w:bookmarkEnd w:id="1565"/>
    </w:p>
    <w:p>
      <w:bookmarkStart w:id="1566" w:name="blkp45-b49"/>
      <w:r>
        <w:rPr>
          <w:rFonts w:ascii="Haansoft-Dotum" w:hAnsi="Haansoft-Dotum" w:eastAsia="Haansoft-Dotum" w:cs="Haansoft-Dotum"/>
          <w:b w:val="0"/>
          <w:color w:val="000000"/>
          <w:sz w:val="16"/>
        </w:rPr>
        <w:t>(2026.04.01 ~ 2029.12.31)</w:t>
      </w:r>
      <w:bookmarkEnd w:id="1566"/>
    </w:p>
    <w:p>
      <w:bookmarkStart w:id="1567" w:name="blkp45-b50"/>
      <w:r>
        <w:rPr>
          <w:rFonts w:ascii="Haansoft-Dotum" w:hAnsi="Haansoft-Dotum" w:eastAsia="Haansoft-Dotum" w:cs="Haansoft-Dotum"/>
          <w:b w:val="0"/>
          <w:color w:val="000000"/>
          <w:sz w:val="16"/>
        </w:rPr>
        <w:t>Carbon Emission Management of Digital Services</w:t>
      </w:r>
      <w:bookmarkEnd w:id="1567"/>
    </w:p>
    <w:p>
      <w:bookmarkStart w:id="1568" w:name="blkp45-b51"/>
      <w:r>
        <w:rPr>
          <w:rFonts w:ascii="Haansoft-Dotum" w:hAnsi="Haansoft-Dotum" w:eastAsia="Haansoft-Dotum" w:cs="Haansoft-Dotum"/>
          <w:b w:val="0"/>
          <w:color w:val="000000"/>
          <w:sz w:val="16"/>
        </w:rPr>
        <w:t>Lifecycle / AI based</w:t>
        <w:br/>
      </w:r>
      <w:bookmarkEnd w:id="1568"/>
    </w:p>
    <w:p>
      <w:bookmarkStart w:id="1569" w:name="blkp45-b52"/>
      <w:r>
        <w:rPr>
          <w:rFonts w:ascii="Haansoft-Dotum" w:hAnsi="Haansoft-Dotum" w:eastAsia="Haansoft-Dotum" w:cs="Haansoft-Dotum"/>
          <w:b w:val="0"/>
          <w:color w:val="000000"/>
          <w:sz w:val="16"/>
        </w:rPr>
        <w:t>Carbon Footprint Calculation and Management</w:t>
      </w:r>
      <w:bookmarkEnd w:id="1569"/>
    </w:p>
    <w:p>
      <w:bookmarkStart w:id="1570" w:name="blkp45-b53"/>
      <w:r>
        <w:rPr>
          <w:rFonts w:ascii="Haansoft-Dotum" w:hAnsi="Haansoft-Dotum" w:eastAsia="Haansoft-Dotum" w:cs="Haansoft-Dotum"/>
          <w:b w:val="0"/>
          <w:color w:val="000000"/>
          <w:sz w:val="16"/>
        </w:rPr>
        <w:t>System Construction Heterogeneous System</w:t>
        <w:br/>
        <w:t>/</w:t>
      </w:r>
      <w:bookmarkEnd w:id="1570"/>
    </w:p>
    <w:p>
      <w:bookmarkStart w:id="1571" w:name="blkp45-b54"/>
      <w:r>
        <w:rPr>
          <w:rFonts w:ascii="Haansoft-Dotum" w:hAnsi="Haansoft-Dotum" w:eastAsia="Haansoft-Dotum" w:cs="Haansoft-Dotum"/>
          <w:b w:val="0"/>
          <w:color w:val="000000"/>
          <w:sz w:val="16"/>
        </w:rPr>
        <w:t>Data Collection and Data</w:t>
      </w:r>
      <w:bookmarkEnd w:id="1571"/>
    </w:p>
    <w:p>
      <w:bookmarkStart w:id="1572" w:name="blkp45-b55"/>
      <w:r>
        <w:rPr>
          <w:rFonts w:ascii="Haansoft-Dotum" w:hAnsi="Haansoft-Dotum" w:eastAsia="Haansoft-Dotum" w:cs="Haansoft-Dotum"/>
          <w:b w:val="0"/>
          <w:color w:val="000000"/>
          <w:sz w:val="16"/>
        </w:rPr>
        <w:t>Warehouse Analysis Infrastructure</w:t>
      </w:r>
      <w:bookmarkEnd w:id="1572"/>
    </w:p>
    <w:p>
      <w:bookmarkStart w:id="1573" w:name="blkp45-b56"/>
      <w:r>
        <w:rPr>
          <w:rFonts w:ascii="Haansoft-Dotum" w:hAnsi="Haansoft-Dotum" w:eastAsia="Haansoft-Dotum" w:cs="Haansoft-Dotum"/>
          <w:b w:val="0"/>
          <w:color w:val="000000"/>
          <w:sz w:val="16"/>
        </w:rPr>
        <w:t>Establishment</w:t>
      </w:r>
      <w:bookmarkEnd w:id="1573"/>
    </w:p>
    <w:p>
      <w:bookmarkStart w:id="1574" w:name="blkp45-b57"/>
      <w:r>
        <w:rPr>
          <w:rFonts w:ascii="Haansoft-Dotum" w:hAnsi="Haansoft-Dotum" w:eastAsia="Haansoft-Dotum" w:cs="Haansoft-Dotum"/>
          <w:b w:val="0"/>
          <w:color w:val="000000"/>
          <w:sz w:val="16"/>
        </w:rPr>
        <w:t>Information and Communication Technology Planning and Evaluation Institute</w:t>
        <w:br/>
        <w:t>Ongoing</w:t>
      </w:r>
      <w:bookmarkEnd w:id="1574"/>
    </w:p>
    <w:p>
      <w:bookmarkStart w:id="1575" w:name="blkp45-b58"/>
      <w:r>
        <w:rPr>
          <w:rFonts w:ascii="Haansoft-Dotum" w:hAnsi="Haansoft-Dotum" w:eastAsia="Haansoft-Dotum" w:cs="Haansoft-Dotum"/>
          <w:b w:val="0"/>
          <w:color w:val="000000"/>
          <w:sz w:val="16"/>
        </w:rPr>
        <w:t>PCN Joint</w:t>
        <w:br/>
        <w:t>(</w:t>
        <w:br/>
        <w:t>)</w:t>
        <w:br/>
        <w:t>Co., Ltd.</w:t>
      </w:r>
      <w:bookmarkEnd w:id="1575"/>
    </w:p>
    <w:p>
      <w:bookmarkStart w:id="1576" w:name="blkp45-b59"/>
      <w:r>
        <w:rPr>
          <w:rFonts w:ascii="Haansoft-Dotum" w:hAnsi="Haansoft-Dotum" w:eastAsia="Haansoft-Dotum" w:cs="Haansoft-Dotum"/>
          <w:b w:val="0"/>
          <w:color w:val="000000"/>
          <w:sz w:val="16"/>
        </w:rPr>
        <w:t>RS-2026-</w:t>
      </w:r>
      <w:bookmarkEnd w:id="1576"/>
    </w:p>
    <w:p>
      <w:bookmarkStart w:id="1577" w:name="blkp45-b60"/>
      <w:r>
        <w:rPr>
          <w:rFonts w:ascii="Haansoft-Dotum" w:hAnsi="Haansoft-Dotum" w:eastAsia="Haansoft-Dotum" w:cs="Haansoft-Dotum"/>
          <w:b w:val="0"/>
          <w:color w:val="000000"/>
          <w:sz w:val="16"/>
        </w:rPr>
        <w:t>25504479</w:t>
      </w:r>
      <w:bookmarkEnd w:id="1577"/>
    </w:p>
    <w:p>
      <w:bookmarkStart w:id="1578" w:name="blkp45-b61"/>
      <w:r>
        <w:rPr>
          <w:rFonts w:ascii="Haansoft-Dotum" w:hAnsi="Haansoft-Dotum" w:eastAsia="Haansoft-Dotum" w:cs="Haansoft-Dotum"/>
          <w:b w:val="0"/>
          <w:color w:val="000000"/>
          <w:sz w:val="16"/>
        </w:rPr>
        <w:t>Generative</w:t>
        <w:br/>
        <w:t>Image</w:t>
        <w:br/>
        <w:t>AI</w:t>
      </w:r>
      <w:bookmarkEnd w:id="1578"/>
    </w:p>
    <w:p>
      <w:bookmarkStart w:id="1579" w:name="blkp45-b62"/>
      <w:r>
        <w:rPr>
          <w:rFonts w:ascii="Haansoft-Dotum" w:hAnsi="Haansoft-Dotum" w:eastAsia="Haansoft-Dotum" w:cs="Haansoft-Dotum"/>
          <w:b w:val="0"/>
          <w:color w:val="000000"/>
          <w:sz w:val="16"/>
        </w:rPr>
        <w:t>Service Environment</w:t>
      </w:r>
      <w:bookmarkEnd w:id="1579"/>
    </w:p>
    <w:p>
      <w:bookmarkStart w:id="1580" w:name="blkp45-b63"/>
      <w:r>
        <w:rPr>
          <w:rFonts w:ascii="Haansoft-Dotum" w:hAnsi="Haansoft-Dotum" w:eastAsia="Haansoft-Dotum" w:cs="Haansoft-Dotum"/>
          <w:b w:val="0"/>
          <w:color w:val="000000"/>
          <w:sz w:val="16"/>
        </w:rPr>
        <w:t>Character and Webtoon</w:t>
      </w:r>
      <w:bookmarkEnd w:id="1580"/>
    </w:p>
    <w:p>
      <w:bookmarkStart w:id="1581" w:name="blkp45-b64"/>
      <w:r>
        <w:rPr>
          <w:rFonts w:ascii="Haansoft-Dotum" w:hAnsi="Haansoft-Dotum" w:eastAsia="Haansoft-Dotum" w:cs="Haansoft-Dotum"/>
          <w:b w:val="0"/>
          <w:color w:val="000000"/>
          <w:sz w:val="16"/>
        </w:rPr>
        <w:t>Copyright Opt-out</w:t>
      </w:r>
      <w:bookmarkEnd w:id="1581"/>
    </w:p>
    <w:p>
      <w:bookmarkStart w:id="1582" w:name="blkp45-b65"/>
      <w:r>
        <w:rPr>
          <w:rFonts w:ascii="Haansoft-Dotum" w:hAnsi="Haansoft-Dotum" w:eastAsia="Haansoft-Dotum" w:cs="Haansoft-Dotum"/>
          <w:b w:val="0"/>
          <w:color w:val="000000"/>
          <w:sz w:val="16"/>
        </w:rPr>
        <w:t>Response Technology and</w:t>
      </w:r>
      <w:bookmarkEnd w:id="1582"/>
    </w:p>
    <w:p>
      <w:bookmarkStart w:id="1583" w:name="blkp45-b66"/>
      <w:r>
        <w:rPr>
          <w:rFonts w:ascii="Haansoft-Dotum" w:hAnsi="Haansoft-Dotum" w:eastAsia="Haansoft-Dotum" w:cs="Haansoft-Dotum"/>
          <w:b w:val="0"/>
          <w:color w:val="000000"/>
          <w:sz w:val="16"/>
        </w:rPr>
        <w:t>Evaluation Model Development</w:t>
      </w:r>
      <w:bookmarkEnd w:id="1583"/>
    </w:p>
    <w:p>
      <w:bookmarkStart w:id="1584" w:name="blkp45-b67"/>
      <w:r>
        <w:rPr>
          <w:rFonts w:ascii="Haansoft-Dotum" w:hAnsi="Haansoft-Dotum" w:eastAsia="Haansoft-Dotum" w:cs="Haansoft-Dotum"/>
          <w:b w:val="0"/>
          <w:color w:val="000000"/>
          <w:sz w:val="16"/>
        </w:rPr>
        <w:t>Seokyeong University</w:t>
      </w:r>
      <w:bookmarkEnd w:id="1584"/>
    </w:p>
    <w:p>
      <w:bookmarkStart w:id="1585" w:name="blkp45-b68"/>
      <w:r>
        <w:rPr>
          <w:rFonts w:ascii="Haansoft-Dotum" w:hAnsi="Haansoft-Dotum" w:eastAsia="Haansoft-Dotum" w:cs="Haansoft-Dotum"/>
          <w:b w:val="0"/>
          <w:color w:val="000000"/>
          <w:sz w:val="16"/>
        </w:rPr>
        <w:t>Industry-University Cooperation Foundation</w:t>
        <w:br/>
        <w:t>2026.04.01 ~ 2028.12.31</w:t>
      </w:r>
      <w:bookmarkEnd w:id="1585"/>
    </w:p>
    <w:p>
      <w:bookmarkStart w:id="1586" w:name="blkp45-b69"/>
      <w:r>
        <w:rPr>
          <w:rFonts w:ascii="Haansoft-Dotum" w:hAnsi="Haansoft-Dotum" w:eastAsia="Haansoft-Dotum" w:cs="Haansoft-Dotum"/>
          <w:b w:val="0"/>
          <w:color w:val="000000"/>
          <w:sz w:val="16"/>
        </w:rPr>
        <w:t>(2026.04.01 ~ 2028.12.31)</w:t>
      </w:r>
      <w:bookmarkEnd w:id="1586"/>
    </w:p>
    <w:p>
      <w:bookmarkStart w:id="1587" w:name="blkp45-b70"/>
      <w:r>
        <w:rPr>
          <w:rFonts w:ascii="Haansoft-Dotum" w:hAnsi="Haansoft-Dotum" w:eastAsia="Haansoft-Dotum" w:cs="Haansoft-Dotum"/>
          <w:b w:val="0"/>
          <w:color w:val="000000"/>
          <w:sz w:val="16"/>
        </w:rPr>
        <w:t>Generative</w:t>
        <w:br/>
        <w:t>Copyright Protection</w:t>
        <w:br/>
        <w:t>AI</w:t>
        <w:br/>
        <w:t>/</w:t>
      </w:r>
      <w:bookmarkEnd w:id="1587"/>
    </w:p>
    <w:p>
      <w:bookmarkStart w:id="1588" w:name="blkp45-b71"/>
      <w:r>
        <w:rPr>
          <w:rFonts w:ascii="Haansoft-Dotum" w:hAnsi="Haansoft-Dotum" w:eastAsia="Haansoft-Dotum" w:cs="Haansoft-Dotum"/>
          <w:b w:val="0"/>
          <w:color w:val="000000"/>
          <w:sz w:val="16"/>
        </w:rPr>
        <w:t>Copyright Opt-out Application and</w:t>
      </w:r>
      <w:bookmarkEnd w:id="1588"/>
    </w:p>
    <w:p>
      <w:bookmarkStart w:id="1589" w:name="blkp45-b72"/>
      <w:r>
        <w:rPr>
          <w:rFonts w:ascii="Haansoft-Dotum" w:hAnsi="Haansoft-Dotum" w:eastAsia="Haansoft-Dotum" w:cs="Haansoft-Dotum"/>
          <w:b w:val="0"/>
          <w:color w:val="000000"/>
          <w:sz w:val="16"/>
        </w:rPr>
        <w:t>Infringement Identification Response Technology Development /</w:t>
      </w:r>
      <w:bookmarkEnd w:id="1589"/>
    </w:p>
    <w:p>
      <w:bookmarkStart w:id="1590" w:name="blkp45-b73"/>
      <w:r>
        <w:rPr>
          <w:rFonts w:ascii="Haansoft-Dotum" w:hAnsi="Haansoft-Dotum" w:eastAsia="Haansoft-Dotum" w:cs="Haansoft-Dotum"/>
          <w:b w:val="0"/>
          <w:color w:val="000000"/>
          <w:sz w:val="16"/>
        </w:rPr>
        <w:t>Large-scale Webtoon Data-based</w:t>
      </w:r>
      <w:bookmarkEnd w:id="1590"/>
    </w:p>
    <w:p>
      <w:bookmarkStart w:id="1591" w:name="blkp45-b74"/>
      <w:r>
        <w:rPr>
          <w:rFonts w:ascii="Haansoft-Dotum" w:hAnsi="Haansoft-Dotum" w:eastAsia="Haansoft-Dotum" w:cs="Haansoft-Dotum"/>
          <w:b w:val="0"/>
          <w:color w:val="000000"/>
          <w:sz w:val="16"/>
        </w:rPr>
        <w:t>Copyright Infringement Assessment Algorithm</w:t>
      </w:r>
      <w:bookmarkEnd w:id="1591"/>
    </w:p>
    <w:p>
      <w:bookmarkStart w:id="1592" w:name="blkp45-b75"/>
      <w:r>
        <w:rPr>
          <w:rFonts w:ascii="Haansoft-Dotum" w:hAnsi="Haansoft-Dotum" w:eastAsia="Haansoft-Dotum" w:cs="Haansoft-Dotum"/>
          <w:b w:val="0"/>
          <w:color w:val="000000"/>
          <w:sz w:val="16"/>
        </w:rPr>
        <w:t>Development</w:t>
      </w:r>
      <w:bookmarkEnd w:id="1592"/>
    </w:p>
    <w:p>
      <w:bookmarkStart w:id="1593" w:name="blkp45-b76"/>
      <w:r>
        <w:rPr>
          <w:rFonts w:ascii="Haansoft-Dotum" w:hAnsi="Haansoft-Dotum" w:eastAsia="Haansoft-Dotum" w:cs="Haansoft-Dotum"/>
          <w:b w:val="0"/>
          <w:color w:val="000000"/>
          <w:sz w:val="16"/>
        </w:rPr>
        <w:t>Korean Creative Content Agency</w:t>
        <w:br/>
        <w:t>Ongoing</w:t>
      </w:r>
      <w:bookmarkEnd w:id="1593"/>
    </w:p>
    <w:p>
      <w:bookmarkStart w:id="1594" w:name="blkp45-b77"/>
      <w:r>
        <w:rPr>
          <w:rFonts w:ascii="Haansoft-Dotum" w:hAnsi="Haansoft-Dotum" w:eastAsia="Haansoft-Dotum" w:cs="Haansoft-Dotum"/>
          <w:b w:val="0"/>
          <w:color w:val="000000"/>
          <w:sz w:val="16"/>
        </w:rPr>
        <w:t>PCN Participation</w:t>
        <w:br/>
        <w:t>(</w:t>
        <w:br/>
        <w:t>)</w:t>
        <w:br/>
        <w:t>Co., Ltd.</w:t>
      </w:r>
      <w:bookmarkEnd w:id="1594"/>
    </w:p>
    <w:p>
      <w:bookmarkStart w:id="1595" w:name="blkp45-b78"/>
      <w:r>
        <w:rPr>
          <w:rFonts w:ascii="Haansoft-Dotum" w:hAnsi="Haansoft-Dotum" w:eastAsia="Haansoft-Dotum" w:cs="Haansoft-Dotum"/>
          <w:b w:val="0"/>
          <w:color w:val="000000"/>
          <w:sz w:val="16"/>
        </w:rPr>
        <w:t>RS-2026-</w:t>
      </w:r>
      <w:bookmarkEnd w:id="1595"/>
    </w:p>
    <w:p>
      <w:bookmarkStart w:id="1596" w:name="blkp45-b79"/>
      <w:r>
        <w:rPr>
          <w:rFonts w:ascii="Haansoft-Dotum" w:hAnsi="Haansoft-Dotum" w:eastAsia="Haansoft-Dotum" w:cs="Haansoft-Dotum"/>
          <w:b w:val="0"/>
          <w:color w:val="000000"/>
          <w:sz w:val="16"/>
        </w:rPr>
        <w:t>25518171</w:t>
      </w:r>
      <w:bookmarkEnd w:id="1596"/>
    </w:p>
    <w:p>
      <w:bookmarkStart w:id="1597" w:name="blkp45-b80"/>
      <w:r>
        <w:rPr>
          <w:rFonts w:ascii="Haansoft-Dotum" w:hAnsi="Haansoft-Dotum" w:eastAsia="Haansoft-Dotum" w:cs="Haansoft-Dotum"/>
          <w:b w:val="0"/>
          <w:color w:val="000000"/>
          <w:sz w:val="16"/>
        </w:rPr>
        <w:t>Remote Multi-party</w:t>
      </w:r>
      <w:bookmarkEnd w:id="1597"/>
    </w:p>
    <w:p>
      <w:bookmarkStart w:id="1598" w:name="blkp45-b81"/>
      <w:r>
        <w:rPr>
          <w:rFonts w:ascii="Haansoft-Dotum" w:hAnsi="Haansoft-Dotum" w:eastAsia="Haansoft-Dotum" w:cs="Haansoft-Dotum"/>
          <w:b w:val="0"/>
          <w:color w:val="000000"/>
          <w:sz w:val="16"/>
        </w:rPr>
        <w:t>Participant's Conversation</w:t>
      </w:r>
      <w:bookmarkEnd w:id="1598"/>
    </w:p>
    <w:p>
      <w:bookmarkStart w:id="1599" w:name="blkp45-b82"/>
      <w:r>
        <w:rPr>
          <w:rFonts w:ascii="Haansoft-Dotum" w:hAnsi="Haansoft-Dotum" w:eastAsia="Haansoft-Dotum" w:cs="Haansoft-Dotum"/>
          <w:b w:val="0"/>
          <w:color w:val="000000"/>
          <w:sz w:val="16"/>
        </w:rPr>
        <w:t>Context Recognition</w:t>
      </w:r>
      <w:bookmarkEnd w:id="1599"/>
    </w:p>
    <w:p>
      <w:bookmarkStart w:id="1600" w:name="blkp45-b83"/>
      <w:r>
        <w:rPr>
          <w:rFonts w:ascii="Haansoft-Dotum" w:hAnsi="Haansoft-Dotum" w:eastAsia="Haansoft-Dotum" w:cs="Haansoft-Dotum"/>
          <w:b w:val="0"/>
          <w:color w:val="000000"/>
          <w:sz w:val="16"/>
        </w:rPr>
        <w:t>Agent-based</w:t>
        <w:br/>
        <w:t>AI</w:t>
      </w:r>
      <w:bookmarkEnd w:id="1600"/>
    </w:p>
    <w:p>
      <w:bookmarkStart w:id="1601" w:name="blkp45-b84"/>
      <w:r>
        <w:rPr>
          <w:rFonts w:ascii="Haansoft-Dotum" w:hAnsi="Haansoft-Dotum" w:eastAsia="Haansoft-Dotum" w:cs="Haansoft-Dotum"/>
          <w:b w:val="0"/>
          <w:color w:val="000000"/>
          <w:sz w:val="16"/>
        </w:rPr>
        <w:t xml:space="preserve">Telepresence \nXR </w:t>
      </w:r>
      <w:bookmarkEnd w:id="1601"/>
    </w:p>
    <w:p>
      <w:bookmarkStart w:id="1602" w:name="blkp45-b85"/>
      <w:r>
        <w:rPr>
          <w:rFonts w:ascii="Haansoft-Dotum" w:hAnsi="Haansoft-Dotum" w:eastAsia="Haansoft-Dotum" w:cs="Haansoft-Dotum"/>
          <w:b w:val="0"/>
          <w:color w:val="000000"/>
          <w:sz w:val="16"/>
        </w:rPr>
        <w:t>Platform Development</w:t>
      </w:r>
      <w:bookmarkEnd w:id="1602"/>
    </w:p>
    <w:p>
      <w:bookmarkStart w:id="1603" w:name="blkp45-b86"/>
      <w:r>
        <w:rPr>
          <w:rFonts w:ascii="Haansoft-Dotum" w:hAnsi="Haansoft-Dotum" w:eastAsia="Haansoft-Dotum" w:cs="Haansoft-Dotum"/>
          <w:b w:val="0"/>
          <w:color w:val="000000"/>
          <w:sz w:val="16"/>
        </w:rPr>
        <w:t>JuPCN</w:t>
        <w:br/>
        <w:t>(</w:t>
        <w:br/>
        <w:t>)</w:t>
      </w:r>
      <w:bookmarkEnd w:id="1603"/>
    </w:p>
    <w:p>
      <w:bookmarkStart w:id="1604" w:name="blkp45-b87"/>
      <w:r>
        <w:rPr>
          <w:rFonts w:ascii="Haansoft-Dotum" w:hAnsi="Haansoft-Dotum" w:eastAsia="Haansoft-Dotum" w:cs="Haansoft-Dotum"/>
          <w:b w:val="0"/>
          <w:color w:val="000000"/>
          <w:sz w:val="16"/>
        </w:rPr>
        <w:t>2026.04.01 ~ 2029.12.31.</w:t>
      </w:r>
      <w:bookmarkEnd w:id="1604"/>
    </w:p>
    <w:p>
      <w:bookmarkStart w:id="1605" w:name="blkp45-b88"/>
      <w:r>
        <w:rPr>
          <w:rFonts w:ascii="Haansoft-Dotum" w:hAnsi="Haansoft-Dotum" w:eastAsia="Haansoft-Dotum" w:cs="Haansoft-Dotum"/>
          <w:b w:val="0"/>
          <w:color w:val="000000"/>
          <w:sz w:val="16"/>
        </w:rPr>
        <w:t>(2026.04.01 ~ 2029.12.31)</w:t>
      </w:r>
      <w:bookmarkEnd w:id="1605"/>
    </w:p>
    <w:p>
      <w:bookmarkStart w:id="1606" w:name="blkp45-b89"/>
      <w:r>
        <w:rPr>
          <w:rFonts w:ascii="Haansoft-Dotum" w:hAnsi="Haansoft-Dotum" w:eastAsia="Haansoft-Dotum" w:cs="Haansoft-Dotum"/>
          <w:b w:val="0"/>
          <w:color w:val="000000"/>
          <w:sz w:val="16"/>
        </w:rPr>
        <w:t>Remote Collaboration Platform \nXR Based</w:t>
      </w:r>
      <w:bookmarkEnd w:id="1606"/>
    </w:p>
    <w:p>
      <w:bookmarkStart w:id="1607" w:name="blkp45-b90"/>
      <w:r>
        <w:rPr>
          <w:rFonts w:ascii="Haansoft-Dotum" w:hAnsi="Haansoft-Dotum" w:eastAsia="Haansoft-Dotum" w:cs="Haansoft-Dotum"/>
          <w:b w:val="0"/>
          <w:color w:val="000000"/>
          <w:sz w:val="16"/>
        </w:rPr>
        <w:t xml:space="preserve">Multilateral Conversation Context Awareness and \n/ </w:t>
      </w:r>
      <w:bookmarkEnd w:id="1607"/>
    </w:p>
    <w:p>
      <w:bookmarkStart w:id="1608" w:name="blkp45-b91"/>
      <w:r>
        <w:rPr>
          <w:rFonts w:ascii="Haansoft-Dotum" w:hAnsi="Haansoft-Dotum" w:eastAsia="Haansoft-Dotum" w:cs="Haansoft-Dotum"/>
          <w:b w:val="0"/>
          <w:color w:val="000000"/>
          <w:sz w:val="16"/>
        </w:rPr>
        <w:t xml:space="preserve">Interactive Platform Construction \nXR \n/ </w:t>
      </w:r>
      <w:bookmarkEnd w:id="1608"/>
    </w:p>
    <w:p>
      <w:bookmarkStart w:id="1609" w:name="blkp45-b92"/>
      <w:r>
        <w:rPr>
          <w:rFonts w:ascii="Haansoft-Dotum" w:hAnsi="Haansoft-Dotum" w:eastAsia="Haansoft-Dotum" w:cs="Haansoft-Dotum"/>
          <w:b w:val="0"/>
          <w:color w:val="000000"/>
          <w:sz w:val="16"/>
        </w:rPr>
        <w:t xml:space="preserve">Multimodal Data Synchronization and </w:t>
      </w:r>
      <w:bookmarkEnd w:id="1609"/>
    </w:p>
    <w:p>
      <w:bookmarkStart w:id="1610" w:name="blkp45-b93"/>
      <w:r>
        <w:rPr>
          <w:rFonts w:ascii="Haansoft-Dotum" w:hAnsi="Haansoft-Dotum" w:eastAsia="Haansoft-Dotum" w:cs="Haansoft-Dotum"/>
          <w:b w:val="0"/>
          <w:color w:val="000000"/>
          <w:sz w:val="16"/>
        </w:rPr>
        <w:t xml:space="preserve">Persona Reflective Multiple Avatars </w:t>
      </w:r>
      <w:bookmarkEnd w:id="1610"/>
    </w:p>
    <w:p>
      <w:bookmarkStart w:id="1611" w:name="blkp45-b94"/>
      <w:r>
        <w:rPr>
          <w:rFonts w:ascii="Haansoft-Dotum" w:hAnsi="Haansoft-Dotum" w:eastAsia="Haansoft-Dotum" w:cs="Haansoft-Dotum"/>
          <w:b w:val="0"/>
          <w:color w:val="000000"/>
          <w:sz w:val="16"/>
        </w:rPr>
        <w:t>Technology Development</w:t>
      </w:r>
      <w:bookmarkEnd w:id="1611"/>
    </w:p>
    <w:p>
      <w:bookmarkStart w:id="1612" w:name="blkp45-b95"/>
      <w:r>
        <w:rPr>
          <w:rFonts w:ascii="Haansoft-Dotum" w:hAnsi="Haansoft-Dotum" w:eastAsia="Haansoft-Dotum" w:cs="Haansoft-Dotum"/>
          <w:b w:val="0"/>
          <w:color w:val="000000"/>
          <w:sz w:val="16"/>
        </w:rPr>
        <w:t>Korean Creative Content Agency</w:t>
        <w:br/>
        <w:t>Ongoing</w:t>
      </w:r>
      <w:bookmarkEnd w:id="1612"/>
    </w:p>
    <w:p>
      <w:bookmarkStart w:id="1613" w:name="blkp45-b96"/>
      <w:r>
        <w:rPr>
          <w:rFonts w:ascii="Haansoft-Dotum" w:hAnsi="Haansoft-Dotum" w:eastAsia="Haansoft-Dotum" w:cs="Haansoft-Dotum"/>
          <w:b w:val="0"/>
          <w:color w:val="000000"/>
          <w:sz w:val="16"/>
        </w:rPr>
        <w:t>PCN main</w:t>
        <w:br/>
        <w:t>(</w:t>
        <w:br/>
        <w:t>)</w:t>
        <w:br/>
        <w:t>Corp.</w:t>
      </w:r>
      <w:bookmarkEnd w:id="1613"/>
    </w:p>
    <w:p>
      <w:bookmarkStart w:id="1614" w:name="blkp45-b97"/>
      <w:r>
        <w:rPr>
          <w:rFonts w:ascii="Haansoft-Dotum" w:hAnsi="Haansoft-Dotum" w:eastAsia="Haansoft-Dotum" w:cs="Haansoft-Dotum"/>
          <w:b w:val="0"/>
          <w:color w:val="000000"/>
          <w:sz w:val="16"/>
        </w:rPr>
        <w:t>RS-2026-\n25535833</w:t>
      </w:r>
      <w:bookmarkEnd w:id="1614"/>
    </w:p>
    <w:p>
      <w:bookmarkStart w:id="1615" w:name="blkp45-b98"/>
      <w:r>
        <w:rPr>
          <w:rFonts w:ascii="Haansoft-Dotum" w:hAnsi="Haansoft-Dotum" w:eastAsia="Haansoft-Dotum" w:cs="Haansoft-Dotum"/>
          <w:b w:val="0"/>
          <w:color w:val="000000"/>
          <w:sz w:val="16"/>
        </w:rPr>
        <w:t xml:space="preserve">Dark Web and </w:t>
      </w:r>
      <w:bookmarkEnd w:id="1615"/>
    </w:p>
    <w:p>
      <w:bookmarkStart w:id="1616" w:name="blkp45-b99"/>
      <w:r>
        <w:rPr>
          <w:rFonts w:ascii="Haansoft-Dotum" w:hAnsi="Haansoft-Dotum" w:eastAsia="Haansoft-Dotum" w:cs="Haansoft-Dotum"/>
          <w:b w:val="0"/>
          <w:color w:val="000000"/>
          <w:sz w:val="16"/>
        </w:rPr>
        <w:t xml:space="preserve">Virtual Assets </w:t>
      </w:r>
      <w:bookmarkEnd w:id="1616"/>
    </w:p>
    <w:p>
      <w:bookmarkStart w:id="1617" w:name="blkp45-b100"/>
      <w:r>
        <w:rPr>
          <w:rFonts w:ascii="Haansoft-Dotum" w:hAnsi="Haansoft-Dotum" w:eastAsia="Haansoft-Dotum" w:cs="Haansoft-Dotum"/>
          <w:b w:val="0"/>
          <w:color w:val="000000"/>
          <w:sz w:val="16"/>
        </w:rPr>
        <w:t xml:space="preserve">Transaction Tracking Linkage </w:t>
      </w:r>
      <w:bookmarkEnd w:id="1617"/>
    </w:p>
    <w:p>
      <w:bookmarkStart w:id="1618" w:name="blkp45-b101"/>
      <w:r>
        <w:rPr>
          <w:rFonts w:ascii="Haansoft-Dotum" w:hAnsi="Haansoft-Dotum" w:eastAsia="Haansoft-Dotum" w:cs="Haansoft-Dotum"/>
          <w:b w:val="0"/>
          <w:color w:val="000000"/>
          <w:sz w:val="16"/>
        </w:rPr>
        <w:t>Drug Investigation Integrated System</w:t>
      </w:r>
      <w:bookmarkEnd w:id="1618"/>
    </w:p>
    <w:p>
      <w:bookmarkStart w:id="1619" w:name="blkp45-b102"/>
      <w:r>
        <w:rPr>
          <w:rFonts w:ascii="Haansoft-Dotum" w:hAnsi="Haansoft-Dotum" w:eastAsia="Haansoft-Dotum" w:cs="Haansoft-Dotum"/>
          <w:b w:val="0"/>
          <w:color w:val="000000"/>
          <w:sz w:val="16"/>
        </w:rPr>
        <w:t>Development</w:t>
      </w:r>
      <w:bookmarkEnd w:id="1619"/>
    </w:p>
    <w:p>
      <w:bookmarkStart w:id="1620" w:name="blkp45-b103"/>
      <w:r>
        <w:rPr>
          <w:rFonts w:ascii="Haansoft-Dotum" w:hAnsi="Haansoft-Dotum" w:eastAsia="Haansoft-Dotum" w:cs="Haansoft-Dotum"/>
          <w:b w:val="0"/>
          <w:color w:val="000000"/>
          <w:sz w:val="16"/>
        </w:rPr>
        <w:t>Sungkyunkwan University \nIndustry-University Cooperation Foundation\n2026.04.01 ~ 2028.12.31</w:t>
      </w:r>
      <w:bookmarkEnd w:id="1620"/>
    </w:p>
    <w:p>
      <w:bookmarkStart w:id="1621" w:name="blkp45-b104"/>
      <w:r>
        <w:rPr>
          <w:rFonts w:ascii="Haansoft-Dotum" w:hAnsi="Haansoft-Dotum" w:eastAsia="Haansoft-Dotum" w:cs="Haansoft-Dotum"/>
          <w:b w:val="0"/>
          <w:color w:val="000000"/>
          <w:sz w:val="16"/>
        </w:rPr>
        <w:t>(2026.04.01 ~ 2028.12.31)</w:t>
      </w:r>
      <w:bookmarkEnd w:id="1621"/>
    </w:p>
    <w:p>
      <w:bookmarkStart w:id="1622" w:name="blkp45-b105"/>
      <w:r>
        <w:rPr>
          <w:rFonts w:ascii="Haansoft-Dotum" w:hAnsi="Haansoft-Dotum" w:eastAsia="Haansoft-Dotum" w:cs="Haansoft-Dotum"/>
          <w:b w:val="0"/>
          <w:color w:val="000000"/>
          <w:sz w:val="16"/>
        </w:rPr>
        <w:t xml:space="preserve">Drug Crime Integrated Investigation System </w:t>
      </w:r>
      <w:bookmarkEnd w:id="1622"/>
    </w:p>
    <w:p>
      <w:bookmarkStart w:id="1623" w:name="blkp45-b106"/>
      <w:r>
        <w:rPr>
          <w:rFonts w:ascii="Haansoft-Dotum" w:hAnsi="Haansoft-Dotum" w:eastAsia="Haansoft-Dotum" w:cs="Haansoft-Dotum"/>
          <w:b w:val="0"/>
          <w:color w:val="000000"/>
          <w:sz w:val="16"/>
        </w:rPr>
        <w:t xml:space="preserve">Dark Web \nVirtual Asset Crime \n/ \n/ </w:t>
      </w:r>
      <w:bookmarkEnd w:id="1623"/>
    </w:p>
    <w:p>
      <w:bookmarkStart w:id="1624" w:name="blkp45-b107"/>
      <w:r>
        <w:rPr>
          <w:rFonts w:ascii="Haansoft-Dotum" w:hAnsi="Haansoft-Dotum" w:eastAsia="Haansoft-Dotum" w:cs="Haansoft-Dotum"/>
          <w:b w:val="0"/>
          <w:color w:val="000000"/>
          <w:sz w:val="16"/>
        </w:rPr>
        <w:t xml:space="preserve">Data Integration and Analysis Environment </w:t>
      </w:r>
      <w:bookmarkEnd w:id="1624"/>
    </w:p>
    <w:p>
      <w:bookmarkStart w:id="1625" w:name="blkp45-b108"/>
      <w:r>
        <w:rPr>
          <w:rFonts w:ascii="Haansoft-Dotum" w:hAnsi="Haansoft-Dotum" w:eastAsia="Haansoft-Dotum" w:cs="Haansoft-Dotum"/>
          <w:b w:val="0"/>
          <w:color w:val="000000"/>
          <w:sz w:val="16"/>
        </w:rPr>
        <w:t xml:space="preserve">Preparation Unstructured Data Collection\n/\n, </w:t>
      </w:r>
      <w:bookmarkEnd w:id="1625"/>
    </w:p>
    <w:p>
      <w:bookmarkStart w:id="1626" w:name="blkp45-b109"/>
      <w:r>
        <w:rPr>
          <w:rFonts w:ascii="Haansoft-Dotum" w:hAnsi="Haansoft-Dotum" w:eastAsia="Haansoft-Dotum" w:cs="Haansoft-Dotum"/>
          <w:b w:val="0"/>
          <w:color w:val="000000"/>
          <w:sz w:val="16"/>
        </w:rPr>
        <w:t xml:space="preserve">Knowledge Graph Loading and </w:t>
      </w:r>
      <w:bookmarkEnd w:id="1626"/>
    </w:p>
    <w:p>
      <w:bookmarkStart w:id="1627" w:name="blkp45-b110"/>
      <w:r>
        <w:rPr>
          <w:rFonts w:ascii="Haansoft-Dotum" w:hAnsi="Haansoft-Dotum" w:eastAsia="Haansoft-Dotum" w:cs="Haansoft-Dotum"/>
          <w:b w:val="0"/>
          <w:color w:val="000000"/>
          <w:sz w:val="16"/>
        </w:rPr>
        <w:t xml:space="preserve">Visualization Dashboard for Investigators </w:t>
      </w:r>
      <w:bookmarkEnd w:id="1627"/>
    </w:p>
    <w:p>
      <w:bookmarkStart w:id="1628" w:name="blkp45-b111"/>
      <w:r>
        <w:rPr>
          <w:rFonts w:ascii="Haansoft-Dotum" w:hAnsi="Haansoft-Dotum" w:eastAsia="Haansoft-Dotum" w:cs="Haansoft-Dotum"/>
          <w:b w:val="0"/>
          <w:color w:val="000000"/>
          <w:sz w:val="16"/>
        </w:rPr>
        <w:t>Development</w:t>
      </w:r>
      <w:bookmarkEnd w:id="1628"/>
    </w:p>
    <w:p>
      <w:bookmarkStart w:id="1629" w:name="blkp45-b112"/>
      <w:r>
        <w:rPr>
          <w:rFonts w:ascii="Haansoft-Dotum" w:hAnsi="Haansoft-Dotum" w:eastAsia="Haansoft-Dotum" w:cs="Haansoft-Dotum"/>
          <w:b w:val="0"/>
          <w:color w:val="000000"/>
          <w:sz w:val="16"/>
        </w:rPr>
        <w:t>Scientific Policing</w:t>
      </w:r>
      <w:bookmarkEnd w:id="1629"/>
    </w:p>
    <w:p>
      <w:bookmarkStart w:id="1630" w:name="blkp45-b113"/>
      <w:r>
        <w:rPr>
          <w:rFonts w:ascii="Haansoft-Dotum" w:hAnsi="Haansoft-Dotum" w:eastAsia="Haansoft-Dotum" w:cs="Haansoft-Dotum"/>
          <w:b w:val="0"/>
          <w:color w:val="000000"/>
          <w:sz w:val="16"/>
        </w:rPr>
        <w:t>Promotion Center\nIn Progress</w:t>
      </w:r>
      <w:bookmarkEnd w:id="1630"/>
    </w:p>
    <w:p>
      <w:bookmarkStart w:id="1631" w:name="blkp45-b114"/>
      <w:r>
        <w:rPr>
          <w:rFonts w:ascii="Haansoft-Dotum" w:hAnsi="Haansoft-Dotum" w:eastAsia="Haansoft-Dotum" w:cs="Haansoft-Dotum"/>
          <w:b w:val="0"/>
          <w:color w:val="000000"/>
          <w:sz w:val="16"/>
        </w:rPr>
        <w:t>PCN Participation</w:t>
        <w:br/>
        <w:t>(</w:t>
        <w:br/>
        <w:t>)</w:t>
        <w:br/>
        <w:t>Co., Ltd.</w:t>
      </w:r>
      <w:bookmarkEnd w:id="1631"/>
    </w:p>
    <w:p>
      <w:bookmarkStart w:id="1632" w:name="blkp45-b115"/>
      <w:r>
        <w:rPr>
          <w:rFonts w:ascii="Haansoft-Dotum" w:hAnsi="Haansoft-Dotum" w:eastAsia="Haansoft-Dotum" w:cs="Haansoft-Dotum"/>
          <w:b w:val="0"/>
          <w:color w:val="000000"/>
          <w:sz w:val="16"/>
        </w:rPr>
        <w:t>RS-2026-</w:t>
      </w:r>
      <w:bookmarkEnd w:id="1632"/>
    </w:p>
    <w:p>
      <w:bookmarkStart w:id="1633" w:name="blkp45-b116"/>
      <w:r>
        <w:rPr>
          <w:rFonts w:ascii="Haansoft-Dotum" w:hAnsi="Haansoft-Dotum" w:eastAsia="Haansoft-Dotum" w:cs="Haansoft-Dotum"/>
          <w:b w:val="0"/>
          <w:color w:val="000000"/>
          <w:sz w:val="16"/>
        </w:rPr>
        <w:t>25561688</w:t>
      </w:r>
      <w:bookmarkEnd w:id="1633"/>
    </w:p>
    <w:p>
      <w:bookmarkStart w:id="1634" w:name="blkp45-b117"/>
      <w:r>
        <w:rPr>
          <w:rFonts w:ascii="Haansoft-Dotum" w:hAnsi="Haansoft-Dotum" w:eastAsia="Haansoft-Dotum" w:cs="Haansoft-Dotum"/>
          <w:b w:val="0"/>
          <w:color w:val="000000"/>
          <w:sz w:val="16"/>
        </w:rPr>
        <w:t xml:space="preserve">Disaster Site Responsive </w:t>
      </w:r>
      <w:bookmarkEnd w:id="1634"/>
    </w:p>
    <w:p>
      <w:bookmarkStart w:id="1635" w:name="blkp45-b118"/>
      <w:r>
        <w:rPr>
          <w:rFonts w:ascii="Haansoft-Dotum" w:hAnsi="Haansoft-Dotum" w:eastAsia="Haansoft-Dotum" w:cs="Haansoft-Dotum"/>
          <w:b w:val="0"/>
          <w:color w:val="000000"/>
          <w:sz w:val="16"/>
        </w:rPr>
        <w:t xml:space="preserve">Drone Video Control </w:t>
      </w:r>
      <w:bookmarkEnd w:id="1635"/>
    </w:p>
    <w:p>
      <w:bookmarkStart w:id="1636" w:name="blkp45-b119"/>
      <w:r>
        <w:rPr>
          <w:rFonts w:ascii="Haansoft-Dotum" w:hAnsi="Haansoft-Dotum" w:eastAsia="Haansoft-Dotum" w:cs="Haansoft-Dotum"/>
          <w:b w:val="0"/>
          <w:color w:val="000000"/>
          <w:sz w:val="16"/>
        </w:rPr>
        <w:t xml:space="preserve">Goggle System\nXR </w:t>
      </w:r>
      <w:bookmarkEnd w:id="1636"/>
    </w:p>
    <w:p>
      <w:bookmarkStart w:id="1637" w:name="blkp45-b120"/>
      <w:r>
        <w:rPr>
          <w:rFonts w:ascii="Haansoft-Dotum" w:hAnsi="Haansoft-Dotum" w:eastAsia="Haansoft-Dotum" w:cs="Haansoft-Dotum"/>
          <w:b w:val="0"/>
          <w:color w:val="000000"/>
          <w:sz w:val="16"/>
        </w:rPr>
        <w:t>JuPCN</w:t>
        <w:br/>
        <w:t>(</w:t>
        <w:br/>
        <w:t>)</w:t>
      </w:r>
      <w:bookmarkEnd w:id="1637"/>
    </w:p>
    <w:p>
      <w:bookmarkStart w:id="1638" w:name="blkp45-b121"/>
      <w:r>
        <w:rPr>
          <w:rFonts w:ascii="Haansoft-Dotum" w:hAnsi="Haansoft-Dotum" w:eastAsia="Haansoft-Dotum" w:cs="Haansoft-Dotum"/>
          <w:b w:val="0"/>
          <w:color w:val="000000"/>
          <w:sz w:val="16"/>
        </w:rPr>
        <w:t>2026.05.01 ~ 2027.12.31</w:t>
      </w:r>
      <w:bookmarkEnd w:id="1638"/>
    </w:p>
    <w:p>
      <w:bookmarkStart w:id="1639" w:name="blkp45-b122"/>
      <w:r>
        <w:rPr>
          <w:rFonts w:ascii="Haansoft-Dotum" w:hAnsi="Haansoft-Dotum" w:eastAsia="Haansoft-Dotum" w:cs="Haansoft-Dotum"/>
          <w:b w:val="0"/>
          <w:color w:val="000000"/>
          <w:sz w:val="16"/>
        </w:rPr>
        <w:t>(2026.05.01 ~ 2027.12.31)</w:t>
      </w:r>
      <w:bookmarkEnd w:id="1639"/>
    </w:p>
    <w:p>
      <w:bookmarkStart w:id="1640" w:name="blkp45-b123"/>
      <w:r>
        <w:rPr>
          <w:rFonts w:ascii="Haansoft-Dotum" w:hAnsi="Haansoft-Dotum" w:eastAsia="Haansoft-Dotum" w:cs="Haansoft-Dotum"/>
          <w:b w:val="0"/>
          <w:color w:val="000000"/>
          <w:sz w:val="16"/>
        </w:rPr>
        <w:t xml:space="preserve">Drone Video Based \nControl \nXR \n/ </w:t>
      </w:r>
      <w:bookmarkEnd w:id="1640"/>
    </w:p>
    <w:p>
      <w:bookmarkStart w:id="1641" w:name="blkp45-b124"/>
      <w:r>
        <w:rPr>
          <w:rFonts w:ascii="Haansoft-Dotum" w:hAnsi="Haansoft-Dotum" w:eastAsia="Haansoft-Dotum" w:cs="Haansoft-Dotum"/>
          <w:b w:val="0"/>
          <w:color w:val="000000"/>
          <w:sz w:val="16"/>
        </w:rPr>
        <w:t xml:space="preserve">Ultra-Low Latency Drone Video Visualization </w:t>
      </w:r>
      <w:bookmarkEnd w:id="1641"/>
    </w:p>
    <w:p>
      <w:bookmarkStart w:id="1642" w:name="blkp45-b125"/>
      <w:r>
        <w:rPr>
          <w:rFonts w:ascii="Haansoft-Dotum" w:hAnsi="Haansoft-Dotum" w:eastAsia="Haansoft-Dotum" w:cs="Haansoft-Dotum"/>
          <w:b w:val="0"/>
          <w:color w:val="000000"/>
          <w:sz w:val="16"/>
        </w:rPr>
        <w:t xml:space="preserve">and \nSituation Awareness Integrated Control \nAI </w:t>
      </w:r>
      <w:bookmarkEnd w:id="1642"/>
    </w:p>
    <w:p>
      <w:bookmarkStart w:id="1643" w:name="blkp45-b126"/>
      <w:r>
        <w:rPr>
          <w:rFonts w:ascii="Haansoft-Dotum" w:hAnsi="Haansoft-Dotum" w:eastAsia="Haansoft-Dotum" w:cs="Haansoft-Dotum"/>
          <w:b w:val="0"/>
          <w:color w:val="000000"/>
          <w:sz w:val="16"/>
        </w:rPr>
        <w:t xml:space="preserve">System Commercialization \nBasis \n/P5G </w:t>
      </w:r>
      <w:bookmarkEnd w:id="1643"/>
    </w:p>
    <w:p>
      <w:bookmarkStart w:id="1644" w:name="blkp45-b127"/>
      <w:r>
        <w:rPr>
          <w:rFonts w:ascii="Haansoft-Dotum" w:hAnsi="Haansoft-Dotum" w:eastAsia="Haansoft-Dotum" w:cs="Haansoft-Dotum"/>
          <w:b w:val="0"/>
          <w:color w:val="000000"/>
          <w:sz w:val="16"/>
        </w:rPr>
        <w:t xml:space="preserve">Transmission and \nBasis \nVLM/LLM </w:t>
      </w:r>
      <w:bookmarkEnd w:id="1644"/>
    </w:p>
    <w:p>
      <w:bookmarkStart w:id="1645" w:name="blkp45-b128"/>
      <w:r>
        <w:rPr>
          <w:rFonts w:ascii="Haansoft-Dotum" w:hAnsi="Haansoft-Dotum" w:eastAsia="Haansoft-Dotum" w:cs="Haansoft-Dotum"/>
          <w:b w:val="0"/>
          <w:color w:val="000000"/>
          <w:sz w:val="16"/>
        </w:rPr>
        <w:t>Field Briefing Technology Application</w:t>
      </w:r>
      <w:bookmarkEnd w:id="1645"/>
    </w:p>
    <w:p>
      <w:bookmarkStart w:id="1646" w:name="blkp45-b129"/>
      <w:r>
        <w:rPr>
          <w:rFonts w:ascii="Haansoft-Dotum" w:hAnsi="Haansoft-Dotum" w:eastAsia="Haansoft-Dotum" w:cs="Haansoft-Dotum"/>
          <w:b w:val="0"/>
          <w:color w:val="000000"/>
          <w:sz w:val="16"/>
        </w:rPr>
        <w:t>Korea Institute of Industrial Technology \nPlanning and Evaluation\nIn Progress</w:t>
      </w:r>
      <w:bookmarkEnd w:id="1646"/>
    </w:p>
    <w:p>
      <w:bookmarkStart w:id="1647" w:name="blkp45-b130"/>
      <w:r>
        <w:rPr>
          <w:rFonts w:ascii="Haansoft-Dotum" w:hAnsi="Haansoft-Dotum" w:eastAsia="Haansoft-Dotum" w:cs="Haansoft-Dotum"/>
          <w:b w:val="0"/>
          <w:color w:val="000000"/>
          <w:sz w:val="16"/>
        </w:rPr>
        <w:t>PCN main</w:t>
        <w:br/>
        <w:t>(</w:t>
        <w:br/>
        <w:t>)</w:t>
        <w:br/>
        <w:t>Corp.</w:t>
      </w:r>
      <w:bookmarkEnd w:id="1647"/>
    </w:p>
    <w:p>
      <w:bookmarkStart w:id="1648" w:name="blkp45-b131"/>
      <w:r>
        <w:rPr>
          <w:rFonts w:ascii="Haansoft-Dotum" w:hAnsi="Haansoft-Dotum" w:eastAsia="Haansoft-Dotum" w:cs="Haansoft-Dotum"/>
          <w:b w:val="0"/>
          <w:color w:val="000000"/>
          <w:sz w:val="16"/>
        </w:rPr>
        <w:t>RS-2026-</w:t>
      </w:r>
      <w:bookmarkEnd w:id="1648"/>
    </w:p>
    <w:p>
      <w:bookmarkStart w:id="1649" w:name="blkp45-b132"/>
      <w:r>
        <w:rPr>
          <w:rFonts w:ascii="Haansoft-Dotum" w:hAnsi="Haansoft-Dotum" w:eastAsia="Haansoft-Dotum" w:cs="Haansoft-Dotum"/>
          <w:b w:val="0"/>
          <w:color w:val="000000"/>
          <w:sz w:val="16"/>
        </w:rPr>
        <w:t>25567830</w:t>
      </w:r>
      <w:bookmarkEnd w:id="1649"/>
    </w:p>
    <w:p>
      <w:bookmarkStart w:id="1650" w:name="blkp45-b133"/>
      <w:r>
        <w:rPr>
          <w:rFonts w:ascii="Haansoft-Dotum" w:hAnsi="Haansoft-Dotum" w:eastAsia="Haansoft-Dotum" w:cs="Haansoft-Dotum"/>
          <w:b w:val="0"/>
          <w:color w:val="000000"/>
          <w:sz w:val="16"/>
        </w:rPr>
        <w:t xml:space="preserve">Semiconductor \nIndustry \nPCB </w:t>
      </w:r>
      <w:bookmarkEnd w:id="1650"/>
    </w:p>
    <w:p>
      <w:bookmarkStart w:id="1651" w:name="blkp45-b134"/>
      <w:r>
        <w:rPr>
          <w:rFonts w:ascii="Haansoft-Dotum" w:hAnsi="Haansoft-Dotum" w:eastAsia="Haansoft-Dotum" w:cs="Haansoft-Dotum"/>
          <w:b w:val="0"/>
          <w:color w:val="000000"/>
          <w:sz w:val="16"/>
        </w:rPr>
        <w:t xml:space="preserve">Problem-Solving Oriented Manufacturing </w:t>
      </w:r>
      <w:bookmarkEnd w:id="1651"/>
    </w:p>
    <w:p>
      <w:bookmarkStart w:id="1652" w:name="blkp45-b135"/>
      <w:r>
        <w:rPr>
          <w:rFonts w:ascii="Haansoft-Dotum" w:hAnsi="Haansoft-Dotum" w:eastAsia="Haansoft-Dotum" w:cs="Haansoft-Dotum"/>
          <w:b w:val="0"/>
          <w:color w:val="000000"/>
          <w:sz w:val="16"/>
        </w:rPr>
        <w:t xml:space="preserve">Specialized Multi AI </w:t>
      </w:r>
      <w:bookmarkEnd w:id="1652"/>
    </w:p>
    <w:p>
      <w:bookmarkStart w:id="1653" w:name="blkp45-b136"/>
      <w:r>
        <w:rPr>
          <w:rFonts w:ascii="Haansoft-Dotum" w:hAnsi="Haansoft-Dotum" w:eastAsia="Haansoft-Dotum" w:cs="Haansoft-Dotum"/>
          <w:b w:val="0"/>
          <w:color w:val="000000"/>
          <w:sz w:val="16"/>
        </w:rPr>
        <w:t xml:space="preserve">Agent Technology </w:t>
      </w:r>
      <w:bookmarkEnd w:id="1653"/>
    </w:p>
    <w:p>
      <w:bookmarkStart w:id="1654" w:name="blkp45-b137"/>
      <w:r>
        <w:rPr>
          <w:rFonts w:ascii="Haansoft-Dotum" w:hAnsi="Haansoft-Dotum" w:eastAsia="Haansoft-Dotum" w:cs="Haansoft-Dotum"/>
          <w:b w:val="0"/>
          <w:color w:val="000000"/>
          <w:sz w:val="16"/>
        </w:rPr>
        <w:t>Development</w:t>
      </w:r>
      <w:bookmarkEnd w:id="1654"/>
    </w:p>
    <w:p>
      <w:bookmarkStart w:id="1655" w:name="blkp45-b138"/>
      <w:r>
        <w:rPr>
          <w:rFonts w:ascii="Haansoft-Dotum" w:hAnsi="Haansoft-Dotum" w:eastAsia="Haansoft-Dotum" w:cs="Haansoft-Dotum"/>
          <w:b w:val="0"/>
          <w:color w:val="000000"/>
          <w:sz w:val="16"/>
        </w:rPr>
        <w:t>InterX Co., Ltd.</w:t>
      </w:r>
      <w:bookmarkEnd w:id="1655"/>
    </w:p>
    <w:p>
      <w:bookmarkStart w:id="1656" w:name="blkp45-b139"/>
      <w:r>
        <w:rPr>
          <w:rFonts w:ascii="Haansoft-Dotum" w:hAnsi="Haansoft-Dotum" w:eastAsia="Haansoft-Dotum" w:cs="Haansoft-Dotum"/>
          <w:b w:val="0"/>
          <w:color w:val="000000"/>
          <w:sz w:val="16"/>
        </w:rPr>
        <w:t>2026.04.01 ~ 2028.12.31</w:t>
      </w:r>
      <w:bookmarkEnd w:id="1656"/>
    </w:p>
    <w:p>
      <w:bookmarkStart w:id="1657" w:name="blkp45-b140"/>
      <w:r>
        <w:rPr>
          <w:rFonts w:ascii="Haansoft-Dotum" w:hAnsi="Haansoft-Dotum" w:eastAsia="Haansoft-Dotum" w:cs="Haansoft-Dotum"/>
          <w:b w:val="0"/>
          <w:color w:val="000000"/>
          <w:sz w:val="16"/>
        </w:rPr>
        <w:t>(2026.04.01 ~ 2028.12.31)</w:t>
      </w:r>
      <w:bookmarkEnd w:id="1657"/>
    </w:p>
    <w:p>
      <w:bookmarkStart w:id="1658" w:name="blkp45-b141"/>
      <w:r>
        <w:rPr>
          <w:rFonts w:ascii="Haansoft-Dotum" w:hAnsi="Haansoft-Dotum" w:eastAsia="Haansoft-Dotum" w:cs="Haansoft-Dotum"/>
          <w:b w:val="0"/>
          <w:color w:val="000000"/>
          <w:sz w:val="16"/>
        </w:rPr>
        <w:t xml:space="preserve">Manufacturing Process Optimization \nPCB \n/ AI </w:t>
      </w:r>
      <w:bookmarkEnd w:id="1658"/>
    </w:p>
    <w:p>
      <w:bookmarkStart w:id="1659" w:name="blkp45-b142"/>
      <w:r>
        <w:rPr>
          <w:rFonts w:ascii="Haansoft-Dotum" w:hAnsi="Haansoft-Dotum" w:eastAsia="Haansoft-Dotum" w:cs="Haansoft-Dotum"/>
          <w:b w:val="0"/>
          <w:color w:val="000000"/>
          <w:sz w:val="16"/>
        </w:rPr>
        <w:t xml:space="preserve">Visual Twin Advancement and Mass Production </w:t>
      </w:r>
      <w:bookmarkEnd w:id="1659"/>
    </w:p>
    <w:p>
      <w:bookmarkStart w:id="1660" w:name="blkp45-b143"/>
      <w:r>
        <w:rPr>
          <w:rFonts w:ascii="Haansoft-Dotum" w:hAnsi="Haansoft-Dotum" w:eastAsia="Haansoft-Dotum" w:cs="Haansoft-Dotum"/>
          <w:b w:val="0"/>
          <w:color w:val="000000"/>
          <w:sz w:val="16"/>
        </w:rPr>
        <w:t xml:space="preserve">Line Monitoring Platform Construction </w:t>
      </w:r>
      <w:bookmarkEnd w:id="1660"/>
    </w:p>
    <w:p>
      <w:bookmarkStart w:id="1661" w:name="blkp45-b144"/>
      <w:r>
        <w:rPr>
          <w:rFonts w:ascii="Haansoft-Dotum" w:hAnsi="Haansoft-Dotum" w:eastAsia="Haansoft-Dotum" w:cs="Haansoft-Dotum"/>
          <w:b w:val="0"/>
          <w:color w:val="000000"/>
          <w:sz w:val="16"/>
        </w:rPr>
        <w:t xml:space="preserve">Core Process Layout Design </w:t>
        <w:br/>
        <w:t>/</w:t>
      </w:r>
      <w:bookmarkEnd w:id="1661"/>
    </w:p>
    <w:p>
      <w:bookmarkStart w:id="1662" w:name="blkp45-b145"/>
      <w:r>
        <w:rPr>
          <w:rFonts w:ascii="Haansoft-Dotum" w:hAnsi="Haansoft-Dotum" w:eastAsia="Haansoft-Dotum" w:cs="Haansoft-Dotum"/>
          <w:b w:val="0"/>
          <w:color w:val="000000"/>
          <w:sz w:val="16"/>
        </w:rPr>
        <w:t xml:space="preserve">and Equipment Data Management </w:t>
      </w:r>
      <w:bookmarkEnd w:id="1662"/>
    </w:p>
    <w:p>
      <w:bookmarkStart w:id="1663" w:name="blkp45-b146"/>
      <w:r>
        <w:rPr>
          <w:rFonts w:ascii="Haansoft-Dotum" w:hAnsi="Haansoft-Dotum" w:eastAsia="Haansoft-Dotum" w:cs="Haansoft-Dotum"/>
          <w:b w:val="0"/>
          <w:color w:val="000000"/>
          <w:sz w:val="16"/>
        </w:rPr>
        <w:t>Pipeline Construction</w:t>
      </w:r>
      <w:bookmarkEnd w:id="1663"/>
    </w:p>
    <w:p>
      <w:bookmarkStart w:id="1664" w:name="blkp45-b147"/>
      <w:r>
        <w:rPr>
          <w:rFonts w:ascii="Haansoft-Dotum" w:hAnsi="Haansoft-Dotum" w:eastAsia="Haansoft-Dotum" w:cs="Haansoft-Dotum"/>
          <w:b w:val="0"/>
          <w:color w:val="000000"/>
          <w:sz w:val="16"/>
        </w:rPr>
        <w:t>Korea Institute of Industrial Technology Advancement</w:t>
        <w:br/>
        <w:t>In Progress</w:t>
      </w:r>
      <w:bookmarkEnd w:id="1664"/>
    </w:p>
    <w:p>
      <w:bookmarkStart w:id="1665" w:name="blkp45-b148"/>
      <w:r>
        <w:rPr>
          <w:rFonts w:ascii="Haansoft-Dotum" w:hAnsi="Haansoft-Dotum" w:eastAsia="Haansoft-Dotum" w:cs="Haansoft-Dotum"/>
          <w:b w:val="0"/>
          <w:color w:val="000000"/>
          <w:sz w:val="16"/>
        </w:rPr>
        <w:t>PCN Participation</w:t>
        <w:br/>
        <w:t>(</w:t>
        <w:br/>
        <w:t>)</w:t>
        <w:br/>
        <w:t>Co., Ltd.</w:t>
      </w:r>
      <w:bookmarkEnd w:id="1665"/>
    </w:p>
    <w:p>
      <w:bookmarkStart w:id="1666" w:name="blkp46-b0"/>
      <w:r>
        <w:rPr>
          <w:rFonts w:ascii="Gulim" w:hAnsi="Gulim" w:eastAsia="Gulim" w:cs="Gulim"/>
          <w:b w:val="0"/>
          <w:color w:val="000000"/>
          <w:sz w:val="22"/>
        </w:rPr>
        <w:t>- 46 -</w:t>
      </w:r>
      <w:bookmarkEnd w:id="1666"/>
    </w:p>
    <w:p>
      <w:bookmarkStart w:id="1667" w:name="blkp46-b1"/>
      <w:r>
        <w:rPr>
          <w:rFonts w:ascii="Haansoft-Dotum" w:hAnsi="Haansoft-Dotum" w:eastAsia="Haansoft-Dotum" w:cs="Haansoft-Dotum"/>
          <w:b w:val="0"/>
          <w:color w:val="000000"/>
          <w:sz w:val="16"/>
        </w:rPr>
        <w:t>RS-2024-</w:t>
      </w:r>
      <w:bookmarkEnd w:id="1667"/>
    </w:p>
    <w:p>
      <w:bookmarkStart w:id="1668" w:name="blkp46-b2"/>
      <w:r>
        <w:rPr>
          <w:rFonts w:ascii="Haansoft-Dotum" w:hAnsi="Haansoft-Dotum" w:eastAsia="Haansoft-Dotum" w:cs="Haansoft-Dotum"/>
          <w:b w:val="0"/>
          <w:color w:val="000000"/>
          <w:sz w:val="16"/>
        </w:rPr>
        <w:t>00339583</w:t>
      </w:r>
      <w:bookmarkEnd w:id="1668"/>
    </w:p>
    <w:p>
      <w:bookmarkStart w:id="1669" w:name="blkp46-b3"/>
      <w:r>
        <w:rPr>
          <w:rFonts w:ascii="Haansoft-Dotum" w:hAnsi="Haansoft-Dotum" w:eastAsia="Haansoft-Dotum" w:cs="Haansoft-Dotum"/>
          <w:b w:val="0"/>
          <w:color w:val="000000"/>
          <w:sz w:val="16"/>
        </w:rPr>
        <w:t xml:space="preserve">based </w:t>
        <w:br/>
        <w:t xml:space="preserve">XOps </w:t>
      </w:r>
      <w:bookmarkEnd w:id="1669"/>
    </w:p>
    <w:p>
      <w:bookmarkStart w:id="1670" w:name="blkp46-b4"/>
      <w:r>
        <w:rPr>
          <w:rFonts w:ascii="Haansoft-Dotum" w:hAnsi="Haansoft-Dotum" w:eastAsia="Haansoft-Dotum" w:cs="Haansoft-Dotum"/>
          <w:b w:val="0"/>
          <w:color w:val="000000"/>
          <w:sz w:val="16"/>
        </w:rPr>
        <w:t xml:space="preserve">Population Decline Areas </w:t>
      </w:r>
      <w:bookmarkEnd w:id="1670"/>
    </w:p>
    <w:p>
      <w:bookmarkStart w:id="1671" w:name="blkp46-b5"/>
      <w:r>
        <w:rPr>
          <w:rFonts w:ascii="Haansoft-Dotum" w:hAnsi="Haansoft-Dotum" w:eastAsia="Haansoft-Dotum" w:cs="Haansoft-Dotum"/>
          <w:b w:val="0"/>
          <w:color w:val="000000"/>
          <w:sz w:val="16"/>
        </w:rPr>
        <w:t xml:space="preserve">Social Issue Resolving AI </w:t>
      </w:r>
      <w:bookmarkEnd w:id="1671"/>
    </w:p>
    <w:p>
      <w:bookmarkStart w:id="1672" w:name="blkp46-b6"/>
      <w:r>
        <w:rPr>
          <w:rFonts w:ascii="Haansoft-Dotum" w:hAnsi="Haansoft-Dotum" w:eastAsia="Haansoft-Dotum" w:cs="Haansoft-Dotum"/>
          <w:b w:val="0"/>
          <w:color w:val="000000"/>
          <w:sz w:val="16"/>
        </w:rPr>
        <w:t xml:space="preserve">Policy Simulation </w:t>
      </w:r>
      <w:bookmarkEnd w:id="1672"/>
    </w:p>
    <w:p>
      <w:bookmarkStart w:id="1673" w:name="blkp46-b7"/>
      <w:r>
        <w:rPr>
          <w:rFonts w:ascii="Haansoft-Dotum" w:hAnsi="Haansoft-Dotum" w:eastAsia="Haansoft-Dotum" w:cs="Haansoft-Dotum"/>
          <w:b w:val="0"/>
          <w:color w:val="000000"/>
          <w:sz w:val="16"/>
        </w:rPr>
        <w:t xml:space="preserve">Platform Technology Development </w:t>
      </w:r>
      <w:bookmarkEnd w:id="1673"/>
    </w:p>
    <w:p>
      <w:bookmarkStart w:id="1674" w:name="blkp46-b8"/>
      <w:r>
        <w:rPr>
          <w:rFonts w:ascii="Haansoft-Dotum" w:hAnsi="Haansoft-Dotum" w:eastAsia="Haansoft-Dotum" w:cs="Haansoft-Dotum"/>
          <w:b w:val="0"/>
          <w:color w:val="000000"/>
          <w:sz w:val="16"/>
        </w:rPr>
        <w:t>and Demonstration</w:t>
      </w:r>
      <w:bookmarkEnd w:id="1674"/>
    </w:p>
    <w:p>
      <w:bookmarkStart w:id="1675" w:name="blkp46-b9"/>
      <w:r>
        <w:rPr>
          <w:rFonts w:ascii="Haansoft-Dotum" w:hAnsi="Haansoft-Dotum" w:eastAsia="Haansoft-Dotum" w:cs="Haansoft-Dotum"/>
          <w:b w:val="0"/>
          <w:color w:val="000000"/>
          <w:sz w:val="16"/>
        </w:rPr>
        <w:t>JuPCN</w:t>
        <w:br/>
        <w:t>(</w:t>
        <w:br/>
        <w:t>)</w:t>
      </w:r>
      <w:bookmarkEnd w:id="1675"/>
    </w:p>
    <w:p>
      <w:bookmarkStart w:id="1676" w:name="blkp46-b10"/>
      <w:r>
        <w:rPr>
          <w:rFonts w:ascii="Haansoft-Dotum" w:hAnsi="Haansoft-Dotum" w:eastAsia="Haansoft-Dotum" w:cs="Haansoft-Dotum"/>
          <w:b w:val="0"/>
          <w:color w:val="000000"/>
          <w:sz w:val="16"/>
        </w:rPr>
        <w:t>2024.04.01 ~ 2027.12.31</w:t>
      </w:r>
      <w:bookmarkEnd w:id="1676"/>
    </w:p>
    <w:p>
      <w:bookmarkStart w:id="1677" w:name="blkp46-b11"/>
      <w:r>
        <w:rPr>
          <w:rFonts w:ascii="Haansoft-Dotum" w:hAnsi="Haansoft-Dotum" w:eastAsia="Haansoft-Dotum" w:cs="Haansoft-Dotum"/>
          <w:b w:val="0"/>
          <w:color w:val="000000"/>
          <w:sz w:val="16"/>
        </w:rPr>
        <w:t>(2024.04.01 ~ 2027.12.31)</w:t>
      </w:r>
      <w:bookmarkEnd w:id="1677"/>
    </w:p>
    <w:p>
      <w:bookmarkStart w:id="1678" w:name="blkp46-b12"/>
      <w:r>
        <w:rPr>
          <w:rFonts w:ascii="Haansoft-Dotum" w:hAnsi="Haansoft-Dotum" w:eastAsia="Haansoft-Dotum" w:cs="Haansoft-Dotum"/>
          <w:b w:val="0"/>
          <w:color w:val="000000"/>
          <w:sz w:val="16"/>
        </w:rPr>
        <w:t xml:space="preserve">Local Social Issue Resolution </w:t>
      </w:r>
      <w:bookmarkEnd w:id="1678"/>
    </w:p>
    <w:p>
      <w:bookmarkStart w:id="1679" w:name="blkp46-b13"/>
      <w:r>
        <w:rPr>
          <w:rFonts w:ascii="Haansoft-Dotum" w:hAnsi="Haansoft-Dotum" w:eastAsia="Haansoft-Dotum" w:cs="Haansoft-Dotum"/>
          <w:b w:val="0"/>
          <w:color w:val="000000"/>
          <w:sz w:val="16"/>
        </w:rPr>
        <w:t xml:space="preserve">Simulation / </w:t>
      </w:r>
      <w:bookmarkEnd w:id="1679"/>
    </w:p>
    <w:p>
      <w:bookmarkStart w:id="1680" w:name="blkp46-b14"/>
      <w:r>
        <w:rPr>
          <w:rFonts w:ascii="Haansoft-Dotum" w:hAnsi="Haansoft-Dotum" w:eastAsia="Haansoft-Dotum" w:cs="Haansoft-Dotum"/>
          <w:b w:val="0"/>
          <w:color w:val="000000"/>
          <w:sz w:val="16"/>
        </w:rPr>
        <w:t xml:space="preserve">based </w:t>
        <w:br/>
        <w:t xml:space="preserve">DataOps/MLOps </w:t>
        <w:br/>
        <w:t xml:space="preserve">AI </w:t>
      </w:r>
      <w:bookmarkEnd w:id="1680"/>
    </w:p>
    <w:p>
      <w:bookmarkStart w:id="1681" w:name="blkp46-b15"/>
      <w:r>
        <w:rPr>
          <w:rFonts w:ascii="Haansoft-Dotum" w:hAnsi="Haansoft-Dotum" w:eastAsia="Haansoft-Dotum" w:cs="Haansoft-Dotum"/>
          <w:b w:val="0"/>
          <w:color w:val="000000"/>
          <w:sz w:val="16"/>
        </w:rPr>
        <w:t xml:space="preserve">Policy Simulation Platform </w:t>
      </w:r>
      <w:bookmarkEnd w:id="1681"/>
    </w:p>
    <w:p>
      <w:bookmarkStart w:id="1682" w:name="blkp46-b16"/>
      <w:r>
        <w:rPr>
          <w:rFonts w:ascii="Haansoft-Dotum" w:hAnsi="Haansoft-Dotum" w:eastAsia="Haansoft-Dotum" w:cs="Haansoft-Dotum"/>
          <w:b w:val="0"/>
          <w:color w:val="000000"/>
          <w:sz w:val="16"/>
        </w:rPr>
        <w:t xml:space="preserve">Construction </w:t>
        <w:br/>
        <w:t xml:space="preserve">Multiorganization Data Connectivity </w:t>
        <w:br/>
        <w:t>/</w:t>
      </w:r>
      <w:bookmarkEnd w:id="1682"/>
    </w:p>
    <w:p>
      <w:bookmarkStart w:id="1683" w:name="blkp46-b17"/>
      <w:r>
        <w:rPr>
          <w:rFonts w:ascii="Haansoft-Dotum" w:hAnsi="Haansoft-Dotum" w:eastAsia="Haansoft-Dotum" w:cs="Haansoft-Dotum"/>
          <w:b w:val="0"/>
          <w:color w:val="000000"/>
          <w:sz w:val="16"/>
        </w:rPr>
        <w:t xml:space="preserve">and Geo-information Based Change </w:t>
      </w:r>
      <w:bookmarkEnd w:id="1683"/>
    </w:p>
    <w:p>
      <w:bookmarkStart w:id="1684" w:name="blkp46-b18"/>
      <w:r>
        <w:rPr>
          <w:rFonts w:ascii="Haansoft-Dotum" w:hAnsi="Haansoft-Dotum" w:eastAsia="Haansoft-Dotum" w:cs="Haansoft-Dotum"/>
          <w:b w:val="0"/>
          <w:color w:val="000000"/>
          <w:sz w:val="16"/>
        </w:rPr>
        <w:t xml:space="preserve">Monitoring </w:t>
        <w:br/>
        <w:t>Development</w:t>
        <w:br/>
        <w:t xml:space="preserve">UI </w:t>
      </w:r>
      <w:bookmarkEnd w:id="1684"/>
    </w:p>
    <w:p>
      <w:bookmarkStart w:id="1685" w:name="blkp46-b19"/>
      <w:r>
        <w:rPr>
          <w:rFonts w:ascii="Haansoft-Dotum" w:hAnsi="Haansoft-Dotum" w:eastAsia="Haansoft-Dotum" w:cs="Haansoft-Dotum"/>
          <w:b w:val="0"/>
          <w:color w:val="000000"/>
          <w:sz w:val="16"/>
        </w:rPr>
        <w:t>Information and Communication Technology Planning and Evaluation Institute</w:t>
        <w:br/>
        <w:t>Ongoing</w:t>
      </w:r>
      <w:bookmarkEnd w:id="1685"/>
    </w:p>
    <w:p>
      <w:bookmarkStart w:id="1686" w:name="blkp46-b20"/>
      <w:r>
        <w:rPr>
          <w:rFonts w:ascii="Haansoft-Dotum" w:hAnsi="Haansoft-Dotum" w:eastAsia="Haansoft-Dotum" w:cs="Haansoft-Dotum"/>
          <w:b w:val="0"/>
          <w:color w:val="000000"/>
          <w:sz w:val="16"/>
        </w:rPr>
        <w:t>PCN main</w:t>
        <w:br/>
        <w:t>(</w:t>
        <w:br/>
        <w:t>)</w:t>
        <w:br/>
        <w:t>Corp.</w:t>
      </w:r>
      <w:bookmarkEnd w:id="1686"/>
    </w:p>
    <w:p>
      <w:bookmarkStart w:id="1687" w:name="blkp46-b21"/>
      <w:r>
        <w:rPr>
          <w:rFonts w:ascii="Haansoft-Dotum" w:hAnsi="Haansoft-Dotum" w:eastAsia="Haansoft-Dotum" w:cs="Haansoft-Dotum"/>
          <w:b w:val="0"/>
          <w:color w:val="000000"/>
          <w:sz w:val="16"/>
        </w:rPr>
        <w:t>RS-2024-</w:t>
      </w:r>
      <w:bookmarkEnd w:id="1687"/>
    </w:p>
    <w:p>
      <w:bookmarkStart w:id="1688" w:name="blkp46-b22"/>
      <w:r>
        <w:rPr>
          <w:rFonts w:ascii="Haansoft-Dotum" w:hAnsi="Haansoft-Dotum" w:eastAsia="Haansoft-Dotum" w:cs="Haansoft-Dotum"/>
          <w:b w:val="0"/>
          <w:color w:val="000000"/>
          <w:sz w:val="16"/>
        </w:rPr>
        <w:t>00354327</w:t>
      </w:r>
      <w:bookmarkEnd w:id="1688"/>
    </w:p>
    <w:p>
      <w:bookmarkStart w:id="1689" w:name="blkp46-b23"/>
      <w:r>
        <w:rPr>
          <w:rFonts w:ascii="Haansoft-Dotum" w:hAnsi="Haansoft-Dotum" w:eastAsia="Haansoft-Dotum" w:cs="Haansoft-Dotum"/>
          <w:b w:val="0"/>
          <w:color w:val="000000"/>
          <w:sz w:val="16"/>
        </w:rPr>
        <w:t>High-quality</w:t>
        <w:br/>
        <w:t xml:space="preserve">Ultra-low Latency </w:t>
        <w:br/>
        <w:t xml:space="preserve">, </w:t>
      </w:r>
      <w:bookmarkEnd w:id="1689"/>
    </w:p>
    <w:p>
      <w:bookmarkStart w:id="1690" w:name="blkp46-b24"/>
      <w:r>
        <w:rPr>
          <w:rFonts w:ascii="Haansoft-Dotum" w:hAnsi="Haansoft-Dotum" w:eastAsia="Haansoft-Dotum" w:cs="Haansoft-Dotum"/>
          <w:b w:val="0"/>
          <w:color w:val="000000"/>
          <w:sz w:val="16"/>
        </w:rPr>
        <w:t xml:space="preserve">Cloud </w:t>
        <w:br/>
        <w:t xml:space="preserve">XR </w:t>
      </w:r>
      <w:bookmarkEnd w:id="1690"/>
    </w:p>
    <w:p>
      <w:bookmarkStart w:id="1691" w:name="blkp46-b25"/>
      <w:r>
        <w:rPr>
          <w:rFonts w:ascii="Haansoft-Dotum" w:hAnsi="Haansoft-Dotum" w:eastAsia="Haansoft-Dotum" w:cs="Haansoft-Dotum"/>
          <w:b w:val="0"/>
          <w:color w:val="000000"/>
          <w:sz w:val="16"/>
        </w:rPr>
        <w:t>Computing Technology Development</w:t>
      </w:r>
      <w:bookmarkEnd w:id="1691"/>
    </w:p>
    <w:p>
      <w:bookmarkStart w:id="1692" w:name="blkp46-b26"/>
      <w:r>
        <w:rPr>
          <w:rFonts w:ascii="Haansoft-Dotum" w:hAnsi="Haansoft-Dotum" w:eastAsia="Haansoft-Dotum" w:cs="Haansoft-Dotum"/>
          <w:b w:val="0"/>
          <w:color w:val="000000"/>
          <w:sz w:val="16"/>
        </w:rPr>
        <w:t>JuPCN</w:t>
        <w:br/>
        <w:t>(</w:t>
        <w:br/>
        <w:t>)</w:t>
      </w:r>
      <w:bookmarkEnd w:id="1692"/>
    </w:p>
    <w:p>
      <w:bookmarkStart w:id="1693" w:name="blkp46-b27"/>
      <w:r>
        <w:rPr>
          <w:rFonts w:ascii="Haansoft-Dotum" w:hAnsi="Haansoft-Dotum" w:eastAsia="Haansoft-Dotum" w:cs="Haansoft-Dotum"/>
          <w:b w:val="0"/>
          <w:color w:val="000000"/>
          <w:sz w:val="16"/>
        </w:rPr>
        <w:t>2024.04.01 ~ 2026.12.31</w:t>
      </w:r>
      <w:bookmarkEnd w:id="1693"/>
    </w:p>
    <w:p>
      <w:bookmarkStart w:id="1694" w:name="blkp46-b28"/>
      <w:r>
        <w:rPr>
          <w:rFonts w:ascii="Haansoft-Dotum" w:hAnsi="Haansoft-Dotum" w:eastAsia="Haansoft-Dotum" w:cs="Haansoft-Dotum"/>
          <w:b w:val="0"/>
          <w:color w:val="000000"/>
          <w:sz w:val="16"/>
        </w:rPr>
        <w:t>(2024.04.01 ~ 2026.12.31)</w:t>
      </w:r>
      <w:bookmarkEnd w:id="1694"/>
    </w:p>
    <w:p>
      <w:bookmarkStart w:id="1695" w:name="blkp46-b29"/>
      <w:r>
        <w:rPr>
          <w:rFonts w:ascii="Haansoft-Dotum" w:hAnsi="Haansoft-Dotum" w:eastAsia="Haansoft-Dotum" w:cs="Haansoft-Dotum"/>
          <w:b w:val="0"/>
          <w:color w:val="000000"/>
          <w:sz w:val="16"/>
        </w:rPr>
        <w:t xml:space="preserve">Content Server-based </w:t>
        <w:br/>
        <w:t xml:space="preserve">XR </w:t>
      </w:r>
      <w:bookmarkEnd w:id="1695"/>
    </w:p>
    <w:p>
      <w:bookmarkStart w:id="1696" w:name="blkp46-b30"/>
      <w:r>
        <w:rPr>
          <w:rFonts w:ascii="Haansoft-Dotum" w:hAnsi="Haansoft-Dotum" w:eastAsia="Haansoft-Dotum" w:cs="Haansoft-Dotum"/>
          <w:b w:val="0"/>
          <w:color w:val="000000"/>
          <w:sz w:val="16"/>
        </w:rPr>
        <w:t xml:space="preserve">Rendering </w:t>
        <w:br/>
        <w:t xml:space="preserve">Cloud Native </w:t>
        <w:br/>
        <w:t>/</w:t>
      </w:r>
      <w:bookmarkEnd w:id="1696"/>
    </w:p>
    <w:p>
      <w:bookmarkStart w:id="1697" w:name="blkp46-b31"/>
      <w:r>
        <w:rPr>
          <w:rFonts w:ascii="Haansoft-Dotum" w:hAnsi="Haansoft-Dotum" w:eastAsia="Haansoft-Dotum" w:cs="Haansoft-Dotum"/>
          <w:b w:val="0"/>
          <w:color w:val="000000"/>
          <w:sz w:val="16"/>
        </w:rPr>
        <w:t xml:space="preserve">Environment High-resolution </w:t>
        <w:br/>
        <w:t xml:space="preserve">Content </w:t>
        <w:br/>
        <w:t xml:space="preserve">XR </w:t>
      </w:r>
      <w:bookmarkEnd w:id="1697"/>
    </w:p>
    <w:p>
      <w:bookmarkStart w:id="1698" w:name="blkp46-b32"/>
      <w:r>
        <w:rPr>
          <w:rFonts w:ascii="Haansoft-Dotum" w:hAnsi="Haansoft-Dotum" w:eastAsia="Haansoft-Dotum" w:cs="Haansoft-Dotum"/>
          <w:b w:val="0"/>
          <w:color w:val="000000"/>
          <w:sz w:val="16"/>
        </w:rPr>
        <w:t xml:space="preserve">Offloading Technology Development / HW </w:t>
      </w:r>
      <w:bookmarkEnd w:id="1698"/>
    </w:p>
    <w:p>
      <w:bookmarkStart w:id="1699" w:name="blkp46-b33"/>
      <w:r>
        <w:rPr>
          <w:rFonts w:ascii="Haansoft-Dotum" w:hAnsi="Haansoft-Dotum" w:eastAsia="Haansoft-Dotum" w:cs="Haansoft-Dotum"/>
          <w:b w:val="0"/>
          <w:color w:val="000000"/>
          <w:sz w:val="16"/>
        </w:rPr>
        <w:t xml:space="preserve">Acceleration-based Rendering and </w:t>
      </w:r>
      <w:bookmarkEnd w:id="1699"/>
    </w:p>
    <w:p>
      <w:bookmarkStart w:id="1700" w:name="blkp46-b34"/>
      <w:r>
        <w:rPr>
          <w:rFonts w:ascii="Haansoft-Dotum" w:hAnsi="Haansoft-Dotum" w:eastAsia="Haansoft-Dotum" w:cs="Haansoft-Dotum"/>
          <w:b w:val="0"/>
          <w:color w:val="000000"/>
          <w:sz w:val="16"/>
        </w:rPr>
        <w:t xml:space="preserve">Pre-warming Load Balancing Technology </w:t>
        <w:br/>
        <w:t>/</w:t>
      </w:r>
      <w:bookmarkEnd w:id="1700"/>
    </w:p>
    <w:p>
      <w:bookmarkStart w:id="1701" w:name="blkp46-b35"/>
      <w:r>
        <w:rPr>
          <w:rFonts w:ascii="Haansoft-Dotum" w:hAnsi="Haansoft-Dotum" w:eastAsia="Haansoft-Dotum" w:cs="Haansoft-Dotum"/>
          <w:b w:val="0"/>
          <w:color w:val="000000"/>
          <w:sz w:val="16"/>
        </w:rPr>
        <w:t>Development</w:t>
      </w:r>
      <w:bookmarkEnd w:id="1701"/>
    </w:p>
    <w:p>
      <w:bookmarkStart w:id="1702" w:name="blkp46-b36"/>
      <w:r>
        <w:rPr>
          <w:rFonts w:ascii="Haansoft-Dotum" w:hAnsi="Haansoft-Dotum" w:eastAsia="Haansoft-Dotum" w:cs="Haansoft-Dotum"/>
          <w:b w:val="0"/>
          <w:color w:val="000000"/>
          <w:sz w:val="16"/>
        </w:rPr>
        <w:t>Information and Communication Technology Planning and Evaluation Institute</w:t>
        <w:br/>
        <w:t>Ongoing</w:t>
      </w:r>
      <w:bookmarkEnd w:id="1702"/>
    </w:p>
    <w:p>
      <w:bookmarkStart w:id="1703" w:name="blkp46-b37"/>
      <w:r>
        <w:rPr>
          <w:rFonts w:ascii="Haansoft-Dotum" w:hAnsi="Haansoft-Dotum" w:eastAsia="Haansoft-Dotum" w:cs="Haansoft-Dotum"/>
          <w:b w:val="0"/>
          <w:color w:val="000000"/>
          <w:sz w:val="16"/>
        </w:rPr>
        <w:t>PCN main</w:t>
        <w:br/>
        <w:t>(</w:t>
        <w:br/>
        <w:t>)</w:t>
        <w:br/>
        <w:t>Corp.</w:t>
      </w:r>
      <w:bookmarkEnd w:id="1703"/>
    </w:p>
    <w:p>
      <w:bookmarkStart w:id="1704" w:name="blkp46-b38"/>
      <w:r>
        <w:rPr>
          <w:rFonts w:ascii="Haansoft-Dotum" w:hAnsi="Haansoft-Dotum" w:eastAsia="Haansoft-Dotum" w:cs="Haansoft-Dotum"/>
          <w:b w:val="0"/>
          <w:color w:val="000000"/>
          <w:sz w:val="16"/>
        </w:rPr>
        <w:t>RS-2024-</w:t>
      </w:r>
      <w:bookmarkEnd w:id="1704"/>
    </w:p>
    <w:p>
      <w:bookmarkStart w:id="1705" w:name="blkp46-b39"/>
      <w:r>
        <w:rPr>
          <w:rFonts w:ascii="Haansoft-Dotum" w:hAnsi="Haansoft-Dotum" w:eastAsia="Haansoft-Dotum" w:cs="Haansoft-Dotum"/>
          <w:b w:val="0"/>
          <w:color w:val="000000"/>
          <w:sz w:val="16"/>
        </w:rPr>
        <w:t>00460980</w:t>
      </w:r>
      <w:bookmarkEnd w:id="1705"/>
    </w:p>
    <w:p>
      <w:bookmarkStart w:id="1706" w:name="blkp46-b40"/>
      <w:r>
        <w:rPr>
          <w:rFonts w:ascii="Haansoft-Dotum" w:hAnsi="Haansoft-Dotum" w:eastAsia="Haansoft-Dotum" w:cs="Haansoft-Dotum"/>
          <w:b w:val="0"/>
          <w:color w:val="000000"/>
          <w:sz w:val="16"/>
        </w:rPr>
        <w:t xml:space="preserve">Data Utilization </w:t>
      </w:r>
      <w:bookmarkEnd w:id="1706"/>
    </w:p>
    <w:p>
      <w:bookmarkStart w:id="1707" w:name="blkp46-b41"/>
      <w:r>
        <w:rPr>
          <w:rFonts w:ascii="Haansoft-Dotum" w:hAnsi="Haansoft-Dotum" w:eastAsia="Haansoft-Dotum" w:cs="Haansoft-Dotum"/>
          <w:b w:val="0"/>
          <w:color w:val="000000"/>
          <w:sz w:val="16"/>
        </w:rPr>
        <w:t xml:space="preserve">Enhancement for </w:t>
      </w:r>
      <w:bookmarkEnd w:id="1707"/>
    </w:p>
    <w:p>
      <w:bookmarkStart w:id="1708" w:name="blkp46-b42"/>
      <w:r>
        <w:rPr>
          <w:rFonts w:ascii="Haansoft-Dotum" w:hAnsi="Haansoft-Dotum" w:eastAsia="Haansoft-Dotum" w:cs="Haansoft-Dotum"/>
          <w:b w:val="0"/>
          <w:color w:val="000000"/>
          <w:sz w:val="16"/>
        </w:rPr>
        <w:t xml:space="preserve">Distributed Data </w:t>
      </w:r>
      <w:bookmarkEnd w:id="1708"/>
    </w:p>
    <w:p>
      <w:bookmarkStart w:id="1709" w:name="blkp46-b43"/>
      <w:r>
        <w:rPr>
          <w:rFonts w:ascii="Haansoft-Dotum" w:hAnsi="Haansoft-Dotum" w:eastAsia="Haansoft-Dotum" w:cs="Haansoft-Dotum"/>
          <w:b w:val="0"/>
          <w:color w:val="000000"/>
          <w:sz w:val="16"/>
        </w:rPr>
        <w:t xml:space="preserve">Federated Computing Technology </w:t>
      </w:r>
      <w:bookmarkEnd w:id="1709"/>
    </w:p>
    <w:p>
      <w:bookmarkStart w:id="1710" w:name="blkp46-b44"/>
      <w:r>
        <w:rPr>
          <w:rFonts w:ascii="Haansoft-Dotum" w:hAnsi="Haansoft-Dotum" w:eastAsia="Haansoft-Dotum" w:cs="Haansoft-Dotum"/>
          <w:b w:val="0"/>
          <w:color w:val="000000"/>
          <w:sz w:val="16"/>
        </w:rPr>
        <w:t>Development and Demonstration</w:t>
      </w:r>
      <w:bookmarkEnd w:id="1710"/>
    </w:p>
    <w:p>
      <w:bookmarkStart w:id="1711" w:name="blkp46-b45"/>
      <w:r>
        <w:rPr>
          <w:rFonts w:ascii="Haansoft-Dotum" w:hAnsi="Haansoft-Dotum" w:eastAsia="Haansoft-Dotum" w:cs="Haansoft-Dotum"/>
          <w:b w:val="0"/>
          <w:color w:val="000000"/>
          <w:sz w:val="16"/>
        </w:rPr>
        <w:t>Korea Institute of Science and Technology</w:t>
      </w:r>
      <w:bookmarkEnd w:id="1711"/>
    </w:p>
    <w:p>
      <w:bookmarkStart w:id="1712" w:name="blkp46-b46"/>
      <w:r>
        <w:rPr>
          <w:rFonts w:ascii="Haansoft-Dotum" w:hAnsi="Haansoft-Dotum" w:eastAsia="Haansoft-Dotum" w:cs="Haansoft-Dotum"/>
          <w:b w:val="0"/>
          <w:color w:val="000000"/>
          <w:sz w:val="16"/>
        </w:rPr>
        <w:t>2024.07.01 ~ 2028.12.31</w:t>
      </w:r>
      <w:bookmarkEnd w:id="1712"/>
    </w:p>
    <w:p>
      <w:bookmarkStart w:id="1713" w:name="blkp46-b47"/>
      <w:r>
        <w:rPr>
          <w:rFonts w:ascii="Haansoft-Dotum" w:hAnsi="Haansoft-Dotum" w:eastAsia="Haansoft-Dotum" w:cs="Haansoft-Dotum"/>
          <w:b w:val="0"/>
          <w:color w:val="000000"/>
          <w:sz w:val="16"/>
        </w:rPr>
        <w:t>(2024.07.01 ~ 2028.12.31)</w:t>
      </w:r>
      <w:bookmarkEnd w:id="1713"/>
    </w:p>
    <w:p>
      <w:bookmarkStart w:id="1714" w:name="blkp46-b48"/>
      <w:r>
        <w:rPr>
          <w:rFonts w:ascii="Haansoft-Dotum" w:hAnsi="Haansoft-Dotum" w:eastAsia="Haansoft-Dotum" w:cs="Haansoft-Dotum"/>
          <w:b w:val="0"/>
          <w:color w:val="000000"/>
          <w:sz w:val="16"/>
        </w:rPr>
        <w:t xml:space="preserve">Data Security Enhancement Federated </w:t>
      </w:r>
      <w:bookmarkEnd w:id="1714"/>
    </w:p>
    <w:p>
      <w:bookmarkStart w:id="1715" w:name="blkp46-b49"/>
      <w:r>
        <w:rPr>
          <w:rFonts w:ascii="Haansoft-Dotum" w:hAnsi="Haansoft-Dotum" w:eastAsia="Haansoft-Dotum" w:cs="Haansoft-Dotum"/>
          <w:b w:val="0"/>
          <w:color w:val="000000"/>
          <w:sz w:val="16"/>
        </w:rPr>
        <w:t xml:space="preserve">Computing </w:t>
        <w:br/>
        <w:t xml:space="preserve">Data Silos </w:t>
        <w:br/>
        <w:t xml:space="preserve">/   </w:t>
      </w:r>
      <w:bookmarkEnd w:id="1715"/>
    </w:p>
    <w:p>
      <w:bookmarkStart w:id="1716" w:name="blkp46-b50"/>
      <w:r>
        <w:rPr>
          <w:rFonts w:ascii="Haansoft-Dotum" w:hAnsi="Haansoft-Dotum" w:eastAsia="Haansoft-Dotum" w:cs="Haansoft-Dotum"/>
          <w:b w:val="0"/>
          <w:color w:val="000000"/>
          <w:sz w:val="16"/>
        </w:rPr>
        <w:t xml:space="preserve">Resolution via FedAI </w:t>
      </w:r>
      <w:bookmarkEnd w:id="1716"/>
    </w:p>
    <w:p>
      <w:bookmarkStart w:id="1717" w:name="blkp46-b51"/>
      <w:r>
        <w:rPr>
          <w:rFonts w:ascii="Haansoft-Dotum" w:hAnsi="Haansoft-Dotum" w:eastAsia="Haansoft-Dotum" w:cs="Haansoft-Dotum"/>
          <w:b w:val="0"/>
          <w:color w:val="000000"/>
          <w:sz w:val="16"/>
        </w:rPr>
        <w:t xml:space="preserve">Central Server and Neural Network Construction / </w:t>
      </w:r>
      <w:bookmarkEnd w:id="1717"/>
    </w:p>
    <w:p>
      <w:bookmarkStart w:id="1718" w:name="blkp46-b52"/>
      <w:r>
        <w:rPr>
          <w:rFonts w:ascii="Haansoft-Dotum" w:hAnsi="Haansoft-Dotum" w:eastAsia="Haansoft-Dotum" w:cs="Haansoft-Dotum"/>
          <w:b w:val="0"/>
          <w:color w:val="000000"/>
          <w:sz w:val="16"/>
        </w:rPr>
        <w:t xml:space="preserve">Federated Learning Orchestration </w:t>
      </w:r>
      <w:bookmarkEnd w:id="1718"/>
    </w:p>
    <w:p>
      <w:bookmarkStart w:id="1719" w:name="blkp46-b53"/>
      <w:r>
        <w:rPr>
          <w:rFonts w:ascii="Haansoft-Dotum" w:hAnsi="Haansoft-Dotum" w:eastAsia="Haansoft-Dotum" w:cs="Haansoft-Dotum"/>
          <w:b w:val="0"/>
          <w:color w:val="000000"/>
          <w:sz w:val="16"/>
        </w:rPr>
        <w:t xml:space="preserve">Design and Data De-sensitization </w:t>
      </w:r>
      <w:bookmarkEnd w:id="1719"/>
    </w:p>
    <w:p>
      <w:bookmarkStart w:id="1720" w:name="blkp46-b54"/>
      <w:r>
        <w:rPr>
          <w:rFonts w:ascii="Haansoft-Dotum" w:hAnsi="Haansoft-Dotum" w:eastAsia="Haansoft-Dotum" w:cs="Haansoft-Dotum"/>
          <w:b w:val="0"/>
          <w:color w:val="000000"/>
          <w:sz w:val="16"/>
        </w:rPr>
        <w:t>Module Development</w:t>
      </w:r>
      <w:bookmarkEnd w:id="1720"/>
    </w:p>
    <w:p>
      <w:bookmarkStart w:id="1721" w:name="blkp46-b55"/>
      <w:r>
        <w:rPr>
          <w:rFonts w:ascii="Haansoft-Dotum" w:hAnsi="Haansoft-Dotum" w:eastAsia="Haansoft-Dotum" w:cs="Haansoft-Dotum"/>
          <w:b w:val="0"/>
          <w:color w:val="000000"/>
          <w:sz w:val="16"/>
        </w:rPr>
        <w:t>Information and Communication Technology Planning and Evaluation Institute</w:t>
        <w:br/>
        <w:t>Ongoing</w:t>
      </w:r>
      <w:bookmarkEnd w:id="1721"/>
    </w:p>
    <w:p>
      <w:bookmarkStart w:id="1722" w:name="blkp46-b56"/>
      <w:r>
        <w:rPr>
          <w:rFonts w:ascii="Haansoft-Dotum" w:hAnsi="Haansoft-Dotum" w:eastAsia="Haansoft-Dotum" w:cs="Haansoft-Dotum"/>
          <w:b w:val="0"/>
          <w:color w:val="000000"/>
          <w:sz w:val="16"/>
        </w:rPr>
        <w:t>PCN Participation</w:t>
        <w:br/>
        <w:t>(</w:t>
        <w:br/>
        <w:t>)</w:t>
        <w:br/>
        <w:t>Co., Ltd.</w:t>
      </w:r>
      <w:bookmarkEnd w:id="1722"/>
    </w:p>
    <w:p>
      <w:bookmarkStart w:id="1723" w:name="blkp46-b57"/>
      <w:r>
        <w:rPr>
          <w:rFonts w:ascii="Haansoft-Dotum" w:hAnsi="Haansoft-Dotum" w:eastAsia="Haansoft-Dotum" w:cs="Haansoft-Dotum"/>
          <w:b w:val="0"/>
          <w:color w:val="000000"/>
          <w:sz w:val="16"/>
        </w:rPr>
        <w:t>RS-2024-</w:t>
      </w:r>
      <w:bookmarkEnd w:id="1723"/>
    </w:p>
    <w:p>
      <w:bookmarkStart w:id="1724" w:name="blkp46-b58"/>
      <w:r>
        <w:rPr>
          <w:rFonts w:ascii="Haansoft-Dotum" w:hAnsi="Haansoft-Dotum" w:eastAsia="Haansoft-Dotum" w:cs="Haansoft-Dotum"/>
          <w:b w:val="0"/>
          <w:color w:val="000000"/>
          <w:sz w:val="16"/>
        </w:rPr>
        <w:t>00442513</w:t>
      </w:r>
      <w:bookmarkEnd w:id="1724"/>
    </w:p>
    <w:p>
      <w:bookmarkStart w:id="1725" w:name="blkp46-b59"/>
      <w:r>
        <w:rPr>
          <w:rFonts w:ascii="Haansoft-Dotum" w:hAnsi="Haansoft-Dotum" w:eastAsia="Haansoft-Dotum" w:cs="Haansoft-Dotum"/>
          <w:b w:val="0"/>
          <w:color w:val="000000"/>
          <w:sz w:val="16"/>
        </w:rPr>
        <w:t>Understanding of Work Situations</w:t>
      </w:r>
      <w:bookmarkEnd w:id="1725"/>
    </w:p>
    <w:p>
      <w:bookmarkStart w:id="1726" w:name="blkp46-b60"/>
      <w:r>
        <w:rPr>
          <w:rFonts w:ascii="Haansoft-Dotum" w:hAnsi="Haansoft-Dotum" w:eastAsia="Haansoft-Dotum" w:cs="Haansoft-Dotum"/>
          <w:b w:val="0"/>
          <w:color w:val="000000"/>
          <w:sz w:val="16"/>
        </w:rPr>
        <w:t>and Inference-Capable</w:t>
      </w:r>
      <w:bookmarkEnd w:id="1726"/>
    </w:p>
    <w:p>
      <w:bookmarkStart w:id="1727" w:name="blkp46-b61"/>
      <w:r>
        <w:rPr>
          <w:rFonts w:ascii="Haansoft-Dotum" w:hAnsi="Haansoft-Dotum" w:eastAsia="Haansoft-Dotum" w:cs="Haansoft-Dotum"/>
          <w:b w:val="0"/>
          <w:color w:val="000000"/>
          <w:sz w:val="16"/>
        </w:rPr>
        <w:t>Large-Scale</w:t>
      </w:r>
      <w:bookmarkEnd w:id="1727"/>
    </w:p>
    <w:p>
      <w:bookmarkStart w:id="1728" w:name="blkp46-b62"/>
      <w:r>
        <w:rPr>
          <w:rFonts w:ascii="Haansoft-Dotum" w:hAnsi="Haansoft-Dotum" w:eastAsia="Haansoft-Dotum" w:cs="Haansoft-Dotum"/>
          <w:b w:val="0"/>
          <w:color w:val="000000"/>
          <w:sz w:val="16"/>
        </w:rPr>
        <w:t>AI Model</w:t>
      </w:r>
      <w:bookmarkEnd w:id="1728"/>
    </w:p>
    <w:p>
      <w:bookmarkStart w:id="1729" w:name="blkp46-b63"/>
      <w:r>
        <w:rPr>
          <w:rFonts w:ascii="Haansoft-Dotum" w:hAnsi="Haansoft-Dotum" w:eastAsia="Haansoft-Dotum" w:cs="Haansoft-Dotum"/>
          <w:b w:val="0"/>
          <w:color w:val="000000"/>
          <w:sz w:val="16"/>
        </w:rPr>
        <w:t>Based Robot Manipulation</w:t>
      </w:r>
      <w:bookmarkEnd w:id="1729"/>
    </w:p>
    <w:p>
      <w:bookmarkStart w:id="1730" w:name="blkp46-b64"/>
      <w:r>
        <w:rPr>
          <w:rFonts w:ascii="Haansoft-Dotum" w:hAnsi="Haansoft-Dotum" w:eastAsia="Haansoft-Dotum" w:cs="Haansoft-Dotum"/>
          <w:b w:val="0"/>
          <w:color w:val="000000"/>
          <w:sz w:val="16"/>
        </w:rPr>
        <w:t>Work Learning Technology</w:t>
      </w:r>
      <w:bookmarkEnd w:id="1730"/>
    </w:p>
    <w:p>
      <w:bookmarkStart w:id="1731" w:name="blkp46-b65"/>
      <w:r>
        <w:rPr>
          <w:rFonts w:ascii="Haansoft-Dotum" w:hAnsi="Haansoft-Dotum" w:eastAsia="Haansoft-Dotum" w:cs="Haansoft-Dotum"/>
          <w:b w:val="0"/>
          <w:color w:val="000000"/>
          <w:sz w:val="16"/>
        </w:rPr>
        <w:t>Development</w:t>
      </w:r>
      <w:bookmarkEnd w:id="1731"/>
    </w:p>
    <w:p>
      <w:bookmarkStart w:id="1732" w:name="blkp46-b66"/>
      <w:r>
        <w:rPr>
          <w:rFonts w:ascii="Haansoft-Dotum" w:hAnsi="Haansoft-Dotum" w:eastAsia="Haansoft-Dotum" w:cs="Haansoft-Dotum"/>
          <w:b w:val="0"/>
          <w:color w:val="000000"/>
          <w:sz w:val="16"/>
        </w:rPr>
        <w:t>Sejong University</w:t>
      </w:r>
      <w:bookmarkEnd w:id="1732"/>
    </w:p>
    <w:p>
      <w:bookmarkStart w:id="1733" w:name="blkp46-b67"/>
      <w:r>
        <w:rPr>
          <w:rFonts w:ascii="Haansoft-Dotum" w:hAnsi="Haansoft-Dotum" w:eastAsia="Haansoft-Dotum" w:cs="Haansoft-Dotum"/>
          <w:b w:val="0"/>
          <w:color w:val="000000"/>
          <w:sz w:val="16"/>
        </w:rPr>
        <w:t>Industry-Academic Cooperation Foundation</w:t>
        <w:br/>
        <w:t>2024.07.01 ~ 2028.03.31</w:t>
      </w:r>
      <w:bookmarkEnd w:id="1733"/>
    </w:p>
    <w:p>
      <w:bookmarkStart w:id="1734" w:name="blkp46-b68"/>
      <w:r>
        <w:rPr>
          <w:rFonts w:ascii="Haansoft-Dotum" w:hAnsi="Haansoft-Dotum" w:eastAsia="Haansoft-Dotum" w:cs="Haansoft-Dotum"/>
          <w:b w:val="0"/>
          <w:color w:val="000000"/>
          <w:sz w:val="16"/>
        </w:rPr>
        <w:t>(2024.07.01 ~ 2028.03.31)</w:t>
      </w:r>
      <w:bookmarkEnd w:id="1734"/>
    </w:p>
    <w:p>
      <w:bookmarkStart w:id="1735" w:name="blkp46-b69"/>
      <w:r>
        <w:rPr>
          <w:rFonts w:ascii="Haansoft-Dotum" w:hAnsi="Haansoft-Dotum" w:eastAsia="Haansoft-Dotum" w:cs="Haansoft-Dotum"/>
          <w:b w:val="0"/>
          <w:color w:val="000000"/>
          <w:sz w:val="16"/>
        </w:rPr>
        <w:t>Model for Robot Manipulation Learning</w:t>
        <w:br/>
        <w:t>AI</w:t>
        <w:br/>
        <w:t>/</w:t>
      </w:r>
      <w:bookmarkEnd w:id="1735"/>
    </w:p>
    <w:p>
      <w:bookmarkStart w:id="1736" w:name="blkp46-b70"/>
      <w:r>
        <w:rPr>
          <w:rFonts w:ascii="Haansoft-Dotum" w:hAnsi="Haansoft-Dotum" w:eastAsia="Haansoft-Dotum" w:cs="Haansoft-Dotum"/>
          <w:b w:val="0"/>
          <w:color w:val="000000"/>
          <w:sz w:val="16"/>
        </w:rPr>
        <w:t>VLM Based Robot Work Cognition</w:t>
      </w:r>
      <w:bookmarkEnd w:id="1736"/>
    </w:p>
    <w:p>
      <w:bookmarkStart w:id="1737" w:name="blkp46-b71"/>
      <w:r>
        <w:rPr>
          <w:rFonts w:ascii="Haansoft-Dotum" w:hAnsi="Haansoft-Dotum" w:eastAsia="Haansoft-Dotum" w:cs="Haansoft-Dotum"/>
          <w:b w:val="0"/>
          <w:color w:val="000000"/>
          <w:sz w:val="16"/>
        </w:rPr>
        <w:t>and Synthetic Data Generation Platform</w:t>
      </w:r>
      <w:bookmarkEnd w:id="1737"/>
    </w:p>
    <w:p>
      <w:bookmarkStart w:id="1738" w:name="blkp46-b72"/>
      <w:r>
        <w:rPr>
          <w:rFonts w:ascii="Haansoft-Dotum" w:hAnsi="Haansoft-Dotum" w:eastAsia="Haansoft-Dotum" w:cs="Haansoft-Dotum"/>
          <w:b w:val="0"/>
          <w:color w:val="000000"/>
          <w:sz w:val="16"/>
        </w:rPr>
        <w:t>Development</w:t>
        <w:br/>
        <w:t>Digital Twin Based</w:t>
        <w:br/>
        <w:t>/</w:t>
      </w:r>
      <w:bookmarkEnd w:id="1738"/>
    </w:p>
    <w:p>
      <w:bookmarkStart w:id="1739" w:name="blkp46-b73"/>
      <w:r>
        <w:rPr>
          <w:rFonts w:ascii="Haansoft-Dotum" w:hAnsi="Haansoft-Dotum" w:eastAsia="Haansoft-Dotum" w:cs="Haansoft-Dotum"/>
          <w:b w:val="0"/>
          <w:color w:val="000000"/>
          <w:sz w:val="16"/>
        </w:rPr>
        <w:t>Random Synthetic Data Automatic</w:t>
      </w:r>
      <w:bookmarkEnd w:id="1739"/>
    </w:p>
    <w:p>
      <w:bookmarkStart w:id="1740" w:name="blkp46-b74"/>
      <w:r>
        <w:rPr>
          <w:rFonts w:ascii="Haansoft-Dotum" w:hAnsi="Haansoft-Dotum" w:eastAsia="Haansoft-Dotum" w:cs="Haansoft-Dotum"/>
          <w:b w:val="0"/>
          <w:color w:val="000000"/>
          <w:sz w:val="16"/>
        </w:rPr>
        <w:t>Generation and Learning Simulation</w:t>
      </w:r>
      <w:bookmarkEnd w:id="1740"/>
    </w:p>
    <w:p>
      <w:bookmarkStart w:id="1741" w:name="blkp46-b75"/>
      <w:r>
        <w:rPr>
          <w:rFonts w:ascii="Haansoft-Dotum" w:hAnsi="Haansoft-Dotum" w:eastAsia="Haansoft-Dotum" w:cs="Haansoft-Dotum"/>
          <w:b w:val="0"/>
          <w:color w:val="000000"/>
          <w:sz w:val="16"/>
        </w:rPr>
        <w:t>Korea Institute of Industrial Technology \nPlanning and Evaluation\nIn Progress</w:t>
      </w:r>
      <w:bookmarkEnd w:id="1741"/>
    </w:p>
    <w:p>
      <w:bookmarkStart w:id="1742" w:name="blkp46-b76"/>
      <w:r>
        <w:rPr>
          <w:rFonts w:ascii="Haansoft-Dotum" w:hAnsi="Haansoft-Dotum" w:eastAsia="Haansoft-Dotum" w:cs="Haansoft-Dotum"/>
          <w:b w:val="0"/>
          <w:color w:val="000000"/>
          <w:sz w:val="16"/>
        </w:rPr>
        <w:t>PCN Participation</w:t>
        <w:br/>
        <w:t>(</w:t>
        <w:br/>
        <w:t>)</w:t>
        <w:br/>
        <w:t>Co., Ltd.</w:t>
      </w:r>
      <w:bookmarkEnd w:id="1742"/>
    </w:p>
    <w:p>
      <w:bookmarkStart w:id="1743" w:name="blkp46-b77"/>
      <w:r>
        <w:rPr>
          <w:rFonts w:ascii="Haansoft-Dotum" w:hAnsi="Haansoft-Dotum" w:eastAsia="Haansoft-Dotum" w:cs="Haansoft-Dotum"/>
          <w:b w:val="0"/>
          <w:color w:val="000000"/>
          <w:sz w:val="16"/>
        </w:rPr>
        <w:t>RS-2024-</w:t>
      </w:r>
      <w:bookmarkEnd w:id="1743"/>
    </w:p>
    <w:p>
      <w:bookmarkStart w:id="1744" w:name="blkp46-b78"/>
      <w:r>
        <w:rPr>
          <w:rFonts w:ascii="Haansoft-Dotum" w:hAnsi="Haansoft-Dotum" w:eastAsia="Haansoft-Dotum" w:cs="Haansoft-Dotum"/>
          <w:b w:val="0"/>
          <w:color w:val="000000"/>
          <w:sz w:val="16"/>
        </w:rPr>
        <w:t>00507739</w:t>
      </w:r>
      <w:bookmarkEnd w:id="1744"/>
    </w:p>
    <w:p>
      <w:bookmarkStart w:id="1745" w:name="blkp46-b79"/>
      <w:r>
        <w:rPr>
          <w:rFonts w:ascii="Haansoft-Dotum" w:hAnsi="Haansoft-Dotum" w:eastAsia="Haansoft-Dotum" w:cs="Haansoft-Dotum"/>
          <w:b w:val="0"/>
          <w:color w:val="000000"/>
          <w:sz w:val="16"/>
        </w:rPr>
        <w:t>Semiconductor</w:t>
      </w:r>
      <w:bookmarkEnd w:id="1745"/>
    </w:p>
    <w:p>
      <w:bookmarkStart w:id="1746" w:name="blkp46-b80"/>
      <w:r>
        <w:rPr>
          <w:rFonts w:ascii="Haansoft-Dotum" w:hAnsi="Haansoft-Dotum" w:eastAsia="Haansoft-Dotum" w:cs="Haansoft-Dotum"/>
          <w:b w:val="0"/>
          <w:color w:val="000000"/>
          <w:sz w:val="16"/>
        </w:rPr>
        <w:t>Process Optimization</w:t>
        <w:br/>
        <w:t>PCB</w:t>
      </w:r>
      <w:bookmarkEnd w:id="1746"/>
    </w:p>
    <w:p>
      <w:bookmarkStart w:id="1747" w:name="blkp46-b81"/>
      <w:r>
        <w:rPr>
          <w:rFonts w:ascii="Haansoft-Dotum" w:hAnsi="Haansoft-Dotum" w:eastAsia="Haansoft-Dotum" w:cs="Haansoft-Dotum"/>
          <w:b w:val="0"/>
          <w:color w:val="000000"/>
          <w:sz w:val="16"/>
        </w:rPr>
        <w:t>for Optimization</w:t>
      </w:r>
      <w:bookmarkEnd w:id="1747"/>
    </w:p>
    <w:p>
      <w:bookmarkStart w:id="1748" w:name="blkp46-b82"/>
      <w:r>
        <w:rPr>
          <w:rFonts w:ascii="Haansoft-Dotum" w:hAnsi="Haansoft-Dotum" w:eastAsia="Haansoft-Dotum" w:cs="Haansoft-Dotum"/>
          <w:b w:val="0"/>
          <w:color w:val="000000"/>
          <w:sz w:val="16"/>
        </w:rPr>
        <w:t>Equipment Based</w:t>
        <w:br/>
        <w:t>AI</w:t>
      </w:r>
      <w:bookmarkEnd w:id="1748"/>
    </w:p>
    <w:p>
      <w:bookmarkStart w:id="1749" w:name="blkp46-b83"/>
      <w:r>
        <w:rPr>
          <w:rFonts w:ascii="Haansoft-Dotum" w:hAnsi="Haansoft-Dotum" w:eastAsia="Haansoft-Dotum" w:cs="Haansoft-Dotum"/>
          <w:b w:val="0"/>
          <w:color w:val="000000"/>
          <w:sz w:val="16"/>
        </w:rPr>
        <w:t>Autonomous Control and</w:t>
      </w:r>
      <w:bookmarkEnd w:id="1749"/>
    </w:p>
    <w:p>
      <w:bookmarkStart w:id="1750" w:name="blkp46-b84"/>
      <w:r>
        <w:rPr>
          <w:rFonts w:ascii="Haansoft-Dotum" w:hAnsi="Haansoft-Dotum" w:eastAsia="Haansoft-Dotum" w:cs="Haansoft-Dotum"/>
          <w:b w:val="0"/>
          <w:color w:val="000000"/>
          <w:sz w:val="16"/>
        </w:rPr>
        <w:t>State Measurement Technology</w:t>
      </w:r>
      <w:bookmarkEnd w:id="1750"/>
    </w:p>
    <w:p>
      <w:bookmarkStart w:id="1751" w:name="blkp46-b85"/>
      <w:r>
        <w:rPr>
          <w:rFonts w:ascii="Haansoft-Dotum" w:hAnsi="Haansoft-Dotum" w:eastAsia="Haansoft-Dotum" w:cs="Haansoft-Dotum"/>
          <w:b w:val="0"/>
          <w:color w:val="000000"/>
          <w:sz w:val="16"/>
        </w:rPr>
        <w:t>Development</w:t>
      </w:r>
      <w:bookmarkEnd w:id="1751"/>
    </w:p>
    <w:p>
      <w:bookmarkStart w:id="1752" w:name="blkp46-b86"/>
      <w:r>
        <w:rPr>
          <w:rFonts w:ascii="Haansoft-Dotum" w:hAnsi="Haansoft-Dotum" w:eastAsia="Haansoft-Dotum" w:cs="Haansoft-Dotum"/>
          <w:b w:val="0"/>
          <w:color w:val="000000"/>
          <w:sz w:val="16"/>
        </w:rPr>
        <w:t>Joo Blue NEX</w:t>
        <w:br/>
        <w:t>(</w:t>
        <w:br/>
        <w:t>)</w:t>
      </w:r>
      <w:bookmarkEnd w:id="1752"/>
    </w:p>
    <w:p>
      <w:bookmarkStart w:id="1753" w:name="blkp46-b87"/>
      <w:r>
        <w:rPr>
          <w:rFonts w:ascii="Haansoft-Dotum" w:hAnsi="Haansoft-Dotum" w:eastAsia="Haansoft-Dotum" w:cs="Haansoft-Dotum"/>
          <w:b w:val="0"/>
          <w:color w:val="000000"/>
          <w:sz w:val="16"/>
        </w:rPr>
        <w:t>2024.09.01 ~ 2028.12.31</w:t>
      </w:r>
      <w:bookmarkEnd w:id="1753"/>
    </w:p>
    <w:p>
      <w:bookmarkStart w:id="1754" w:name="blkp46-b88"/>
      <w:r>
        <w:rPr>
          <w:rFonts w:ascii="Haansoft-Dotum" w:hAnsi="Haansoft-Dotum" w:eastAsia="Haansoft-Dotum" w:cs="Haansoft-Dotum"/>
          <w:b w:val="0"/>
          <w:color w:val="000000"/>
          <w:sz w:val="16"/>
        </w:rPr>
        <w:t>(2024.07.01 ~ 2028.03.31)</w:t>
      </w:r>
      <w:bookmarkEnd w:id="1754"/>
    </w:p>
    <w:p>
      <w:bookmarkStart w:id="1755" w:name="blkp46-b89"/>
      <w:r>
        <w:rPr>
          <w:rFonts w:ascii="Haansoft-Dotum" w:hAnsi="Haansoft-Dotum" w:eastAsia="Haansoft-Dotum" w:cs="Haansoft-Dotum"/>
          <w:b w:val="0"/>
          <w:color w:val="000000"/>
          <w:sz w:val="16"/>
        </w:rPr>
        <w:t>Equipment Autonomous Control</w:t>
        <w:br/>
        <w:t>PCB</w:t>
        <w:br/>
        <w:t>/ AAS</w:t>
      </w:r>
      <w:bookmarkEnd w:id="1755"/>
    </w:p>
    <w:p>
      <w:bookmarkStart w:id="1756" w:name="blkp46-b90"/>
      <w:r>
        <w:rPr>
          <w:rFonts w:ascii="Haansoft-Dotum" w:hAnsi="Haansoft-Dotum" w:eastAsia="Haansoft-Dotum" w:cs="Haansoft-Dotum"/>
          <w:b w:val="0"/>
          <w:color w:val="000000"/>
          <w:sz w:val="16"/>
        </w:rPr>
        <w:t>Based Process Recipe Autonomous Control</w:t>
      </w:r>
      <w:bookmarkEnd w:id="1756"/>
    </w:p>
    <w:p>
      <w:bookmarkStart w:id="1757" w:name="blkp46-b91"/>
      <w:r>
        <w:rPr>
          <w:rFonts w:ascii="Haansoft-Dotum" w:hAnsi="Haansoft-Dotum" w:eastAsia="Haansoft-Dotum" w:cs="Haansoft-Dotum"/>
          <w:b w:val="0"/>
          <w:color w:val="000000"/>
          <w:sz w:val="16"/>
        </w:rPr>
        <w:t>and Quality Prediction Platform Development /</w:t>
      </w:r>
      <w:bookmarkEnd w:id="1757"/>
    </w:p>
    <w:p>
      <w:bookmarkStart w:id="1758" w:name="blkp46-b92"/>
      <w:r>
        <w:rPr>
          <w:rFonts w:ascii="Haansoft-Dotum" w:hAnsi="Haansoft-Dotum" w:eastAsia="Haansoft-Dotum" w:cs="Haansoft-Dotum"/>
          <w:b w:val="0"/>
          <w:color w:val="000000"/>
          <w:sz w:val="16"/>
        </w:rPr>
        <w:t>Demand Company Digital Twin Design</w:t>
      </w:r>
      <w:bookmarkEnd w:id="1758"/>
    </w:p>
    <w:p>
      <w:bookmarkStart w:id="1759" w:name="blkp46-b93"/>
      <w:r>
        <w:rPr>
          <w:rFonts w:ascii="Haansoft-Dotum" w:hAnsi="Haansoft-Dotum" w:eastAsia="Haansoft-Dotum" w:cs="Haansoft-Dotum"/>
          <w:b w:val="0"/>
          <w:color w:val="000000"/>
          <w:sz w:val="16"/>
        </w:rPr>
        <w:t>and Physical Action Simulation</w:t>
      </w:r>
      <w:bookmarkEnd w:id="1759"/>
    </w:p>
    <w:p>
      <w:bookmarkStart w:id="1760" w:name="blkp46-b94"/>
      <w:r>
        <w:rPr>
          <w:rFonts w:ascii="Haansoft-Dotum" w:hAnsi="Haansoft-Dotum" w:eastAsia="Haansoft-Dotum" w:cs="Haansoft-Dotum"/>
          <w:b w:val="0"/>
          <w:color w:val="000000"/>
          <w:sz w:val="16"/>
        </w:rPr>
        <w:t>Integration</w:t>
      </w:r>
      <w:bookmarkEnd w:id="1760"/>
    </w:p>
    <w:p>
      <w:bookmarkStart w:id="1761" w:name="blkp46-b95"/>
      <w:r>
        <w:rPr>
          <w:rFonts w:ascii="Haansoft-Dotum" w:hAnsi="Haansoft-Dotum" w:eastAsia="Haansoft-Dotum" w:cs="Haansoft-Dotum"/>
          <w:b w:val="0"/>
          <w:color w:val="000000"/>
          <w:sz w:val="16"/>
        </w:rPr>
        <w:t>Korea Institute of Industrial Technology</w:t>
        <w:br/>
        <w:t>Planning and Evaluation In Progress</w:t>
      </w:r>
      <w:bookmarkEnd w:id="1761"/>
    </w:p>
    <w:p>
      <w:bookmarkStart w:id="1762" w:name="blkp46-b96"/>
      <w:r>
        <w:rPr>
          <w:rFonts w:ascii="Haansoft-Dotum" w:hAnsi="Haansoft-Dotum" w:eastAsia="Haansoft-Dotum" w:cs="Haansoft-Dotum"/>
          <w:b w:val="0"/>
          <w:color w:val="000000"/>
          <w:sz w:val="16"/>
        </w:rPr>
        <w:t>PCN Participation</w:t>
        <w:br/>
        <w:t>(</w:t>
        <w:br/>
        <w:t>)</w:t>
        <w:br/>
        <w:t>Co., Ltd.</w:t>
      </w:r>
      <w:bookmarkEnd w:id="1762"/>
    </w:p>
    <w:p>
      <w:bookmarkStart w:id="1763" w:name="blkp46-b97"/>
      <w:r>
        <w:rPr>
          <w:rFonts w:ascii="Haansoft-Dotum" w:hAnsi="Haansoft-Dotum" w:eastAsia="Haansoft-Dotum" w:cs="Haansoft-Dotum"/>
          <w:b w:val="0"/>
          <w:color w:val="000000"/>
          <w:sz w:val="16"/>
        </w:rPr>
        <w:t>RS-2025-</w:t>
      </w:r>
      <w:bookmarkEnd w:id="1763"/>
    </w:p>
    <w:p>
      <w:bookmarkStart w:id="1764" w:name="blkp46-b98"/>
      <w:r>
        <w:rPr>
          <w:rFonts w:ascii="Haansoft-Dotum" w:hAnsi="Haansoft-Dotum" w:eastAsia="Haansoft-Dotum" w:cs="Haansoft-Dotum"/>
          <w:b w:val="0"/>
          <w:color w:val="000000"/>
          <w:sz w:val="16"/>
        </w:rPr>
        <w:t>25449059</w:t>
      </w:r>
      <w:bookmarkEnd w:id="1764"/>
    </w:p>
    <w:p>
      <w:bookmarkStart w:id="1765" w:name="blkp46-b99"/>
      <w:r>
        <w:rPr>
          <w:rFonts w:ascii="Haansoft-Dotum" w:hAnsi="Haansoft-Dotum" w:eastAsia="Haansoft-Dotum" w:cs="Haansoft-Dotum"/>
          <w:b w:val="0"/>
          <w:color w:val="000000"/>
          <w:sz w:val="16"/>
        </w:rPr>
        <w:t>Future Agriculture</w:t>
      </w:r>
      <w:bookmarkEnd w:id="1765"/>
    </w:p>
    <w:p>
      <w:bookmarkStart w:id="1766" w:name="blkp46-b100"/>
      <w:r>
        <w:rPr>
          <w:rFonts w:ascii="Haansoft-Dotum" w:hAnsi="Haansoft-Dotum" w:eastAsia="Haansoft-Dotum" w:cs="Haansoft-Dotum"/>
          <w:b w:val="0"/>
          <w:color w:val="000000"/>
          <w:sz w:val="16"/>
        </w:rPr>
        <w:t>Innovation in Productivity</w:t>
      </w:r>
      <w:bookmarkEnd w:id="1766"/>
    </w:p>
    <w:p>
      <w:bookmarkStart w:id="1767" w:name="blkp46-b101"/>
      <w:r>
        <w:rPr>
          <w:rFonts w:ascii="Haansoft-Dotum" w:hAnsi="Haansoft-Dotum" w:eastAsia="Haansoft-Dotum" w:cs="Haansoft-Dotum"/>
          <w:b w:val="0"/>
          <w:color w:val="000000"/>
          <w:sz w:val="16"/>
        </w:rPr>
        <w:t>for Multipurpose Autonomous</w:t>
      </w:r>
      <w:bookmarkEnd w:id="1767"/>
    </w:p>
    <w:p>
      <w:bookmarkStart w:id="1768" w:name="blkp46-b102"/>
      <w:r>
        <w:rPr>
          <w:rFonts w:ascii="Haansoft-Dotum" w:hAnsi="Haansoft-Dotum" w:eastAsia="Haansoft-Dotum" w:cs="Haansoft-Dotum"/>
          <w:b w:val="0"/>
          <w:color w:val="000000"/>
          <w:sz w:val="16"/>
        </w:rPr>
        <w:t>Orchard Work Robot</w:t>
        <w:br/>
        <w:t>-</w:t>
      </w:r>
      <w:bookmarkEnd w:id="1768"/>
    </w:p>
    <w:p>
      <w:bookmarkStart w:id="1769" w:name="blkp46-b103"/>
      <w:r>
        <w:rPr>
          <w:rFonts w:ascii="Haansoft-Dotum" w:hAnsi="Haansoft-Dotum" w:eastAsia="Haansoft-Dotum" w:cs="Haansoft-Dotum"/>
          <w:b w:val="0"/>
          <w:color w:val="000000"/>
          <w:sz w:val="16"/>
        </w:rPr>
        <w:t>Partnering Platform</w:t>
      </w:r>
      <w:bookmarkEnd w:id="1769"/>
    </w:p>
    <w:p>
      <w:bookmarkStart w:id="1770" w:name="blkp46-b104"/>
      <w:r>
        <w:rPr>
          <w:rFonts w:ascii="Haansoft-Dotum" w:hAnsi="Haansoft-Dotum" w:eastAsia="Haansoft-Dotum" w:cs="Haansoft-Dotum"/>
          <w:b w:val="0"/>
          <w:color w:val="000000"/>
          <w:sz w:val="16"/>
        </w:rPr>
        <w:t>Development</w:t>
      </w:r>
      <w:bookmarkEnd w:id="1770"/>
    </w:p>
    <w:p>
      <w:bookmarkStart w:id="1771" w:name="blkp46-b105"/>
      <w:r>
        <w:rPr>
          <w:rFonts w:ascii="Haansoft-Dotum" w:hAnsi="Haansoft-Dotum" w:eastAsia="Haansoft-Dotum" w:cs="Haansoft-Dotum"/>
          <w:b w:val="0"/>
          <w:color w:val="000000"/>
          <w:sz w:val="16"/>
        </w:rPr>
        <w:t>JuPCN</w:t>
        <w:br/>
        <w:t>(</w:t>
        <w:br/>
        <w:t>)</w:t>
      </w:r>
      <w:bookmarkEnd w:id="1771"/>
    </w:p>
    <w:p>
      <w:bookmarkStart w:id="1772" w:name="blkp46-b106"/>
      <w:r>
        <w:rPr>
          <w:rFonts w:ascii="Haansoft-Dotum" w:hAnsi="Haansoft-Dotum" w:eastAsia="Haansoft-Dotum" w:cs="Haansoft-Dotum"/>
          <w:b w:val="0"/>
          <w:color w:val="000000"/>
          <w:sz w:val="16"/>
        </w:rPr>
        <w:t>2025.09.01 ~ 2028.12.31</w:t>
      </w:r>
      <w:bookmarkEnd w:id="1772"/>
    </w:p>
    <w:p>
      <w:bookmarkStart w:id="1773" w:name="blkp46-b107"/>
      <w:r>
        <w:rPr>
          <w:rFonts w:ascii="Haansoft-Dotum" w:hAnsi="Haansoft-Dotum" w:eastAsia="Haansoft-Dotum" w:cs="Haansoft-Dotum"/>
          <w:b w:val="0"/>
          <w:color w:val="000000"/>
          <w:sz w:val="16"/>
        </w:rPr>
        <w:t>(2025.09.01 ~ 2028.12.31)</w:t>
      </w:r>
      <w:bookmarkEnd w:id="1773"/>
    </w:p>
    <w:p>
      <w:bookmarkStart w:id="1774" w:name="blkp46-b108"/>
      <w:r>
        <w:rPr>
          <w:rFonts w:ascii="Haansoft-Dotum" w:hAnsi="Haansoft-Dotum" w:eastAsia="Haansoft-Dotum" w:cs="Haansoft-Dotum"/>
          <w:b w:val="0"/>
          <w:color w:val="000000"/>
          <w:sz w:val="16"/>
        </w:rPr>
        <w:t>Autonomous Agricultural Work Robot Integrated Management</w:t>
      </w:r>
      <w:bookmarkEnd w:id="1774"/>
    </w:p>
    <w:p>
      <w:bookmarkStart w:id="1775" w:name="blkp46-b109"/>
      <w:r>
        <w:rPr>
          <w:rFonts w:ascii="Haansoft-Dotum" w:hAnsi="Haansoft-Dotum" w:eastAsia="Haansoft-Dotum" w:cs="Haansoft-Dotum"/>
          <w:b w:val="0"/>
          <w:color w:val="000000"/>
          <w:sz w:val="16"/>
        </w:rPr>
        <w:t>Autonomous Orchard Work Robot</w:t>
        <w:br/>
        <w:t>/</w:t>
        <w:br/>
        <w:t>·</w:t>
      </w:r>
      <w:bookmarkEnd w:id="1775"/>
    </w:p>
    <w:p>
      <w:bookmarkStart w:id="1776" w:name="blkp46-b110"/>
      <w:r>
        <w:rPr>
          <w:rFonts w:ascii="Haansoft-Dotum" w:hAnsi="Haansoft-Dotum" w:eastAsia="Haansoft-Dotum" w:cs="Haansoft-Dotum"/>
          <w:b w:val="0"/>
          <w:color w:val="000000"/>
          <w:sz w:val="16"/>
        </w:rPr>
        <w:t>Platform Demonstration</w:t>
        <w:br/>
        <w:t>HAARS</w:t>
        <w:br/>
        <w:t>/</w:t>
      </w:r>
      <w:bookmarkEnd w:id="1776"/>
    </w:p>
    <w:p>
      <w:bookmarkStart w:id="1777" w:name="blkp46-b111"/>
      <w:r>
        <w:rPr>
          <w:rFonts w:ascii="Haansoft-Dotum" w:hAnsi="Haansoft-Dotum" w:eastAsia="Haansoft-Dotum" w:cs="Haansoft-Dotum"/>
          <w:b w:val="0"/>
          <w:color w:val="000000"/>
          <w:sz w:val="16"/>
        </w:rPr>
        <w:t>Data-Driven</w:t>
        <w:br/>
        <w:t>Decision-Making</w:t>
        <w:br/>
        <w:t>AI</w:t>
      </w:r>
      <w:bookmarkEnd w:id="1777"/>
    </w:p>
    <w:p>
      <w:bookmarkStart w:id="1778" w:name="blkp46-b112"/>
      <w:r>
        <w:rPr>
          <w:rFonts w:ascii="Haansoft-Dotum" w:hAnsi="Haansoft-Dotum" w:eastAsia="Haansoft-Dotum" w:cs="Haansoft-Dotum"/>
          <w:b w:val="0"/>
          <w:color w:val="000000"/>
          <w:sz w:val="16"/>
        </w:rPr>
        <w:t>Support and Robot Partnering Marketplace</w:t>
      </w:r>
      <w:bookmarkEnd w:id="1778"/>
    </w:p>
    <w:p>
      <w:bookmarkStart w:id="1779" w:name="blkp46-b113"/>
      <w:r>
        <w:rPr>
          <w:rFonts w:ascii="Haansoft-Dotum" w:hAnsi="Haansoft-Dotum" w:eastAsia="Haansoft-Dotum" w:cs="Haansoft-Dotum"/>
          <w:b w:val="0"/>
          <w:color w:val="000000"/>
          <w:sz w:val="16"/>
        </w:rPr>
        <w:t>Construction</w:t>
      </w:r>
      <w:bookmarkEnd w:id="1779"/>
    </w:p>
    <w:p>
      <w:bookmarkStart w:id="1780" w:name="blkp46-b114"/>
      <w:r>
        <w:rPr>
          <w:rFonts w:ascii="Haansoft-Dotum" w:hAnsi="Haansoft-Dotum" w:eastAsia="Haansoft-Dotum" w:cs="Haansoft-Dotum"/>
          <w:b w:val="0"/>
          <w:color w:val="000000"/>
          <w:sz w:val="16"/>
        </w:rPr>
        <w:t>Korea Institute of Industrial Technology</w:t>
        <w:br/>
        <w:t>Planning and Evaluation In Progress</w:t>
      </w:r>
      <w:bookmarkEnd w:id="1780"/>
    </w:p>
    <w:p>
      <w:bookmarkStart w:id="1781" w:name="blkp46-b115"/>
      <w:r>
        <w:rPr>
          <w:rFonts w:ascii="Haansoft-Dotum" w:hAnsi="Haansoft-Dotum" w:eastAsia="Haansoft-Dotum" w:cs="Haansoft-Dotum"/>
          <w:b w:val="0"/>
          <w:color w:val="000000"/>
          <w:sz w:val="16"/>
        </w:rPr>
        <w:t>PCN main</w:t>
        <w:br/>
        <w:t>(</w:t>
        <w:br/>
        <w:t>)</w:t>
        <w:br/>
        <w:t>Corp.</w:t>
      </w:r>
      <w:bookmarkEnd w:id="1781"/>
    </w:p>
    <w:p>
      <w:bookmarkStart w:id="1782" w:name="blkp46-b116"/>
      <w:r>
        <w:rPr>
          <w:rFonts w:ascii="Haansoft-Dotum" w:hAnsi="Haansoft-Dotum" w:eastAsia="Haansoft-Dotum" w:cs="Haansoft-Dotum"/>
          <w:b w:val="0"/>
          <w:color w:val="000000"/>
          <w:sz w:val="16"/>
        </w:rPr>
        <w:t>RS-2026-</w:t>
      </w:r>
      <w:bookmarkEnd w:id="1782"/>
    </w:p>
    <w:p>
      <w:bookmarkStart w:id="1783" w:name="blkp46-b117"/>
      <w:r>
        <w:rPr>
          <w:rFonts w:ascii="Haansoft-Dotum" w:hAnsi="Haansoft-Dotum" w:eastAsia="Haansoft-Dotum" w:cs="Haansoft-Dotum"/>
          <w:b w:val="0"/>
          <w:color w:val="000000"/>
          <w:sz w:val="16"/>
        </w:rPr>
        <w:t>25516382</w:t>
      </w:r>
      <w:bookmarkEnd w:id="1783"/>
    </w:p>
    <w:p>
      <w:bookmarkStart w:id="1784" w:name="blkp46-b118"/>
      <w:r>
        <w:rPr>
          <w:rFonts w:ascii="Haansoft-Dotum" w:hAnsi="Haansoft-Dotum" w:eastAsia="Haansoft-Dotum" w:cs="Haansoft-Dotum"/>
          <w:b w:val="0"/>
          <w:color w:val="000000"/>
          <w:sz w:val="16"/>
        </w:rPr>
        <w:t>Virtual Fusion</w:t>
      </w:r>
      <w:bookmarkEnd w:id="1784"/>
    </w:p>
    <w:p>
      <w:bookmarkStart w:id="1785" w:name="blkp46-b119"/>
      <w:r>
        <w:rPr>
          <w:rFonts w:ascii="Haansoft-Dotum" w:hAnsi="Haansoft-Dotum" w:eastAsia="Haansoft-Dotum" w:cs="Haansoft-Dotum"/>
          <w:b w:val="0"/>
          <w:color w:val="000000"/>
          <w:sz w:val="16"/>
        </w:rPr>
        <w:t>For the content</w:t>
      </w:r>
      <w:bookmarkEnd w:id="1785"/>
    </w:p>
    <w:p>
      <w:bookmarkStart w:id="1786" w:name="blkp46-b120"/>
      <w:r>
        <w:rPr>
          <w:rFonts w:ascii="Haansoft-Dotum" w:hAnsi="Haansoft-Dotum" w:eastAsia="Haansoft-Dotum" w:cs="Haansoft-Dotum"/>
          <w:b w:val="0"/>
          <w:color w:val="000000"/>
          <w:sz w:val="16"/>
        </w:rPr>
        <w:t>Quantitative evaluation technology of affective response</w:t>
      </w:r>
      <w:bookmarkEnd w:id="1786"/>
    </w:p>
    <w:p>
      <w:bookmarkStart w:id="1787" w:name="blkp46-b121"/>
      <w:r>
        <w:rPr>
          <w:rFonts w:ascii="Haansoft-Dotum" w:hAnsi="Haansoft-Dotum" w:eastAsia="Haansoft-Dotum" w:cs="Haansoft-Dotum"/>
          <w:b w:val="0"/>
          <w:color w:val="000000"/>
          <w:sz w:val="16"/>
        </w:rPr>
        <w:t>Content user emotion</w:t>
      </w:r>
      <w:bookmarkEnd w:id="1787"/>
    </w:p>
    <w:p>
      <w:bookmarkStart w:id="1788" w:name="blkp46-b122"/>
      <w:r>
        <w:rPr>
          <w:rFonts w:ascii="Haansoft-Dotum" w:hAnsi="Haansoft-Dotum" w:eastAsia="Haansoft-Dotum" w:cs="Haansoft-Dotum"/>
          <w:b w:val="0"/>
          <w:color w:val="000000"/>
          <w:sz w:val="16"/>
        </w:rPr>
        <w:t>Development</w:t>
      </w:r>
      <w:bookmarkEnd w:id="1788"/>
    </w:p>
    <w:p>
      <w:bookmarkStart w:id="1789" w:name="blkp46-b123"/>
      <w:r>
        <w:rPr>
          <w:rFonts w:ascii="Haansoft-Dotum" w:hAnsi="Haansoft-Dotum" w:eastAsia="Haansoft-Dotum" w:cs="Haansoft-Dotum"/>
          <w:b w:val="0"/>
          <w:color w:val="000000"/>
          <w:sz w:val="16"/>
        </w:rPr>
        <w:t>Korea Institute of Science and Technology</w:t>
      </w:r>
      <w:bookmarkEnd w:id="1789"/>
    </w:p>
    <w:p>
      <w:bookmarkStart w:id="1790" w:name="blkp46-b124"/>
      <w:r>
        <w:rPr>
          <w:rFonts w:ascii="Haansoft-Dotum" w:hAnsi="Haansoft-Dotum" w:eastAsia="Haansoft-Dotum" w:cs="Haansoft-Dotum"/>
          <w:b w:val="0"/>
          <w:color w:val="000000"/>
          <w:sz w:val="16"/>
        </w:rPr>
        <w:t>2026.04.01 ~ 2028.12.31.</w:t>
      </w:r>
      <w:bookmarkEnd w:id="1790"/>
    </w:p>
    <w:p>
      <w:bookmarkStart w:id="1791" w:name="blkp46-b125"/>
      <w:r>
        <w:rPr>
          <w:rFonts w:ascii="Haansoft-Dotum" w:hAnsi="Haansoft-Dotum" w:eastAsia="Haansoft-Dotum" w:cs="Haansoft-Dotum"/>
          <w:b w:val="0"/>
          <w:color w:val="000000"/>
          <w:sz w:val="16"/>
        </w:rPr>
        <w:t>(2026.04.01 ~ 2028.12.31.)</w:t>
      </w:r>
      <w:bookmarkEnd w:id="1791"/>
    </w:p>
    <w:p>
      <w:bookmarkStart w:id="1792" w:name="blkp46-b126"/>
      <w:r>
        <w:rPr>
          <w:rFonts w:ascii="Haansoft-Dotum" w:hAnsi="Haansoft-Dotum" w:eastAsia="Haansoft-Dotum" w:cs="Haansoft-Dotum"/>
          <w:b w:val="0"/>
          <w:color w:val="000000"/>
          <w:sz w:val="16"/>
        </w:rPr>
        <w:t>XR Evaluation</w:t>
      </w:r>
      <w:bookmarkEnd w:id="1792"/>
    </w:p>
    <w:p>
      <w:bookmarkStart w:id="1793" w:name="blkp46-b127"/>
      <w:r>
        <w:rPr>
          <w:rFonts w:ascii="Haansoft-Dotum" w:hAnsi="Haansoft-Dotum" w:eastAsia="Haansoft-Dotum" w:cs="Haansoft-Dotum"/>
          <w:b w:val="0"/>
          <w:color w:val="000000"/>
          <w:sz w:val="16"/>
        </w:rPr>
        <w:t>Multimodal based / XR</w:t>
      </w:r>
      <w:bookmarkEnd w:id="1793"/>
    </w:p>
    <w:p>
      <w:bookmarkStart w:id="1794" w:name="blkp46-b128"/>
      <w:r>
        <w:rPr>
          <w:rFonts w:ascii="Haansoft-Dotum" w:hAnsi="Haansoft-Dotum" w:eastAsia="Haansoft-Dotum" w:cs="Haansoft-Dotum"/>
          <w:b w:val="0"/>
          <w:color w:val="000000"/>
          <w:sz w:val="16"/>
        </w:rPr>
        <w:t>Content emotion measurement and evaluation</w:t>
      </w:r>
      <w:bookmarkEnd w:id="1794"/>
    </w:p>
    <w:p>
      <w:bookmarkStart w:id="1795" w:name="blkp46-b129"/>
      <w:r>
        <w:rPr>
          <w:rFonts w:ascii="Haansoft-Dotum" w:hAnsi="Haansoft-Dotum" w:eastAsia="Haansoft-Dotum" w:cs="Haansoft-Dotum"/>
          <w:b w:val="0"/>
          <w:color w:val="000000"/>
          <w:sz w:val="16"/>
        </w:rPr>
        <w:t>Indicator development / Biometric signal</w:t>
      </w:r>
      <w:bookmarkEnd w:id="1795"/>
    </w:p>
    <w:p>
      <w:bookmarkStart w:id="1796" w:name="blkp46-b130"/>
      <w:r>
        <w:rPr>
          <w:rFonts w:ascii="Haansoft-Dotum" w:hAnsi="Haansoft-Dotum" w:eastAsia="Haansoft-Dotum" w:cs="Haansoft-Dotum"/>
          <w:b w:val="0"/>
          <w:color w:val="000000"/>
          <w:sz w:val="16"/>
        </w:rPr>
        <w:t>Monitoring patch and AI based</w:t>
      </w:r>
      <w:bookmarkEnd w:id="1796"/>
    </w:p>
    <w:p>
      <w:bookmarkStart w:id="1797" w:name="blkp46-b131"/>
      <w:r>
        <w:rPr>
          <w:rFonts w:ascii="Haansoft-Dotum" w:hAnsi="Haansoft-Dotum" w:eastAsia="Haansoft-Dotum" w:cs="Haansoft-Dotum"/>
          <w:b w:val="0"/>
          <w:color w:val="000000"/>
          <w:sz w:val="16"/>
        </w:rPr>
        <w:t>Development of emotion recognition evaluation model</w:t>
      </w:r>
      <w:bookmarkEnd w:id="1797"/>
    </w:p>
    <w:p>
      <w:bookmarkStart w:id="1798" w:name="blkp46-b132"/>
      <w:r>
        <w:rPr>
          <w:rFonts w:ascii="Haansoft-Dotum" w:hAnsi="Haansoft-Dotum" w:eastAsia="Haansoft-Dotum" w:cs="Haansoft-Dotum"/>
          <w:b w:val="0"/>
          <w:color w:val="000000"/>
          <w:sz w:val="16"/>
        </w:rPr>
        <w:t>Information and Communication Technology Planning and Evaluation Institute</w:t>
        <w:br/>
        <w:t>Ongoing</w:t>
      </w:r>
      <w:bookmarkEnd w:id="1798"/>
    </w:p>
    <w:p>
      <w:bookmarkStart w:id="1799" w:name="blkp46-b133"/>
      <w:r>
        <w:rPr>
          <w:rFonts w:ascii="Haansoft-Dotum" w:hAnsi="Haansoft-Dotum" w:eastAsia="Haansoft-Dotum" w:cs="Haansoft-Dotum"/>
          <w:b w:val="0"/>
          <w:color w:val="000000"/>
          <w:sz w:val="16"/>
        </w:rPr>
        <w:t>PCN Participation</w:t>
        <w:br/>
        <w:t>(</w:t>
        <w:br/>
        <w:t>)</w:t>
        <w:br/>
        <w:t>Co., Ltd.</w:t>
      </w:r>
      <w:bookmarkEnd w:id="1799"/>
    </w:p>
    <w:p>
      <w:bookmarkStart w:id="1800" w:name="blkp46-b134"/>
      <w:r>
        <w:rPr>
          <w:rFonts w:ascii="Haansoft-Dotum" w:hAnsi="Haansoft-Dotum" w:eastAsia="Haansoft-Dotum" w:cs="Haansoft-Dotum"/>
          <w:b w:val="0"/>
          <w:color w:val="000000"/>
          <w:sz w:val="16"/>
        </w:rPr>
        <w:t>RS-2026-</w:t>
      </w:r>
      <w:bookmarkEnd w:id="1800"/>
    </w:p>
    <w:p>
      <w:bookmarkStart w:id="1801" w:name="blkp46-b135"/>
      <w:r>
        <w:rPr>
          <w:rFonts w:ascii="Haansoft-Dotum" w:hAnsi="Haansoft-Dotum" w:eastAsia="Haansoft-Dotum" w:cs="Haansoft-Dotum"/>
          <w:b w:val="0"/>
          <w:color w:val="000000"/>
          <w:sz w:val="16"/>
        </w:rPr>
        <w:t>25522497</w:t>
      </w:r>
      <w:bookmarkEnd w:id="1801"/>
    </w:p>
    <w:p>
      <w:bookmarkStart w:id="1802" w:name="blkp46-b136"/>
      <w:r>
        <w:rPr>
          <w:rFonts w:ascii="Haansoft-Dotum" w:hAnsi="Haansoft-Dotum" w:eastAsia="Haansoft-Dotum" w:cs="Haansoft-Dotum"/>
          <w:b w:val="0"/>
          <w:color w:val="000000"/>
          <w:sz w:val="16"/>
        </w:rPr>
        <w:t>Multilateral participation</w:t>
      </w:r>
      <w:bookmarkEnd w:id="1802"/>
    </w:p>
    <w:p>
      <w:bookmarkStart w:id="1803" w:name="blkp46-b137"/>
      <w:r>
        <w:rPr>
          <w:rFonts w:ascii="Haansoft-Dotum" w:hAnsi="Haansoft-Dotum" w:eastAsia="Haansoft-Dotum" w:cs="Haansoft-Dotum"/>
          <w:b w:val="0"/>
          <w:color w:val="000000"/>
          <w:sz w:val="16"/>
        </w:rPr>
        <w:t>Immersive experience visualization</w:t>
      </w:r>
      <w:bookmarkEnd w:id="1803"/>
    </w:p>
    <w:p>
      <w:bookmarkStart w:id="1804" w:name="blkp46-b138"/>
      <w:r>
        <w:rPr>
          <w:rFonts w:ascii="Haansoft-Dotum" w:hAnsi="Haansoft-Dotum" w:eastAsia="Haansoft-Dotum" w:cs="Haansoft-Dotum"/>
          <w:b w:val="0"/>
          <w:color w:val="000000"/>
          <w:sz w:val="16"/>
        </w:rPr>
        <w:t>Spatial sound configuration and</w:t>
      </w:r>
      <w:bookmarkEnd w:id="1804"/>
    </w:p>
    <w:p>
      <w:bookmarkStart w:id="1805" w:name="blkp46-b139"/>
      <w:r>
        <w:rPr>
          <w:rFonts w:ascii="Haansoft-Dotum" w:hAnsi="Haansoft-Dotum" w:eastAsia="Haansoft-Dotum" w:cs="Haansoft-Dotum"/>
          <w:b w:val="0"/>
          <w:color w:val="000000"/>
          <w:sz w:val="16"/>
        </w:rPr>
        <w:t>Reproduction rendering</w:t>
      </w:r>
      <w:bookmarkEnd w:id="1805"/>
    </w:p>
    <w:p>
      <w:bookmarkStart w:id="1806" w:name="blkp46-b140"/>
      <w:r>
        <w:rPr>
          <w:rFonts w:ascii="Haansoft-Dotum" w:hAnsi="Haansoft-Dotum" w:eastAsia="Haansoft-Dotum" w:cs="Haansoft-Dotum"/>
          <w:b w:val="0"/>
          <w:color w:val="000000"/>
          <w:sz w:val="16"/>
        </w:rPr>
        <w:t>Technology development</w:t>
      </w:r>
      <w:bookmarkEnd w:id="1806"/>
    </w:p>
    <w:p>
      <w:bookmarkStart w:id="1807" w:name="blkp46-b141"/>
      <w:r>
        <w:rPr>
          <w:rFonts w:ascii="Haansoft-Dotum" w:hAnsi="Haansoft-Dotum" w:eastAsia="Haansoft-Dotum" w:cs="Haansoft-Dotum"/>
          <w:b w:val="0"/>
          <w:color w:val="000000"/>
          <w:sz w:val="16"/>
        </w:rPr>
        <w:t>Korea Electronics Technology Institute</w:t>
      </w:r>
      <w:bookmarkEnd w:id="1807"/>
    </w:p>
    <w:p>
      <w:bookmarkStart w:id="1808" w:name="blkp46-b142"/>
      <w:r>
        <w:rPr>
          <w:rFonts w:ascii="Haansoft-Dotum" w:hAnsi="Haansoft-Dotum" w:eastAsia="Haansoft-Dotum" w:cs="Haansoft-Dotum"/>
          <w:b w:val="0"/>
          <w:color w:val="000000"/>
          <w:sz w:val="16"/>
        </w:rPr>
        <w:t>2026.04.01 ~ 2028.12.31</w:t>
      </w:r>
      <w:bookmarkEnd w:id="1808"/>
    </w:p>
    <w:p>
      <w:bookmarkStart w:id="1809" w:name="blkp46-b143"/>
      <w:r>
        <w:rPr>
          <w:rFonts w:ascii="Haansoft-Dotum" w:hAnsi="Haansoft-Dotum" w:eastAsia="Haansoft-Dotum" w:cs="Haansoft-Dotum"/>
          <w:b w:val="0"/>
          <w:color w:val="000000"/>
          <w:sz w:val="16"/>
        </w:rPr>
        <w:t>(2026.04.01 ~ 2028.12.31)</w:t>
      </w:r>
      <w:bookmarkEnd w:id="1809"/>
    </w:p>
    <w:p>
      <w:bookmarkStart w:id="1810" w:name="blkp46-b144"/>
      <w:r>
        <w:rPr>
          <w:rFonts w:ascii="Haansoft-Dotum" w:hAnsi="Haansoft-Dotum" w:eastAsia="Haansoft-Dotum" w:cs="Haansoft-Dotum"/>
          <w:b w:val="0"/>
          <w:color w:val="000000"/>
          <w:sz w:val="16"/>
        </w:rPr>
        <w:t>Spatial sound for immersive experience -</w:t>
      </w:r>
      <w:bookmarkEnd w:id="1810"/>
    </w:p>
    <w:p>
      <w:bookmarkStart w:id="1811" w:name="blkp46-b145"/>
      <w:r>
        <w:rPr>
          <w:rFonts w:ascii="Haansoft-Dotum" w:hAnsi="Haansoft-Dotum" w:eastAsia="Haansoft-Dotum" w:cs="Haansoft-Dotum"/>
          <w:b w:val="0"/>
          <w:color w:val="000000"/>
          <w:sz w:val="16"/>
        </w:rPr>
        <w:t>Reproduction / Multimodal data /</w:t>
      </w:r>
      <w:bookmarkEnd w:id="1811"/>
    </w:p>
    <w:p>
      <w:bookmarkStart w:id="1812" w:name="blkp46-b146"/>
      <w:r>
        <w:rPr>
          <w:rFonts w:ascii="Haansoft-Dotum" w:hAnsi="Haansoft-Dotum" w:eastAsia="Haansoft-Dotum" w:cs="Haansoft-Dotum"/>
          <w:b w:val="0"/>
          <w:color w:val="000000"/>
          <w:sz w:val="16"/>
        </w:rPr>
        <w:t>Based on three-dimensional virtual space and</w:t>
      </w:r>
      <w:bookmarkEnd w:id="1812"/>
    </w:p>
    <w:p>
      <w:bookmarkStart w:id="1813" w:name="blkp46-b147"/>
      <w:r>
        <w:rPr>
          <w:rFonts w:ascii="Haansoft-Dotum" w:hAnsi="Haansoft-Dotum" w:eastAsia="Haansoft-Dotum" w:cs="Haansoft-Dotum"/>
          <w:b w:val="0"/>
          <w:color w:val="000000"/>
          <w:sz w:val="16"/>
        </w:rPr>
        <w:t>Customized sound rendering development /</w:t>
      </w:r>
      <w:bookmarkEnd w:id="1813"/>
    </w:p>
    <w:p>
      <w:bookmarkStart w:id="1814" w:name="blkp46-b148"/>
      <w:r>
        <w:rPr>
          <w:rFonts w:ascii="Haansoft-Dotum" w:hAnsi="Haansoft-Dotum" w:eastAsia="Haansoft-Dotum" w:cs="Haansoft-Dotum"/>
          <w:b w:val="0"/>
          <w:color w:val="000000"/>
          <w:sz w:val="16"/>
        </w:rPr>
        <w:t>Geospatial data collection</w:t>
      </w:r>
      <w:bookmarkEnd w:id="1814"/>
    </w:p>
    <w:p>
      <w:bookmarkStart w:id="1815" w:name="blkp46-b149"/>
      <w:r>
        <w:rPr>
          <w:rFonts w:ascii="Haansoft-Dotum" w:hAnsi="Haansoft-Dotum" w:eastAsia="Haansoft-Dotum" w:cs="Haansoft-Dotum"/>
          <w:b w:val="0"/>
          <w:color w:val="000000"/>
          <w:sz w:val="16"/>
        </w:rPr>
        <w:t xml:space="preserve">and </w:t>
        <w:br/>
        <w:t xml:space="preserve">Usage Locations </w:t>
        <w:br/>
        <w:t>VQA-VLM</w:t>
      </w:r>
      <w:bookmarkEnd w:id="1815"/>
    </w:p>
    <w:p>
      <w:bookmarkStart w:id="1816" w:name="blkp46-b150"/>
      <w:r>
        <w:rPr>
          <w:rFonts w:ascii="Haansoft-Dotum" w:hAnsi="Haansoft-Dotum" w:eastAsia="Haansoft-Dotum" w:cs="Haansoft-Dotum"/>
          <w:b w:val="0"/>
          <w:color w:val="000000"/>
          <w:sz w:val="16"/>
        </w:rPr>
        <w:t>Attribute Inference</w:t>
      </w:r>
      <w:bookmarkEnd w:id="1816"/>
    </w:p>
    <w:p>
      <w:bookmarkStart w:id="1817" w:name="blkp46-b151"/>
      <w:r>
        <w:rPr>
          <w:rFonts w:ascii="Haansoft-Dotum" w:hAnsi="Haansoft-Dotum" w:eastAsia="Haansoft-Dotum" w:cs="Haansoft-Dotum"/>
          <w:b w:val="0"/>
          <w:color w:val="000000"/>
          <w:sz w:val="16"/>
        </w:rPr>
        <w:t>Information and Communication Technology Planning and Evaluation Institute</w:t>
        <w:br/>
        <w:t>Ongoing</w:t>
      </w:r>
      <w:bookmarkEnd w:id="1817"/>
    </w:p>
    <w:p>
      <w:bookmarkStart w:id="1818" w:name="blkp46-b152"/>
      <w:r>
        <w:rPr>
          <w:rFonts w:ascii="Haansoft-Dotum" w:hAnsi="Haansoft-Dotum" w:eastAsia="Haansoft-Dotum" w:cs="Haansoft-Dotum"/>
          <w:b w:val="0"/>
          <w:color w:val="000000"/>
          <w:sz w:val="16"/>
        </w:rPr>
        <w:t>PCN Participation</w:t>
        <w:br/>
        <w:t>(</w:t>
        <w:br/>
        <w:t>)</w:t>
        <w:br/>
        <w:t>Co., Ltd.</w:t>
      </w:r>
      <w:bookmarkEnd w:id="1818"/>
    </w:p>
    <w:p>
      <w:bookmarkStart w:id="1819" w:name="blkp47-b0"/>
      <w:r>
        <w:rPr>
          <w:rFonts w:ascii="Gulim" w:hAnsi="Gulim" w:eastAsia="Gulim" w:cs="Gulim"/>
          <w:b w:val="0"/>
          <w:color w:val="000000"/>
          <w:sz w:val="22"/>
        </w:rPr>
        <w:t>- 47 -</w:t>
      </w:r>
      <w:bookmarkEnd w:id="1819"/>
    </w:p>
    <w:p>
      <w:bookmarkStart w:id="1820" w:name="blkp47-b1"/>
      <w:r>
        <w:rPr>
          <w:rFonts w:ascii="í´ë¨¼ëªì¡°" w:hAnsi="í´ë¨¼ëªì¡°" w:eastAsia="í´ë¨¼ëªì¡°" w:cs="í´ë¨¼ëªì¡°"/>
          <w:b w:val="0"/>
          <w:color w:val="000000"/>
          <w:sz w:val="28"/>
        </w:rPr>
        <w:t>Attachment</w:t>
        <w:br/>
        <w:t>Plan for Managing Research Laboratory Operating Costs of For-Profit Institutions</w:t>
        <w:br/>
        <w:t>‧</w:t>
        <w:br/>
        <w:t>Not Applicable</w:t>
      </w:r>
      <w:bookmarkEnd w:id="1820"/>
    </w:p>
    <w:p>
      <w:bookmarkStart w:id="1821" w:name="blkp47-b2"/>
      <w:r>
        <w:rPr>
          <w:rFonts w:ascii="CairoFont-438-1" w:hAnsi="CairoFont-438-1" w:eastAsia="CairoFont-438-1" w:cs="CairoFont-438-1"/>
          <w:b w:val="0"/>
          <w:color w:val="000000"/>
          <w:sz w:val="36"/>
        </w:rPr>
        <w:t>‧</w:t>
      </w:r>
      <w:bookmarkEnd w:id="1821"/>
    </w:p>
    <w:p>
      <w:bookmarkStart w:id="1822" w:name="blkp47-b3"/>
      <w:r>
        <w:rPr>
          <w:rFonts w:ascii="CairoFont-439-1" w:hAnsi="CairoFont-439-1" w:eastAsia="CairoFont-439-1" w:cs="CairoFont-439-1"/>
          <w:b w:val="0"/>
          <w:color w:val="000000"/>
          <w:sz w:val="24"/>
        </w:rPr>
        <w:t>Status of Research and Development Projects</w:t>
        <w:br/>
        <w:t xml:space="preserve">1. </w:t>
      </w:r>
      <w:bookmarkEnd w:id="1822"/>
    </w:p>
    <w:p>
      <w:bookmarkStart w:id="1823" w:name="blkp47-b4"/>
      <w:r>
        <w:rPr>
          <w:rFonts w:ascii="Haansoft-Dotum" w:hAnsi="Haansoft-Dotum" w:eastAsia="Haansoft-Dotum" w:cs="Haansoft-Dotum"/>
          <w:b w:val="0"/>
          <w:color w:val="000000"/>
          <w:sz w:val="22"/>
        </w:rPr>
        <w:t>Project Name</w:t>
        <w:br/>
        <w:t>Name of Research and Development Project</w:t>
        <w:br/>
        <w:t>Name of Research and Development Institution</w:t>
      </w:r>
      <w:bookmarkEnd w:id="1823"/>
    </w:p>
    <w:p>
      <w:bookmarkStart w:id="1824" w:name="blkp47-b5"/>
      <w:r>
        <w:rPr>
          <w:rFonts w:ascii="Haansoft-Dotum" w:hAnsi="Haansoft-Dotum" w:eastAsia="Haansoft-Dotum" w:cs="Haansoft-Dotum"/>
          <w:b w:val="0"/>
          <w:color w:val="000000"/>
          <w:sz w:val="22"/>
        </w:rPr>
        <w:t>Research Supervisor</w:t>
        <w:br/>
        <w:t>Affiliation</w:t>
        <w:br/>
        <w:t>Name</w:t>
      </w:r>
      <w:bookmarkEnd w:id="1824"/>
    </w:p>
    <w:p>
      <w:bookmarkStart w:id="1825" w:name="blkp47-b6"/>
      <w:r>
        <w:rPr>
          <w:rFonts w:ascii="Haansoft-Dotum" w:hAnsi="Haansoft-Dotum" w:eastAsia="Haansoft-Dotum" w:cs="Haansoft-Dotum"/>
          <w:b w:val="0"/>
          <w:color w:val="000000"/>
          <w:sz w:val="22"/>
        </w:rPr>
        <w:t>Research and Development Duration</w:t>
      </w:r>
      <w:bookmarkEnd w:id="1825"/>
    </w:p>
    <w:p>
      <w:bookmarkStart w:id="1826" w:name="blkp47-b7"/>
      <w:r>
        <w:rPr>
          <w:rFonts w:ascii="Haansoft-Dotum" w:hAnsi="Haansoft-Dotum" w:eastAsia="Haansoft-Dotum" w:cs="Haansoft-Dotum"/>
          <w:b w:val="0"/>
          <w:color w:val="000000"/>
          <w:sz w:val="22"/>
        </w:rPr>
        <w:t>Overall</w:t>
        <w:br/>
        <w:t>Year    Month</w:t>
        <w:br/>
        <w:t xml:space="preserve">     20  .  .  .  ~  20  .  .  . (   </w:t>
        <w:br/>
        <w:t>)</w:t>
        <w:br/>
        <w:t>Following Year</w:t>
        <w:br/>
        <w:t>1</w:t>
        <w:br/>
        <w:t>Year   Month</w:t>
        <w:br/>
        <w:t xml:space="preserve">     20  .  .  .  ~  20  .  .  . (   </w:t>
        <w:br/>
        <w:t>)</w:t>
      </w:r>
      <w:bookmarkEnd w:id="1826"/>
    </w:p>
    <w:p>
      <w:bookmarkStart w:id="1827" w:name="blkp47-b8"/>
      <w:r>
        <w:rPr>
          <w:rFonts w:ascii="Haansoft-Dotum" w:hAnsi="Haansoft-Dotum" w:eastAsia="Haansoft-Dotum" w:cs="Haansoft-Dotum"/>
          <w:b w:val="0"/>
          <w:color w:val="000000"/>
          <w:sz w:val="22"/>
        </w:rPr>
        <w:t>Following Year</w:t>
        <w:br/>
        <w:t>n</w:t>
        <w:br/>
        <w:t>Year   Month</w:t>
        <w:br/>
        <w:t xml:space="preserve">     20  .  .  .  ~  20  .  .  . (   </w:t>
        <w:br/>
        <w:t>)</w:t>
      </w:r>
      <w:bookmarkEnd w:id="1827"/>
    </w:p>
    <w:p>
      <w:bookmarkStart w:id="1828" w:name="blkp47-b9"/>
      <w:r>
        <w:rPr>
          <w:rFonts w:ascii="CairoFont-440-1" w:hAnsi="CairoFont-440-1" w:eastAsia="CairoFont-440-1" w:cs="CairoFont-440-1"/>
          <w:b w:val="0"/>
          <w:color w:val="000000"/>
          <w:sz w:val="24"/>
        </w:rPr>
        <w:t>Operating Costs Amount for Research Laboratories of For-Profit Institutions</w:t>
        <w:br/>
        <w:t xml:space="preserve">2. </w:t>
        <w:br/>
        <w:t>(</w:t>
        <w:br/>
        <w:t>)</w:t>
        <w:br/>
        <w:t>Unit</w:t>
        <w:br/>
        <w:t>Thousand Won</w:t>
        <w:br/>
        <w:t>(</w:t>
        <w:br/>
        <w:t xml:space="preserve">: </w:t>
        <w:br/>
        <w:t>)</w:t>
      </w:r>
      <w:bookmarkEnd w:id="1828"/>
    </w:p>
    <w:p>
      <w:bookmarkStart w:id="1829" w:name="blkp47-b10"/>
      <w:r>
        <w:rPr>
          <w:rFonts w:ascii="Haansoft-Dotum" w:hAnsi="Haansoft-Dotum" w:eastAsia="Haansoft-Dotum" w:cs="Haansoft-Dotum"/>
          <w:b w:val="0"/>
          <w:color w:val="000000"/>
          <w:sz w:val="22"/>
        </w:rPr>
        <w:t>Category</w:t>
        <w:br/>
        <w:t>Consumable Costs Necessary for Laboratory Operations</w:t>
      </w:r>
      <w:bookmarkEnd w:id="1829"/>
    </w:p>
    <w:p>
      <w:bookmarkStart w:id="1830" w:name="blkp47-b11"/>
      <w:r>
        <w:rPr>
          <w:rFonts w:ascii="Haansoft-Dotum" w:hAnsi="Haansoft-Dotum" w:eastAsia="Haansoft-Dotum" w:cs="Haansoft-Dotum"/>
          <w:b w:val="0"/>
          <w:color w:val="000000"/>
          <w:sz w:val="22"/>
        </w:rPr>
        <w:t xml:space="preserve">Office Equipment and </w:t>
        <w:br/>
        <w:t xml:space="preserve">Office Software </w:t>
        <w:br/>
        <w:t>Costs (A)</w:t>
      </w:r>
      <w:bookmarkEnd w:id="1830"/>
    </w:p>
    <w:p>
      <w:bookmarkStart w:id="1831" w:name="blkp47-b12"/>
      <w:r>
        <w:rPr>
          <w:rFonts w:ascii="Haansoft-Dotum" w:hAnsi="Haansoft-Dotum" w:eastAsia="Haansoft-Dotum" w:cs="Haansoft-Dotum"/>
          <w:b w:val="0"/>
          <w:color w:val="000000"/>
          <w:sz w:val="22"/>
        </w:rPr>
        <w:t xml:space="preserve">Equipment and Supplies Costs for </w:t>
        <w:br/>
        <w:t xml:space="preserve">Heating, Cooling, and Maintaining </w:t>
        <w:br/>
        <w:t>a Clean Environment in Laboratory (B)</w:t>
        <w:br/>
        <w:t>‧</w:t>
      </w:r>
      <w:bookmarkEnd w:id="1831"/>
    </w:p>
    <w:p>
      <w:bookmarkStart w:id="1832" w:name="blkp47-b13"/>
      <w:r>
        <w:rPr>
          <w:rFonts w:ascii="Haansoft-Dotum" w:hAnsi="Haansoft-Dotum" w:eastAsia="Haansoft-Dotum" w:cs="Haansoft-Dotum"/>
          <w:b w:val="0"/>
          <w:color w:val="000000"/>
          <w:sz w:val="22"/>
        </w:rPr>
        <w:t>Total</w:t>
        <w:br/>
        <w:t>(C=A+B)</w:t>
      </w:r>
      <w:bookmarkEnd w:id="1832"/>
    </w:p>
    <w:p>
      <w:bookmarkStart w:id="1833" w:name="blkp47-b14"/>
      <w:r>
        <w:rPr>
          <w:rFonts w:ascii="Haansoft-Dotum" w:hAnsi="Haansoft-Dotum" w:eastAsia="Haansoft-Dotum" w:cs="Haansoft-Dotum"/>
          <w:b w:val="0"/>
          <w:color w:val="000000"/>
          <w:sz w:val="22"/>
        </w:rPr>
        <w:t>Unavailable for Entire Period</w:t>
        <w:br/>
        <w:t>(</w:t>
        <w:br/>
        <w:t>)</w:t>
        <w:br/>
        <w:t>Stage</w:t>
        <w:br/>
        <w:t>1</w:t>
        <w:br/>
        <w:t>Unavailable</w:t>
        <w:br/>
        <w:t>(</w:t>
        <w:br/>
        <w:t>)</w:t>
        <w:br/>
        <w:t>Stage</w:t>
        <w:br/>
        <w:t>n</w:t>
        <w:br/>
        <w:t>Unavailable</w:t>
        <w:br/>
        <w:t>(</w:t>
        <w:br/>
        <w:t>)</w:t>
      </w:r>
      <w:bookmarkEnd w:id="1833"/>
    </w:p>
    <w:p>
      <w:bookmarkStart w:id="1834" w:name="blkp47-b15"/>
      <w:r>
        <w:rPr>
          <w:rFonts w:ascii="Haansoft-Dotum" w:hAnsi="Haansoft-Dotum" w:eastAsia="Haansoft-Dotum" w:cs="Haansoft-Dotum"/>
          <w:b w:val="0"/>
          <w:color w:val="000000"/>
          <w:sz w:val="22"/>
        </w:rPr>
        <w:t>Enter the amount planned at the time of the initial research and development project agreement</w:t>
        <w:br/>
        <w:t xml:space="preserve">* </w:t>
        <w:br/>
        <w:t>Enter the purchase, installation, rental, usage, or lease costs of office equipment and office software in</w:t>
        <w:br/>
        <w:t>** A</w:t>
        <w:br/>
        <w:t>‧</w:t>
        <w:br/>
        <w:t>‧</w:t>
        <w:br/>
        <w:t>‧</w:t>
        <w:br/>
        <w:t>Enter the purchase and maintenance costs of equipment and supplies necessary for maintaining heating, cooling, and a clean environment in</w:t>
        <w:br/>
        <w:t>*** B</w:t>
        <w:br/>
        <w:t>‧</w:t>
        <w:br/>
        <w:t>‧</w:t>
        <w:br/>
        <w:t>Rows may be added or deleted according to the annual composition of the research and development project</w:t>
        <w:br/>
        <w:t xml:space="preserve">**** </w:t>
        <w:br/>
        <w:t>‧</w:t>
      </w:r>
      <w:bookmarkEnd w:id="1834"/>
    </w:p>
    <w:p>
      <w:bookmarkStart w:id="1835" w:name="blkp47-b16"/>
      <w:r>
        <w:rPr>
          <w:rFonts w:ascii="Haansoft-Dotum" w:hAnsi="Haansoft-Dotum" w:eastAsia="Haansoft-Dotum" w:cs="Haansoft-Dotum"/>
          <w:b w:val="0"/>
          <w:color w:val="000000"/>
          <w:sz w:val="22"/>
        </w:rPr>
        <w:t>Items of Operating Costs for Research Laboratories of For-Profit Institutions</w:t>
        <w:br/>
        <w:t xml:space="preserve">3. </w:t>
        <w:br/>
        <w:t>(</w:t>
        <w:br/>
        <w:t>)</w:t>
        <w:br/>
        <w:t>Unit</w:t>
        <w:br/>
        <w:t>Piece</w:t>
        <w:br/>
        <w:t>Thousand Won</w:t>
        <w:br/>
        <w:t>(</w:t>
        <w:br/>
        <w:t xml:space="preserve">: </w:t>
        <w:br/>
        <w:t xml:space="preserve">, </w:t>
        <w:br/>
        <w:t>)</w:t>
        <w:br/>
        <w:t>Category</w:t>
        <w:br/>
        <w:t>Classification</w:t>
        <w:br/>
        <w:t>Quantity (G)</w:t>
        <w:br/>
        <w:t>Unit Price (H)</w:t>
        <w:br/>
        <w:t>Amount (I=G×H)</w:t>
        <w:br/>
        <w:t>Following Year</w:t>
        <w:br/>
        <w:t>1</w:t>
      </w:r>
      <w:bookmarkEnd w:id="1835"/>
    </w:p>
    <w:p>
      <w:bookmarkStart w:id="1836" w:name="blkp47-b17"/>
      <w:r>
        <w:rPr>
          <w:rFonts w:ascii="Haansoft-Dotum" w:hAnsi="Haansoft-Dotum" w:eastAsia="Haansoft-Dotum" w:cs="Haansoft-Dotum"/>
          <w:b w:val="0"/>
          <w:color w:val="000000"/>
          <w:sz w:val="22"/>
        </w:rPr>
        <w:t>Item Name</w:t>
        <w:br/>
        <w:t>Item Name</w:t>
        <w:br/>
        <w:t>Following Year</w:t>
        <w:br/>
        <w:t>n</w:t>
      </w:r>
      <w:bookmarkEnd w:id="1836"/>
    </w:p>
    <w:p>
      <w:bookmarkStart w:id="1837" w:name="blkp47-b18"/>
      <w:r>
        <w:rPr>
          <w:rFonts w:ascii="Haansoft-Dotum" w:hAnsi="Haansoft-Dotum" w:eastAsia="Haansoft-Dotum" w:cs="Haansoft-Dotum"/>
          <w:b w:val="0"/>
          <w:color w:val="000000"/>
          <w:sz w:val="22"/>
        </w:rPr>
        <w:t>Item Name</w:t>
      </w:r>
      <w:bookmarkEnd w:id="1837"/>
    </w:p>
    <w:p>
      <w:bookmarkStart w:id="1838" w:name="blkp47-b19"/>
      <w:r>
        <w:rPr>
          <w:rFonts w:ascii="Haansoft-Dotum" w:hAnsi="Haansoft-Dotum" w:eastAsia="Haansoft-Dotum" w:cs="Haansoft-Dotum"/>
          <w:b w:val="0"/>
          <w:color w:val="000000"/>
          <w:sz w:val="22"/>
        </w:rPr>
        <w:t>Enter the amount planned at the time of the initial research and development project agreement</w:t>
        <w:br/>
        <w:t xml:space="preserve">* </w:t>
        <w:br/>
        <w:t>Enter the item name of equipment, software, and supplies in Item Name</w:t>
        <w:br/>
        <w:t>** ‘</w:t>
        <w:br/>
        <w:t>’</w:t>
        <w:br/>
        <w:t>‧</w:t>
        <w:br/>
        <w:t>‧</w:t>
        <w:br/>
        <w:t>In the classification column, when using plans for office equipment and software costs, enter office and when planning costs for equipment and supplies for maintaining heating, cooling, and a clean environment, enter environmental maintenance</w:t>
        <w:br/>
        <w:t>*** ‘</w:t>
        <w:br/>
        <w:t>’</w:t>
        <w:br/>
        <w:t>(</w:t>
        <w:br/>
        <w:t xml:space="preserve">) </w:t>
        <w:br/>
        <w:t>‘</w:t>
        <w:br/>
        <w:t>’</w:t>
        <w:br/>
        <w:t xml:space="preserve">, </w:t>
        <w:br/>
        <w:t>When planning costs for equipment and supplies for maintaining a clean environment, enter environmental maintenance</w:t>
        <w:br/>
        <w:t>(</w:t>
        <w:br/>
        <w:t xml:space="preserve">) </w:t>
        <w:br/>
        <w:t>‘</w:t>
        <w:br/>
        <w:t>’</w:t>
        <w:br/>
        <w:t>‧</w:t>
        <w:br/>
        <w:t>Rows may be added or deleted according to the phase composition of the research and development project</w:t>
        <w:br/>
        <w:t xml:space="preserve">**** </w:t>
        <w:br/>
        <w:t>‧</w:t>
        <w:br/>
        <w:t>The content entered in the title must match the content entered in the title</w:t>
        <w:br/>
        <w:t xml:space="preserve">***** </w:t>
        <w:br/>
        <w:t>3</w:t>
        <w:br/>
        <w:t>2</w:t>
        <w:br/>
        <w:t>For-profit institutions must submit this document to the head of a central administrative agency when applying for research and development projects</w:t>
        <w:br/>
        <w:t xml:space="preserve">****** </w:t>
        <w:br/>
        <w:t>If not submitted, it cannot be reflected retroactively and if the operating costs will not be used, omit</w:t>
        <w:br/>
        <w:t xml:space="preserve">        (</w:t>
        <w:br/>
        <w:t xml:space="preserve">, </w:t>
        <w:br/>
        <w:t>)</w:t>
      </w:r>
      <w:bookmarkEnd w:id="1838"/>
    </w:p>
    <w:p>
      <w:bookmarkStart w:id="1839" w:name="blkp47-b20"/>
      <w:r>
        <w:rPr>
          <w:rFonts w:ascii="Haansoft-Dotum" w:hAnsi="Haansoft-Dotum" w:eastAsia="Haansoft-Dotum" w:cs="Haansoft-Dotum"/>
          <w:b w:val="0"/>
          <w:color w:val="000000"/>
          <w:sz w:val="22"/>
        </w:rPr>
        <w:t>Year   Month   Day</w:t>
        <w:br/>
      </w:r>
      <w:bookmarkEnd w:id="1839"/>
    </w:p>
    <w:p>
      <w:bookmarkStart w:id="1840" w:name="blkp47-b21"/>
      <w:r>
        <w:rPr>
          <w:rFonts w:ascii="Haansoft-Dotum" w:hAnsi="Haansoft-Dotum" w:eastAsia="Haansoft-Dotum" w:cs="Haansoft-Dotum"/>
          <w:b w:val="0"/>
          <w:color w:val="000000"/>
          <w:sz w:val="22"/>
        </w:rPr>
        <w:t>Research Supervisor:</w:t>
        <w:br/>
        <w:t xml:space="preserve">ㅇ ㅇ ㅇ </w:t>
        <w:br/>
        <w:t>Signature</w:t>
        <w:br/>
        <w:t>(</w:t>
        <w:br/>
        <w:t>)</w:t>
        <w:br/>
        <w:t>Main/Co/Consigned Research and Development Institutions</w:t>
        <w:br/>
        <w:t>/</w:t>
        <w:br/>
        <w:t>/</w:t>
        <w:br/>
        <w:t>:</w:t>
        <w:br/>
        <w:t>ㅇ ㅇ ㅇ</w:t>
        <w:br/>
        <w:t>Seal</w:t>
        <w:br/>
        <w:t>(</w:t>
        <w:br/>
        <w:t>)</w:t>
      </w:r>
      <w:bookmarkEnd w:id="1840"/>
    </w:p>
    <w:p>
      <w:bookmarkStart w:id="1841" w:name="blkp47-b22"/>
      <w:r>
        <w:rPr>
          <w:rFonts w:ascii="CairoFont-442-1" w:hAnsi="CairoFont-442-1" w:eastAsia="CairoFont-442-1" w:cs="CairoFont-442-1"/>
          <w:b w:val="0"/>
          <w:color w:val="000000"/>
          <w:sz w:val="28"/>
        </w:rPr>
        <w:t>To the President of the Korea Technology and Information Promotion Agency for SMEs</w:t>
      </w:r>
      <w:bookmarkEnd w:id="1841"/>
    </w:p>
    <w:p>
      <w:bookmarkStart w:id="1842" w:name="blkp48-b0"/>
      <w:r>
        <w:rPr>
          <w:rFonts w:ascii="Gulim" w:hAnsi="Gulim" w:eastAsia="Gulim" w:cs="Gulim"/>
          <w:b w:val="0"/>
          <w:color w:val="000000"/>
          <w:sz w:val="22"/>
        </w:rPr>
        <w:t>- 48 -</w:t>
      </w:r>
      <w:bookmarkEnd w:id="1842"/>
    </w:p>
    <w:p>
      <w:bookmarkStart w:id="1843" w:name="blkp48-b1"/>
      <w:r>
        <w:rPr>
          <w:rFonts w:ascii="í´ë¨¼ëªì¡°" w:hAnsi="í´ë¨¼ëªì¡°" w:eastAsia="í´ë¨¼ëªì¡°" w:cs="í´ë¨¼ëªì¡°"/>
          <w:b w:val="0"/>
          <w:color w:val="000000"/>
          <w:sz w:val="28"/>
        </w:rPr>
        <w:t>Attachment</w:t>
        <w:br/>
        <w:t>Results of Self-Inspection on Security Classification of Applied Project and Security Project Confirmation Certificate</w:t>
      </w:r>
      <w:bookmarkEnd w:id="1843"/>
    </w:p>
    <w:p>
      <w:bookmarkStart w:id="1844" w:name="blkp48-b2"/>
      <w:r>
        <w:rPr>
          <w:rFonts w:ascii="í´ë¨¼ëªì¡°" w:hAnsi="í´ë¨¼ëªì¡°" w:eastAsia="í´ë¨¼ëªì¡°" w:cs="í´ë¨¼ëªì¡°"/>
          <w:b w:val="0"/>
          <w:color w:val="0000FF"/>
          <w:sz w:val="28"/>
        </w:rPr>
        <w:t>Not Applicable</w:t>
      </w:r>
      <w:bookmarkEnd w:id="1844"/>
    </w:p>
    <w:p>
      <w:bookmarkStart w:id="1845" w:name="blkp48-b3"/>
      <w:r>
        <w:rPr>
          <w:rFonts w:ascii="CairoFont-443-1" w:hAnsi="CairoFont-443-1" w:eastAsia="CairoFont-443-1" w:cs="CairoFont-443-1"/>
          <w:b w:val="0"/>
          <w:color w:val="000000"/>
          <w:sz w:val="40"/>
        </w:rPr>
        <w:t>Results of Self-Inspection on Security Classification of Applied Project and</w:t>
      </w:r>
      <w:bookmarkEnd w:id="1845"/>
    </w:p>
    <w:p>
      <w:bookmarkStart w:id="1846" w:name="blkp48-b5"/>
      <w:r>
        <w:rPr>
          <w:rFonts w:ascii="CairoFont-445-1" w:hAnsi="CairoFont-445-1" w:eastAsia="CairoFont-445-1" w:cs="CairoFont-445-1"/>
          <w:b w:val="0"/>
          <w:color w:val="000000"/>
          <w:sz w:val="40"/>
        </w:rPr>
        <w:t>Obligation Confirmation Certificate</w:t>
      </w:r>
      <w:bookmarkEnd w:id="1846"/>
    </w:p>
    <w:p>
      <w:bookmarkStart w:id="1847" w:name="blkp48-b6"/>
      <w:r>
        <w:rPr>
          <w:rFonts w:ascii="CairoFont-447-1" w:hAnsi="CairoFont-447-1" w:eastAsia="CairoFont-447-1" w:cs="CairoFont-447-1"/>
          <w:b w:val="0"/>
          <w:color w:val="000000"/>
          <w:sz w:val="26"/>
        </w:rPr>
        <w:t>Project Name</w:t>
        <w:br/>
        <w:t>Project Number</w:t>
      </w:r>
      <w:bookmarkEnd w:id="1847"/>
    </w:p>
    <w:p>
      <w:bookmarkStart w:id="1848" w:name="blkp48-b7"/>
      <w:r>
        <w:rPr>
          <w:rFonts w:ascii="CairoFont-448-1" w:hAnsi="CairoFont-448-1" w:eastAsia="CairoFont-448-1" w:cs="CairoFont-448-1"/>
          <w:b w:val="0"/>
          <w:color w:val="000000"/>
          <w:sz w:val="26"/>
        </w:rPr>
        <w:t>Project Title</w:t>
      </w:r>
      <w:bookmarkEnd w:id="1848"/>
    </w:p>
    <w:p>
      <w:bookmarkStart w:id="1849" w:name="blkp48-b8"/>
      <w:r>
        <w:rPr>
          <w:rFonts w:ascii="CairoFont-449-1" w:hAnsi="CairoFont-449-1" w:eastAsia="CairoFont-449-1" w:cs="CairoFont-449-1"/>
          <w:b w:val="0"/>
          <w:color w:val="000000"/>
          <w:sz w:val="24"/>
        </w:rPr>
        <w:t>Main R&amp;D Institution</w:t>
        <w:br/>
        <w:t>Main Research Supervisor</w:t>
      </w:r>
      <w:bookmarkEnd w:id="1849"/>
    </w:p>
    <w:p>
      <w:bookmarkStart w:id="1850" w:name="blkp48-b9"/>
      <w:r>
        <w:rPr>
          <w:rFonts w:ascii="CairoFont-451-1" w:hAnsi="CairoFont-451-1" w:eastAsia="CairoFont-451-1" w:cs="CairoFont-451-1"/>
          <w:b w:val="0"/>
          <w:color w:val="000000"/>
          <w:sz w:val="24"/>
        </w:rPr>
        <w:t>Co-R&amp;D Institution</w:t>
        <w:br/>
        <w:t>Co-Research Supervisor</w:t>
      </w:r>
      <w:bookmarkEnd w:id="1850"/>
    </w:p>
    <w:p>
      <w:bookmarkStart w:id="1851" w:name="blkp48-b10"/>
      <w:r>
        <w:rPr>
          <w:rFonts w:ascii="CairoFont-453-1" w:hAnsi="CairoFont-453-1" w:eastAsia="CairoFont-453-1" w:cs="CairoFont-453-1"/>
          <w:b w:val="0"/>
          <w:color w:val="000000"/>
          <w:sz w:val="24"/>
        </w:rPr>
        <w:t>Consigned R&amp;D Institution</w:t>
        <w:br/>
        <w:t>Consigned Research Supervisor</w:t>
      </w:r>
      <w:bookmarkEnd w:id="1851"/>
    </w:p>
    <w:p>
      <w:bookmarkStart w:id="1852" w:name="blkp48-b11"/>
      <w:r>
        <w:rPr>
          <w:rFonts w:ascii="í´ë¨¼ëªì¡°" w:hAnsi="í´ë¨¼ëªì¡°" w:eastAsia="í´ë¨¼ëªì¡°" w:cs="í´ë¨¼ëªì¡°"/>
          <w:b w:val="0"/>
          <w:color w:val="000000"/>
          <w:sz w:val="26"/>
        </w:rPr>
        <w:t>Our institution is applying for the above-mentioned project in the SME Technology Development Support Project and has checked whether it is a security project.</w:t>
      </w:r>
      <w:bookmarkEnd w:id="1852"/>
    </w:p>
    <w:p>
      <w:bookmarkStart w:id="1853" w:name="blkp48-b13"/>
      <w:r>
        <w:rPr>
          <w:rFonts w:ascii="í´ë¨¼ëªì¡°" w:hAnsi="í´ë¨¼ëªì¡°" w:eastAsia="í´ë¨¼ëªì¡°" w:cs="í´ë¨¼ëªì¡°"/>
          <w:b w:val="0"/>
          <w:color w:val="000000"/>
          <w:sz w:val="26"/>
        </w:rPr>
        <w:t>The security classification is as attached, and we confirm it to be the same.</w:t>
      </w:r>
      <w:bookmarkEnd w:id="1853"/>
    </w:p>
    <w:p>
      <w:bookmarkStart w:id="1854" w:name="blkp48-b14"/>
      <w:r>
        <w:rPr>
          <w:rFonts w:ascii="í´ë¨¼ëªì¡°" w:hAnsi="í´ë¨¼ëªì¡°" w:eastAsia="í´ë¨¼ëªì¡°" w:cs="í´ë¨¼ëªì¡°"/>
          <w:b w:val="0"/>
          <w:color w:val="000000"/>
          <w:sz w:val="26"/>
        </w:rPr>
        <w:t>Our institution has reviewed all the attachments related to the SME Technology Development Support Project's security measures</w:t>
        <w:br/>
        <w:t>and in the event that the project applied for is confirmed as a security project, we commit to fulfilling the obligations as an R&amp;D institution for security projects as defined in the security measures</w:t>
        <w:br/>
        <w:t>and fulfill our responsibilities.</w:t>
      </w:r>
      <w:bookmarkEnd w:id="1854"/>
    </w:p>
    <w:p>
      <w:bookmarkStart w:id="1855" w:name="blkp48-b15"/>
      <w:r>
        <w:rPr>
          <w:rFonts w:ascii="í´ë¨¼ëªì¡°" w:hAnsi="í´ë¨¼ëªì¡°" w:eastAsia="í´ë¨¼ëªì¡°" w:cs="í´ë¨¼ëªì¡°"/>
          <w:b w:val="0"/>
          <w:color w:val="000000"/>
          <w:sz w:val="26"/>
        </w:rPr>
        <w:t>Furthermore</w:t>
        <w:br/>
        <w:t>If the above project's security classification is submitted as a general project based on self-inspection results, but is later designated as a security project due to the Security Project Classification Committee's results or governmental policy changes,</w:t>
        <w:br/>
        <w:t>we commit to fulfilling the obligations as an R&amp;D institution for security projects as stipulated in the security measures</w:t>
        <w:br/>
        <w:t>and fulfilling our responsibilities.</w:t>
      </w:r>
      <w:bookmarkEnd w:id="1855"/>
    </w:p>
    <w:p>
      <w:bookmarkStart w:id="1856" w:name="blkp48-b17"/>
      <w:r>
        <w:rPr>
          <w:rFonts w:ascii="í´ë¨¼ëªì¡°" w:hAnsi="í´ë¨¼ëªì¡°" w:eastAsia="í´ë¨¼ëªì¡°" w:cs="í´ë¨¼ëªì¡°"/>
          <w:b w:val="0"/>
          <w:color w:val="000000"/>
          <w:sz w:val="26"/>
        </w:rPr>
        <w:t>Our institution agrees that if we violate obligations according to the security measures, we will be subject to sanctions and bear civil and criminal liability under the National R&amp;D Innovation Act</w:t>
        <w:br/>
        <w:t>and related security laws.</w:t>
        <w:br/>
        <w:t>·</w:t>
      </w:r>
      <w:bookmarkEnd w:id="1856"/>
    </w:p>
    <w:p>
      <w:bookmarkStart w:id="1857" w:name="blkp48-b18"/>
      <w:r>
        <w:rPr>
          <w:rFonts w:ascii="í´ë¨¼ëªì¡°" w:hAnsi="í´ë¨¼ëªì¡°" w:eastAsia="í´ë¨¼ëªì¡°" w:cs="í´ë¨¼ëªì¡°"/>
          <w:b w:val="0"/>
          <w:color w:val="000000"/>
          <w:sz w:val="26"/>
        </w:rPr>
        <w:t>Attachment</w:t>
        <w:br/>
        <w:t>Self-Inspection Checklist for Security Classification of Project to be Conducted</w:t>
      </w:r>
      <w:bookmarkEnd w:id="1857"/>
    </w:p>
    <w:p>
      <w:bookmarkStart w:id="1858" w:name="blkp48-b20"/>
      <w:r>
        <w:rPr>
          <w:rFonts w:ascii="í´ë¨¼ëªì¡°" w:hAnsi="í´ë¨¼ëªì¡°" w:eastAsia="í´ë¨¼ëªì¡°" w:cs="í´ë¨¼ëªì¡°"/>
          <w:b w:val="0"/>
          <w:color w:val="000000"/>
          <w:sz w:val="26"/>
        </w:rPr>
        <w:t>SME Technology Development Support Project Security Measures</w:t>
      </w:r>
      <w:bookmarkEnd w:id="1858"/>
    </w:p>
    <w:p>
      <w:bookmarkStart w:id="1859" w:name="blkp48-b21"/>
      <w:r>
        <w:rPr>
          <w:rFonts w:ascii="í´ë¨¼ëªì¡°" w:hAnsi="í´ë¨¼ëªì¡°" w:eastAsia="í´ë¨¼ëªì¡°" w:cs="í´ë¨¼ëªì¡°"/>
          <w:b w:val="0"/>
          <w:color w:val="000000"/>
          <w:sz w:val="26"/>
        </w:rPr>
        <w:t>Year    Month    Day</w:t>
      </w:r>
      <w:bookmarkEnd w:id="1859"/>
    </w:p>
    <w:p>
      <w:bookmarkStart w:id="1860" w:name="blkp48-b22"/>
      <w:r>
        <w:rPr>
          <w:rFonts w:ascii="í´ë¨¼ëªì¡°" w:hAnsi="í´ë¨¼ëªì¡°" w:eastAsia="í´ë¨¼ëªì¡°" w:cs="í´ë¨¼ëªì¡°"/>
          <w:b w:val="0"/>
          <w:color w:val="000000"/>
          <w:sz w:val="26"/>
        </w:rPr>
        <w:t>Main R&amp;D Institution Name:</w:t>
        <w:br/>
        <w:t>Representative</w:t>
        <w:br/>
        <w:t>Signature</w:t>
        <w:br/>
        <w:t>:        (</w:t>
        <w:br/>
        <w:t xml:space="preserve">) Supervisor </w:t>
        <w:br/>
        <w:t>Signature</w:t>
        <w:br/>
        <w:t>:       (</w:t>
        <w:br/>
        <w:t>)</w:t>
      </w:r>
      <w:bookmarkEnd w:id="1860"/>
    </w:p>
    <w:p>
      <w:bookmarkStart w:id="1861" w:name="blkp48-b23"/>
      <w:r>
        <w:rPr>
          <w:rFonts w:ascii="í´ë¨¼ëªì¡°" w:hAnsi="í´ë¨¼ëªì¡°" w:eastAsia="í´ë¨¼ëªì¡°" w:cs="í´ë¨¼ëªì¡°"/>
          <w:b w:val="0"/>
          <w:color w:val="000000"/>
          <w:sz w:val="26"/>
        </w:rPr>
        <w:t>Co-R&amp;D Institution Name:</w:t>
        <w:br/>
        <w:t>Representative</w:t>
        <w:br/>
        <w:t>Signature</w:t>
        <w:br/>
        <w:t>:        (</w:t>
        <w:br/>
        <w:t xml:space="preserve">) Supervisor </w:t>
        <w:br/>
        <w:t>Signature</w:t>
        <w:br/>
        <w:t>:       (</w:t>
        <w:br/>
        <w:t>)</w:t>
      </w:r>
      <w:bookmarkEnd w:id="1861"/>
    </w:p>
    <w:p>
      <w:bookmarkStart w:id="1862" w:name="blkp48-b24"/>
      <w:r>
        <w:rPr>
          <w:rFonts w:ascii="í´ë¨¼ëªì¡°" w:hAnsi="í´ë¨¼ëªì¡°" w:eastAsia="í´ë¨¼ëªì¡°" w:cs="í´ë¨¼ëªì¡°"/>
          <w:b w:val="0"/>
          <w:color w:val="000000"/>
          <w:sz w:val="26"/>
        </w:rPr>
        <w:t>Consigned R&amp;D Institution Name:</w:t>
        <w:br/>
        <w:t>Representative</w:t>
        <w:br/>
        <w:t>Signature</w:t>
        <w:br/>
        <w:t>:        (</w:t>
        <w:br/>
        <w:t xml:space="preserve">) Supervisor </w:t>
        <w:br/>
        <w:t>Signature</w:t>
        <w:br/>
        <w:t>:       (</w:t>
        <w:br/>
        <w:t>)</w:t>
      </w:r>
      <w:bookmarkEnd w:id="1862"/>
    </w:p>
    <w:p>
      <w:bookmarkStart w:id="1863" w:name="blkp48-b25"/>
      <w:r>
        <w:rPr>
          <w:rFonts w:ascii="CairoFont-455-1" w:hAnsi="CairoFont-455-1" w:eastAsia="CairoFont-455-1" w:cs="CairoFont-455-1"/>
          <w:b w:val="0"/>
          <w:color w:val="000000"/>
          <w:sz w:val="32"/>
        </w:rPr>
        <w:t>To the Minister of SMEs and Startups &amp; President of the Korea Technology and Information Promotion Agency for SMEs</w:t>
      </w:r>
      <w:bookmarkEnd w:id="1863"/>
    </w:p>
    <w:p>
      <w:bookmarkStart w:id="1864" w:name="blkp49-b0"/>
      <w:r>
        <w:rPr>
          <w:rFonts w:ascii="Gulim" w:hAnsi="Gulim" w:eastAsia="Gulim" w:cs="Gulim"/>
          <w:b w:val="0"/>
          <w:color w:val="000000"/>
          <w:sz w:val="22"/>
        </w:rPr>
        <w:t>- 49 -</w:t>
      </w:r>
      <w:bookmarkEnd w:id="1864"/>
    </w:p>
    <w:p>
      <w:bookmarkStart w:id="1865" w:name="blkp49-b1"/>
      <w:r>
        <w:rPr>
          <w:rFonts w:ascii="í´ë¨¼ëªì¡°" w:hAnsi="í´ë¨¼ëªì¡°" w:eastAsia="í´ë¨¼ëªì¡°" w:cs="í´ë¨¼ëªì¡°"/>
          <w:b w:val="0"/>
          <w:color w:val="0000FF"/>
          <w:sz w:val="28"/>
        </w:rPr>
        <w:t>Attachment</w:t>
        <w:br/>
        <w:t>Not Applicable</w:t>
      </w:r>
      <w:bookmarkEnd w:id="1865"/>
    </w:p>
    <w:p>
      <w:bookmarkStart w:id="1866" w:name="blkp49-b2"/>
      <w:r>
        <w:rPr>
          <w:rFonts w:ascii="CairoFont-456-1" w:hAnsi="CairoFont-456-1" w:eastAsia="CairoFont-456-1" w:cs="CairoFont-456-1"/>
          <w:b w:val="0"/>
          <w:color w:val="000000"/>
          <w:sz w:val="36"/>
        </w:rPr>
        <w:t>Self-Inspection Checklist for Security Classification of Project to be Conducted</w:t>
      </w:r>
      <w:bookmarkEnd w:id="1866"/>
    </w:p>
    <w:p>
      <w:bookmarkStart w:id="1867" w:name="blkp49-b3"/>
      <w:r>
        <w:rPr>
          <w:rFonts w:ascii="í´ë¨¼ëªì¡°" w:hAnsi="í´ë¨¼ëªì¡°" w:eastAsia="í´ë¨¼ëªì¡°" w:cs="í´ë¨¼ëªì¡°"/>
          <w:b w:val="0"/>
          <w:color w:val="000000"/>
          <w:sz w:val="26"/>
        </w:rPr>
        <w:t xml:space="preserve">According to Article </w:t>
        <w:br/>
        <w:t>of the Enforcement Decree of the National R&amp;D Innovation Act, based on the classification of R&amp;D tasks into security projects,</w:t>
        <w:br/>
        <w:t>45</w:t>
        <w:br/>
        <w:t>( )</w:t>
        <w:br/>
        <w:t xml:space="preserve">□ </w:t>
        <w:br/>
        <w:t xml:space="preserve">Please conduct the inspection, with security classifications being </w:t>
        <w:br/>
        <w:t>Security Project</w:t>
        <w:br/>
        <w:t xml:space="preserve">and </w:t>
        <w:br/>
        <w:t>General Project</w:t>
        <w:br/>
        <w:t>.( )</w:t>
      </w:r>
      <w:bookmarkEnd w:id="1867"/>
    </w:p>
    <w:p>
      <w:bookmarkStart w:id="1868" w:name="blkp49-b4"/>
      <w:r>
        <w:rPr>
          <w:rFonts w:ascii="í´ë¨¼ëªì¡°" w:hAnsi="í´ë¨¼ëªì¡°" w:eastAsia="í´ë¨¼ëªì¡°" w:cs="í´ë¨¼ëªì¡°"/>
          <w:b w:val="0"/>
          <w:color w:val="000000"/>
          <w:sz w:val="26"/>
        </w:rPr>
        <w:t>Projects classified as security projects must be managed in accordance with the attached</w:t>
        <w:br/>
        <w:t>SME Technology Development Support Project Security Measures</w:t>
        <w:br/>
        <w:t xml:space="preserve">and </w:t>
        <w:br/>
        <w:t>&lt;</w:t>
        <w:br/>
        <w:t xml:space="preserve">2&gt; ' </w:t>
        <w:br/>
        <w:t xml:space="preserve"> □ </w:t>
        <w:br/>
        <w:t>According to the internal security management regulations of the R&amp;D institution performing security projects.</w:t>
      </w:r>
      <w:bookmarkEnd w:id="1868"/>
    </w:p>
    <w:p>
      <w:bookmarkStart w:id="1869" w:name="blkp49-b6"/>
      <w:r>
        <w:rPr>
          <w:rFonts w:ascii="í´ë¨¼ëªì¡°" w:hAnsi="í´ë¨¼ëªì¡°" w:eastAsia="í´ë¨¼ëªì¡°" w:cs="í´ë¨¼ëªì¡°"/>
          <w:b w:val="0"/>
          <w:color w:val="BFBFBF"/>
          <w:sz w:val="24"/>
        </w:rPr>
        <w:t>Pro</w:t>
        <w:br/>
        <w:t xml:space="preserve"> ject</w:t>
        <w:br/>
        <w:t xml:space="preserve"> </w:t>
        <w:br/>
        <w:t>Name</w:t>
        <w:br/>
        <w:t xml:space="preserve"> </w:t>
        <w:br/>
        <w:t>Project</w:t>
        <w:br/>
        <w:t xml:space="preserve"> </w:t>
        <w:br/>
        <w:t>Number</w:t>
        <w:br/>
        <w:t>Ins p ect ion Da y</w:t>
        <w:br/>
        <w:t>20  .   .   .</w:t>
        <w:br/>
        <w:t>Pro</w:t>
        <w:br/>
        <w:t xml:space="preserve"> ject</w:t>
        <w:br/>
        <w:t xml:space="preserve"> </w:t>
        <w:br/>
        <w:t>Ti tle</w:t>
        <w:br/>
        <w:t>Use the exact project title entered in the project receipt system.</w:t>
        <w:br/>
        <w:t>Main R&amp;D Institution</w:t>
        <w:br/>
        <w:t>Main Research Supervisor</w:t>
        <w:br/>
        <w:t>Co-R&amp;D Institution</w:t>
        <w:br/>
        <w:t>Co-Research Supervisor</w:t>
        <w:br/>
        <w:t>Consigned R&amp;D Institution</w:t>
        <w:br/>
        <w:t>Consigned Research Supervisor</w:t>
      </w:r>
      <w:bookmarkEnd w:id="1869"/>
    </w:p>
    <w:p>
      <w:bookmarkStart w:id="1870" w:name="blkp49-b7"/>
      <w:r>
        <w:rPr>
          <w:rFonts w:ascii="CairoFont-469-1" w:hAnsi="CairoFont-469-1" w:eastAsia="CairoFont-469-1" w:cs="CairoFont-469-1"/>
          <w:b w:val="0"/>
          <w:color w:val="000000"/>
          <w:sz w:val="24"/>
        </w:rPr>
        <w:t>N um ber</w:t>
        <w:br/>
        <w:t>Security Classification and Review Criteria</w:t>
        <w:br/>
        <w:t>Review Results</w:t>
      </w:r>
      <w:bookmarkEnd w:id="1870"/>
    </w:p>
    <w:p>
      <w:bookmarkStart w:id="1871" w:name="blkp49-b8"/>
      <w:r>
        <w:rPr>
          <w:rFonts w:ascii="CairoFont-472-1" w:hAnsi="CairoFont-472-1" w:eastAsia="CairoFont-472-1" w:cs="CairoFont-472-1"/>
          <w:b w:val="0"/>
          <w:color w:val="000000"/>
          <w:sz w:val="24"/>
        </w:rPr>
        <w:t>Yes</w:t>
        <w:br/>
        <w:t>No</w:t>
      </w:r>
      <w:bookmarkEnd w:id="1871"/>
    </w:p>
    <w:p>
      <w:bookmarkStart w:id="1872" w:name="blkp49-b9"/>
      <w:r>
        <w:rPr>
          <w:rFonts w:ascii="í´ë¨¼ëªì¡°" w:hAnsi="í´ë¨¼ëªì¡°" w:eastAsia="í´ë¨¼ëªì¡°" w:cs="í´ë¨¼ëªì¡°"/>
          <w:b w:val="0"/>
          <w:color w:val="000000"/>
          <w:sz w:val="24"/>
        </w:rPr>
        <w:t>1</w:t>
        <w:br/>
        <w:t>Defense Acquisition Program Act</w:t>
        <w:br/>
        <w:t>Article</w:t>
        <w:br/>
        <w:t>Clause related to research and development projects for defense capability improvement</w:t>
        <w:br/>
        <w:t>3</w:t>
        <w:br/>
        <w:t>1</w:t>
        <w:br/>
        <w:t>「</w:t>
        <w:br/>
        <w:t xml:space="preserve">」 </w:t>
      </w:r>
      <w:bookmarkEnd w:id="1872"/>
    </w:p>
    <w:p>
      <w:bookmarkStart w:id="1873" w:name="blkp49-b10"/>
      <w:r>
        <w:rPr>
          <w:rFonts w:ascii="í´ë¨¼ëªì¡°" w:hAnsi="í´ë¨¼ëªì¡°" w:eastAsia="í´ë¨¼ëªì¡°" w:cs="í´ë¨¼ëªì¡°"/>
          <w:b w:val="0"/>
          <w:color w:val="000000"/>
          <w:sz w:val="24"/>
        </w:rPr>
        <w:t>2</w:t>
        <w:br/>
        <w:t>Research and development project related to technology undergoing localization due to refusal of technology transfer from abroad</w:t>
      </w:r>
      <w:bookmarkEnd w:id="1873"/>
    </w:p>
    <w:p>
      <w:bookmarkStart w:id="1874" w:name="blkp49-b11"/>
      <w:r>
        <w:rPr>
          <w:rFonts w:ascii="í´ë¨¼ëªì¡°" w:hAnsi="í´ë¨¼ëªì¡°" w:eastAsia="í´ë¨¼ëªì¡°" w:cs="í´ë¨¼ëªì¡°"/>
          <w:b w:val="0"/>
          <w:color w:val="000000"/>
          <w:sz w:val="24"/>
        </w:rPr>
        <w:t>3</w:t>
        <w:br/>
        <w:t>Research and development project related to future core technology recognized as necessary for protection by the head of a central administrative agency</w:t>
      </w:r>
      <w:bookmarkEnd w:id="1874"/>
    </w:p>
    <w:p>
      <w:bookmarkStart w:id="1875" w:name="blkp49-b12"/>
      <w:r>
        <w:rPr>
          <w:rFonts w:ascii="í´ë¨¼ëªì¡°" w:hAnsi="í´ë¨¼ëªì¡°" w:eastAsia="í´ë¨¼ëªì¡°" w:cs="í´ë¨¼ëªì¡°"/>
          <w:b w:val="0"/>
          <w:color w:val="000000"/>
          <w:sz w:val="24"/>
        </w:rPr>
        <w:t>4</w:t>
        <w:br/>
        <w:t>Act on the Prevention of Leakage and Protection of Industrial Technology</w:t>
        <w:br/>
        <w:t>Article</w:t>
        <w:br/>
        <w:t>Clause related to national core technology</w:t>
        <w:br/>
        <w:t>2</w:t>
        <w:br/>
        <w:t>2</w:t>
        <w:br/>
        <w:t>「</w:t>
        <w:br/>
        <w:t xml:space="preserve">」 </w:t>
        <w:br/>
        <w:t>Related research and development project</w:t>
      </w:r>
      <w:bookmarkEnd w:id="1875"/>
    </w:p>
    <w:p>
      <w:bookmarkStart w:id="1876" w:name="blkp49-b13"/>
      <w:r>
        <w:rPr>
          <w:rFonts w:ascii="í´ë¨¼ëªì¡°" w:hAnsi="í´ë¨¼ëªì¡°" w:eastAsia="í´ë¨¼ëªì¡°" w:cs="í´ë¨¼ëªì¡°"/>
          <w:b w:val="0"/>
          <w:color w:val="000000"/>
          <w:sz w:val="24"/>
        </w:rPr>
        <w:t>5</w:t>
        <w:br/>
        <w:t>Foreign Trade Act</w:t>
        <w:br/>
        <w:t>Article</w:t>
        <w:br/>
        <w:t>Clause related to export licenses and restrictions</w:t>
        <w:br/>
        <w:t>after consultation with the relevant authority</w:t>
        <w:br/>
        <w:t>19</w:t>
        <w:br/>
        <w:t>1</w:t>
        <w:br/>
        <w:t>「</w:t>
        <w:br/>
        <w:t xml:space="preserve">」 </w:t>
        <w:br/>
        <w:t>Research and development project</w:t>
      </w:r>
      <w:bookmarkEnd w:id="1876"/>
    </w:p>
    <w:p>
      <w:bookmarkStart w:id="1877" w:name="blkp49-b14"/>
      <w:r>
        <w:rPr>
          <w:rFonts w:ascii="í´ë¨¼ëªì¡°" w:hAnsi="í´ë¨¼ëªì¡°" w:eastAsia="í´ë¨¼ëªì¡°" w:cs="í´ë¨¼ëªì¡°"/>
          <w:b w:val="0"/>
          <w:color w:val="000000"/>
          <w:sz w:val="24"/>
        </w:rPr>
        <w:t>6</w:t>
        <w:br/>
        <w:t>Other projects deemed necessary to be classified as security projects</w:t>
        <w:br/>
        <w:t xml:space="preserve"> </w:t>
      </w:r>
      <w:bookmarkEnd w:id="1877"/>
    </w:p>
    <w:p>
      <w:bookmarkStart w:id="1878" w:name="blkp49-b15"/>
      <w:r>
        <w:rPr>
          <w:rFonts w:ascii="í´ë¨¼ëªì¡°" w:hAnsi="í´ë¨¼ëªì¡°" w:eastAsia="í´ë¨¼ëªì¡°" w:cs="í´ë¨¼ëªì¡°"/>
          <w:b w:val="0"/>
          <w:color w:val="000000"/>
          <w:sz w:val="24"/>
        </w:rPr>
        <w:t>For projects labeled as security by the research institution:^ please provide detailed reasons</w:t>
        <w:br/>
        <w:t>‘</w:t>
        <w:br/>
        <w:t>’</w:t>
        <w:br/>
        <w:t xml:space="preserve">※ </w:t>
      </w:r>
      <w:bookmarkEnd w:id="1878"/>
    </w:p>
    <w:p>
      <w:bookmarkStart w:id="1879" w:name="blkp49-b16"/>
      <w:r>
        <w:rPr>
          <w:rFonts w:ascii="CairoFont-473-0" w:hAnsi="CairoFont-473-0" w:eastAsia="CairoFont-473-0" w:cs="CairoFont-473-0"/>
          <w:b w:val="0"/>
          <w:color w:val="000000"/>
          <w:sz w:val="24"/>
        </w:rPr>
        <w:t>Final Security Classification Check Results</w:t>
        <w:br/>
        <w:t xml:space="preserve">Security Project         </w:t>
        <w:br/>
        <w:t>General Project</w:t>
        <w:br/>
        <w:t xml:space="preserve">:      □ </w:t>
        <w:br/>
        <w:t xml:space="preserve">□ </w:t>
      </w:r>
      <w:bookmarkEnd w:id="1879"/>
    </w:p>
    <w:p>
      <w:bookmarkStart w:id="1880" w:name="blkp49-b17"/>
      <w:r>
        <w:rPr>
          <w:rFonts w:ascii="CairoFont-474-1" w:hAnsi="CairoFont-474-1" w:eastAsia="CairoFont-474-1" w:cs="CairoFont-474-1"/>
          <w:b w:val="0"/>
          <w:color w:val="000000"/>
          <w:sz w:val="24"/>
        </w:rPr>
        <w:t>If any single item is marked</w:t>
        <w:br/>
        <w:t>Yes</w:t>
        <w:br/>
        <w:t>in the above review results, it will be classified as a security project,</w:t>
        <w:br/>
        <w:t>“</w:t>
        <w:br/>
        <w:t>”</w:t>
        <w:br/>
        <w:t xml:space="preserve">, </w:t>
        <w:br/>
        <w:t xml:space="preserve">※ </w:t>
      </w:r>
      <w:bookmarkEnd w:id="1880"/>
    </w:p>
    <w:p>
      <w:bookmarkStart w:id="1881" w:name="blkp49-b18"/>
      <w:r>
        <w:rPr>
          <w:rFonts w:ascii="í´ë¨¼ëªì¡°" w:hAnsi="í´ë¨¼ëªì¡°" w:eastAsia="í´ë¨¼ëªì¡°" w:cs="í´ë¨¼ëªì¡°"/>
          <w:b w:val="0"/>
          <w:color w:val="000000"/>
          <w:sz w:val="24"/>
        </w:rPr>
        <w:t>Our institution confirms that all of the above items have been diligently reviewed and compiled.</w:t>
      </w:r>
      <w:bookmarkEnd w:id="1881"/>
    </w:p>
    <w:p>
      <w:bookmarkStart w:id="1882" w:name="blkp49-b19"/>
      <w:r>
        <w:rPr>
          <w:rFonts w:ascii="í´ë¨¼ëªì¡°" w:hAnsi="í´ë¨¼ëªì¡°" w:eastAsia="í´ë¨¼ëªì¡°" w:cs="í´ë¨¼ëªì¡°"/>
          <w:b w:val="0"/>
          <w:color w:val="000000"/>
          <w:sz w:val="26"/>
        </w:rPr>
        <w:t>Year     Month     Day</w:t>
        <w:br/>
        <w:t xml:space="preserve">20   </w:t>
      </w:r>
      <w:bookmarkEnd w:id="1882"/>
    </w:p>
    <w:p>
      <w:bookmarkStart w:id="1883" w:name="blkp49-b20"/>
      <w:r>
        <w:rPr>
          <w:rFonts w:ascii="í´ë¨¼ëªì¡°" w:hAnsi="í´ë¨¼ëªì¡°" w:eastAsia="í´ë¨¼ëªì¡°" w:cs="í´ë¨¼ëªì¡°"/>
          <w:b w:val="0"/>
          <w:color w:val="000000"/>
          <w:sz w:val="26"/>
        </w:rPr>
        <w:t>Main R&amp;D Institution Name:</w:t>
        <w:br/>
        <w:t>Representative</w:t>
        <w:br/>
        <w:t>Signature</w:t>
        <w:br/>
        <w:t>:        (</w:t>
        <w:br/>
        <w:t>)</w:t>
        <w:br/>
        <w:t xml:space="preserve">Supervisor </w:t>
        <w:br/>
        <w:t>Signature</w:t>
        <w:br/>
        <w:t>:       (</w:t>
        <w:br/>
        <w:t>)</w:t>
        <w:br/>
        <w:t>Co-R&amp;D Institution Name:</w:t>
        <w:br/>
        <w:t>Representative</w:t>
        <w:br/>
        <w:t>Signature</w:t>
        <w:br/>
        <w:t>:        (</w:t>
        <w:br/>
        <w:t>)</w:t>
        <w:br/>
        <w:t xml:space="preserve">Supervisor </w:t>
        <w:br/>
        <w:t>Signature</w:t>
        <w:br/>
        <w:t>:       (</w:t>
        <w:br/>
        <w:t>)</w:t>
        <w:br/>
        <w:t>Consigned R&amp;D Institution Name:</w:t>
        <w:br/>
        <w:t>Representative</w:t>
        <w:br/>
        <w:t>Signature</w:t>
        <w:br/>
        <w:t>:        (</w:t>
        <w:br/>
        <w:t>)</w:t>
        <w:br/>
        <w:t xml:space="preserve">Supervisor </w:t>
        <w:br/>
        <w:t>Signature</w:t>
        <w:br/>
        <w:t>:       (</w:t>
        <w:br/>
        <w:t>)</w:t>
      </w:r>
      <w:bookmarkEnd w:id="1883"/>
    </w:p>
    <w:sectPr w:rsidR="00FC693F" w:rsidRPr="0006063C" w:rsidSect="00034616">
      <w:pgSz w:w="11900" w:h="16840"/>
      <w:pgMar w:top="720" w:right="1209" w:bottom="720" w:left="1133"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2016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