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blkp1-b0"/>
      <w:r>
        <w:rPr>
          <w:rFonts w:ascii="Helvetica" w:hAnsi="Helvetica" w:eastAsia="Malgun Gothic" w:cs="Helvetica"/>
          <w:b w:val="0"/>
          <w:color w:val="000000"/>
          <w:sz w:val="22"/>
        </w:rPr>
        <w:t>1단계 스모크 테스트.</w:t>
      </w:r>
      <w:bookmarkEnd w:id="0"/>
    </w:p>
    <w:sectPr w:rsidR="00FC693F" w:rsidRPr="0006063C" w:rsidSect="00034616">
      <w:pgSz w:w="11900" w:h="16840"/>
      <w:pgMar w:top="720" w:right="1785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2016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