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1" name="Lab object 1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" behindDoc="0" locked="0" layoutInCell="1" allowOverlap="1">
            <wp:simplePos x="0" y="0"/>
            <wp:positionH relativeFrom="page">
              <wp:posOffset>3132112</wp:posOffset>
            </wp:positionH>
            <wp:positionV relativeFrom="page">
              <wp:posOffset>420541</wp:posOffset>
            </wp:positionV>
            <wp:extent cx="790482" cy="191624"/>
            <wp:wrapNone/>
            <wp:docPr id="2" name="Lab object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0482" cy="191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2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30303"/>
                            <w:fitText w:val="1245" w:id="2000"/>
                          </w:rPr>
                          <w:t xml:space="preserve">POONG LIM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" behindDoc="0" locked="0" layoutInCell="1" allowOverlap="1">
            <wp:simplePos x="0" y="0"/>
            <wp:positionH relativeFrom="page">
              <wp:posOffset>3132112</wp:posOffset>
            </wp:positionH>
            <wp:positionV relativeFrom="page">
              <wp:posOffset>573952</wp:posOffset>
            </wp:positionV>
            <wp:extent cx="1914003" cy="191624"/>
            <wp:wrapNone/>
            <wp:docPr id="3" name="Lab object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14003" cy="191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2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30303"/>
                            <w:fitText w:val="3014" w:id="3000"/>
                          </w:rPr>
                          <w:t xml:space="preserve">PHARMACEUTICAL CO., LTD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" behindDoc="0" locked="0" layoutInCell="1" allowOverlap="1">
            <wp:simplePos x="0" y="0"/>
            <wp:positionH relativeFrom="page">
              <wp:posOffset>1441334</wp:posOffset>
            </wp:positionH>
            <wp:positionV relativeFrom="page">
              <wp:posOffset>854795</wp:posOffset>
            </wp:positionV>
            <wp:extent cx="2878424" cy="270572"/>
            <wp:wrapNone/>
            <wp:docPr id="4" name="Lab object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78424" cy="270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6" w:lineRule="exact"/>
                        </w:pPr>
                        <w:r>
                          <w:rPr>
                            <w:rFonts w:ascii="Arial" w:hAnsi="Arial" w:eastAsia="Arial"/>
                            <w:sz w:val="31"/>
                            <w:szCs w:val="31"/>
                            <w:color w:val="040404"/>
                            <w:fitText w:val="4533" w:id="4000"/>
                          </w:rPr>
                          <w:t xml:space="preserve">Manufacturing Order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" behindDoc="0" locked="0" layoutInCell="1" allowOverlap="1">
            <wp:simplePos x="0" y="0"/>
            <wp:positionH relativeFrom="page">
              <wp:posOffset>695826</wp:posOffset>
            </wp:positionH>
            <wp:positionV relativeFrom="page">
              <wp:posOffset>1390811</wp:posOffset>
            </wp:positionV>
            <wp:extent cx="1233049" cy="176186"/>
            <wp:wrapNone/>
            <wp:docPr id="5" name="Lab object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3049" cy="17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50505"/>
                            <w:fitText w:val="1942" w:id="5000"/>
                          </w:rPr>
                          <w:t xml:space="preserve">Product Standard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" behindDoc="0" locked="0" layoutInCell="1" allowOverlap="1">
            <wp:simplePos x="0" y="0"/>
            <wp:positionH relativeFrom="page">
              <wp:posOffset>2851851</wp:posOffset>
            </wp:positionH>
            <wp:positionV relativeFrom="page">
              <wp:posOffset>1391529</wp:posOffset>
            </wp:positionV>
            <wp:extent cx="1128360" cy="195064"/>
            <wp:wrapNone/>
            <wp:docPr id="6" name="Lab object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8360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10101"/>
                            <w:fitText w:val="1777" w:id="6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" behindDoc="0" locked="0" layoutInCell="1" allowOverlap="1">
            <wp:simplePos x="0" y="0"/>
            <wp:positionH relativeFrom="page">
              <wp:posOffset>5026922</wp:posOffset>
            </wp:positionH>
            <wp:positionV relativeFrom="page">
              <wp:posOffset>1393590</wp:posOffset>
            </wp:positionV>
            <wp:extent cx="1734613" cy="182479"/>
            <wp:wrapNone/>
            <wp:docPr id="7" name="Lab object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34613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2732" w:id="7000"/>
                          </w:rPr>
                          <w:t xml:space="preserve">Manufacturing Instruction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" behindDoc="0" locked="0" layoutInCell="1" allowOverlap="1">
            <wp:simplePos x="0" y="0"/>
            <wp:positionH relativeFrom="page">
              <wp:posOffset>684398</wp:posOffset>
            </wp:positionH>
            <wp:positionV relativeFrom="page">
              <wp:posOffset>2118105</wp:posOffset>
            </wp:positionV>
            <wp:extent cx="936584" cy="201356"/>
            <wp:wrapNone/>
            <wp:docPr id="8" name="Lab object 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6584" cy="2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30303"/>
                            <w:fitText w:val="1475" w:id="8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9" behindDoc="0" locked="0" layoutInCell="1" allowOverlap="1">
            <wp:simplePos x="0" y="0"/>
            <wp:positionH relativeFrom="page">
              <wp:posOffset>3929866</wp:posOffset>
            </wp:positionH>
            <wp:positionV relativeFrom="page">
              <wp:posOffset>2127783</wp:posOffset>
            </wp:positionV>
            <wp:extent cx="740796" cy="188771"/>
            <wp:wrapNone/>
            <wp:docPr id="9" name="Lab object 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0796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20202"/>
                            <w:fitText w:val="1167" w:id="9000"/>
                          </w:rPr>
                          <w:t xml:space="preserve">Appearance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0" behindDoc="0" locked="0" layoutInCell="1" allowOverlap="1">
            <wp:simplePos x="0" y="0"/>
            <wp:positionH relativeFrom="page">
              <wp:posOffset>680589</wp:posOffset>
            </wp:positionH>
            <wp:positionV relativeFrom="page">
              <wp:posOffset>2399938</wp:posOffset>
            </wp:positionV>
            <wp:extent cx="959465" cy="163602"/>
            <wp:wrapNone/>
            <wp:docPr id="10" name="Lab object 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9465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511" w:id="10000"/>
                          </w:rPr>
                          <w:t xml:space="preserve">Cephorin-F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1" behindDoc="0" locked="0" layoutInCell="1" allowOverlap="1">
            <wp:simplePos x="0" y="0"/>
            <wp:positionH relativeFrom="page">
              <wp:posOffset>3926055</wp:posOffset>
            </wp:positionH>
            <wp:positionV relativeFrom="page">
              <wp:posOffset>2403898</wp:posOffset>
            </wp:positionV>
            <wp:extent cx="2405390" cy="188771"/>
            <wp:wrapNone/>
            <wp:docPr id="11" name="Lab object 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05390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3788" w:id="11000"/>
                          </w:rPr>
                          <w:t xml:space="preserve">Green oblong ﬁlm-coated layered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2" behindDoc="0" locked="0" layoutInCell="1" allowOverlap="1">
            <wp:simplePos x="0" y="0"/>
            <wp:positionH relativeFrom="page">
              <wp:posOffset>676781</wp:posOffset>
            </wp:positionH>
            <wp:positionV relativeFrom="page">
              <wp:posOffset>2755626</wp:posOffset>
            </wp:positionV>
            <wp:extent cx="1257514" cy="169894"/>
            <wp:wrapNone/>
            <wp:docPr id="12" name="Lab object 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57514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20202"/>
                            <w:fitText w:val="1980" w:id="12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3" behindDoc="0" locked="0" layoutInCell="1" allowOverlap="1">
            <wp:simplePos x="0" y="0"/>
            <wp:positionH relativeFrom="page">
              <wp:posOffset>2288084</wp:posOffset>
            </wp:positionH>
            <wp:positionV relativeFrom="page">
              <wp:posOffset>2761184</wp:posOffset>
            </wp:positionV>
            <wp:extent cx="1114530" cy="182479"/>
            <wp:wrapNone/>
            <wp:docPr id="13" name="Lab object 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4530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755" w:id="13000"/>
                          </w:rPr>
                          <w:t xml:space="preserve">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4" behindDoc="0" locked="0" layoutInCell="1" allowOverlap="1">
            <wp:simplePos x="0" y="0"/>
            <wp:positionH relativeFrom="page">
              <wp:posOffset>3922245</wp:posOffset>
            </wp:positionH>
            <wp:positionV relativeFrom="page">
              <wp:posOffset>2761184</wp:posOffset>
            </wp:positionV>
            <wp:extent cx="1158888" cy="182479"/>
            <wp:wrapNone/>
            <wp:docPr id="14" name="Lab object 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58888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10101"/>
                            <w:fitText w:val="1825" w:id="14000"/>
                          </w:rPr>
                          <w:t xml:space="preserve">Manufacturing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5" behindDoc="0" locked="0" layoutInCell="1" allowOverlap="1">
            <wp:simplePos x="0" y="0"/>
            <wp:positionH relativeFrom="page">
              <wp:posOffset>5548790</wp:posOffset>
            </wp:positionH>
            <wp:positionV relativeFrom="page">
              <wp:posOffset>2764994</wp:posOffset>
            </wp:positionV>
            <wp:extent cx="907880" cy="182479"/>
            <wp:wrapNone/>
            <wp:docPr id="15" name="Lab object 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7880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430" w:id="15000"/>
                          </w:rPr>
                          <w:t xml:space="preserve">Expiration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6" behindDoc="0" locked="0" layoutInCell="1" allowOverlap="1">
            <wp:simplePos x="0" y="0"/>
            <wp:positionH relativeFrom="page">
              <wp:posOffset>2284275</wp:posOffset>
            </wp:positionH>
            <wp:positionV relativeFrom="page">
              <wp:posOffset>3035466</wp:posOffset>
            </wp:positionV>
            <wp:extent cx="908144" cy="182479"/>
            <wp:wrapNone/>
            <wp:docPr id="16" name="Lab object 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8144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430" w:id="16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7" behindDoc="0" locked="0" layoutInCell="1" allowOverlap="1">
            <wp:simplePos x="0" y="0"/>
            <wp:positionH relativeFrom="page">
              <wp:posOffset>661545</wp:posOffset>
            </wp:positionH>
            <wp:positionV relativeFrom="page">
              <wp:posOffset>3596880</wp:posOffset>
            </wp:positionV>
            <wp:extent cx="1225150" cy="127257"/>
            <wp:wrapNone/>
            <wp:docPr id="17" name="Lab object 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5150" cy="12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0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20202"/>
                            <w:fitText w:val="1929" w:id="17000"/>
                          </w:rPr>
                          <w:t xml:space="preserve">Manufacturing Instruction Site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8" behindDoc="0" locked="0" layoutInCell="1" allowOverlap="1">
            <wp:simplePos x="0" y="0"/>
            <wp:positionH relativeFrom="page">
              <wp:posOffset>1945254</wp:posOffset>
            </wp:positionH>
            <wp:positionV relativeFrom="page">
              <wp:posOffset>3588555</wp:posOffset>
            </wp:positionV>
            <wp:extent cx="399049" cy="201356"/>
            <wp:wrapNone/>
            <wp:docPr id="18" name="Lab object 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9049" cy="2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30303"/>
                            <w:fitText w:val="628" w:id="18000"/>
                          </w:rPr>
                          <w:t xml:space="preserve">Issuer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9" behindDoc="0" locked="0" layoutInCell="1" allowOverlap="1">
            <wp:simplePos x="0" y="0"/>
            <wp:positionH relativeFrom="page">
              <wp:posOffset>3263248</wp:posOffset>
            </wp:positionH>
            <wp:positionV relativeFrom="page">
              <wp:posOffset>3592364</wp:posOffset>
            </wp:positionV>
            <wp:extent cx="464115" cy="201356"/>
            <wp:wrapNone/>
            <wp:docPr id="19" name="Lab object 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4115" cy="2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50505"/>
                            <w:fitText w:val="731" w:id="19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0" behindDoc="0" locked="0" layoutInCell="1" allowOverlap="1">
            <wp:simplePos x="0" y="0"/>
            <wp:positionH relativeFrom="page">
              <wp:posOffset>5861144</wp:posOffset>
            </wp:positionH>
            <wp:positionV relativeFrom="page">
              <wp:posOffset>3598839</wp:posOffset>
            </wp:positionV>
            <wp:extent cx="1243708" cy="161823"/>
            <wp:wrapNone/>
            <wp:docPr id="20" name="Lab object 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3708" cy="161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5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959" w:id="20000"/>
                          </w:rPr>
                          <w:t xml:space="preserve">Manufacturing Manager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1" behindDoc="0" locked="0" layoutInCell="1" allowOverlap="1">
            <wp:simplePos x="0" y="0"/>
            <wp:positionH relativeFrom="page">
              <wp:posOffset>1019610</wp:posOffset>
            </wp:positionH>
            <wp:positionV relativeFrom="page">
              <wp:posOffset>7235106</wp:posOffset>
            </wp:positionV>
            <wp:extent cx="3692480" cy="215929"/>
            <wp:wrapNone/>
            <wp:docPr id="21" name="Lab object 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92480" cy="215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0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40404"/>
                            <w:fitText w:val="166" w:id="21000"/>
                          </w:rPr>
                          <w:t xml:space="preserve">②</w:t>
                        </w: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40404"/>
                            <w:fitText w:val="5649" w:id="21001"/>
                          </w:rPr>
                          <w:t xml:space="preserve"> Check for Raw Material Proper Label Attachment □ Attached □ Not Attached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2" behindDoc="0" locked="0" layoutInCell="1" allowOverlap="1">
            <wp:simplePos x="0" y="0"/>
            <wp:positionH relativeFrom="page">
              <wp:posOffset>1015801</wp:posOffset>
            </wp:positionH>
            <wp:positionV relativeFrom="page">
              <wp:posOffset>7541428</wp:posOffset>
            </wp:positionV>
            <wp:extent cx="4766448" cy="297604"/>
            <wp:wrapNone/>
            <wp:docPr id="22" name="Lab object 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66448" cy="297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69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229" w:id="22000"/>
                          </w:rPr>
                          <w:t xml:space="preserve">③</w:t>
                        </w: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7278" w:id="22001"/>
                          </w:rPr>
                          <w:t xml:space="preserve"> Check Weighing Scale Leveling and Zero Point □ Suitable □ Unsuitable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3" behindDoc="0" locked="0" layoutInCell="1" allowOverlap="1">
            <wp:simplePos x="0" y="0"/>
            <wp:positionH relativeFrom="page">
              <wp:posOffset>1008183</wp:posOffset>
            </wp:positionH>
            <wp:positionV relativeFrom="page">
              <wp:posOffset>7890220</wp:posOffset>
            </wp:positionV>
            <wp:extent cx="4465235" cy="253481"/>
            <wp:wrapNone/>
            <wp:docPr id="23" name="Lab object 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65235" cy="253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99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50505"/>
                            <w:fitText w:val="195" w:id="23000"/>
                          </w:rPr>
                          <w:t xml:space="preserve">④</w:t>
                        </w: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50505"/>
                            <w:fitText w:val="6837" w:id="23001"/>
                          </w:rPr>
                          <w:t xml:space="preserve"> Verify Cleanliness and Clean State of Operation Room □ Suitable □ Unsuitable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24" name="Lab object 24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5" behindDoc="0" locked="0" layoutInCell="1" allowOverlap="1">
            <wp:simplePos x="0" y="0"/>
            <wp:positionH relativeFrom="page">
              <wp:posOffset>2783221</wp:posOffset>
            </wp:positionH>
            <wp:positionV relativeFrom="page">
              <wp:posOffset>602506</wp:posOffset>
            </wp:positionV>
            <wp:extent cx="956919" cy="231970"/>
            <wp:wrapNone/>
            <wp:docPr id="25" name="Lab object 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6919" cy="2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5" w:lineRule="exact"/>
                        </w:pPr>
                        <w:r>
                          <w:rPr>
                            <w:rFonts w:ascii="Arial" w:hAnsi="Arial" w:eastAsia="Arial"/>
                            <w:sz w:val="27"/>
                            <w:szCs w:val="27"/>
                            <w:color w:val="050505"/>
                            <w:fitText w:val="1507" w:id="25000"/>
                          </w:rPr>
                          <w:t xml:space="preserve">POONG LIM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6" behindDoc="0" locked="0" layoutInCell="1" allowOverlap="1">
            <wp:simplePos x="0" y="0"/>
            <wp:positionH relativeFrom="page">
              <wp:posOffset>2783221</wp:posOffset>
            </wp:positionH>
            <wp:positionV relativeFrom="page">
              <wp:posOffset>788217</wp:posOffset>
            </wp:positionV>
            <wp:extent cx="2316999" cy="231970"/>
            <wp:wrapNone/>
            <wp:docPr id="26" name="Lab object 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16999" cy="2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5" w:lineRule="exact"/>
                        </w:pPr>
                        <w:r>
                          <w:rPr>
                            <w:rFonts w:ascii="Arial" w:hAnsi="Arial" w:eastAsia="Arial"/>
                            <w:sz w:val="27"/>
                            <w:szCs w:val="27"/>
                            <w:color w:val="050505"/>
                            <w:fitText w:val="3649" w:id="26000"/>
                          </w:rPr>
                          <w:t xml:space="preserve">PHARMACEUTICAL CO., LTD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7" behindDoc="0" locked="0" layoutInCell="1" allowOverlap="1">
            <wp:simplePos x="0" y="0"/>
            <wp:positionH relativeFrom="page">
              <wp:posOffset>661548</wp:posOffset>
            </wp:positionH>
            <wp:positionV relativeFrom="page">
              <wp:posOffset>1030090</wp:posOffset>
            </wp:positionV>
            <wp:extent cx="3283495" cy="270572"/>
            <wp:wrapNone/>
            <wp:docPr id="27" name="Lab object 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83495" cy="270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6" w:lineRule="exact"/>
                        </w:pPr>
                        <w:r>
                          <w:rPr>
                            <w:rFonts w:ascii="Arial" w:hAnsi="Arial" w:eastAsia="Arial"/>
                            <w:sz w:val="31"/>
                            <w:szCs w:val="31"/>
                            <w:color w:val="040404"/>
                            <w:fitText w:val="5171" w:id="27000"/>
                          </w:rPr>
                          <w:t xml:space="preserve">Manufacturing Instruction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8" behindDoc="0" locked="0" layoutInCell="1" allowOverlap="1">
            <wp:simplePos x="0" y="0"/>
            <wp:positionH relativeFrom="page">
              <wp:posOffset>5910666</wp:posOffset>
            </wp:positionH>
            <wp:positionV relativeFrom="page">
              <wp:posOffset>1585140</wp:posOffset>
            </wp:positionV>
            <wp:extent cx="1240179" cy="129376"/>
            <wp:wrapNone/>
            <wp:docPr id="28" name="Lab object 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0179" cy="129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10101"/>
                            <w:fitText w:val="1953" w:id="28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9" behindDoc="0" locked="0" layoutInCell="1" allowOverlap="1">
            <wp:simplePos x="0" y="0"/>
            <wp:positionH relativeFrom="page">
              <wp:posOffset>4752658</wp:posOffset>
            </wp:positionH>
            <wp:positionV relativeFrom="page">
              <wp:posOffset>1585093</wp:posOffset>
            </wp:positionV>
            <wp:extent cx="1076096" cy="176187"/>
            <wp:wrapNone/>
            <wp:docPr id="29" name="Lab object 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6096" cy="17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10101"/>
                            <w:fitText w:val="1695" w:id="29000"/>
                          </w:rPr>
                          <w:t xml:space="preserve">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0" behindDoc="0" locked="0" layoutInCell="1" allowOverlap="1">
            <wp:simplePos x="0" y="0"/>
            <wp:positionH relativeFrom="page">
              <wp:posOffset>3453709</wp:posOffset>
            </wp:positionH>
            <wp:positionV relativeFrom="page">
              <wp:posOffset>1590314</wp:posOffset>
            </wp:positionV>
            <wp:extent cx="1240261" cy="167563"/>
            <wp:wrapNone/>
            <wp:docPr id="30" name="Lab object 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0261" cy="167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4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20202"/>
                            <w:fitText w:val="1953" w:id="30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1" behindDoc="0" locked="0" layoutInCell="1" allowOverlap="1">
            <wp:simplePos x="0" y="0"/>
            <wp:positionH relativeFrom="page">
              <wp:posOffset>1815740</wp:posOffset>
            </wp:positionH>
            <wp:positionV relativeFrom="page">
              <wp:posOffset>1595491</wp:posOffset>
            </wp:positionV>
            <wp:extent cx="848779" cy="182479"/>
            <wp:wrapNone/>
            <wp:docPr id="31" name="Lab object 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779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50505"/>
                            <w:fitText w:val="1337" w:id="31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2" behindDoc="0" locked="0" layoutInCell="1" allowOverlap="1">
            <wp:simplePos x="0" y="0"/>
            <wp:positionH relativeFrom="page">
              <wp:posOffset>692016</wp:posOffset>
            </wp:positionH>
            <wp:positionV relativeFrom="page">
              <wp:posOffset>1601362</wp:posOffset>
            </wp:positionV>
            <wp:extent cx="982765" cy="169894"/>
            <wp:wrapNone/>
            <wp:docPr id="32" name="Lab object 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82765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548" w:id="32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3" behindDoc="0" locked="0" layoutInCell="1" allowOverlap="1">
            <wp:simplePos x="0" y="0"/>
            <wp:positionH relativeFrom="page">
              <wp:posOffset>5906855</wp:posOffset>
            </wp:positionH>
            <wp:positionV relativeFrom="page">
              <wp:posOffset>1772465</wp:posOffset>
            </wp:positionV>
            <wp:extent cx="1243783" cy="178817"/>
            <wp:wrapNone/>
            <wp:docPr id="33" name="Lab object 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3783" cy="178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2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20202"/>
                            <w:fitText w:val="1959" w:id="33000"/>
                          </w:rPr>
                          <w:t xml:space="preserve">(Middle Layer) Mixing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4" behindDoc="0" locked="0" layoutInCell="1" allowOverlap="1">
            <wp:simplePos x="0" y="0"/>
            <wp:positionH relativeFrom="page">
              <wp:posOffset>4752657</wp:posOffset>
            </wp:positionH>
            <wp:positionV relativeFrom="page">
              <wp:posOffset>1785123</wp:posOffset>
            </wp:positionV>
            <wp:extent cx="832705" cy="167320"/>
            <wp:wrapNone/>
            <wp:docPr id="34" name="Lab object 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2705" cy="16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3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311" w:id="34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5" behindDoc="0" locked="0" layoutInCell="1" allowOverlap="1">
            <wp:simplePos x="0" y="0"/>
            <wp:positionH relativeFrom="page">
              <wp:posOffset>1811932</wp:posOffset>
            </wp:positionH>
            <wp:positionV relativeFrom="page">
              <wp:posOffset>1796990</wp:posOffset>
            </wp:positionV>
            <wp:extent cx="942213" cy="160660"/>
            <wp:wrapNone/>
            <wp:docPr id="35" name="Lab object 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2213" cy="16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3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20202"/>
                            <w:fitText w:val="1484" w:id="35000"/>
                          </w:rPr>
                          <w:t xml:space="preserve">Cephorin-F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6" behindDoc="0" locked="0" layoutInCell="1" allowOverlap="1">
            <wp:simplePos x="0" y="0"/>
            <wp:positionH relativeFrom="page">
              <wp:posOffset>6642036</wp:posOffset>
            </wp:positionH>
            <wp:positionV relativeFrom="page">
              <wp:posOffset>2086217</wp:posOffset>
            </wp:positionV>
            <wp:extent cx="318595" cy="138222"/>
            <wp:wrapNone/>
            <wp:docPr id="36" name="Lab object 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8595" cy="13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8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10101"/>
                            <w:fitText w:val="502" w:id="36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7" behindDoc="0" locked="0" layoutInCell="1" allowOverlap="1">
            <wp:simplePos x="0" y="0"/>
            <wp:positionH relativeFrom="page">
              <wp:posOffset>6642036</wp:posOffset>
            </wp:positionH>
            <wp:positionV relativeFrom="page">
              <wp:posOffset>2196875</wp:posOffset>
            </wp:positionV>
            <wp:extent cx="497558" cy="138222"/>
            <wp:wrapNone/>
            <wp:docPr id="37" name="Lab object 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7558" cy="13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8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10101"/>
                            <w:fitText w:val="784" w:id="37000"/>
                          </w:rPr>
                          <w:t xml:space="preserve">Veriﬁcation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8" behindDoc="0" locked="0" layoutInCell="1" allowOverlap="1">
            <wp:simplePos x="0" y="0"/>
            <wp:positionH relativeFrom="page">
              <wp:posOffset>6642036</wp:posOffset>
            </wp:positionH>
            <wp:positionV relativeFrom="page">
              <wp:posOffset>2307533</wp:posOffset>
            </wp:positionV>
            <wp:extent cx="212463" cy="138222"/>
            <wp:wrapNone/>
            <wp:docPr id="38" name="Lab object 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2463" cy="13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8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10101"/>
                            <w:fitText w:val="335" w:id="38000"/>
                          </w:rPr>
                          <w:t xml:space="preserve">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9" behindDoc="0" locked="0" layoutInCell="1" allowOverlap="1">
            <wp:simplePos x="0" y="0"/>
            <wp:positionH relativeFrom="page">
              <wp:posOffset>6063034</wp:posOffset>
            </wp:positionH>
            <wp:positionV relativeFrom="page">
              <wp:posOffset>2091514</wp:posOffset>
            </wp:positionV>
            <wp:extent cx="415442" cy="138784"/>
            <wp:wrapNone/>
            <wp:docPr id="39" name="Lab object 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5442" cy="138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9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10101"/>
                            <w:fitText w:val="654" w:id="39000"/>
                          </w:rPr>
                          <w:t xml:space="preserve">Inspector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0" behindDoc="0" locked="0" layoutInCell="1" allowOverlap="1">
            <wp:simplePos x="0" y="0"/>
            <wp:positionH relativeFrom="page">
              <wp:posOffset>6063034</wp:posOffset>
            </wp:positionH>
            <wp:positionV relativeFrom="page">
              <wp:posOffset>2202621</wp:posOffset>
            </wp:positionV>
            <wp:extent cx="460390" cy="138784"/>
            <wp:wrapNone/>
            <wp:docPr id="40" name="Lab object 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0390" cy="138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9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10101"/>
                            <w:fitText w:val="725" w:id="40000"/>
                          </w:rPr>
                          <w:t xml:space="preserve">Inspection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1" behindDoc="0" locked="0" layoutInCell="1" allowOverlap="1">
            <wp:simplePos x="0" y="0"/>
            <wp:positionH relativeFrom="page">
              <wp:posOffset>6063034</wp:posOffset>
            </wp:positionH>
            <wp:positionV relativeFrom="page">
              <wp:posOffset>2313729</wp:posOffset>
            </wp:positionV>
            <wp:extent cx="213327" cy="138784"/>
            <wp:wrapNone/>
            <wp:docPr id="41" name="Lab object 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327" cy="138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9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10101"/>
                            <w:fitText w:val="336" w:id="41000"/>
                          </w:rPr>
                          <w:t xml:space="preserve">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2" behindDoc="0" locked="0" layoutInCell="1" allowOverlap="1">
            <wp:simplePos x="0" y="0"/>
            <wp:positionH relativeFrom="page">
              <wp:posOffset>1107228</wp:posOffset>
            </wp:positionH>
            <wp:positionV relativeFrom="page">
              <wp:posOffset>2095559</wp:posOffset>
            </wp:positionV>
            <wp:extent cx="1204327" cy="176187"/>
            <wp:wrapNone/>
            <wp:docPr id="42" name="Lab object 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4327" cy="17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20202"/>
                            <w:fitText w:val="1897" w:id="42000"/>
                          </w:rPr>
                          <w:t xml:space="preserve">Pre-Operation Check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3" behindDoc="0" locked="0" layoutInCell="1" allowOverlap="1">
            <wp:simplePos x="0" y="0"/>
            <wp:positionH relativeFrom="page">
              <wp:posOffset>6002086</wp:posOffset>
            </wp:positionH>
            <wp:positionV relativeFrom="page">
              <wp:posOffset>3414695</wp:posOffset>
            </wp:positionV>
            <wp:extent cx="346252" cy="267426"/>
            <wp:wrapNone/>
            <wp:docPr id="43" name="Lab object 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6252" cy="26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1" w:lineRule="exact"/>
                        </w:pPr>
                        <w:r>
                          <w:rPr>
                            <w:rFonts w:ascii="Arial" w:hAnsi="Arial" w:eastAsia="Arial"/>
                            <w:sz w:val="31"/>
                            <w:szCs w:val="31"/>
                            <w:color w:val="202020"/>
                            <w:fitText w:val="545" w:id="43000"/>
                          </w:rPr>
                          <w:t xml:space="preserve">Ahn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4" behindDoc="0" locked="0" layoutInCell="1" allowOverlap="1">
            <wp:simplePos x="0" y="0"/>
            <wp:positionH relativeFrom="page">
              <wp:posOffset>6002086</wp:posOffset>
            </wp:positionH>
            <wp:positionV relativeFrom="page">
              <wp:posOffset>3628791</wp:posOffset>
            </wp:positionV>
            <wp:extent cx="378561" cy="267426"/>
            <wp:wrapNone/>
            <wp:docPr id="44" name="Lab object 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8561" cy="26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1" w:lineRule="exact"/>
                        </w:pPr>
                        <w:r>
                          <w:rPr>
                            <w:rFonts w:ascii="Arial" w:hAnsi="Arial" w:eastAsia="Arial"/>
                            <w:sz w:val="31"/>
                            <w:szCs w:val="31"/>
                            <w:color w:val="202020"/>
                            <w:fitText w:val="596" w:id="44000"/>
                          </w:rPr>
                          <w:t xml:space="preserve">Joo-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5" behindDoc="0" locked="0" layoutInCell="1" allowOverlap="1">
            <wp:simplePos x="0" y="0"/>
            <wp:positionH relativeFrom="page">
              <wp:posOffset>6002086</wp:posOffset>
            </wp:positionH>
            <wp:positionV relativeFrom="page">
              <wp:posOffset>3842887</wp:posOffset>
            </wp:positionV>
            <wp:extent cx="454468" cy="267426"/>
            <wp:wrapNone/>
            <wp:docPr id="45" name="Lab object 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4468" cy="26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1" w:lineRule="exact"/>
                        </w:pPr>
                        <w:r>
                          <w:rPr>
                            <w:rFonts w:ascii="Arial" w:hAnsi="Arial" w:eastAsia="Arial"/>
                            <w:sz w:val="31"/>
                            <w:szCs w:val="31"/>
                            <w:color w:val="202020"/>
                            <w:fitText w:val="716" w:id="45000"/>
                          </w:rPr>
                          <w:t xml:space="preserve">Sang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6" behindDoc="0" locked="0" layoutInCell="1" allowOverlap="1">
            <wp:simplePos x="0" y="0"/>
            <wp:positionH relativeFrom="page">
              <wp:posOffset>6002086</wp:posOffset>
            </wp:positionH>
            <wp:positionV relativeFrom="page">
              <wp:posOffset>4056983</wp:posOffset>
            </wp:positionV>
            <wp:extent cx="486972" cy="267426"/>
            <wp:wrapNone/>
            <wp:docPr id="46" name="Lab object 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6972" cy="26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1" w:lineRule="exact"/>
                        </w:pPr>
                        <w:r>
                          <w:rPr>
                            <w:rFonts w:ascii="Arial" w:hAnsi="Arial" w:eastAsia="Arial"/>
                            <w:sz w:val="31"/>
                            <w:szCs w:val="31"/>
                            <w:color w:val="202020"/>
                            <w:fitText w:val="767" w:id="46000"/>
                          </w:rPr>
                          <w:t xml:space="preserve">08/13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7" behindDoc="0" locked="0" layoutInCell="1" allowOverlap="1">
            <wp:simplePos x="0" y="0"/>
            <wp:positionH relativeFrom="page">
              <wp:posOffset>1107223</wp:posOffset>
            </wp:positionH>
            <wp:positionV relativeFrom="page">
              <wp:posOffset>2514974</wp:posOffset>
            </wp:positionV>
            <wp:extent cx="1579125" cy="173897"/>
            <wp:wrapNone/>
            <wp:docPr id="47" name="Lab object 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79125" cy="17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4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60606"/>
                            <w:fitText w:val="2487" w:id="47000"/>
                          </w:rPr>
                          <w:t xml:space="preserve">Inspection Time (Start~End)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8" behindDoc="0" locked="0" layoutInCell="1" allowOverlap="1">
            <wp:simplePos x="0" y="0"/>
            <wp:positionH relativeFrom="page">
              <wp:posOffset>1099605</wp:posOffset>
            </wp:positionH>
            <wp:positionV relativeFrom="page">
              <wp:posOffset>2737873</wp:posOffset>
            </wp:positionV>
            <wp:extent cx="4568747" cy="272257"/>
            <wp:wrapNone/>
            <wp:docPr id="48" name="Lab object 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68747" cy="27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9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90909"/>
                            <w:fitText w:val="209" w:id="48000"/>
                          </w:rPr>
                          <w:t xml:space="preserve">①</w:t>
                        </w: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90909"/>
                            <w:fitText w:val="4487" w:id="48001"/>
                          </w:rPr>
                          <w:t xml:space="preserve"> Check Weighing Scale Leveling and Zero Point </w:t>
                        </w: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90909"/>
                            <w:fitText w:val="209" w:id="48002"/>
                          </w:rPr>
                          <w:t xml:space="preserve">②</w:t>
                        </w: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90909"/>
                            <w:fitText w:val="2290" w:id="48003"/>
                          </w:rPr>
                          <w:t xml:space="preserve"> Re-Verify Weighed Raw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9" behindDoc="0" locked="0" layoutInCell="1" allowOverlap="1">
            <wp:simplePos x="0" y="0"/>
            <wp:positionH relativeFrom="page">
              <wp:posOffset>1099605</wp:posOffset>
            </wp:positionH>
            <wp:positionV relativeFrom="page">
              <wp:posOffset>2937750</wp:posOffset>
            </wp:positionV>
            <wp:extent cx="4500882" cy="182479"/>
            <wp:wrapNone/>
            <wp:docPr id="49" name="Lab object 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00882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90909"/>
                            <w:fitText w:val="7088" w:id="49000"/>
                          </w:rPr>
                          <w:t xml:space="preserve">Material Weight, Input and Label Record Attachment □ Suitable □ Unsuitable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0" behindDoc="0" locked="0" layoutInCell="1" allowOverlap="1">
            <wp:simplePos x="0" y="0"/>
            <wp:positionH relativeFrom="page">
              <wp:posOffset>1046275</wp:posOffset>
            </wp:positionH>
            <wp:positionV relativeFrom="page">
              <wp:posOffset>7350202</wp:posOffset>
            </wp:positionV>
            <wp:extent cx="4630598" cy="262868"/>
            <wp:wrapNone/>
            <wp:docPr id="50" name="Lab object 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30598" cy="262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14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80808"/>
                            <w:fitText w:val="202" w:id="50000"/>
                          </w:rPr>
                          <w:t xml:space="preserve">⑤</w:t>
                        </w: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80808"/>
                            <w:fitText w:val="7090" w:id="50001"/>
                          </w:rPr>
                          <w:t xml:space="preserve"> Verify Cleanliness and Clean State of Operation Room □ Suitable □ Unsuitable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1" behindDoc="0" locked="0" layoutInCell="1" allowOverlap="1">
            <wp:simplePos x="0" y="0"/>
            <wp:positionH relativeFrom="page">
              <wp:posOffset>5990658</wp:posOffset>
            </wp:positionH>
            <wp:positionV relativeFrom="page">
              <wp:posOffset>7809635</wp:posOffset>
            </wp:positionV>
            <wp:extent cx="455421" cy="194211"/>
            <wp:wrapNone/>
            <wp:docPr id="51" name="Lab object 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5421" cy="19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6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10101"/>
                            <w:fitText w:val="717" w:id="51000"/>
                          </w:rPr>
                          <w:t xml:space="preserve">Worker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2" behindDoc="0" locked="0" layoutInCell="1" allowOverlap="1">
            <wp:simplePos x="0" y="0"/>
            <wp:positionH relativeFrom="page">
              <wp:posOffset>6565852</wp:posOffset>
            </wp:positionH>
            <wp:positionV relativeFrom="page">
              <wp:posOffset>7818308</wp:posOffset>
            </wp:positionV>
            <wp:extent cx="401400" cy="174147"/>
            <wp:wrapNone/>
            <wp:docPr id="52" name="Lab object 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1400" cy="174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4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20202"/>
                            <w:fitText w:val="632" w:id="52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3" behindDoc="0" locked="0" layoutInCell="1" allowOverlap="1">
            <wp:simplePos x="0" y="0"/>
            <wp:positionH relativeFrom="page">
              <wp:posOffset>4402208</wp:posOffset>
            </wp:positionH>
            <wp:positionV relativeFrom="page">
              <wp:posOffset>7840940</wp:posOffset>
            </wp:positionV>
            <wp:extent cx="930883" cy="195064"/>
            <wp:wrapNone/>
            <wp:docPr id="53" name="Lab object 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0883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40404"/>
                            <w:fitText w:val="1466" w:id="53000"/>
                          </w:rPr>
                          <w:t xml:space="preserve">Record Details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4" behindDoc="0" locked="0" layoutInCell="1" allowOverlap="1">
            <wp:simplePos x="0" y="0"/>
            <wp:positionH relativeFrom="page">
              <wp:posOffset>1031038</wp:posOffset>
            </wp:positionH>
            <wp:positionV relativeFrom="page">
              <wp:posOffset>7853711</wp:posOffset>
            </wp:positionV>
            <wp:extent cx="740970" cy="163602"/>
            <wp:wrapNone/>
            <wp:docPr id="54" name="Lab object 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0970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1167" w:id="54000"/>
                          </w:rPr>
                          <w:t xml:space="preserve">Work Process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5" behindDoc="0" locked="0" layoutInCell="1" allowOverlap="1">
            <wp:simplePos x="0" y="0"/>
            <wp:positionH relativeFrom="page">
              <wp:posOffset>5986849</wp:posOffset>
            </wp:positionH>
            <wp:positionV relativeFrom="page">
              <wp:posOffset>7989229</wp:posOffset>
            </wp:positionV>
            <wp:extent cx="516740" cy="150329"/>
            <wp:wrapNone/>
            <wp:docPr id="55" name="Lab object 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6740" cy="150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7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10101"/>
                            <w:fitText w:val="814" w:id="55000"/>
                          </w:rPr>
                          <w:t xml:space="preserve">Work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6" behindDoc="0" locked="0" layoutInCell="1" allowOverlap="1">
            <wp:simplePos x="0" y="0"/>
            <wp:positionH relativeFrom="page">
              <wp:posOffset>6565852</wp:posOffset>
            </wp:positionH>
            <wp:positionV relativeFrom="page">
              <wp:posOffset>7998463</wp:posOffset>
            </wp:positionV>
            <wp:extent cx="501533" cy="93935"/>
            <wp:wrapNone/>
            <wp:docPr id="56" name="Lab object 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1533" cy="9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8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10101"/>
                            <w:fitText w:val="790" w:id="56000"/>
                          </w:rPr>
                          <w:t xml:space="preserve">Veriﬁcation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7" behindDoc="0" locked="0" layoutInCell="1" allowOverlap="1">
            <wp:simplePos x="0" y="0"/>
            <wp:positionH relativeFrom="page">
              <wp:posOffset>5983039</wp:posOffset>
            </wp:positionH>
            <wp:positionV relativeFrom="page">
              <wp:posOffset>8210879</wp:posOffset>
            </wp:positionV>
            <wp:extent cx="520302" cy="178634"/>
            <wp:wrapNone/>
            <wp:docPr id="57" name="Lab object 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0302" cy="178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1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1B1B1B"/>
                            <w:fitText w:val="819" w:id="57000"/>
                          </w:rPr>
                          <w:t xml:space="preserve">Ahn Joo-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8" behindDoc="0" locked="0" layoutInCell="1" allowOverlap="1">
            <wp:simplePos x="0" y="0"/>
            <wp:positionH relativeFrom="page">
              <wp:posOffset>5983039</wp:posOffset>
            </wp:positionH>
            <wp:positionV relativeFrom="page">
              <wp:posOffset>8353890</wp:posOffset>
            </wp:positionV>
            <wp:extent cx="303574" cy="178634"/>
            <wp:wrapNone/>
            <wp:docPr id="58" name="Lab object 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3574" cy="178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1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1B1B1B"/>
                            <w:fitText w:val="478" w:id="58000"/>
                          </w:rPr>
                          <w:t xml:space="preserve">Sang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9" behindDoc="0" locked="0" layoutInCell="1" allowOverlap="1">
            <wp:simplePos x="0" y="0"/>
            <wp:positionH relativeFrom="page">
              <wp:posOffset>5983039</wp:posOffset>
            </wp:positionH>
            <wp:positionV relativeFrom="page">
              <wp:posOffset>8496902</wp:posOffset>
            </wp:positionV>
            <wp:extent cx="325286" cy="178634"/>
            <wp:wrapNone/>
            <wp:docPr id="59" name="Lab object 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5286" cy="178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1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1B1B1B"/>
                            <w:fitText w:val="512" w:id="59000"/>
                          </w:rPr>
                          <w:t xml:space="preserve">08/13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0" behindDoc="0" locked="0" layoutInCell="1" allowOverlap="1">
            <wp:simplePos x="0" y="0"/>
            <wp:positionH relativeFrom="page">
              <wp:posOffset>4398399</wp:posOffset>
            </wp:positionH>
            <wp:positionV relativeFrom="page">
              <wp:posOffset>8196249</wp:posOffset>
            </wp:positionV>
            <wp:extent cx="1305736" cy="188771"/>
            <wp:wrapNone/>
            <wp:docPr id="60" name="Lab object 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05736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80808"/>
                            <w:fitText w:val="1840" w:id="60000"/>
                          </w:rPr>
                          <w:t xml:space="preserve">Temperature: 21.9 </w:t>
                        </w: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80808"/>
                            <w:fitText w:val="216" w:id="60001"/>
                          </w:rPr>
                          <w:t xml:space="preserve">℃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1" behindDoc="0" locked="0" layoutInCell="1" allowOverlap="1">
            <wp:simplePos x="0" y="0"/>
            <wp:positionH relativeFrom="page">
              <wp:posOffset>4398399</wp:posOffset>
            </wp:positionH>
            <wp:positionV relativeFrom="page">
              <wp:posOffset>8347377</wp:posOffset>
            </wp:positionV>
            <wp:extent cx="1038379" cy="188771"/>
            <wp:wrapNone/>
            <wp:docPr id="61" name="Lab object 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8379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80808"/>
                            <w:fitText w:val="1635" w:id="61000"/>
                          </w:rPr>
                          <w:t xml:space="preserve">Humidity: 54.9 %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2" behindDoc="0" locked="0" layoutInCell="1" allowOverlap="1">
            <wp:simplePos x="0" y="0"/>
            <wp:positionH relativeFrom="page">
              <wp:posOffset>1027229</wp:posOffset>
            </wp:positionH>
            <wp:positionV relativeFrom="page">
              <wp:posOffset>8228712</wp:posOffset>
            </wp:positionV>
            <wp:extent cx="2952482" cy="201355"/>
            <wp:wrapNone/>
            <wp:docPr id="62" name="Lab object 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2482" cy="20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3893" w:id="62000"/>
                          </w:rPr>
                          <w:t xml:space="preserve">Verify and Record Temperature (20±5</w:t>
                        </w: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231" w:id="62001"/>
                          </w:rPr>
                          <w:t xml:space="preserve">℃</w:t>
                        </w: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526" w:id="62002"/>
                          </w:rPr>
                          <w:t xml:space="preserve">) and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3" behindDoc="0" locked="0" layoutInCell="1" allowOverlap="1">
            <wp:simplePos x="0" y="0"/>
            <wp:positionH relativeFrom="page">
              <wp:posOffset>1027229</wp:posOffset>
            </wp:positionH>
            <wp:positionV relativeFrom="page">
              <wp:posOffset>8389913</wp:posOffset>
            </wp:positionV>
            <wp:extent cx="3232826" cy="201355"/>
            <wp:wrapNone/>
            <wp:docPr id="63" name="Lab object 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32826" cy="20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5091" w:id="63000"/>
                          </w:rPr>
                          <w:t xml:space="preserve">Humidity (65% or less) in Mixing Room 8 (PR227)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4" behindDoc="0" locked="0" layoutInCell="1" allowOverlap="1">
            <wp:simplePos x="0" y="0"/>
            <wp:positionH relativeFrom="page">
              <wp:posOffset>4386971</wp:posOffset>
            </wp:positionH>
            <wp:positionV relativeFrom="page">
              <wp:posOffset>8790525</wp:posOffset>
            </wp:positionV>
            <wp:extent cx="1305737" cy="188771"/>
            <wp:wrapNone/>
            <wp:docPr id="64" name="Lab object 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05737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B0B0B"/>
                            <w:fitText w:val="1840" w:id="64000"/>
                          </w:rPr>
                          <w:t xml:space="preserve">Temperature: 21.3 </w:t>
                        </w: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B0B0B"/>
                            <w:fitText w:val="216" w:id="64001"/>
                          </w:rPr>
                          <w:t xml:space="preserve">℃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5" behindDoc="0" locked="0" layoutInCell="1" allowOverlap="1">
            <wp:simplePos x="0" y="0"/>
            <wp:positionH relativeFrom="page">
              <wp:posOffset>4386971</wp:posOffset>
            </wp:positionH>
            <wp:positionV relativeFrom="page">
              <wp:posOffset>8941652</wp:posOffset>
            </wp:positionV>
            <wp:extent cx="1038379" cy="188771"/>
            <wp:wrapNone/>
            <wp:docPr id="65" name="Lab object 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8379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B0B0B"/>
                            <w:fitText w:val="1635" w:id="65000"/>
                          </w:rPr>
                          <w:t xml:space="preserve">Humidity: 60.7 %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6" behindDoc="0" locked="0" layoutInCell="1" allowOverlap="1">
            <wp:simplePos x="0" y="0"/>
            <wp:positionH relativeFrom="page">
              <wp:posOffset>5975421</wp:posOffset>
            </wp:positionH>
            <wp:positionV relativeFrom="page">
              <wp:posOffset>8794442</wp:posOffset>
            </wp:positionV>
            <wp:extent cx="246642" cy="164827"/>
            <wp:wrapNone/>
            <wp:docPr id="66" name="Lab object 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6642" cy="16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0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101010"/>
                            <w:fitText w:val="388" w:id="66000"/>
                          </w:rPr>
                          <w:t xml:space="preserve">Park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7" behindDoc="0" locked="0" layoutInCell="1" allowOverlap="1">
            <wp:simplePos x="0" y="0"/>
            <wp:positionH relativeFrom="page">
              <wp:posOffset>5975421</wp:posOffset>
            </wp:positionH>
            <wp:positionV relativeFrom="page">
              <wp:posOffset>8926400</wp:posOffset>
            </wp:positionV>
            <wp:extent cx="393355" cy="164827"/>
            <wp:wrapNone/>
            <wp:docPr id="67" name="Lab object 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3355" cy="16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0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101010"/>
                            <w:fitText w:val="619" w:id="67000"/>
                          </w:rPr>
                          <w:t xml:space="preserve">Cheon-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8" behindDoc="0" locked="0" layoutInCell="1" allowOverlap="1">
            <wp:simplePos x="0" y="0"/>
            <wp:positionH relativeFrom="page">
              <wp:posOffset>5975421</wp:posOffset>
            </wp:positionH>
            <wp:positionV relativeFrom="page">
              <wp:posOffset>9058359</wp:posOffset>
            </wp:positionV>
            <wp:extent cx="226608" cy="164827"/>
            <wp:wrapNone/>
            <wp:docPr id="68" name="Lab object 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6608" cy="16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0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101010"/>
                            <w:fitText w:val="357" w:id="68000"/>
                          </w:rPr>
                          <w:t xml:space="preserve">Mok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9" behindDoc="0" locked="0" layoutInCell="1" allowOverlap="1">
            <wp:simplePos x="0" y="0"/>
            <wp:positionH relativeFrom="page">
              <wp:posOffset>5975421</wp:posOffset>
            </wp:positionH>
            <wp:positionV relativeFrom="page">
              <wp:posOffset>9190317</wp:posOffset>
            </wp:positionV>
            <wp:extent cx="300144" cy="164827"/>
            <wp:wrapNone/>
            <wp:docPr id="69" name="Lab object 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0144" cy="16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0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101010"/>
                            <w:fitText w:val="473" w:id="69000"/>
                          </w:rPr>
                          <w:t xml:space="preserve">08/13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0" behindDoc="0" locked="0" layoutInCell="1" allowOverlap="1">
            <wp:simplePos x="0" y="0"/>
            <wp:positionH relativeFrom="page">
              <wp:posOffset>1023420</wp:posOffset>
            </wp:positionH>
            <wp:positionV relativeFrom="page">
              <wp:posOffset>8795053</wp:posOffset>
            </wp:positionV>
            <wp:extent cx="3044757" cy="207649"/>
            <wp:wrapNone/>
            <wp:docPr id="70" name="Lab object 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4757" cy="20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50505"/>
                            <w:fitText w:val="4015" w:id="70000"/>
                          </w:rPr>
                          <w:t xml:space="preserve">Verify and Record Temperature (20±5</w:t>
                        </w: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50505"/>
                            <w:fitText w:val="238" w:id="70001"/>
                          </w:rPr>
                          <w:t xml:space="preserve">℃</w:t>
                        </w: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50505"/>
                            <w:fitText w:val="542" w:id="70002"/>
                          </w:rPr>
                          <w:t xml:space="preserve">) and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1" behindDoc="0" locked="0" layoutInCell="1" allowOverlap="1">
            <wp:simplePos x="0" y="0"/>
            <wp:positionH relativeFrom="page">
              <wp:posOffset>1023420</wp:posOffset>
            </wp:positionH>
            <wp:positionV relativeFrom="page">
              <wp:posOffset>8961293</wp:posOffset>
            </wp:positionV>
            <wp:extent cx="3073774" cy="207649"/>
            <wp:wrapNone/>
            <wp:docPr id="71" name="Lab object 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73774" cy="20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50505"/>
                            <w:fitText w:val="4841" w:id="71000"/>
                          </w:rPr>
                          <w:t xml:space="preserve">Humidity (65% or less) in Granulation Room 2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2" behindDoc="0" locked="0" layoutInCell="1" allowOverlap="1">
            <wp:simplePos x="0" y="0"/>
            <wp:positionH relativeFrom="page">
              <wp:posOffset>1023420</wp:posOffset>
            </wp:positionH>
            <wp:positionV relativeFrom="page">
              <wp:posOffset>9127533</wp:posOffset>
            </wp:positionV>
            <wp:extent cx="478619" cy="207649"/>
            <wp:wrapNone/>
            <wp:docPr id="72" name="Lab object 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8619" cy="20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50505"/>
                            <w:fitText w:val="754" w:id="72000"/>
                          </w:rPr>
                          <w:t xml:space="preserve">(PR36)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3" behindDoc="0" locked="0" layoutInCell="1" allowOverlap="1">
            <wp:simplePos x="0" y="0"/>
            <wp:positionH relativeFrom="page">
              <wp:posOffset>4386971</wp:posOffset>
            </wp:positionH>
            <wp:positionV relativeFrom="page">
              <wp:posOffset>9376666</wp:posOffset>
            </wp:positionV>
            <wp:extent cx="1327499" cy="191917"/>
            <wp:wrapNone/>
            <wp:docPr id="73" name="Lab object 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7499" cy="19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2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D0D0D"/>
                            <w:fitText w:val="1871" w:id="73000"/>
                          </w:rPr>
                          <w:t xml:space="preserve">Temperature: 21.5 </w:t>
                        </w: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D0D0D"/>
                            <w:fitText w:val="220" w:id="73001"/>
                          </w:rPr>
                          <w:t xml:space="preserve">℃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4" behindDoc="0" locked="0" layoutInCell="1" allowOverlap="1">
            <wp:simplePos x="0" y="0"/>
            <wp:positionH relativeFrom="page">
              <wp:posOffset>4386971</wp:posOffset>
            </wp:positionH>
            <wp:positionV relativeFrom="page">
              <wp:posOffset>9530312</wp:posOffset>
            </wp:positionV>
            <wp:extent cx="1055686" cy="191917"/>
            <wp:wrapNone/>
            <wp:docPr id="74" name="Lab object 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5686" cy="19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2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D0D0D"/>
                            <w:fitText w:val="1662" w:id="74000"/>
                          </w:rPr>
                          <w:t xml:space="preserve">Humidity: 56.2 %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5" behindDoc="0" locked="0" layoutInCell="1" allowOverlap="1">
            <wp:simplePos x="0" y="0"/>
            <wp:positionH relativeFrom="page">
              <wp:posOffset>5967803</wp:posOffset>
            </wp:positionH>
            <wp:positionV relativeFrom="page">
              <wp:posOffset>9391007</wp:posOffset>
            </wp:positionV>
            <wp:extent cx="516655" cy="177382"/>
            <wp:wrapNone/>
            <wp:docPr id="75" name="Lab object 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6655" cy="17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9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191919"/>
                            <w:fitText w:val="814" w:id="75000"/>
                          </w:rPr>
                          <w:t xml:space="preserve">Ahn Joo-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6" behindDoc="0" locked="0" layoutInCell="1" allowOverlap="1">
            <wp:simplePos x="0" y="0"/>
            <wp:positionH relativeFrom="page">
              <wp:posOffset>5967803</wp:posOffset>
            </wp:positionH>
            <wp:positionV relativeFrom="page">
              <wp:posOffset>9533016</wp:posOffset>
            </wp:positionV>
            <wp:extent cx="301446" cy="177382"/>
            <wp:wrapNone/>
            <wp:docPr id="76" name="Lab object 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1446" cy="17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9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191919"/>
                            <w:fitText w:val="475" w:id="76000"/>
                          </w:rPr>
                          <w:t xml:space="preserve">Sang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7" behindDoc="0" locked="0" layoutInCell="1" allowOverlap="1">
            <wp:simplePos x="0" y="0"/>
            <wp:positionH relativeFrom="page">
              <wp:posOffset>5967803</wp:posOffset>
            </wp:positionH>
            <wp:positionV relativeFrom="page">
              <wp:posOffset>9675024</wp:posOffset>
            </wp:positionV>
            <wp:extent cx="323006" cy="177382"/>
            <wp:wrapNone/>
            <wp:docPr id="77" name="Lab object 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3006" cy="17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9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191919"/>
                            <w:fitText w:val="509" w:id="77000"/>
                          </w:rPr>
                          <w:t xml:space="preserve">08/13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8" behindDoc="0" locked="0" layoutInCell="1" allowOverlap="1">
            <wp:simplePos x="0" y="0"/>
            <wp:positionH relativeFrom="page">
              <wp:posOffset>1060236</wp:posOffset>
            </wp:positionH>
            <wp:positionV relativeFrom="page">
              <wp:posOffset>9546569</wp:posOffset>
            </wp:positionV>
            <wp:extent cx="3007497" cy="131026"/>
            <wp:wrapNone/>
            <wp:docPr id="78" name="Lab object 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07497" cy="131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6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50505"/>
                            <w:fitText w:val="2533" w:id="78000"/>
                          </w:rPr>
                          <w:t xml:space="preserve">Verify and Record Temperature (20±5</w:t>
                        </w: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50505"/>
                            <w:fitText w:val="150" w:id="78001"/>
                          </w:rPr>
                          <w:t xml:space="preserve">℃</w:t>
                        </w: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50505"/>
                            <w:fitText w:val="2053" w:id="78002"/>
                          </w:rPr>
                          <w:t xml:space="preserve">) and Humidity (65% or less) in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9" behindDoc="0" locked="0" layoutInCell="1" allowOverlap="1">
            <wp:simplePos x="0" y="0"/>
            <wp:positionH relativeFrom="page">
              <wp:posOffset>1060236</wp:posOffset>
            </wp:positionH>
            <wp:positionV relativeFrom="page">
              <wp:posOffset>9651466</wp:posOffset>
            </wp:positionV>
            <wp:extent cx="964386" cy="131026"/>
            <wp:wrapNone/>
            <wp:docPr id="79" name="Lab object 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4386" cy="131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6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50505"/>
                            <w:fitText w:val="1519" w:id="79000"/>
                          </w:rPr>
                          <w:t xml:space="preserve">Mixing Room 3 (PR63)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80" name="Lab object 80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1" behindDoc="0" locked="0" layoutInCell="1" allowOverlap="1">
            <wp:simplePos x="0" y="0"/>
            <wp:positionH relativeFrom="page">
              <wp:posOffset>3158950</wp:posOffset>
            </wp:positionH>
            <wp:positionV relativeFrom="page">
              <wp:posOffset>580476</wp:posOffset>
            </wp:positionV>
            <wp:extent cx="833133" cy="201963"/>
            <wp:wrapNone/>
            <wp:docPr id="81" name="Lab object 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3133" cy="20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8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60606"/>
                            <w:fitText w:val="1312" w:id="81000"/>
                          </w:rPr>
                          <w:t xml:space="preserve">POONG LIM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2" behindDoc="0" locked="0" layoutInCell="1" allowOverlap="1">
            <wp:simplePos x="0" y="0"/>
            <wp:positionH relativeFrom="page">
              <wp:posOffset>3158950</wp:posOffset>
            </wp:positionH>
            <wp:positionV relativeFrom="page">
              <wp:posOffset>742164</wp:posOffset>
            </wp:positionV>
            <wp:extent cx="2017275" cy="201963"/>
            <wp:wrapNone/>
            <wp:docPr id="82" name="Lab object 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17275" cy="20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8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60606"/>
                            <w:fitText w:val="3177" w:id="82000"/>
                          </w:rPr>
                          <w:t xml:space="preserve">PHARMACEUTICAL CO., LTD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3" behindDoc="0" locked="0" layoutInCell="1" allowOverlap="1">
            <wp:simplePos x="0" y="0"/>
            <wp:positionH relativeFrom="page">
              <wp:posOffset>684401</wp:posOffset>
            </wp:positionH>
            <wp:positionV relativeFrom="page">
              <wp:posOffset>1000856</wp:posOffset>
            </wp:positionV>
            <wp:extent cx="3054412" cy="251695"/>
            <wp:wrapNone/>
            <wp:docPr id="83" name="Lab object 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4412" cy="2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96" w:lineRule="exact"/>
                        </w:pPr>
                        <w:r>
                          <w:rPr>
                            <w:rFonts w:ascii="Arial" w:hAnsi="Arial" w:eastAsia="Arial"/>
                            <w:sz w:val="29"/>
                            <w:szCs w:val="29"/>
                            <w:color w:val="030303"/>
                            <w:fitText w:val="4810" w:id="83000"/>
                          </w:rPr>
                          <w:t xml:space="preserve">Manufacturing Instruction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4" behindDoc="0" locked="0" layoutInCell="1" allowOverlap="1">
            <wp:simplePos x="0" y="0"/>
            <wp:positionH relativeFrom="page">
              <wp:posOffset>5929712</wp:posOffset>
            </wp:positionH>
            <wp:positionV relativeFrom="page">
              <wp:posOffset>1562346</wp:posOffset>
            </wp:positionV>
            <wp:extent cx="1236470" cy="128989"/>
            <wp:wrapNone/>
            <wp:docPr id="84" name="Lab object 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6470" cy="128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30303"/>
                            <w:fitText w:val="1947" w:id="84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5" behindDoc="0" locked="0" layoutInCell="1" allowOverlap="1">
            <wp:simplePos x="0" y="0"/>
            <wp:positionH relativeFrom="page">
              <wp:posOffset>4767894</wp:posOffset>
            </wp:positionH>
            <wp:positionV relativeFrom="page">
              <wp:posOffset>1559457</wp:posOffset>
            </wp:positionV>
            <wp:extent cx="1037665" cy="169894"/>
            <wp:wrapNone/>
            <wp:docPr id="85" name="Lab object 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7665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634" w:id="85000"/>
                          </w:rPr>
                          <w:t xml:space="preserve">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6" behindDoc="0" locked="0" layoutInCell="1" allowOverlap="1">
            <wp:simplePos x="0" y="0"/>
            <wp:positionH relativeFrom="page">
              <wp:posOffset>3472755</wp:posOffset>
            </wp:positionH>
            <wp:positionV relativeFrom="page">
              <wp:posOffset>1567718</wp:posOffset>
            </wp:positionV>
            <wp:extent cx="1228504" cy="165975"/>
            <wp:wrapNone/>
            <wp:docPr id="86" name="Lab object 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8504" cy="16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935" w:id="86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7" behindDoc="0" locked="0" layoutInCell="1" allowOverlap="1">
            <wp:simplePos x="0" y="0"/>
            <wp:positionH relativeFrom="page">
              <wp:posOffset>1827168</wp:posOffset>
            </wp:positionH>
            <wp:positionV relativeFrom="page">
              <wp:posOffset>1572634</wp:posOffset>
            </wp:positionV>
            <wp:extent cx="848779" cy="182479"/>
            <wp:wrapNone/>
            <wp:docPr id="87" name="Lab object 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779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30303"/>
                            <w:fitText w:val="1337" w:id="87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8" behindDoc="0" locked="0" layoutInCell="1" allowOverlap="1">
            <wp:simplePos x="0" y="0"/>
            <wp:positionH relativeFrom="page">
              <wp:posOffset>711064</wp:posOffset>
            </wp:positionH>
            <wp:positionV relativeFrom="page">
              <wp:posOffset>1578504</wp:posOffset>
            </wp:positionV>
            <wp:extent cx="982765" cy="169894"/>
            <wp:wrapNone/>
            <wp:docPr id="88" name="Lab object 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82765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548" w:id="88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9" behindDoc="0" locked="0" layoutInCell="1" allowOverlap="1">
            <wp:simplePos x="0" y="0"/>
            <wp:positionH relativeFrom="page">
              <wp:posOffset>5925902</wp:posOffset>
            </wp:positionH>
            <wp:positionV relativeFrom="page">
              <wp:posOffset>1745695</wp:posOffset>
            </wp:positionV>
            <wp:extent cx="1236618" cy="177787"/>
            <wp:wrapNone/>
            <wp:docPr id="89" name="Lab object 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6618" cy="177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20202"/>
                            <w:fitText w:val="1947" w:id="89000"/>
                          </w:rPr>
                          <w:t xml:space="preserve">(Middle Layer) Mixing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90" behindDoc="0" locked="0" layoutInCell="1" allowOverlap="1">
            <wp:simplePos x="0" y="0"/>
            <wp:positionH relativeFrom="page">
              <wp:posOffset>4764085</wp:posOffset>
            </wp:positionH>
            <wp:positionV relativeFrom="page">
              <wp:posOffset>1757067</wp:posOffset>
            </wp:positionV>
            <wp:extent cx="866675" cy="174146"/>
            <wp:wrapNone/>
            <wp:docPr id="90" name="Lab object 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6675" cy="17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4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10101"/>
                            <w:fitText w:val="1365" w:id="90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91" behindDoc="0" locked="0" layoutInCell="1" allowOverlap="1">
            <wp:simplePos x="0" y="0"/>
            <wp:positionH relativeFrom="page">
              <wp:posOffset>1823360</wp:posOffset>
            </wp:positionH>
            <wp:positionV relativeFrom="page">
              <wp:posOffset>1781929</wp:posOffset>
            </wp:positionV>
            <wp:extent cx="902726" cy="153927"/>
            <wp:wrapNone/>
            <wp:docPr id="91" name="Lab object 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2726" cy="153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2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10101"/>
                            <w:fitText w:val="1422" w:id="91000"/>
                          </w:rPr>
                          <w:t xml:space="preserve">Cephorin-F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92" behindDoc="0" locked="0" layoutInCell="1" allowOverlap="1">
            <wp:simplePos x="0" y="0"/>
            <wp:positionH relativeFrom="page">
              <wp:posOffset>6657274</wp:posOffset>
            </wp:positionH>
            <wp:positionV relativeFrom="page">
              <wp:posOffset>2050109</wp:posOffset>
            </wp:positionV>
            <wp:extent cx="447643" cy="194209"/>
            <wp:wrapNone/>
            <wp:docPr id="92" name="Lab object 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7643" cy="1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6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20202"/>
                            <w:fitText w:val="705" w:id="92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93" behindDoc="0" locked="0" layoutInCell="1" allowOverlap="1">
            <wp:simplePos x="0" y="0"/>
            <wp:positionH relativeFrom="page">
              <wp:posOffset>6070653</wp:posOffset>
            </wp:positionH>
            <wp:positionV relativeFrom="page">
              <wp:posOffset>2064170</wp:posOffset>
            </wp:positionV>
            <wp:extent cx="408365" cy="174145"/>
            <wp:wrapNone/>
            <wp:docPr id="93" name="Lab object 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8365" cy="17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4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10101"/>
                            <w:fitText w:val="643" w:id="93000"/>
                          </w:rPr>
                          <w:t xml:space="preserve">Worker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94" behindDoc="0" locked="0" layoutInCell="1" allowOverlap="1">
            <wp:simplePos x="0" y="0"/>
            <wp:positionH relativeFrom="page">
              <wp:posOffset>4493629</wp:posOffset>
            </wp:positionH>
            <wp:positionV relativeFrom="page">
              <wp:posOffset>2073733</wp:posOffset>
            </wp:positionV>
            <wp:extent cx="810769" cy="169894"/>
            <wp:wrapNone/>
            <wp:docPr id="94" name="Lab object 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0769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1277" w:id="94000"/>
                          </w:rPr>
                          <w:t xml:space="preserve">Record Details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95" behindDoc="0" locked="0" layoutInCell="1" allowOverlap="1">
            <wp:simplePos x="0" y="0"/>
            <wp:positionH relativeFrom="page">
              <wp:posOffset>1118654</wp:posOffset>
            </wp:positionH>
            <wp:positionV relativeFrom="page">
              <wp:posOffset>2082383</wp:posOffset>
            </wp:positionV>
            <wp:extent cx="740970" cy="163602"/>
            <wp:wrapNone/>
            <wp:docPr id="95" name="Lab object 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0970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40404"/>
                            <w:fitText w:val="1167" w:id="95000"/>
                          </w:rPr>
                          <w:t xml:space="preserve">Work Process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96" behindDoc="0" locked="0" layoutInCell="1" allowOverlap="1">
            <wp:simplePos x="0" y="0"/>
            <wp:positionH relativeFrom="page">
              <wp:posOffset>6070652</wp:posOffset>
            </wp:positionH>
            <wp:positionV relativeFrom="page">
              <wp:posOffset>2240297</wp:posOffset>
            </wp:positionV>
            <wp:extent cx="520568" cy="151442"/>
            <wp:wrapNone/>
            <wp:docPr id="96" name="Lab object 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0568" cy="151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8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20202"/>
                            <w:fitText w:val="820" w:id="96000"/>
                          </w:rPr>
                          <w:t xml:space="preserve">Work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97" behindDoc="0" locked="0" layoutInCell="1" allowOverlap="1">
            <wp:simplePos x="0" y="0"/>
            <wp:positionH relativeFrom="page">
              <wp:posOffset>6653465</wp:posOffset>
            </wp:positionH>
            <wp:positionV relativeFrom="page">
              <wp:posOffset>2260722</wp:posOffset>
            </wp:positionV>
            <wp:extent cx="493917" cy="92509"/>
            <wp:wrapNone/>
            <wp:docPr id="97" name="Lab object 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3917" cy="92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6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20202"/>
                            <w:fitText w:val="778" w:id="97000"/>
                          </w:rPr>
                          <w:t xml:space="preserve">Veriﬁcation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98" behindDoc="0" locked="0" layoutInCell="1" allowOverlap="1">
            <wp:simplePos x="0" y="0"/>
            <wp:positionH relativeFrom="page">
              <wp:posOffset>695829</wp:posOffset>
            </wp:positionH>
            <wp:positionV relativeFrom="page">
              <wp:posOffset>2454367</wp:posOffset>
            </wp:positionV>
            <wp:extent cx="2753465" cy="195064"/>
            <wp:wrapNone/>
            <wp:docPr id="98" name="Lab object 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53465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20202"/>
                            <w:fitText w:val="4336" w:id="98000"/>
                          </w:rPr>
                          <w:t xml:space="preserve">Middle Layer Mixing Manufacturing Process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99" behindDoc="0" locked="0" layoutInCell="1" allowOverlap="1">
            <wp:simplePos x="0" y="0"/>
            <wp:positionH relativeFrom="page">
              <wp:posOffset>6043988</wp:posOffset>
            </wp:positionH>
            <wp:positionV relativeFrom="page">
              <wp:posOffset>2872355</wp:posOffset>
            </wp:positionV>
            <wp:extent cx="316210" cy="223379"/>
            <wp:wrapNone/>
            <wp:docPr id="99" name="Lab object 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6210" cy="223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52" w:lineRule="exact"/>
                        </w:pPr>
                        <w:r>
                          <w:rPr>
                            <w:rFonts w:ascii="Arial" w:hAnsi="Arial" w:eastAsia="Arial"/>
                            <w:sz w:val="26"/>
                            <w:szCs w:val="26"/>
                            <w:color w:val="1C1C1C"/>
                            <w:fitText w:val="498" w:id="99000"/>
                          </w:rPr>
                          <w:t xml:space="preserve">Man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00" behindDoc="0" locked="0" layoutInCell="1" allowOverlap="1">
            <wp:simplePos x="0" y="0"/>
            <wp:positionH relativeFrom="page">
              <wp:posOffset>6043988</wp:posOffset>
            </wp:positionH>
            <wp:positionV relativeFrom="page">
              <wp:posOffset>3051188</wp:posOffset>
            </wp:positionV>
            <wp:extent cx="316210" cy="223379"/>
            <wp:wrapNone/>
            <wp:docPr id="100" name="Lab object 1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6210" cy="223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52" w:lineRule="exact"/>
                        </w:pPr>
                        <w:r>
                          <w:rPr>
                            <w:rFonts w:ascii="Arial" w:hAnsi="Arial" w:eastAsia="Arial"/>
                            <w:sz w:val="26"/>
                            <w:szCs w:val="26"/>
                            <w:color w:val="1C1C1C"/>
                            <w:fitText w:val="498" w:id="100000"/>
                          </w:rPr>
                          <w:t xml:space="preserve">Joo-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01" behindDoc="0" locked="0" layoutInCell="1" allowOverlap="1">
            <wp:simplePos x="0" y="0"/>
            <wp:positionH relativeFrom="page">
              <wp:posOffset>6043988</wp:posOffset>
            </wp:positionH>
            <wp:positionV relativeFrom="page">
              <wp:posOffset>3230022</wp:posOffset>
            </wp:positionV>
            <wp:extent cx="379615" cy="223379"/>
            <wp:wrapNone/>
            <wp:docPr id="101" name="Lab object 1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9615" cy="223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52" w:lineRule="exact"/>
                        </w:pPr>
                        <w:r>
                          <w:rPr>
                            <w:rFonts w:ascii="Arial" w:hAnsi="Arial" w:eastAsia="Arial"/>
                            <w:sz w:val="26"/>
                            <w:szCs w:val="26"/>
                            <w:color w:val="1C1C1C"/>
                            <w:fitText w:val="598" w:id="101000"/>
                          </w:rPr>
                          <w:t xml:space="preserve">Sang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02" behindDoc="0" locked="0" layoutInCell="1" allowOverlap="1">
            <wp:simplePos x="0" y="0"/>
            <wp:positionH relativeFrom="page">
              <wp:posOffset>6043988</wp:posOffset>
            </wp:positionH>
            <wp:positionV relativeFrom="page">
              <wp:posOffset>3408855</wp:posOffset>
            </wp:positionV>
            <wp:extent cx="515203" cy="223379"/>
            <wp:wrapNone/>
            <wp:docPr id="102" name="Lab object 1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203" cy="223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52" w:lineRule="exact"/>
                        </w:pPr>
                        <w:r>
                          <w:rPr>
                            <w:rFonts w:ascii="Arial" w:hAnsi="Arial" w:eastAsia="Arial"/>
                            <w:sz w:val="26"/>
                            <w:szCs w:val="26"/>
                            <w:color w:val="1C1C1C"/>
                            <w:fitText w:val="811" w:id="102000"/>
                          </w:rPr>
                          <w:t xml:space="preserve">Aug/13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03" behindDoc="0" locked="0" layoutInCell="1" allowOverlap="1">
            <wp:simplePos x="0" y="0"/>
            <wp:positionH relativeFrom="page">
              <wp:posOffset>676779</wp:posOffset>
            </wp:positionH>
            <wp:positionV relativeFrom="page">
              <wp:posOffset>2830625</wp:posOffset>
            </wp:positionV>
            <wp:extent cx="303062" cy="99882"/>
            <wp:wrapNone/>
            <wp:docPr id="103" name="Lab object 1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3062" cy="99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7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20202"/>
                            <w:fitText w:val="477" w:id="103000"/>
                          </w:rPr>
                          <w:t xml:space="preserve">1 Binding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04" behindDoc="0" locked="0" layoutInCell="1" allowOverlap="1">
            <wp:simplePos x="0" y="0"/>
            <wp:positionH relativeFrom="page">
              <wp:posOffset>676779</wp:posOffset>
            </wp:positionH>
            <wp:positionV relativeFrom="page">
              <wp:posOffset>2910588</wp:posOffset>
            </wp:positionV>
            <wp:extent cx="262644" cy="99882"/>
            <wp:wrapNone/>
            <wp:docPr id="104" name="Lab object 1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2644" cy="99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7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20202"/>
                            <w:fitText w:val="414" w:id="104000"/>
                          </w:rPr>
                          <w:t xml:space="preserve">Solution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05" behindDoc="0" locked="0" layoutInCell="1" allowOverlap="1">
            <wp:simplePos x="0" y="0"/>
            <wp:positionH relativeFrom="page">
              <wp:posOffset>676779</wp:posOffset>
            </wp:positionH>
            <wp:positionV relativeFrom="page">
              <wp:posOffset>2990552</wp:posOffset>
            </wp:positionV>
            <wp:extent cx="375757" cy="99882"/>
            <wp:wrapNone/>
            <wp:docPr id="105" name="Lab object 1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5757" cy="99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7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20202"/>
                            <w:fitText w:val="592" w:id="105000"/>
                          </w:rPr>
                          <w:t xml:space="preserve">Preparation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06" behindDoc="0" locked="0" layoutInCell="1" allowOverlap="1">
            <wp:simplePos x="0" y="0"/>
            <wp:positionH relativeFrom="page">
              <wp:posOffset>6017323</wp:posOffset>
            </wp:positionH>
            <wp:positionV relativeFrom="page">
              <wp:posOffset>4395150</wp:posOffset>
            </wp:positionV>
            <wp:extent cx="325885" cy="251695"/>
            <wp:wrapNone/>
            <wp:docPr id="106" name="Lab object 1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5885" cy="2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96" w:lineRule="exact"/>
                        </w:pPr>
                        <w:r>
                          <w:rPr>
                            <w:rFonts w:ascii="Arial" w:hAnsi="Arial" w:eastAsia="Arial"/>
                            <w:sz w:val="29"/>
                            <w:szCs w:val="29"/>
                            <w:color w:val="282828"/>
                            <w:fitText w:val="513" w:id="106000"/>
                          </w:rPr>
                          <w:t xml:space="preserve">Ahn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07" behindDoc="0" locked="0" layoutInCell="1" allowOverlap="1">
            <wp:simplePos x="0" y="0"/>
            <wp:positionH relativeFrom="page">
              <wp:posOffset>6017323</wp:posOffset>
            </wp:positionH>
            <wp:positionV relativeFrom="page">
              <wp:posOffset>4596652</wp:posOffset>
            </wp:positionV>
            <wp:extent cx="356293" cy="251695"/>
            <wp:wrapNone/>
            <wp:docPr id="107" name="Lab object 1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6293" cy="2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96" w:lineRule="exact"/>
                        </w:pPr>
                        <w:r>
                          <w:rPr>
                            <w:rFonts w:ascii="Arial" w:hAnsi="Arial" w:eastAsia="Arial"/>
                            <w:sz w:val="29"/>
                            <w:szCs w:val="29"/>
                            <w:color w:val="282828"/>
                            <w:fitText w:val="561" w:id="107000"/>
                          </w:rPr>
                          <w:t xml:space="preserve">Joo-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08" behindDoc="0" locked="0" layoutInCell="1" allowOverlap="1">
            <wp:simplePos x="0" y="0"/>
            <wp:positionH relativeFrom="page">
              <wp:posOffset>6017323</wp:posOffset>
            </wp:positionH>
            <wp:positionV relativeFrom="page">
              <wp:posOffset>4798155</wp:posOffset>
            </wp:positionV>
            <wp:extent cx="427735" cy="251695"/>
            <wp:wrapNone/>
            <wp:docPr id="108" name="Lab object 1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7735" cy="2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96" w:lineRule="exact"/>
                        </w:pPr>
                        <w:r>
                          <w:rPr>
                            <w:rFonts w:ascii="Arial" w:hAnsi="Arial" w:eastAsia="Arial"/>
                            <w:sz w:val="29"/>
                            <w:szCs w:val="29"/>
                            <w:color w:val="282828"/>
                            <w:fitText w:val="674" w:id="108000"/>
                          </w:rPr>
                          <w:t xml:space="preserve">Sang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09" behindDoc="0" locked="0" layoutInCell="1" allowOverlap="1">
            <wp:simplePos x="0" y="0"/>
            <wp:positionH relativeFrom="page">
              <wp:posOffset>6017323</wp:posOffset>
            </wp:positionH>
            <wp:positionV relativeFrom="page">
              <wp:posOffset>4999658</wp:posOffset>
            </wp:positionV>
            <wp:extent cx="458327" cy="251695"/>
            <wp:wrapNone/>
            <wp:docPr id="109" name="Lab object 1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8327" cy="2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96" w:lineRule="exact"/>
                        </w:pPr>
                        <w:r>
                          <w:rPr>
                            <w:rFonts w:ascii="Arial" w:hAnsi="Arial" w:eastAsia="Arial"/>
                            <w:sz w:val="29"/>
                            <w:szCs w:val="29"/>
                            <w:color w:val="282828"/>
                            <w:fitText w:val="722" w:id="109000"/>
                          </w:rPr>
                          <w:t xml:space="preserve">08/13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10" behindDoc="0" locked="0" layoutInCell="1" allowOverlap="1">
            <wp:simplePos x="0" y="0"/>
            <wp:positionH relativeFrom="page">
              <wp:posOffset>653924</wp:posOffset>
            </wp:positionH>
            <wp:positionV relativeFrom="page">
              <wp:posOffset>4598148</wp:posOffset>
            </wp:positionV>
            <wp:extent cx="66203" cy="163602"/>
            <wp:wrapNone/>
            <wp:docPr id="110" name="Lab object 1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203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104" w:id="110000"/>
                          </w:rPr>
                          <w:t xml:space="preserve">2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11" behindDoc="0" locked="0" layoutInCell="1" allowOverlap="1">
            <wp:simplePos x="0" y="0"/>
            <wp:positionH relativeFrom="page">
              <wp:posOffset>653924</wp:posOffset>
            </wp:positionH>
            <wp:positionV relativeFrom="page">
              <wp:posOffset>4729125</wp:posOffset>
            </wp:positionV>
            <wp:extent cx="343993" cy="163602"/>
            <wp:wrapNone/>
            <wp:docPr id="111" name="Lab object 1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3993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542" w:id="111000"/>
                          </w:rPr>
                          <w:t xml:space="preserve">Mixing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12" behindDoc="0" locked="0" layoutInCell="1" allowOverlap="1">
            <wp:simplePos x="0" y="0"/>
            <wp:positionH relativeFrom="page">
              <wp:posOffset>5998277</wp:posOffset>
            </wp:positionH>
            <wp:positionV relativeFrom="page">
              <wp:posOffset>6298719</wp:posOffset>
            </wp:positionV>
            <wp:extent cx="348558" cy="261134"/>
            <wp:wrapNone/>
            <wp:docPr id="112" name="Lab object 1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8558" cy="26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11" w:lineRule="exact"/>
                        </w:pPr>
                        <w:r>
                          <w:rPr>
                            <w:rFonts w:ascii="Arial" w:hAnsi="Arial" w:eastAsia="Arial"/>
                            <w:sz w:val="30"/>
                            <w:szCs w:val="30"/>
                            <w:color w:val="1B1B1B"/>
                            <w:fitText w:val="549" w:id="112000"/>
                          </w:rPr>
                          <w:t xml:space="preserve">Dan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13" behindDoc="0" locked="0" layoutInCell="1" allowOverlap="1">
            <wp:simplePos x="0" y="0"/>
            <wp:positionH relativeFrom="page">
              <wp:posOffset>5998277</wp:posOffset>
            </wp:positionH>
            <wp:positionV relativeFrom="page">
              <wp:posOffset>6507777</wp:posOffset>
            </wp:positionV>
            <wp:extent cx="369654" cy="261134"/>
            <wp:wrapNone/>
            <wp:docPr id="113" name="Lab object 1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9654" cy="26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11" w:lineRule="exact"/>
                        </w:pPr>
                        <w:r>
                          <w:rPr>
                            <w:rFonts w:ascii="Arial" w:hAnsi="Arial" w:eastAsia="Arial"/>
                            <w:sz w:val="30"/>
                            <w:szCs w:val="30"/>
                            <w:color w:val="1B1B1B"/>
                            <w:fitText w:val="582" w:id="113000"/>
                          </w:rPr>
                          <w:t xml:space="preserve">Joo-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14" behindDoc="0" locked="0" layoutInCell="1" allowOverlap="1">
            <wp:simplePos x="0" y="0"/>
            <wp:positionH relativeFrom="page">
              <wp:posOffset>5998277</wp:posOffset>
            </wp:positionH>
            <wp:positionV relativeFrom="page">
              <wp:posOffset>6716837</wp:posOffset>
            </wp:positionV>
            <wp:extent cx="443775" cy="261134"/>
            <wp:wrapNone/>
            <wp:docPr id="114" name="Lab object 1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3775" cy="26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11" w:lineRule="exact"/>
                        </w:pPr>
                        <w:r>
                          <w:rPr>
                            <w:rFonts w:ascii="Arial" w:hAnsi="Arial" w:eastAsia="Arial"/>
                            <w:sz w:val="30"/>
                            <w:szCs w:val="30"/>
                            <w:color w:val="1B1B1B"/>
                            <w:fitText w:val="699" w:id="114000"/>
                          </w:rPr>
                          <w:t xml:space="preserve">Sang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15" behindDoc="0" locked="0" layoutInCell="1" allowOverlap="1">
            <wp:simplePos x="0" y="0"/>
            <wp:positionH relativeFrom="page">
              <wp:posOffset>5998277</wp:posOffset>
            </wp:positionH>
            <wp:positionV relativeFrom="page">
              <wp:posOffset>6925895</wp:posOffset>
            </wp:positionV>
            <wp:extent cx="475514" cy="261134"/>
            <wp:wrapNone/>
            <wp:docPr id="115" name="Lab object 1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5514" cy="26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11" w:lineRule="exact"/>
                        </w:pPr>
                        <w:r>
                          <w:rPr>
                            <w:rFonts w:ascii="Arial" w:hAnsi="Arial" w:eastAsia="Arial"/>
                            <w:sz w:val="30"/>
                            <w:szCs w:val="30"/>
                            <w:color w:val="1B1B1B"/>
                            <w:fitText w:val="749" w:id="115000"/>
                          </w:rPr>
                          <w:t xml:space="preserve">08/13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16" behindDoc="0" locked="0" layoutInCell="1" allowOverlap="1">
            <wp:simplePos x="0" y="0"/>
            <wp:positionH relativeFrom="page">
              <wp:posOffset>4436491</wp:posOffset>
            </wp:positionH>
            <wp:positionV relativeFrom="page">
              <wp:posOffset>6409470</wp:posOffset>
            </wp:positionV>
            <wp:extent cx="1492037" cy="157310"/>
            <wp:wrapNone/>
            <wp:docPr id="116" name="Lab object 1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92037" cy="15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8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40404"/>
                            <w:fitText w:val="2350" w:id="116000"/>
                          </w:rPr>
                          <w:t xml:space="preserve">Work Time (Start~End) 12:06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17" behindDoc="0" locked="0" layoutInCell="1" allowOverlap="1">
            <wp:simplePos x="0" y="0"/>
            <wp:positionH relativeFrom="page">
              <wp:posOffset>4436491</wp:posOffset>
            </wp:positionH>
            <wp:positionV relativeFrom="page">
              <wp:posOffset>6535409</wp:posOffset>
            </wp:positionV>
            <wp:extent cx="1435021" cy="157310"/>
            <wp:wrapNone/>
            <wp:docPr id="117" name="Lab object 1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35021" cy="15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8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40404"/>
                            <w:fitText w:val="2260" w:id="117000"/>
                          </w:rPr>
                          <w:t xml:space="preserve">~ 12:15 90 RPM 1,200 RPM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18" behindDoc="0" locked="0" layoutInCell="1" allowOverlap="1">
            <wp:simplePos x="0" y="0"/>
            <wp:positionH relativeFrom="page">
              <wp:posOffset>4436491</wp:posOffset>
            </wp:positionH>
            <wp:positionV relativeFrom="page">
              <wp:posOffset>6661348</wp:posOffset>
            </wp:positionV>
            <wp:extent cx="703428" cy="157310"/>
            <wp:wrapNone/>
            <wp:docPr id="118" name="Lab object 1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3428" cy="15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8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40404"/>
                            <w:fitText w:val="1108" w:id="118000"/>
                          </w:rPr>
                          <w:t xml:space="preserve">12:10 ~ 12:11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19" behindDoc="0" locked="0" layoutInCell="1" allowOverlap="1">
            <wp:simplePos x="0" y="0"/>
            <wp:positionH relativeFrom="page">
              <wp:posOffset>634878</wp:posOffset>
            </wp:positionH>
            <wp:positionV relativeFrom="page">
              <wp:posOffset>6354925</wp:posOffset>
            </wp:positionV>
            <wp:extent cx="32686" cy="80775"/>
            <wp:wrapNone/>
            <wp:docPr id="119" name="Lab object 1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686" cy="8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27" w:lineRule="exact"/>
                        </w:pPr>
                        <w:r>
                          <w:rPr>
                            <w:rFonts w:ascii="Arial" w:hAnsi="Arial" w:eastAsia="Arial"/>
                            <w:sz w:val="9"/>
                            <w:szCs w:val="9"/>
                            <w:color w:val="020202"/>
                            <w:fitText w:val="51" w:id="119000"/>
                          </w:rPr>
                          <w:t xml:space="preserve">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20" behindDoc="0" locked="0" layoutInCell="1" allowOverlap="1">
            <wp:simplePos x="0" y="0"/>
            <wp:positionH relativeFrom="page">
              <wp:posOffset>634878</wp:posOffset>
            </wp:positionH>
            <wp:positionV relativeFrom="page">
              <wp:posOffset>6419592</wp:posOffset>
            </wp:positionV>
            <wp:extent cx="375715" cy="80775"/>
            <wp:wrapNone/>
            <wp:docPr id="120" name="Lab object 1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5715" cy="8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27" w:lineRule="exact"/>
                        </w:pPr>
                        <w:r>
                          <w:rPr>
                            <w:rFonts w:ascii="Arial" w:hAnsi="Arial" w:eastAsia="Arial"/>
                            <w:sz w:val="9"/>
                            <w:szCs w:val="9"/>
                            <w:color w:val="020202"/>
                            <w:fitText w:val="592" w:id="120000"/>
                          </w:rPr>
                          <w:t xml:space="preserve">Amalgamation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21" behindDoc="0" locked="0" layoutInCell="1" allowOverlap="1">
            <wp:simplePos x="0" y="0"/>
            <wp:positionH relativeFrom="page">
              <wp:posOffset>4413636</wp:posOffset>
            </wp:positionH>
            <wp:positionV relativeFrom="page">
              <wp:posOffset>7813758</wp:posOffset>
            </wp:positionV>
            <wp:extent cx="1478929" cy="198210"/>
            <wp:wrapNone/>
            <wp:docPr id="121" name="Lab object 1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78929" cy="19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2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2329" w:id="121000"/>
                          </w:rPr>
                          <w:t xml:space="preserve">Work Time (Start~End)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22" behindDoc="0" locked="0" layoutInCell="1" allowOverlap="1">
            <wp:simplePos x="0" y="0"/>
            <wp:positionH relativeFrom="page">
              <wp:posOffset>4413636</wp:posOffset>
            </wp:positionH>
            <wp:positionV relativeFrom="page">
              <wp:posOffset>7972441</wp:posOffset>
            </wp:positionV>
            <wp:extent cx="1008649" cy="245959"/>
            <wp:wrapNone/>
            <wp:docPr id="122" name="Lab object 1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08649" cy="245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8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1402" w:id="122000"/>
                          </w:rPr>
                          <w:t xml:space="preserve">12:18 - 12:37 </w:t>
                        </w: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187" w:id="122001"/>
                          </w:rPr>
                          <w:t xml:space="preserve">☑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23" behindDoc="0" locked="0" layoutInCell="1" allowOverlap="1">
            <wp:simplePos x="0" y="0"/>
            <wp:positionH relativeFrom="page">
              <wp:posOffset>4413636</wp:posOffset>
            </wp:positionH>
            <wp:positionV relativeFrom="page">
              <wp:posOffset>8131125</wp:posOffset>
            </wp:positionV>
            <wp:extent cx="1401318" cy="245959"/>
            <wp:wrapNone/>
            <wp:docPr id="123" name="Lab object 1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01318" cy="245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8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884" w:id="123000"/>
                          </w:rPr>
                          <w:t xml:space="preserve">Suitable </w:t>
                        </w: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187" w:id="123001"/>
                          </w:rPr>
                          <w:t xml:space="preserve">☐</w:t>
                        </w: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1136" w:id="123002"/>
                          </w:rPr>
                          <w:t xml:space="preserve"> Unsuitable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24" behindDoc="0" locked="0" layoutInCell="1" allowOverlap="1">
            <wp:simplePos x="0" y="0"/>
            <wp:positionH relativeFrom="page">
              <wp:posOffset>4413636</wp:posOffset>
            </wp:positionH>
            <wp:positionV relativeFrom="page">
              <wp:posOffset>8289808</wp:posOffset>
            </wp:positionV>
            <wp:extent cx="1467676" cy="198210"/>
            <wp:wrapNone/>
            <wp:docPr id="124" name="Lab object 1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67676" cy="19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2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1553" w:id="124000"/>
                          </w:rPr>
                          <w:t xml:space="preserve">1,500 ∨ 2,800 </w:t>
                        </w: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758" w:id="124001"/>
                          </w:rPr>
                          <w:t xml:space="preserve">�/h 65.0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25" behindDoc="0" locked="0" layoutInCell="1" allowOverlap="1">
            <wp:simplePos x="0" y="0"/>
            <wp:positionH relativeFrom="page">
              <wp:posOffset>4413636</wp:posOffset>
            </wp:positionH>
            <wp:positionV relativeFrom="page">
              <wp:posOffset>8448491</wp:posOffset>
            </wp:positionV>
            <wp:extent cx="1138625" cy="198210"/>
            <wp:wrapNone/>
            <wp:docPr id="125" name="Lab object 1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8625" cy="19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2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227" w:id="125000"/>
                          </w:rPr>
                          <w:t xml:space="preserve">℃</w:t>
                        </w: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568" w:id="125001"/>
                          </w:rPr>
                          <w:t xml:space="preserve"> 43.2 </w:t>
                        </w: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227" w:id="125002"/>
                          </w:rPr>
                          <w:t xml:space="preserve">℃</w:t>
                        </w: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770" w:id="125003"/>
                          </w:rPr>
                          <w:t xml:space="preserve"> 12:20 -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26" behindDoc="0" locked="0" layoutInCell="1" allowOverlap="1">
            <wp:simplePos x="0" y="0"/>
            <wp:positionH relativeFrom="page">
              <wp:posOffset>4413636</wp:posOffset>
            </wp:positionH>
            <wp:positionV relativeFrom="page">
              <wp:posOffset>8607175</wp:posOffset>
            </wp:positionV>
            <wp:extent cx="360932" cy="198210"/>
            <wp:wrapNone/>
            <wp:docPr id="126" name="Lab object 1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0932" cy="19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2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568" w:id="126000"/>
                          </w:rPr>
                          <w:t xml:space="preserve">12:35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27" behindDoc="0" locked="0" layoutInCell="1" allowOverlap="1">
            <wp:simplePos x="0" y="0"/>
            <wp:positionH relativeFrom="page">
              <wp:posOffset>5975421</wp:posOffset>
            </wp:positionH>
            <wp:positionV relativeFrom="page">
              <wp:posOffset>8028958</wp:posOffset>
            </wp:positionV>
            <wp:extent cx="535808" cy="203821"/>
            <wp:wrapNone/>
            <wp:docPr id="127" name="Lab object 1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5808" cy="203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1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101010"/>
                            <w:fitText w:val="844" w:id="127000"/>
                          </w:rPr>
                          <w:t xml:space="preserve">Jinwook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28" behindDoc="0" locked="0" layoutInCell="1" allowOverlap="1">
            <wp:simplePos x="0" y="0"/>
            <wp:positionH relativeFrom="page">
              <wp:posOffset>5975421</wp:posOffset>
            </wp:positionH>
            <wp:positionV relativeFrom="page">
              <wp:posOffset>8192133</wp:posOffset>
            </wp:positionV>
            <wp:extent cx="304990" cy="203821"/>
            <wp:wrapNone/>
            <wp:docPr id="128" name="Lab object 1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990" cy="203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1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101010"/>
                            <w:fitText w:val="480" w:id="128000"/>
                          </w:rPr>
                          <w:t xml:space="preserve">Park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29" behindDoc="0" locked="0" layoutInCell="1" allowOverlap="1">
            <wp:simplePos x="0" y="0"/>
            <wp:positionH relativeFrom="page">
              <wp:posOffset>5975421</wp:posOffset>
            </wp:positionH>
            <wp:positionV relativeFrom="page">
              <wp:posOffset>8355309</wp:posOffset>
            </wp:positionV>
            <wp:extent cx="371149" cy="203821"/>
            <wp:wrapNone/>
            <wp:docPr id="129" name="Lab object 1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1149" cy="203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1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101010"/>
                            <w:fitText w:val="584" w:id="129000"/>
                          </w:rPr>
                          <w:t xml:space="preserve">08/13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30" behindDoc="0" locked="0" layoutInCell="1" allowOverlap="1">
            <wp:simplePos x="0" y="0"/>
            <wp:positionH relativeFrom="page">
              <wp:posOffset>1070971</wp:posOffset>
            </wp:positionH>
            <wp:positionV relativeFrom="page">
              <wp:posOffset>7871688</wp:posOffset>
            </wp:positionV>
            <wp:extent cx="3145427" cy="192474"/>
            <wp:wrapNone/>
            <wp:docPr id="130" name="Lab object 1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45427" cy="192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3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60606"/>
                            <w:fitText w:val="4953" w:id="130000"/>
                          </w:rPr>
                          <w:t xml:space="preserve">After checking the mesh screen, dry the composite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31" behindDoc="0" locked="0" layoutInCell="1" allowOverlap="1">
            <wp:simplePos x="0" y="0"/>
            <wp:positionH relativeFrom="page">
              <wp:posOffset>1070971</wp:posOffset>
            </wp:positionH>
            <wp:positionV relativeFrom="page">
              <wp:posOffset>8025779</wp:posOffset>
            </wp:positionV>
            <wp:extent cx="3262537" cy="192474"/>
            <wp:wrapNone/>
            <wp:docPr id="131" name="Lab object 1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62537" cy="192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3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60606"/>
                            <w:fitText w:val="5138" w:id="131000"/>
                          </w:rPr>
                          <w:t xml:space="preserve">in the ﬂuid bed coater under the following conditions.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32" behindDoc="0" locked="0" layoutInCell="1" allowOverlap="1">
            <wp:simplePos x="0" y="0"/>
            <wp:positionH relativeFrom="page">
              <wp:posOffset>1070971</wp:posOffset>
            </wp:positionH>
            <wp:positionV relativeFrom="page">
              <wp:posOffset>8477709</wp:posOffset>
            </wp:positionV>
            <wp:extent cx="1752984" cy="110837"/>
            <wp:wrapNone/>
            <wp:docPr id="132" name="Lab object 1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52984" cy="11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5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40404"/>
                            <w:fitText w:val="2761" w:id="132000"/>
                          </w:rPr>
                          <w:t xml:space="preserve">Verify mesh screen installation and check for any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33" behindDoc="0" locked="0" layoutInCell="1" allowOverlap="1">
            <wp:simplePos x="0" y="0"/>
            <wp:positionH relativeFrom="page">
              <wp:posOffset>1070971</wp:posOffset>
            </wp:positionH>
            <wp:positionV relativeFrom="page">
              <wp:posOffset>8566443</wp:posOffset>
            </wp:positionV>
            <wp:extent cx="502074" cy="110837"/>
            <wp:wrapNone/>
            <wp:docPr id="133" name="Lab object 1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2074" cy="110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5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40404"/>
                            <w:fitText w:val="791" w:id="133000"/>
                          </w:rPr>
                          <w:t xml:space="preserve">abnormalities.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34" behindDoc="0" locked="0" layoutInCell="1" allowOverlap="1">
            <wp:simplePos x="0" y="0"/>
            <wp:positionH relativeFrom="page">
              <wp:posOffset>1065603</wp:posOffset>
            </wp:positionH>
            <wp:positionV relativeFrom="page">
              <wp:posOffset>9112912</wp:posOffset>
            </wp:positionV>
            <wp:extent cx="157111" cy="114217"/>
            <wp:wrapNone/>
            <wp:docPr id="134" name="Lab object 1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7111" cy="11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50505"/>
                            <w:fitText w:val="247" w:id="134000"/>
                          </w:rPr>
                          <w:t xml:space="preserve">Inlet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35" behindDoc="0" locked="0" layoutInCell="1" allowOverlap="1">
            <wp:simplePos x="0" y="0"/>
            <wp:positionH relativeFrom="page">
              <wp:posOffset>1065603</wp:posOffset>
            </wp:positionH>
            <wp:positionV relativeFrom="page">
              <wp:posOffset>9204352</wp:posOffset>
            </wp:positionV>
            <wp:extent cx="475821" cy="114217"/>
            <wp:wrapNone/>
            <wp:docPr id="135" name="Lab object 1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5821" cy="11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50505"/>
                            <w:fitText w:val="749" w:id="135000"/>
                          </w:rPr>
                          <w:t xml:space="preserve">Temperature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36" behindDoc="0" locked="0" layoutInCell="1" allowOverlap="1">
            <wp:simplePos x="0" y="0"/>
            <wp:positionH relativeFrom="page">
              <wp:posOffset>1065603</wp:posOffset>
            </wp:positionH>
            <wp:positionV relativeFrom="page">
              <wp:posOffset>9366137</wp:posOffset>
            </wp:positionV>
            <wp:extent cx="286457" cy="114217"/>
            <wp:wrapNone/>
            <wp:docPr id="136" name="Lab object 1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6457" cy="11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60606"/>
                            <w:fitText w:val="451" w:id="136000"/>
                          </w:rPr>
                          <w:t xml:space="preserve">Product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37" behindDoc="0" locked="0" layoutInCell="1" allowOverlap="1">
            <wp:simplePos x="0" y="0"/>
            <wp:positionH relativeFrom="page">
              <wp:posOffset>1065603</wp:posOffset>
            </wp:positionH>
            <wp:positionV relativeFrom="page">
              <wp:posOffset>9457577</wp:posOffset>
            </wp:positionV>
            <wp:extent cx="475821" cy="114217"/>
            <wp:wrapNone/>
            <wp:docPr id="137" name="Lab object 1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5821" cy="11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60606"/>
                            <w:fitText w:val="749" w:id="137000"/>
                          </w:rPr>
                          <w:t xml:space="preserve">Temperature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38" behindDoc="0" locked="0" layoutInCell="1" allowOverlap="1">
            <wp:simplePos x="0" y="0"/>
            <wp:positionH relativeFrom="page">
              <wp:posOffset>3808423</wp:posOffset>
            </wp:positionH>
            <wp:positionV relativeFrom="page">
              <wp:posOffset>9614463</wp:posOffset>
            </wp:positionV>
            <wp:extent cx="434402" cy="144136"/>
            <wp:wrapNone/>
            <wp:docPr id="138" name="Lab object 1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4402" cy="144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7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20202"/>
                            <w:fitText w:val="684" w:id="138000"/>
                          </w:rPr>
                          <w:t xml:space="preserve">15±5 min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39" behindDoc="0" locked="0" layoutInCell="1" allowOverlap="1">
            <wp:simplePos x="0" y="0"/>
            <wp:positionH relativeFrom="page">
              <wp:posOffset>1060236</wp:posOffset>
            </wp:positionH>
            <wp:positionV relativeFrom="page">
              <wp:posOffset>9627348</wp:posOffset>
            </wp:positionV>
            <wp:extent cx="514782" cy="131251"/>
            <wp:wrapNone/>
            <wp:docPr id="139" name="Lab object 1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4782" cy="13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7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90909"/>
                            <w:fitText w:val="811" w:id="139000"/>
                          </w:rPr>
                          <w:t xml:space="preserve">Drying Time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1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140" name="Lab object 140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41" behindDoc="0" locked="0" layoutInCell="1" allowOverlap="1">
            <wp:simplePos x="0" y="0"/>
            <wp:positionH relativeFrom="page">
              <wp:posOffset>3046232</wp:posOffset>
            </wp:positionH>
            <wp:positionV relativeFrom="page">
              <wp:posOffset>568549</wp:posOffset>
            </wp:positionV>
            <wp:extent cx="862179" cy="209004"/>
            <wp:wrapNone/>
            <wp:docPr id="141" name="Lab object 1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2179" cy="20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9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60606"/>
                            <w:fitText w:val="1358" w:id="141000"/>
                          </w:rPr>
                          <w:t xml:space="preserve">POONG LIM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42" behindDoc="0" locked="0" layoutInCell="1" allowOverlap="1">
            <wp:simplePos x="0" y="0"/>
            <wp:positionH relativeFrom="page">
              <wp:posOffset>3046232</wp:posOffset>
            </wp:positionH>
            <wp:positionV relativeFrom="page">
              <wp:posOffset>735874</wp:posOffset>
            </wp:positionV>
            <wp:extent cx="2087604" cy="209004"/>
            <wp:wrapNone/>
            <wp:docPr id="142" name="Lab object 1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87604" cy="20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9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60606"/>
                            <w:fitText w:val="3288" w:id="142000"/>
                          </w:rPr>
                          <w:t xml:space="preserve">PHARMACEUTICAL CO., LTD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43" behindDoc="0" locked="0" layoutInCell="1" allowOverlap="1">
            <wp:simplePos x="0" y="0"/>
            <wp:positionH relativeFrom="page">
              <wp:posOffset>642496</wp:posOffset>
            </wp:positionH>
            <wp:positionV relativeFrom="page">
              <wp:posOffset>969398</wp:posOffset>
            </wp:positionV>
            <wp:extent cx="3588936" cy="295742"/>
            <wp:wrapNone/>
            <wp:docPr id="143" name="Lab object 1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88936" cy="29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66" w:lineRule="exact"/>
                        </w:pPr>
                        <w:r>
                          <w:rPr>
                            <w:rFonts w:ascii="Arial" w:hAnsi="Arial" w:eastAsia="Arial"/>
                            <w:sz w:val="34"/>
                            <w:szCs w:val="34"/>
                            <w:color w:val="040404"/>
                            <w:fitText w:val="5652" w:id="143000"/>
                          </w:rPr>
                          <w:t xml:space="preserve">Manufacturing Instruction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44" behindDoc="0" locked="0" layoutInCell="1" allowOverlap="1">
            <wp:simplePos x="0" y="0"/>
            <wp:positionH relativeFrom="page">
              <wp:posOffset>5891619</wp:posOffset>
            </wp:positionH>
            <wp:positionV relativeFrom="page">
              <wp:posOffset>1528062</wp:posOffset>
            </wp:positionV>
            <wp:extent cx="1236456" cy="128987"/>
            <wp:wrapNone/>
            <wp:docPr id="144" name="Lab object 1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6456" cy="128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20202"/>
                            <w:fitText w:val="1947" w:id="144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45" behindDoc="0" locked="0" layoutInCell="1" allowOverlap="1">
            <wp:simplePos x="0" y="0"/>
            <wp:positionH relativeFrom="page">
              <wp:posOffset>4722185</wp:posOffset>
            </wp:positionH>
            <wp:positionV relativeFrom="page">
              <wp:posOffset>1527951</wp:posOffset>
            </wp:positionV>
            <wp:extent cx="1076098" cy="176187"/>
            <wp:wrapNone/>
            <wp:docPr id="145" name="Lab object 1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6098" cy="17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10101"/>
                            <w:fitText w:val="1695" w:id="145000"/>
                          </w:rPr>
                          <w:t xml:space="preserve">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46" behindDoc="0" locked="0" layoutInCell="1" allowOverlap="1">
            <wp:simplePos x="0" y="0"/>
            <wp:positionH relativeFrom="page">
              <wp:posOffset>3449900</wp:posOffset>
            </wp:positionH>
            <wp:positionV relativeFrom="page">
              <wp:posOffset>1545273</wp:posOffset>
            </wp:positionV>
            <wp:extent cx="1209871" cy="163458"/>
            <wp:wrapNone/>
            <wp:docPr id="146" name="Lab object 1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9871" cy="163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7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20202"/>
                            <w:fitText w:val="1905" w:id="146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47" behindDoc="0" locked="0" layoutInCell="1" allowOverlap="1">
            <wp:simplePos x="0" y="0"/>
            <wp:positionH relativeFrom="page">
              <wp:posOffset>1785266</wp:posOffset>
            </wp:positionH>
            <wp:positionV relativeFrom="page">
              <wp:posOffset>1555336</wp:posOffset>
            </wp:positionV>
            <wp:extent cx="907316" cy="195064"/>
            <wp:wrapNone/>
            <wp:docPr id="147" name="Lab object 1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7316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1429" w:id="147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48" behindDoc="0" locked="0" layoutInCell="1" allowOverlap="1">
            <wp:simplePos x="0" y="0"/>
            <wp:positionH relativeFrom="page">
              <wp:posOffset>669162</wp:posOffset>
            </wp:positionH>
            <wp:positionV relativeFrom="page">
              <wp:posOffset>1571916</wp:posOffset>
            </wp:positionV>
            <wp:extent cx="946367" cy="163602"/>
            <wp:wrapNone/>
            <wp:docPr id="148" name="Lab object 1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6367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490" w:id="148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49" behindDoc="0" locked="0" layoutInCell="1" allowOverlap="1">
            <wp:simplePos x="0" y="0"/>
            <wp:positionH relativeFrom="page">
              <wp:posOffset>5887809</wp:posOffset>
            </wp:positionH>
            <wp:positionV relativeFrom="page">
              <wp:posOffset>1722200</wp:posOffset>
            </wp:positionV>
            <wp:extent cx="1236398" cy="156760"/>
            <wp:wrapNone/>
            <wp:docPr id="149" name="Lab object 1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6398" cy="1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7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30303"/>
                            <w:fitText w:val="1947" w:id="149000"/>
                          </w:rPr>
                          <w:t xml:space="preserve">(ChoongChoong) Mixing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50" behindDoc="0" locked="0" layoutInCell="1" allowOverlap="1">
            <wp:simplePos x="0" y="0"/>
            <wp:positionH relativeFrom="page">
              <wp:posOffset>4722184</wp:posOffset>
            </wp:positionH>
            <wp:positionV relativeFrom="page">
              <wp:posOffset>1737724</wp:posOffset>
            </wp:positionV>
            <wp:extent cx="799559" cy="160660"/>
            <wp:wrapNone/>
            <wp:docPr id="150" name="Lab object 1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9559" cy="16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3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20202"/>
                            <w:fitText w:val="1259" w:id="150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51" behindDoc="0" locked="0" layoutInCell="1" allowOverlap="1">
            <wp:simplePos x="0" y="0"/>
            <wp:positionH relativeFrom="page">
              <wp:posOffset>1785266</wp:posOffset>
            </wp:positionH>
            <wp:positionV relativeFrom="page">
              <wp:posOffset>1757067</wp:posOffset>
            </wp:positionV>
            <wp:extent cx="1021303" cy="174146"/>
            <wp:wrapNone/>
            <wp:docPr id="151" name="Lab object 1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1303" cy="17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4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20202"/>
                            <w:fitText w:val="1608" w:id="151000"/>
                          </w:rPr>
                          <w:t xml:space="preserve">Cephorin-F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52" behindDoc="0" locked="0" layoutInCell="1" allowOverlap="1">
            <wp:simplePos x="0" y="0"/>
            <wp:positionH relativeFrom="page">
              <wp:posOffset>6024942</wp:posOffset>
            </wp:positionH>
            <wp:positionV relativeFrom="page">
              <wp:posOffset>2184803</wp:posOffset>
            </wp:positionV>
            <wp:extent cx="455416" cy="194209"/>
            <wp:wrapNone/>
            <wp:docPr id="152" name="Lab object 1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5416" cy="1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6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10101"/>
                            <w:fitText w:val="717" w:id="152000"/>
                          </w:rPr>
                          <w:t xml:space="preserve">Worker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53" behindDoc="0" locked="0" layoutInCell="1" allowOverlap="1">
            <wp:simplePos x="0" y="0"/>
            <wp:positionH relativeFrom="page">
              <wp:posOffset>6596326</wp:posOffset>
            </wp:positionH>
            <wp:positionV relativeFrom="page">
              <wp:posOffset>2187005</wp:posOffset>
            </wp:positionV>
            <wp:extent cx="416639" cy="180758"/>
            <wp:wrapNone/>
            <wp:docPr id="153" name="Lab object 1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639" cy="18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10101"/>
                            <w:fitText w:val="656" w:id="153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54" behindDoc="0" locked="0" layoutInCell="1" allowOverlap="1">
            <wp:simplePos x="0" y="0"/>
            <wp:positionH relativeFrom="page">
              <wp:posOffset>4455537</wp:posOffset>
            </wp:positionH>
            <wp:positionV relativeFrom="page">
              <wp:posOffset>2208813</wp:posOffset>
            </wp:positionV>
            <wp:extent cx="870826" cy="182479"/>
            <wp:wrapNone/>
            <wp:docPr id="154" name="Lab object 1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0826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30303"/>
                            <w:fitText w:val="1371" w:id="154000"/>
                          </w:rPr>
                          <w:t xml:space="preserve">Record Details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55" behindDoc="0" locked="0" layoutInCell="1" allowOverlap="1">
            <wp:simplePos x="0" y="0"/>
            <wp:positionH relativeFrom="page">
              <wp:posOffset>1091986</wp:posOffset>
            </wp:positionH>
            <wp:positionV relativeFrom="page">
              <wp:posOffset>2219929</wp:posOffset>
            </wp:positionV>
            <wp:extent cx="940463" cy="207648"/>
            <wp:wrapNone/>
            <wp:docPr id="155" name="Lab object 1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0463" cy="20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40404"/>
                            <w:fitText w:val="1481" w:id="155000"/>
                          </w:rPr>
                          <w:t xml:space="preserve">Work Process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56" behindDoc="0" locked="0" layoutInCell="1" allowOverlap="1">
            <wp:simplePos x="0" y="0"/>
            <wp:positionH relativeFrom="page">
              <wp:posOffset>6024942</wp:posOffset>
            </wp:positionH>
            <wp:positionV relativeFrom="page">
              <wp:posOffset>2380926</wp:posOffset>
            </wp:positionV>
            <wp:extent cx="509058" cy="148094"/>
            <wp:wrapNone/>
            <wp:docPr id="156" name="Lab object 1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9058" cy="14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3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10101"/>
                            <w:fitText w:val="802" w:id="156000"/>
                          </w:rPr>
                          <w:t xml:space="preserve">Work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57" behindDoc="0" locked="0" layoutInCell="1" allowOverlap="1">
            <wp:simplePos x="0" y="0"/>
            <wp:positionH relativeFrom="page">
              <wp:posOffset>6596326</wp:posOffset>
            </wp:positionH>
            <wp:positionV relativeFrom="page">
              <wp:posOffset>2394721</wp:posOffset>
            </wp:positionV>
            <wp:extent cx="516607" cy="96758"/>
            <wp:wrapNone/>
            <wp:docPr id="157" name="Lab object 1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6607" cy="96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2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10101"/>
                            <w:fitText w:val="814" w:id="157000"/>
                          </w:rPr>
                          <w:t xml:space="preserve">Veriﬁcation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58" behindDoc="0" locked="0" layoutInCell="1" allowOverlap="1">
            <wp:simplePos x="0" y="0"/>
            <wp:positionH relativeFrom="page">
              <wp:posOffset>5994000</wp:posOffset>
            </wp:positionH>
            <wp:positionV relativeFrom="page">
              <wp:posOffset>2945168</wp:posOffset>
            </wp:positionV>
            <wp:extent cx="539879" cy="157026"/>
            <wp:wrapNone/>
            <wp:docPr id="158" name="Lab object 1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9879" cy="157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7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101010"/>
                            <w:fitText w:val="850" w:id="158000"/>
                          </w:rPr>
                          <w:t xml:space="preserve">Chanwook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59" behindDoc="0" locked="0" layoutInCell="1" allowOverlap="1">
            <wp:simplePos x="0" y="0"/>
            <wp:positionH relativeFrom="page">
              <wp:posOffset>5994000</wp:posOffset>
            </wp:positionH>
            <wp:positionV relativeFrom="page">
              <wp:posOffset>3070881</wp:posOffset>
            </wp:positionV>
            <wp:extent cx="234969" cy="157026"/>
            <wp:wrapNone/>
            <wp:docPr id="159" name="Lab object 1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4969" cy="157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7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101010"/>
                            <w:fitText w:val="370" w:id="159000"/>
                          </w:rPr>
                          <w:t xml:space="preserve">Park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60" behindDoc="0" locked="0" layoutInCell="1" allowOverlap="1">
            <wp:simplePos x="0" y="0"/>
            <wp:positionH relativeFrom="page">
              <wp:posOffset>5994000</wp:posOffset>
            </wp:positionH>
            <wp:positionV relativeFrom="page">
              <wp:posOffset>3196593</wp:posOffset>
            </wp:positionV>
            <wp:extent cx="285939" cy="157026"/>
            <wp:wrapNone/>
            <wp:docPr id="160" name="Lab object 1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939" cy="157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7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101010"/>
                            <w:fitText w:val="450" w:id="160000"/>
                          </w:rPr>
                          <w:t xml:space="preserve">08/13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61" behindDoc="0" locked="0" layoutInCell="1" allowOverlap="1">
            <wp:simplePos x="0" y="0"/>
            <wp:positionH relativeFrom="page">
              <wp:posOffset>1072940</wp:posOffset>
            </wp:positionH>
            <wp:positionV relativeFrom="page">
              <wp:posOffset>2624164</wp:posOffset>
            </wp:positionV>
            <wp:extent cx="2872329" cy="176187"/>
            <wp:wrapNone/>
            <wp:docPr id="161" name="Lab object 1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72329" cy="17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50505"/>
                            <w:fitText w:val="4523" w:id="161000"/>
                          </w:rPr>
                          <w:t xml:space="preserve">After verifying the granulation mesh, feed the dried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62" behindDoc="0" locked="0" layoutInCell="1" allowOverlap="1">
            <wp:simplePos x="0" y="0"/>
            <wp:positionH relativeFrom="page">
              <wp:posOffset>1072940</wp:posOffset>
            </wp:positionH>
            <wp:positionV relativeFrom="page">
              <wp:posOffset>2765216</wp:posOffset>
            </wp:positionV>
            <wp:extent cx="2872201" cy="176187"/>
            <wp:wrapNone/>
            <wp:docPr id="162" name="Lab object 1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72201" cy="17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50505"/>
                            <w:fitText w:val="4523" w:id="162000"/>
                          </w:rPr>
                          <w:t xml:space="preserve">material into the wet granulator under the following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63" behindDoc="0" locked="0" layoutInCell="1" allowOverlap="1">
            <wp:simplePos x="0" y="0"/>
            <wp:positionH relativeFrom="page">
              <wp:posOffset>1072940</wp:posOffset>
            </wp:positionH>
            <wp:positionV relativeFrom="page">
              <wp:posOffset>2906268</wp:posOffset>
            </wp:positionV>
            <wp:extent cx="2886434" cy="176187"/>
            <wp:wrapNone/>
            <wp:docPr id="163" name="Lab object 1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86434" cy="17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50505"/>
                            <w:fitText w:val="4546" w:id="163000"/>
                          </w:rPr>
                          <w:t xml:space="preserve">conditions. Verify granulation mesh installation and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64" behindDoc="0" locked="0" layoutInCell="1" allowOverlap="1">
            <wp:simplePos x="0" y="0"/>
            <wp:positionH relativeFrom="page">
              <wp:posOffset>1072940</wp:posOffset>
            </wp:positionH>
            <wp:positionV relativeFrom="page">
              <wp:posOffset>3047319</wp:posOffset>
            </wp:positionV>
            <wp:extent cx="2722429" cy="176187"/>
            <wp:wrapNone/>
            <wp:docPr id="164" name="Lab object 1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22429" cy="17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50505"/>
                            <w:fitText w:val="4287" w:id="164000"/>
                          </w:rPr>
                          <w:t xml:space="preserve">speciﬁcations...12 mesh Check exterior and any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65" behindDoc="0" locked="0" layoutInCell="1" allowOverlap="1">
            <wp:simplePos x="0" y="0"/>
            <wp:positionH relativeFrom="page">
              <wp:posOffset>1072940</wp:posOffset>
            </wp:positionH>
            <wp:positionV relativeFrom="page">
              <wp:posOffset>3188371</wp:posOffset>
            </wp:positionV>
            <wp:extent cx="3239448" cy="176187"/>
            <wp:wrapNone/>
            <wp:docPr id="165" name="Lab object 1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39448" cy="17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50505"/>
                            <w:fitText w:val="5101" w:id="165000"/>
                          </w:rPr>
                          <w:t xml:space="preserve">abnormalities of granulation mesh Rotation Speed...45±5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66" behindDoc="0" locked="0" layoutInCell="1" allowOverlap="1">
            <wp:simplePos x="0" y="0"/>
            <wp:positionH relativeFrom="page">
              <wp:posOffset>1072940</wp:posOffset>
            </wp:positionH>
            <wp:positionV relativeFrom="page">
              <wp:posOffset>3329423</wp:posOffset>
            </wp:positionV>
            <wp:extent cx="284925" cy="176187"/>
            <wp:wrapNone/>
            <wp:docPr id="166" name="Lab object 1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925" cy="17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50505"/>
                            <w:fitText w:val="449" w:id="166000"/>
                          </w:rPr>
                          <w:t xml:space="preserve">RPM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67" behindDoc="0" locked="0" layoutInCell="1" allowOverlap="1">
            <wp:simplePos x="0" y="0"/>
            <wp:positionH relativeFrom="page">
              <wp:posOffset>646306</wp:posOffset>
            </wp:positionH>
            <wp:positionV relativeFrom="page">
              <wp:posOffset>2882764</wp:posOffset>
            </wp:positionV>
            <wp:extent cx="44676" cy="110403"/>
            <wp:wrapNone/>
            <wp:docPr id="167" name="Lab object 1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676" cy="110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4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20202"/>
                            <w:fitText w:val="70" w:id="167000"/>
                          </w:rPr>
                          <w:t xml:space="preserve">5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68" behindDoc="0" locked="0" layoutInCell="1" allowOverlap="1">
            <wp:simplePos x="0" y="0"/>
            <wp:positionH relativeFrom="page">
              <wp:posOffset>646306</wp:posOffset>
            </wp:positionH>
            <wp:positionV relativeFrom="page">
              <wp:posOffset>2971151</wp:posOffset>
            </wp:positionV>
            <wp:extent cx="379581" cy="110403"/>
            <wp:wrapNone/>
            <wp:docPr id="168" name="Lab object 1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9581" cy="110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4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20202"/>
                            <w:fitText w:val="598" w:id="168000"/>
                          </w:rPr>
                          <w:t xml:space="preserve">Granulator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69" behindDoc="0" locked="0" layoutInCell="1" allowOverlap="1">
            <wp:simplePos x="0" y="0"/>
            <wp:positionH relativeFrom="page">
              <wp:posOffset>5971612</wp:posOffset>
            </wp:positionH>
            <wp:positionV relativeFrom="page">
              <wp:posOffset>5060886</wp:posOffset>
            </wp:positionV>
            <wp:extent cx="543199" cy="216586"/>
            <wp:wrapNone/>
            <wp:docPr id="169" name="Lab object 1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3199" cy="216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1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131313"/>
                            <w:fitText w:val="855" w:id="169000"/>
                          </w:rPr>
                          <w:t xml:space="preserve">Chanok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70" behindDoc="0" locked="0" layoutInCell="1" allowOverlap="1">
            <wp:simplePos x="0" y="0"/>
            <wp:positionH relativeFrom="page">
              <wp:posOffset>5971612</wp:posOffset>
            </wp:positionH>
            <wp:positionV relativeFrom="page">
              <wp:posOffset>5234281</wp:posOffset>
            </wp:positionV>
            <wp:extent cx="324090" cy="216586"/>
            <wp:wrapNone/>
            <wp:docPr id="170" name="Lab object 1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4090" cy="216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1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131313"/>
                            <w:fitText w:val="510" w:id="170000"/>
                          </w:rPr>
                          <w:t xml:space="preserve">Park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71" behindDoc="0" locked="0" layoutInCell="1" allowOverlap="1">
            <wp:simplePos x="0" y="0"/>
            <wp:positionH relativeFrom="page">
              <wp:posOffset>5971612</wp:posOffset>
            </wp:positionH>
            <wp:positionV relativeFrom="page">
              <wp:posOffset>5407676</wp:posOffset>
            </wp:positionV>
            <wp:extent cx="394394" cy="216586"/>
            <wp:wrapNone/>
            <wp:docPr id="171" name="Lab object 1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4394" cy="216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1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131313"/>
                            <w:fitText w:val="621" w:id="171000"/>
                          </w:rPr>
                          <w:t xml:space="preserve">08/13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72" behindDoc="0" locked="0" layoutInCell="1" allowOverlap="1">
            <wp:simplePos x="0" y="0"/>
            <wp:positionH relativeFrom="page">
              <wp:posOffset>743550</wp:posOffset>
            </wp:positionH>
            <wp:positionV relativeFrom="page">
              <wp:posOffset>7233225</wp:posOffset>
            </wp:positionV>
            <wp:extent cx="133869" cy="110274"/>
            <wp:wrapNone/>
            <wp:docPr id="172" name="Lab object 1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3869" cy="110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4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60606"/>
                            <w:fitText w:val="211" w:id="172000"/>
                          </w:rPr>
                          <w:t xml:space="preserve">and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73" behindDoc="0" locked="0" layoutInCell="1" allowOverlap="1">
            <wp:simplePos x="0" y="0"/>
            <wp:positionH relativeFrom="page">
              <wp:posOffset>1065603</wp:posOffset>
            </wp:positionH>
            <wp:positionV relativeFrom="page">
              <wp:posOffset>7254163</wp:posOffset>
            </wp:positionV>
            <wp:extent cx="1964414" cy="179844"/>
            <wp:wrapNone/>
            <wp:docPr id="173" name="Lab object 1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64414" cy="179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3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50505"/>
                            <w:fitText w:val="3094" w:id="173000"/>
                          </w:rPr>
                          <w:t xml:space="preserve">In case of, end the drying process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74" behindDoc="0" locked="0" layoutInCell="1" allowOverlap="1">
            <wp:simplePos x="0" y="0"/>
            <wp:positionH relativeFrom="page">
              <wp:posOffset>1065603</wp:posOffset>
            </wp:positionH>
            <wp:positionV relativeFrom="page">
              <wp:posOffset>7398143</wp:posOffset>
            </wp:positionV>
            <wp:extent cx="2065985" cy="179844"/>
            <wp:wrapNone/>
            <wp:docPr id="174" name="Lab object 1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65985" cy="179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3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50505"/>
                            <w:fitText w:val="2818" w:id="174000"/>
                          </w:rPr>
                          <w:t xml:space="preserve">Halogen Moisture Analyzer, 80</w:t>
                        </w: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50505"/>
                            <w:fitText w:val="206" w:id="174001"/>
                          </w:rPr>
                          <w:t xml:space="preserve">℃</w:t>
                        </w: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50505"/>
                            <w:fitText w:val="229" w:id="174002"/>
                          </w:rPr>
                          <w:t xml:space="preserve">, 4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75" behindDoc="0" locked="0" layoutInCell="1" allowOverlap="1">
            <wp:simplePos x="0" y="0"/>
            <wp:positionH relativeFrom="page">
              <wp:posOffset>1065603</wp:posOffset>
            </wp:positionH>
            <wp:positionV relativeFrom="page">
              <wp:posOffset>7542123</wp:posOffset>
            </wp:positionV>
            <wp:extent cx="1855120" cy="179844"/>
            <wp:wrapNone/>
            <wp:docPr id="175" name="Lab object 1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55120" cy="179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3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50505"/>
                            <w:fitText w:val="2921" w:id="175000"/>
                          </w:rPr>
                          <w:t xml:space="preserve">min, 5g usage Moisture Content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76" behindDoc="0" locked="0" layoutInCell="1" allowOverlap="1">
            <wp:simplePos x="0" y="0"/>
            <wp:positionH relativeFrom="page">
              <wp:posOffset>1065603</wp:posOffset>
            </wp:positionH>
            <wp:positionV relativeFrom="page">
              <wp:posOffset>7686103</wp:posOffset>
            </wp:positionV>
            <wp:extent cx="1244120" cy="179844"/>
            <wp:wrapNone/>
            <wp:docPr id="176" name="Lab object 1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4120" cy="179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3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50505"/>
                            <w:fitText w:val="1959" w:id="176000"/>
                          </w:rPr>
                          <w:t xml:space="preserve">Standard below 2.0%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177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177" name="Lab object 177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78" behindDoc="0" locked="0" layoutInCell="1" allowOverlap="1">
            <wp:simplePos x="0" y="0"/>
            <wp:positionH relativeFrom="page">
              <wp:posOffset>3073069</wp:posOffset>
            </wp:positionH>
            <wp:positionV relativeFrom="page">
              <wp:posOffset>610951</wp:posOffset>
            </wp:positionV>
            <wp:extent cx="879909" cy="213302"/>
            <wp:wrapNone/>
            <wp:docPr id="178" name="Lab object 1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9909" cy="213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6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60606"/>
                            <w:fitText w:val="1386" w:id="178000"/>
                          </w:rPr>
                          <w:t xml:space="preserve">POONG LIM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79" behindDoc="0" locked="0" layoutInCell="1" allowOverlap="1">
            <wp:simplePos x="0" y="0"/>
            <wp:positionH relativeFrom="page">
              <wp:posOffset>3073069</wp:posOffset>
            </wp:positionH>
            <wp:positionV relativeFrom="page">
              <wp:posOffset>781717</wp:posOffset>
            </wp:positionV>
            <wp:extent cx="2130534" cy="213302"/>
            <wp:wrapNone/>
            <wp:docPr id="179" name="Lab object 1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0534" cy="213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6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60606"/>
                            <w:fitText w:val="3355" w:id="179000"/>
                          </w:rPr>
                          <w:t xml:space="preserve">PHARMACEUTICAL CO., LTD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80" behindDoc="0" locked="0" layoutInCell="1" allowOverlap="1">
            <wp:simplePos x="0" y="0"/>
            <wp:positionH relativeFrom="page">
              <wp:posOffset>1189061</wp:posOffset>
            </wp:positionH>
            <wp:positionV relativeFrom="page">
              <wp:posOffset>1068245</wp:posOffset>
            </wp:positionV>
            <wp:extent cx="3436216" cy="283157"/>
            <wp:wrapNone/>
            <wp:docPr id="180" name="Lab object 1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36216" cy="28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46" w:lineRule="exact"/>
                        </w:pPr>
                        <w:r>
                          <w:rPr>
                            <w:rFonts w:ascii="Arial" w:hAnsi="Arial" w:eastAsia="Arial"/>
                            <w:sz w:val="32"/>
                            <w:szCs w:val="32"/>
                            <w:color w:val="040404"/>
                            <w:fitText w:val="5411" w:id="180000"/>
                          </w:rPr>
                          <w:t xml:space="preserve">Manufacturing Instruction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81" behindDoc="0" locked="0" layoutInCell="1" allowOverlap="1">
            <wp:simplePos x="0" y="0"/>
            <wp:positionH relativeFrom="page">
              <wp:posOffset>726299</wp:posOffset>
            </wp:positionH>
            <wp:positionV relativeFrom="page">
              <wp:posOffset>1580319</wp:posOffset>
            </wp:positionV>
            <wp:extent cx="1053251" cy="182079"/>
            <wp:wrapNone/>
            <wp:docPr id="181" name="Lab object 1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3251" cy="182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10101"/>
                            <w:fitText w:val="1659" w:id="181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82" behindDoc="0" locked="0" layoutInCell="1" allowOverlap="1">
            <wp:simplePos x="0" y="0"/>
            <wp:positionH relativeFrom="page">
              <wp:posOffset>4775513</wp:posOffset>
            </wp:positionH>
            <wp:positionV relativeFrom="page">
              <wp:posOffset>1581284</wp:posOffset>
            </wp:positionV>
            <wp:extent cx="1076096" cy="176187"/>
            <wp:wrapNone/>
            <wp:docPr id="182" name="Lab object 1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6096" cy="17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20202"/>
                            <w:fitText w:val="1695" w:id="182000"/>
                          </w:rPr>
                          <w:t xml:space="preserve">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83" behindDoc="0" locked="0" layoutInCell="1" allowOverlap="1">
            <wp:simplePos x="0" y="0"/>
            <wp:positionH relativeFrom="page">
              <wp:posOffset>1838595</wp:posOffset>
            </wp:positionH>
            <wp:positionV relativeFrom="page">
              <wp:posOffset>1584062</wp:posOffset>
            </wp:positionV>
            <wp:extent cx="848779" cy="182479"/>
            <wp:wrapNone/>
            <wp:docPr id="183" name="Lab object 1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779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30303"/>
                            <w:fitText w:val="1337" w:id="183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84" behindDoc="0" locked="0" layoutInCell="1" allowOverlap="1">
            <wp:simplePos x="0" y="0"/>
            <wp:positionH relativeFrom="page">
              <wp:posOffset>3495612</wp:posOffset>
            </wp:positionH>
            <wp:positionV relativeFrom="page">
              <wp:posOffset>1587007</wp:posOffset>
            </wp:positionV>
            <wp:extent cx="1217587" cy="164500"/>
            <wp:wrapNone/>
            <wp:docPr id="184" name="Lab object 1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7587" cy="16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9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20202"/>
                            <w:fitText w:val="1917" w:id="184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85" behindDoc="0" locked="0" layoutInCell="1" allowOverlap="1">
            <wp:simplePos x="0" y="0"/>
            <wp:positionH relativeFrom="page">
              <wp:posOffset>5944948</wp:posOffset>
            </wp:positionH>
            <wp:positionV relativeFrom="page">
              <wp:posOffset>1592694</wp:posOffset>
            </wp:positionV>
            <wp:extent cx="1243941" cy="129768"/>
            <wp:wrapNone/>
            <wp:docPr id="185" name="Lab object 1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3941" cy="129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20202"/>
                            <w:fitText w:val="1959" w:id="185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86" behindDoc="0" locked="0" layoutInCell="1" allowOverlap="1">
            <wp:simplePos x="0" y="0"/>
            <wp:positionH relativeFrom="page">
              <wp:posOffset>5937328</wp:posOffset>
            </wp:positionH>
            <wp:positionV relativeFrom="page">
              <wp:posOffset>1777751</wp:posOffset>
            </wp:positionV>
            <wp:extent cx="1248115" cy="179440"/>
            <wp:wrapNone/>
            <wp:docPr id="186" name="Lab object 1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8115" cy="17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3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966" w:id="186000"/>
                          </w:rPr>
                          <w:t xml:space="preserve">(Middle Layer) Mixing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87" behindDoc="0" locked="0" layoutInCell="1" allowOverlap="1">
            <wp:simplePos x="0" y="0"/>
            <wp:positionH relativeFrom="page">
              <wp:posOffset>1834786</wp:posOffset>
            </wp:positionH>
            <wp:positionV relativeFrom="page">
              <wp:posOffset>1786214</wp:posOffset>
            </wp:positionV>
            <wp:extent cx="942213" cy="160660"/>
            <wp:wrapNone/>
            <wp:docPr id="187" name="Lab object 1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2213" cy="16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3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10101"/>
                            <w:fitText w:val="1484" w:id="187000"/>
                          </w:rPr>
                          <w:t xml:space="preserve">Cephorin-F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88" behindDoc="0" locked="0" layoutInCell="1" allowOverlap="1">
            <wp:simplePos x="0" y="0"/>
            <wp:positionH relativeFrom="page">
              <wp:posOffset>4771704</wp:posOffset>
            </wp:positionH>
            <wp:positionV relativeFrom="page">
              <wp:posOffset>1785123</wp:posOffset>
            </wp:positionV>
            <wp:extent cx="832705" cy="167320"/>
            <wp:wrapNone/>
            <wp:docPr id="188" name="Lab object 1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2705" cy="16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3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311" w:id="188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89" behindDoc="0" locked="0" layoutInCell="1" allowOverlap="1">
            <wp:simplePos x="0" y="0"/>
            <wp:positionH relativeFrom="page">
              <wp:posOffset>6070652</wp:posOffset>
            </wp:positionH>
            <wp:positionV relativeFrom="page">
              <wp:posOffset>2075926</wp:posOffset>
            </wp:positionV>
            <wp:extent cx="471486" cy="201062"/>
            <wp:wrapNone/>
            <wp:docPr id="189" name="Lab object 1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1486" cy="20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10101"/>
                            <w:fitText w:val="742" w:id="189000"/>
                          </w:rPr>
                          <w:t xml:space="preserve">Worker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90" behindDoc="0" locked="0" layoutInCell="1" allowOverlap="1">
            <wp:simplePos x="0" y="0"/>
            <wp:positionH relativeFrom="page">
              <wp:posOffset>6657275</wp:posOffset>
            </wp:positionH>
            <wp:positionV relativeFrom="page">
              <wp:posOffset>2088916</wp:posOffset>
            </wp:positionV>
            <wp:extent cx="432258" cy="187535"/>
            <wp:wrapNone/>
            <wp:docPr id="190" name="Lab object 1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2258" cy="18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10101"/>
                            <w:fitText w:val="681" w:id="190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91" behindDoc="0" locked="0" layoutInCell="1" allowOverlap="1">
            <wp:simplePos x="0" y="0"/>
            <wp:positionH relativeFrom="page">
              <wp:posOffset>1137700</wp:posOffset>
            </wp:positionH>
            <wp:positionV relativeFrom="page">
              <wp:posOffset>2098650</wp:posOffset>
            </wp:positionV>
            <wp:extent cx="712473" cy="157310"/>
            <wp:wrapNone/>
            <wp:docPr id="191" name="Lab object 1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2473" cy="15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8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30303"/>
                            <w:fitText w:val="1122" w:id="191000"/>
                          </w:rPr>
                          <w:t xml:space="preserve">Work Process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92" behindDoc="0" locked="0" layoutInCell="1" allowOverlap="1">
            <wp:simplePos x="0" y="0"/>
            <wp:positionH relativeFrom="page">
              <wp:posOffset>4497441</wp:posOffset>
            </wp:positionH>
            <wp:positionV relativeFrom="page">
              <wp:posOffset>2091437</wp:posOffset>
            </wp:positionV>
            <wp:extent cx="960912" cy="201356"/>
            <wp:wrapNone/>
            <wp:docPr id="192" name="Lab object 1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0912" cy="2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30303"/>
                            <w:fitText w:val="1513" w:id="192000"/>
                          </w:rPr>
                          <w:t xml:space="preserve">Record Details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93" behindDoc="0" locked="0" layoutInCell="1" allowOverlap="1">
            <wp:simplePos x="0" y="0"/>
            <wp:positionH relativeFrom="page">
              <wp:posOffset>6066843</wp:posOffset>
            </wp:positionH>
            <wp:positionV relativeFrom="page">
              <wp:posOffset>2267066</wp:posOffset>
            </wp:positionV>
            <wp:extent cx="524130" cy="152478"/>
            <wp:wrapNone/>
            <wp:docPr id="193" name="Lab object 1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4130" cy="152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10101"/>
                            <w:fitText w:val="825" w:id="193000"/>
                          </w:rPr>
                          <w:t xml:space="preserve">Work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94" behindDoc="0" locked="0" layoutInCell="1" allowOverlap="1">
            <wp:simplePos x="0" y="0"/>
            <wp:positionH relativeFrom="page">
              <wp:posOffset>6649655</wp:posOffset>
            </wp:positionH>
            <wp:positionV relativeFrom="page">
              <wp:posOffset>2280963</wp:posOffset>
            </wp:positionV>
            <wp:extent cx="361796" cy="100507"/>
            <wp:wrapNone/>
            <wp:docPr id="194" name="Lab object 1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1796" cy="10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8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20202"/>
                            <w:fitText w:val="570" w:id="194000"/>
                          </w:rPr>
                          <w:t xml:space="preserve">Veriﬁcation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95" behindDoc="0" locked="0" layoutInCell="1" allowOverlap="1">
            <wp:simplePos x="0" y="0"/>
            <wp:positionH relativeFrom="page">
              <wp:posOffset>6649655</wp:posOffset>
            </wp:positionH>
            <wp:positionV relativeFrom="page">
              <wp:posOffset>2361427</wp:posOffset>
            </wp:positionV>
            <wp:extent cx="154491" cy="100507"/>
            <wp:wrapNone/>
            <wp:docPr id="195" name="Lab object 1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4491" cy="10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8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20202"/>
                            <w:fitText w:val="243" w:id="195000"/>
                          </w:rPr>
                          <w:t xml:space="preserve">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96" behindDoc="0" locked="0" layoutInCell="1" allowOverlap="1">
            <wp:simplePos x="0" y="0"/>
            <wp:positionH relativeFrom="page">
              <wp:posOffset>6028750</wp:posOffset>
            </wp:positionH>
            <wp:positionV relativeFrom="page">
              <wp:posOffset>2879127</wp:posOffset>
            </wp:positionV>
            <wp:extent cx="448930" cy="264280"/>
            <wp:wrapNone/>
            <wp:docPr id="196" name="Lab object 1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8930" cy="2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16" w:lineRule="exact"/>
                        </w:pPr>
                        <w:r>
                          <w:rPr>
                            <w:rFonts w:ascii="Arial" w:hAnsi="Arial" w:eastAsia="Arial"/>
                            <w:sz w:val="30"/>
                            <w:szCs w:val="30"/>
                            <w:color w:val="181818"/>
                            <w:fitText w:val="707" w:id="196000"/>
                          </w:rPr>
                          <w:t xml:space="preserve">Jinok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97" behindDoc="0" locked="0" layoutInCell="1" allowOverlap="1">
            <wp:simplePos x="0" y="0"/>
            <wp:positionH relativeFrom="page">
              <wp:posOffset>6028750</wp:posOffset>
            </wp:positionH>
            <wp:positionV relativeFrom="page">
              <wp:posOffset>3090705</wp:posOffset>
            </wp:positionV>
            <wp:extent cx="395458" cy="264280"/>
            <wp:wrapNone/>
            <wp:docPr id="197" name="Lab object 1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5458" cy="2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16" w:lineRule="exact"/>
                        </w:pPr>
                        <w:r>
                          <w:rPr>
                            <w:rFonts w:ascii="Arial" w:hAnsi="Arial" w:eastAsia="Arial"/>
                            <w:sz w:val="30"/>
                            <w:szCs w:val="30"/>
                            <w:color w:val="181818"/>
                            <w:fitText w:val="623" w:id="197000"/>
                          </w:rPr>
                          <w:t xml:space="preserve">Park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98" behindDoc="0" locked="0" layoutInCell="1" allowOverlap="1">
            <wp:simplePos x="0" y="0"/>
            <wp:positionH relativeFrom="page">
              <wp:posOffset>6028750</wp:posOffset>
            </wp:positionH>
            <wp:positionV relativeFrom="page">
              <wp:posOffset>3302282</wp:posOffset>
            </wp:positionV>
            <wp:extent cx="481243" cy="264280"/>
            <wp:wrapNone/>
            <wp:docPr id="198" name="Lab object 1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1243" cy="2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16" w:lineRule="exact"/>
                        </w:pPr>
                        <w:r>
                          <w:rPr>
                            <w:rFonts w:ascii="Arial" w:hAnsi="Arial" w:eastAsia="Arial"/>
                            <w:sz w:val="30"/>
                            <w:szCs w:val="30"/>
                            <w:color w:val="181818"/>
                            <w:fitText w:val="758" w:id="198000"/>
                          </w:rPr>
                          <w:t xml:space="preserve">08/13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199" behindDoc="0" locked="0" layoutInCell="1" allowOverlap="1">
            <wp:simplePos x="0" y="0"/>
            <wp:positionH relativeFrom="page">
              <wp:posOffset>581549</wp:posOffset>
            </wp:positionH>
            <wp:positionV relativeFrom="page">
              <wp:posOffset>5327532</wp:posOffset>
            </wp:positionV>
            <wp:extent cx="87720" cy="216777"/>
            <wp:wrapNone/>
            <wp:docPr id="199" name="Lab object 1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720" cy="216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1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020202"/>
                            <w:fitText w:val="138" w:id="199000"/>
                          </w:rPr>
                          <w:t xml:space="preserve">8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00" behindDoc="0" locked="0" layoutInCell="1" allowOverlap="1">
            <wp:simplePos x="0" y="0"/>
            <wp:positionH relativeFrom="page">
              <wp:posOffset>581549</wp:posOffset>
            </wp:positionH>
            <wp:positionV relativeFrom="page">
              <wp:posOffset>5501080</wp:posOffset>
            </wp:positionV>
            <wp:extent cx="341889" cy="216777"/>
            <wp:wrapNone/>
            <wp:docPr id="200" name="Lab object 2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1889" cy="216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1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020202"/>
                            <w:fitText w:val="538" w:id="200000"/>
                          </w:rPr>
                          <w:t xml:space="preserve">Final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01" behindDoc="0" locked="0" layoutInCell="1" allowOverlap="1">
            <wp:simplePos x="0" y="0"/>
            <wp:positionH relativeFrom="page">
              <wp:posOffset>581549</wp:posOffset>
            </wp:positionH>
            <wp:positionV relativeFrom="page">
              <wp:posOffset>5674628</wp:posOffset>
            </wp:positionV>
            <wp:extent cx="455800" cy="216777"/>
            <wp:wrapNone/>
            <wp:docPr id="201" name="Lab object 2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5800" cy="216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1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020202"/>
                            <w:fitText w:val="718" w:id="201000"/>
                          </w:rPr>
                          <w:t xml:space="preserve">Mixing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02" behindDoc="0" locked="0" layoutInCell="1" allowOverlap="1">
            <wp:simplePos x="0" y="0"/>
            <wp:positionH relativeFrom="page">
              <wp:posOffset>1081706</wp:posOffset>
            </wp:positionH>
            <wp:positionV relativeFrom="page">
              <wp:posOffset>7424457</wp:posOffset>
            </wp:positionV>
            <wp:extent cx="1506269" cy="94035"/>
            <wp:wrapNone/>
            <wp:docPr id="202" name="Lab object 2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06269" cy="9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8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40404"/>
                            <w:fitText w:val="2372" w:id="202000"/>
                          </w:rPr>
                          <w:t xml:space="preserve">Check exterior and any abnormalities of the mesh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03" behindDoc="0" locked="0" layoutInCell="1" allowOverlap="1">
            <wp:simplePos x="0" y="0"/>
            <wp:positionH relativeFrom="page">
              <wp:posOffset>1081706</wp:posOffset>
            </wp:positionH>
            <wp:positionV relativeFrom="page">
              <wp:posOffset>7499739</wp:posOffset>
            </wp:positionV>
            <wp:extent cx="224411" cy="94035"/>
            <wp:wrapNone/>
            <wp:docPr id="203" name="Lab object 2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4411" cy="9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8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40404"/>
                            <w:fitText w:val="353" w:id="203000"/>
                          </w:rPr>
                          <w:t xml:space="preserve">screen.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04" behindDoc="0" locked="0" layoutInCell="1" allowOverlap="1">
            <wp:simplePos x="0" y="0"/>
            <wp:positionH relativeFrom="page">
              <wp:posOffset>1081706</wp:posOffset>
            </wp:positionH>
            <wp:positionV relativeFrom="page">
              <wp:posOffset>7776107</wp:posOffset>
            </wp:positionV>
            <wp:extent cx="1044590" cy="151017"/>
            <wp:wrapNone/>
            <wp:docPr id="204" name="Lab object 2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44590" cy="15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8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50505"/>
                            <w:fitText w:val="1645" w:id="204000"/>
                          </w:rPr>
                          <w:t xml:space="preserve">Magnesium Stearate.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05" behindDoc="0" locked="0" layoutInCell="1" allowOverlap="1">
            <wp:simplePos x="0" y="0"/>
            <wp:positionH relativeFrom="page">
              <wp:posOffset>1054868</wp:posOffset>
            </wp:positionH>
            <wp:positionV relativeFrom="page">
              <wp:posOffset>8323599</wp:posOffset>
            </wp:positionV>
            <wp:extent cx="2091344" cy="163602"/>
            <wp:wrapNone/>
            <wp:docPr id="205" name="Lab object 2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1344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50505"/>
                            <w:fitText w:val="3293" w:id="205000"/>
                          </w:rPr>
                          <w:t xml:space="preserve">Put the above sifted material into the U-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06" behindDoc="0" locked="0" layoutInCell="1" allowOverlap="1">
            <wp:simplePos x="0" y="0"/>
            <wp:positionH relativeFrom="page">
              <wp:posOffset>1054868</wp:posOffset>
            </wp:positionH>
            <wp:positionV relativeFrom="page">
              <wp:posOffset>8454576</wp:posOffset>
            </wp:positionV>
            <wp:extent cx="1382878" cy="163602"/>
            <wp:wrapNone/>
            <wp:docPr id="206" name="Lab object 2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82878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50505"/>
                            <w:fitText w:val="2178" w:id="206000"/>
                          </w:rPr>
                          <w:t xml:space="preserve">shaped mixer Final Mixing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07" behindDoc="0" locked="0" layoutInCell="1" allowOverlap="1">
            <wp:simplePos x="0" y="0"/>
            <wp:positionH relativeFrom="page">
              <wp:posOffset>1049501</wp:posOffset>
            </wp:positionH>
            <wp:positionV relativeFrom="page">
              <wp:posOffset>8881414</wp:posOffset>
            </wp:positionV>
            <wp:extent cx="498827" cy="113138"/>
            <wp:wrapNone/>
            <wp:docPr id="207" name="Lab object 2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8827" cy="113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8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90909"/>
                            <w:fitText w:val="786" w:id="207000"/>
                          </w:rPr>
                          <w:t xml:space="preserve">Mixing Speed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08" behindDoc="0" locked="0" layoutInCell="1" allowOverlap="1">
            <wp:simplePos x="0" y="0"/>
            <wp:positionH relativeFrom="page">
              <wp:posOffset>3958715</wp:posOffset>
            </wp:positionH>
            <wp:positionV relativeFrom="page">
              <wp:posOffset>9235174</wp:posOffset>
            </wp:positionV>
            <wp:extent cx="50309" cy="124323"/>
            <wp:wrapNone/>
            <wp:docPr id="208" name="Lab object 2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309" cy="12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6" w:lineRule="exact"/>
                        </w:pPr>
                        <w:r>
                          <w:rPr>
                            <w:rFonts w:ascii="Arial" w:hAnsi="Arial" w:eastAsia="Arial"/>
                            <w:sz w:val="14"/>
                            <w:szCs w:val="14"/>
                            <w:color w:val="080808"/>
                            <w:fitText w:val="79" w:id="208000"/>
                          </w:rPr>
                          <w:t xml:space="preserve">2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09" behindDoc="0" locked="0" layoutInCell="1" allowOverlap="1">
            <wp:simplePos x="0" y="0"/>
            <wp:positionH relativeFrom="page">
              <wp:posOffset>3958715</wp:posOffset>
            </wp:positionH>
            <wp:positionV relativeFrom="page">
              <wp:posOffset>9334705</wp:posOffset>
            </wp:positionV>
            <wp:extent cx="191009" cy="124323"/>
            <wp:wrapNone/>
            <wp:docPr id="209" name="Lab object 2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1009" cy="12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6" w:lineRule="exact"/>
                        </w:pPr>
                        <w:r>
                          <w:rPr>
                            <w:rFonts w:ascii="Arial" w:hAnsi="Arial" w:eastAsia="Arial"/>
                            <w:sz w:val="14"/>
                            <w:szCs w:val="14"/>
                            <w:color w:val="080808"/>
                            <w:fitText w:val="301" w:id="209000"/>
                          </w:rPr>
                          <w:t xml:space="preserve">mins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10" behindDoc="0" locked="0" layoutInCell="1" allowOverlap="1">
            <wp:simplePos x="0" y="0"/>
            <wp:positionH relativeFrom="page">
              <wp:posOffset>1049501</wp:posOffset>
            </wp:positionH>
            <wp:positionV relativeFrom="page">
              <wp:posOffset>9250878</wp:posOffset>
            </wp:positionV>
            <wp:extent cx="498654" cy="127139"/>
            <wp:wrapNone/>
            <wp:docPr id="210" name="Lab object 2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8654" cy="127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0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80808"/>
                            <w:fitText w:val="785" w:id="210000"/>
                          </w:rPr>
                          <w:t xml:space="preserve">Mixing Time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21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211" name="Lab object 211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12" behindDoc="0" locked="0" layoutInCell="1" allowOverlap="1">
            <wp:simplePos x="0" y="0"/>
            <wp:positionH relativeFrom="page">
              <wp:posOffset>3083804</wp:posOffset>
            </wp:positionH>
            <wp:positionV relativeFrom="page">
              <wp:posOffset>568639</wp:posOffset>
            </wp:positionV>
            <wp:extent cx="859937" cy="208460"/>
            <wp:wrapNone/>
            <wp:docPr id="212" name="Lab object 2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59937" cy="20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8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40404"/>
                            <w:fitText w:val="1354" w:id="212000"/>
                          </w:rPr>
                          <w:t xml:space="preserve">POONG LIM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13" behindDoc="0" locked="0" layoutInCell="1" allowOverlap="1">
            <wp:simplePos x="0" y="0"/>
            <wp:positionH relativeFrom="page">
              <wp:posOffset>3083804</wp:posOffset>
            </wp:positionH>
            <wp:positionV relativeFrom="page">
              <wp:posOffset>735528</wp:posOffset>
            </wp:positionV>
            <wp:extent cx="2082176" cy="208460"/>
            <wp:wrapNone/>
            <wp:docPr id="213" name="Lab object 2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82176" cy="20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8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40404"/>
                            <w:fitText w:val="3279" w:id="213000"/>
                          </w:rPr>
                          <w:t xml:space="preserve">PHARMACEUTICAL CO., LTD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14" behindDoc="0" locked="0" layoutInCell="1" allowOverlap="1">
            <wp:simplePos x="0" y="0"/>
            <wp:positionH relativeFrom="page">
              <wp:posOffset>665352</wp:posOffset>
            </wp:positionH>
            <wp:positionV relativeFrom="page">
              <wp:posOffset>968131</wp:posOffset>
            </wp:positionV>
            <wp:extent cx="3283495" cy="270572"/>
            <wp:wrapNone/>
            <wp:docPr id="214" name="Lab object 2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83495" cy="270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26" w:lineRule="exact"/>
                        </w:pPr>
                        <w:r>
                          <w:rPr>
                            <w:rFonts w:ascii="Arial" w:hAnsi="Arial" w:eastAsia="Arial"/>
                            <w:sz w:val="31"/>
                            <w:szCs w:val="31"/>
                            <w:color w:val="040404"/>
                            <w:fitText w:val="5171" w:id="214000"/>
                          </w:rPr>
                          <w:t xml:space="preserve">Manufacturing Instruction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15" behindDoc="0" locked="0" layoutInCell="1" allowOverlap="1">
            <wp:simplePos x="0" y="0"/>
            <wp:positionH relativeFrom="page">
              <wp:posOffset>5922092</wp:posOffset>
            </wp:positionH>
            <wp:positionV relativeFrom="page">
              <wp:posOffset>1531681</wp:posOffset>
            </wp:positionV>
            <wp:extent cx="1247561" cy="130146"/>
            <wp:wrapNone/>
            <wp:docPr id="215" name="Lab object 2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7561" cy="130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5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10101"/>
                            <w:fitText w:val="1965" w:id="215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16" behindDoc="0" locked="0" layoutInCell="1" allowOverlap="1">
            <wp:simplePos x="0" y="0"/>
            <wp:positionH relativeFrom="page">
              <wp:posOffset>4748848</wp:posOffset>
            </wp:positionH>
            <wp:positionV relativeFrom="page">
              <wp:posOffset>1528982</wp:posOffset>
            </wp:positionV>
            <wp:extent cx="1037665" cy="169894"/>
            <wp:wrapNone/>
            <wp:docPr id="216" name="Lab object 2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7665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1634" w:id="216000"/>
                          </w:rPr>
                          <w:t xml:space="preserve">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17" behindDoc="0" locked="0" layoutInCell="1" allowOverlap="1">
            <wp:simplePos x="0" y="0"/>
            <wp:positionH relativeFrom="page">
              <wp:posOffset>3468946</wp:posOffset>
            </wp:positionH>
            <wp:positionV relativeFrom="page">
              <wp:posOffset>1537489</wp:posOffset>
            </wp:positionV>
            <wp:extent cx="1217386" cy="164473"/>
            <wp:wrapNone/>
            <wp:docPr id="217" name="Lab object 2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7386" cy="164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9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917" w:id="217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18" behindDoc="0" locked="0" layoutInCell="1" allowOverlap="1">
            <wp:simplePos x="0" y="0"/>
            <wp:positionH relativeFrom="page">
              <wp:posOffset>1808122</wp:posOffset>
            </wp:positionH>
            <wp:positionV relativeFrom="page">
              <wp:posOffset>1539398</wp:posOffset>
            </wp:positionV>
            <wp:extent cx="1024389" cy="220233"/>
            <wp:wrapNone/>
            <wp:docPr id="218" name="Lab object 2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4389" cy="22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7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050505"/>
                            <w:fitText w:val="1613" w:id="218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19" behindDoc="0" locked="0" layoutInCell="1" allowOverlap="1">
            <wp:simplePos x="0" y="0"/>
            <wp:positionH relativeFrom="page">
              <wp:posOffset>692016</wp:posOffset>
            </wp:positionH>
            <wp:positionV relativeFrom="page">
              <wp:posOffset>1550808</wp:posOffset>
            </wp:positionV>
            <wp:extent cx="1019164" cy="176187"/>
            <wp:wrapNone/>
            <wp:docPr id="219" name="Lab object 2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19164" cy="17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10101"/>
                            <w:fitText w:val="1605" w:id="219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20" behindDoc="0" locked="0" layoutInCell="1" allowOverlap="1">
            <wp:simplePos x="0" y="0"/>
            <wp:positionH relativeFrom="page">
              <wp:posOffset>5918283</wp:posOffset>
            </wp:positionH>
            <wp:positionV relativeFrom="page">
              <wp:posOffset>1713102</wp:posOffset>
            </wp:positionV>
            <wp:extent cx="1247920" cy="179412"/>
            <wp:wrapNone/>
            <wp:docPr id="220" name="Lab object 2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7920" cy="17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3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30303"/>
                            <w:fitText w:val="1965" w:id="220000"/>
                          </w:rPr>
                          <w:t xml:space="preserve">(Middle Layer) Mixing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21" behindDoc="0" locked="0" layoutInCell="1" allowOverlap="1">
            <wp:simplePos x="0" y="0"/>
            <wp:positionH relativeFrom="page">
              <wp:posOffset>4748848</wp:posOffset>
            </wp:positionH>
            <wp:positionV relativeFrom="page">
              <wp:posOffset>1731246</wp:posOffset>
            </wp:positionV>
            <wp:extent cx="832705" cy="167320"/>
            <wp:wrapNone/>
            <wp:docPr id="221" name="Lab object 2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2705" cy="16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3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20202"/>
                            <w:fitText w:val="1311" w:id="221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22" behindDoc="0" locked="0" layoutInCell="1" allowOverlap="1">
            <wp:simplePos x="0" y="0"/>
            <wp:positionH relativeFrom="page">
              <wp:posOffset>1804312</wp:posOffset>
            </wp:positionH>
            <wp:positionV relativeFrom="page">
              <wp:posOffset>1742021</wp:posOffset>
            </wp:positionV>
            <wp:extent cx="981271" cy="167320"/>
            <wp:wrapNone/>
            <wp:docPr id="222" name="Lab object 2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81271" cy="16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3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20202"/>
                            <w:fitText w:val="1545" w:id="222000"/>
                          </w:rPr>
                          <w:t xml:space="preserve">Cephorin-F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23" behindDoc="0" locked="0" layoutInCell="1" allowOverlap="1">
            <wp:simplePos x="0" y="0"/>
            <wp:positionH relativeFrom="page">
              <wp:posOffset>6066842</wp:posOffset>
            </wp:positionH>
            <wp:positionV relativeFrom="page">
              <wp:posOffset>2030761</wp:posOffset>
            </wp:positionV>
            <wp:extent cx="423874" cy="180758"/>
            <wp:wrapNone/>
            <wp:docPr id="223" name="Lab object 2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3874" cy="18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10101"/>
                            <w:fitText w:val="668" w:id="223000"/>
                          </w:rPr>
                          <w:t xml:space="preserve">Worker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24" behindDoc="0" locked="0" layoutInCell="1" allowOverlap="1">
            <wp:simplePos x="0" y="0"/>
            <wp:positionH relativeFrom="page">
              <wp:posOffset>6642036</wp:posOffset>
            </wp:positionH>
            <wp:positionV relativeFrom="page">
              <wp:posOffset>2037263</wp:posOffset>
            </wp:positionV>
            <wp:extent cx="325087" cy="141039"/>
            <wp:wrapNone/>
            <wp:docPr id="224" name="Lab object 2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5087" cy="141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20202"/>
                            <w:fitText w:val="512" w:id="224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25" behindDoc="0" locked="0" layoutInCell="1" allowOverlap="1">
            <wp:simplePos x="0" y="0"/>
            <wp:positionH relativeFrom="page">
              <wp:posOffset>6642036</wp:posOffset>
            </wp:positionH>
            <wp:positionV relativeFrom="page">
              <wp:posOffset>2150176</wp:posOffset>
            </wp:positionV>
            <wp:extent cx="507698" cy="141039"/>
            <wp:wrapNone/>
            <wp:docPr id="225" name="Lab object 2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7698" cy="141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20202"/>
                            <w:fitText w:val="800" w:id="225000"/>
                          </w:rPr>
                          <w:t xml:space="preserve">Veriﬁcation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26" behindDoc="0" locked="0" layoutInCell="1" allowOverlap="1">
            <wp:simplePos x="0" y="0"/>
            <wp:positionH relativeFrom="page">
              <wp:posOffset>6642036</wp:posOffset>
            </wp:positionH>
            <wp:positionV relativeFrom="page">
              <wp:posOffset>2263089</wp:posOffset>
            </wp:positionV>
            <wp:extent cx="216793" cy="141039"/>
            <wp:wrapNone/>
            <wp:docPr id="226" name="Lab object 2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793" cy="141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20202"/>
                            <w:fitText w:val="341" w:id="226000"/>
                          </w:rPr>
                          <w:t xml:space="preserve">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27" behindDoc="0" locked="0" layoutInCell="1" allowOverlap="1">
            <wp:simplePos x="0" y="0"/>
            <wp:positionH relativeFrom="page">
              <wp:posOffset>4478393</wp:posOffset>
            </wp:positionH>
            <wp:positionV relativeFrom="page">
              <wp:posOffset>2041197</wp:posOffset>
            </wp:positionV>
            <wp:extent cx="870826" cy="182479"/>
            <wp:wrapNone/>
            <wp:docPr id="227" name="Lab object 2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0826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30303"/>
                            <w:fitText w:val="1371" w:id="227000"/>
                          </w:rPr>
                          <w:t xml:space="preserve">Record Details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28" behindDoc="0" locked="0" layoutInCell="1" allowOverlap="1">
            <wp:simplePos x="0" y="0"/>
            <wp:positionH relativeFrom="page">
              <wp:posOffset>1114843</wp:posOffset>
            </wp:positionH>
            <wp:positionV relativeFrom="page">
              <wp:posOffset>2055716</wp:posOffset>
            </wp:positionV>
            <wp:extent cx="740970" cy="163602"/>
            <wp:wrapNone/>
            <wp:docPr id="228" name="Lab object 2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0970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20202"/>
                            <w:fitText w:val="1167" w:id="228000"/>
                          </w:rPr>
                          <w:t xml:space="preserve">Work Process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29" behindDoc="0" locked="0" layoutInCell="1" allowOverlap="1">
            <wp:simplePos x="0" y="0"/>
            <wp:positionH relativeFrom="page">
              <wp:posOffset>6063033</wp:posOffset>
            </wp:positionH>
            <wp:positionV relativeFrom="page">
              <wp:posOffset>2208159</wp:posOffset>
            </wp:positionV>
            <wp:extent cx="516587" cy="150284"/>
            <wp:wrapNone/>
            <wp:docPr id="229" name="Lab object 2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6587" cy="15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7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20202"/>
                            <w:fitText w:val="814" w:id="229000"/>
                          </w:rPr>
                          <w:t xml:space="preserve">Work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30" behindDoc="0" locked="0" layoutInCell="1" allowOverlap="1">
            <wp:simplePos x="0" y="0"/>
            <wp:positionH relativeFrom="page">
              <wp:posOffset>5998277</wp:posOffset>
            </wp:positionH>
            <wp:positionV relativeFrom="page">
              <wp:posOffset>3646881</wp:posOffset>
            </wp:positionV>
            <wp:extent cx="581500" cy="247823"/>
            <wp:wrapNone/>
            <wp:docPr id="230" name="Lab object 2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1500" cy="24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90" w:lineRule="exact"/>
                        </w:pPr>
                        <w:r>
                          <w:rPr>
                            <w:rFonts w:ascii="Arial" w:hAnsi="Arial" w:eastAsia="Arial"/>
                            <w:sz w:val="28"/>
                            <w:szCs w:val="28"/>
                            <w:color w:val="181818"/>
                            <w:fitText w:val="916" w:id="230000"/>
                          </w:rPr>
                          <w:t xml:space="preserve">Jusang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31" behindDoc="0" locked="0" layoutInCell="1" allowOverlap="1">
            <wp:simplePos x="0" y="0"/>
            <wp:positionH relativeFrom="page">
              <wp:posOffset>5998277</wp:posOffset>
            </wp:positionH>
            <wp:positionV relativeFrom="page">
              <wp:posOffset>3845284</wp:posOffset>
            </wp:positionV>
            <wp:extent cx="320871" cy="247823"/>
            <wp:wrapNone/>
            <wp:docPr id="231" name="Lab object 2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0871" cy="24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90" w:lineRule="exact"/>
                        </w:pPr>
                        <w:r>
                          <w:rPr>
                            <w:rFonts w:ascii="Arial" w:hAnsi="Arial" w:eastAsia="Arial"/>
                            <w:sz w:val="28"/>
                            <w:szCs w:val="28"/>
                            <w:color w:val="181818"/>
                            <w:fitText w:val="505" w:id="231000"/>
                          </w:rPr>
                          <w:t xml:space="preserve">Ahn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32" behindDoc="0" locked="0" layoutInCell="1" allowOverlap="1">
            <wp:simplePos x="0" y="0"/>
            <wp:positionH relativeFrom="page">
              <wp:posOffset>5998277</wp:posOffset>
            </wp:positionH>
            <wp:positionV relativeFrom="page">
              <wp:posOffset>4043686</wp:posOffset>
            </wp:positionV>
            <wp:extent cx="451276" cy="247823"/>
            <wp:wrapNone/>
            <wp:docPr id="232" name="Lab object 2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1276" cy="247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90" w:lineRule="exact"/>
                        </w:pPr>
                        <w:r>
                          <w:rPr>
                            <w:rFonts w:ascii="Arial" w:hAnsi="Arial" w:eastAsia="Arial"/>
                            <w:sz w:val="28"/>
                            <w:szCs w:val="28"/>
                            <w:color w:val="181818"/>
                            <w:fitText w:val="711" w:id="232000"/>
                          </w:rPr>
                          <w:t xml:space="preserve">98/13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33" behindDoc="0" locked="0" layoutInCell="1" allowOverlap="1">
            <wp:simplePos x="0" y="0"/>
            <wp:positionH relativeFrom="page">
              <wp:posOffset>1111032</wp:posOffset>
            </wp:positionH>
            <wp:positionV relativeFrom="page">
              <wp:posOffset>2438411</wp:posOffset>
            </wp:positionV>
            <wp:extent cx="2237853" cy="176187"/>
            <wp:wrapNone/>
            <wp:docPr id="233" name="Lab object 2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37853" cy="17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40404"/>
                            <w:fitText w:val="3524" w:id="233000"/>
                          </w:rPr>
                          <w:t xml:space="preserve">Verify production amount of the mixture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34" behindDoc="0" locked="0" layoutInCell="1" allowOverlap="1">
            <wp:simplePos x="0" y="0"/>
            <wp:positionH relativeFrom="page">
              <wp:posOffset>4470776</wp:posOffset>
            </wp:positionH>
            <wp:positionV relativeFrom="page">
              <wp:posOffset>2794439</wp:posOffset>
            </wp:positionV>
            <wp:extent cx="733103" cy="188771"/>
            <wp:wrapNone/>
            <wp:docPr id="234" name="Lab object 2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3103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40404"/>
                            <w:fitText w:val="1154" w:id="234000"/>
                          </w:rPr>
                          <w:t xml:space="preserve">Net Content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35" behindDoc="0" locked="0" layoutInCell="1" allowOverlap="1">
            <wp:simplePos x="0" y="0"/>
            <wp:positionH relativeFrom="page">
              <wp:posOffset>2916608</wp:posOffset>
            </wp:positionH>
            <wp:positionV relativeFrom="page">
              <wp:posOffset>2808959</wp:posOffset>
            </wp:positionV>
            <wp:extent cx="955191" cy="169894"/>
            <wp:wrapNone/>
            <wp:docPr id="235" name="Lab object 2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5191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40404"/>
                            <w:fitText w:val="1504" w:id="235000"/>
                          </w:rPr>
                          <w:t xml:space="preserve">Container Weight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36" behindDoc="0" locked="0" layoutInCell="1" allowOverlap="1">
            <wp:simplePos x="0" y="0"/>
            <wp:positionH relativeFrom="page">
              <wp:posOffset>1400534</wp:posOffset>
            </wp:positionH>
            <wp:positionV relativeFrom="page">
              <wp:posOffset>2817296</wp:posOffset>
            </wp:positionV>
            <wp:extent cx="832160" cy="188771"/>
            <wp:wrapNone/>
            <wp:docPr id="236" name="Lab object 2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2160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40404"/>
                            <w:fitText w:val="1310" w:id="236000"/>
                          </w:rPr>
                          <w:t xml:space="preserve">Gross Weight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37" behindDoc="0" locked="0" layoutInCell="1" allowOverlap="1">
            <wp:simplePos x="0" y="0"/>
            <wp:positionH relativeFrom="page">
              <wp:posOffset>5990658</wp:posOffset>
            </wp:positionH>
            <wp:positionV relativeFrom="page">
              <wp:posOffset>8164825</wp:posOffset>
            </wp:positionV>
            <wp:extent cx="512781" cy="171301"/>
            <wp:wrapNone/>
            <wp:docPr id="237" name="Lab object 2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2781" cy="171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0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252525"/>
                            <w:fitText w:val="808" w:id="237000"/>
                          </w:rPr>
                          <w:t xml:space="preserve">Moosang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38" behindDoc="0" locked="0" layoutInCell="1" allowOverlap="1">
            <wp:simplePos x="0" y="0"/>
            <wp:positionH relativeFrom="page">
              <wp:posOffset>5990658</wp:posOffset>
            </wp:positionH>
            <wp:positionV relativeFrom="page">
              <wp:posOffset>8301965</wp:posOffset>
            </wp:positionV>
            <wp:extent cx="221793" cy="171301"/>
            <wp:wrapNone/>
            <wp:docPr id="238" name="Lab object 2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1793" cy="171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0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252525"/>
                            <w:fitText w:val="349" w:id="238000"/>
                          </w:rPr>
                          <w:t xml:space="preserve">Ahn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39" behindDoc="0" locked="0" layoutInCell="1" allowOverlap="1">
            <wp:simplePos x="0" y="0"/>
            <wp:positionH relativeFrom="page">
              <wp:posOffset>5990658</wp:posOffset>
            </wp:positionH>
            <wp:positionV relativeFrom="page">
              <wp:posOffset>8439106</wp:posOffset>
            </wp:positionV>
            <wp:extent cx="311933" cy="171301"/>
            <wp:wrapNone/>
            <wp:docPr id="239" name="Lab object 2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1933" cy="171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0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252525"/>
                            <w:fitText w:val="491" w:id="239000"/>
                          </w:rPr>
                          <w:t xml:space="preserve">08/13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40" behindDoc="0" locked="0" layoutInCell="1" allowOverlap="1">
            <wp:simplePos x="0" y="0"/>
            <wp:positionH relativeFrom="page">
              <wp:posOffset>4421254</wp:posOffset>
            </wp:positionH>
            <wp:positionV relativeFrom="page">
              <wp:posOffset>8165390</wp:posOffset>
            </wp:positionV>
            <wp:extent cx="964757" cy="237189"/>
            <wp:wrapNone/>
            <wp:docPr id="240" name="Lab object 2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4757" cy="23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74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256" w:id="240000"/>
                          </w:rPr>
                          <w:t xml:space="preserve">1) </w:t>
                        </w: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180" w:id="240001"/>
                          </w:rPr>
                          <w:t xml:space="preserve">☑</w:t>
                        </w: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1084" w:id="240002"/>
                          </w:rPr>
                          <w:t xml:space="preserve"> Packaging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41" behindDoc="0" locked="0" layoutInCell="1" allowOverlap="1">
            <wp:simplePos x="0" y="0"/>
            <wp:positionH relativeFrom="page">
              <wp:posOffset>4421254</wp:posOffset>
            </wp:positionH>
            <wp:positionV relativeFrom="page">
              <wp:posOffset>8318416</wp:posOffset>
            </wp:positionV>
            <wp:extent cx="1003291" cy="237189"/>
            <wp:wrapNone/>
            <wp:docPr id="241" name="Lab object 2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03291" cy="23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74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1400" w:id="241000"/>
                          </w:rPr>
                          <w:t xml:space="preserve">Veriﬁcation 2) </w:t>
                        </w: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180" w:id="241001"/>
                          </w:rPr>
                          <w:t xml:space="preserve">☑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42" behindDoc="0" locked="0" layoutInCell="1" allowOverlap="1">
            <wp:simplePos x="0" y="0"/>
            <wp:positionH relativeFrom="page">
              <wp:posOffset>4421254</wp:posOffset>
            </wp:positionH>
            <wp:positionV relativeFrom="page">
              <wp:posOffset>8471441</wp:posOffset>
            </wp:positionV>
            <wp:extent cx="1414931" cy="191143"/>
            <wp:wrapNone/>
            <wp:docPr id="242" name="Lab object 2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14931" cy="191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1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2228" w:id="242000"/>
                          </w:rPr>
                          <w:t xml:space="preserve">Attachment Completed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43" behindDoc="0" locked="0" layoutInCell="1" allowOverlap="1">
            <wp:simplePos x="0" y="0"/>
            <wp:positionH relativeFrom="page">
              <wp:posOffset>4421254</wp:posOffset>
            </wp:positionH>
            <wp:positionV relativeFrom="page">
              <wp:posOffset>8624467</wp:posOffset>
            </wp:positionV>
            <wp:extent cx="1513702" cy="237189"/>
            <wp:wrapNone/>
            <wp:docPr id="243" name="Lab object 2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13702" cy="23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74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256" w:id="243000"/>
                          </w:rPr>
                          <w:t xml:space="preserve">3) </w:t>
                        </w: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180" w:id="243001"/>
                          </w:rPr>
                          <w:t xml:space="preserve">☑</w:t>
                        </w: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1948" w:id="243002"/>
                          </w:rPr>
                          <w:t xml:space="preserve"> Storage Completed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44" behindDoc="0" locked="0" layoutInCell="1" allowOverlap="1">
            <wp:simplePos x="0" y="0"/>
            <wp:positionH relativeFrom="page">
              <wp:posOffset>4421254</wp:posOffset>
            </wp:positionH>
            <wp:positionV relativeFrom="page">
              <wp:posOffset>8777492</wp:posOffset>
            </wp:positionV>
            <wp:extent cx="1196521" cy="237189"/>
            <wp:wrapNone/>
            <wp:docPr id="244" name="Lab object 2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96521" cy="23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74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256" w:id="244000"/>
                          </w:rPr>
                          <w:t xml:space="preserve">4) </w:t>
                        </w: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180" w:id="244001"/>
                          </w:rPr>
                          <w:t xml:space="preserve">☑</w:t>
                        </w: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1449" w:id="244002"/>
                          </w:rPr>
                          <w:t xml:space="preserve"> Fit Veriﬁcation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45" behindDoc="0" locked="0" layoutInCell="1" allowOverlap="1">
            <wp:simplePos x="0" y="0"/>
            <wp:positionH relativeFrom="page">
              <wp:posOffset>1042466</wp:posOffset>
            </wp:positionH>
            <wp:positionV relativeFrom="page">
              <wp:posOffset>8172948</wp:posOffset>
            </wp:positionV>
            <wp:extent cx="2986944" cy="168199"/>
            <wp:wrapNone/>
            <wp:docPr id="245" name="Lab object 2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6944" cy="16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5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4704" w:id="245000"/>
                          </w:rPr>
                          <w:t xml:space="preserve">Managed according to In-process Intermediate Product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46" behindDoc="0" locked="0" layoutInCell="1" allowOverlap="1">
            <wp:simplePos x="0" y="0"/>
            <wp:positionH relativeFrom="page">
              <wp:posOffset>1042466</wp:posOffset>
            </wp:positionH>
            <wp:positionV relativeFrom="page">
              <wp:posOffset>8307605</wp:posOffset>
            </wp:positionV>
            <wp:extent cx="3102382" cy="168199"/>
            <wp:wrapNone/>
            <wp:docPr id="246" name="Lab object 2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02382" cy="16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5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4886" w:id="246000"/>
                          </w:rPr>
                          <w:t xml:space="preserve">Management Regulations (PP-2-04-003). 1) Double Vinyl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47" behindDoc="0" locked="0" layoutInCell="1" allowOverlap="1">
            <wp:simplePos x="0" y="0"/>
            <wp:positionH relativeFrom="page">
              <wp:posOffset>1042466</wp:posOffset>
            </wp:positionH>
            <wp:positionV relativeFrom="page">
              <wp:posOffset>8442262</wp:posOffset>
            </wp:positionV>
            <wp:extent cx="2966624" cy="168199"/>
            <wp:wrapNone/>
            <wp:docPr id="247" name="Lab object 2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66624" cy="16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5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4672" w:id="247000"/>
                          </w:rPr>
                          <w:t xml:space="preserve">Bag Packaging 2) Attach Process Veriﬁcation Label 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48" behindDoc="0" locked="0" layoutInCell="1" allowOverlap="1">
            <wp:simplePos x="0" y="0"/>
            <wp:positionH relativeFrom="page">
              <wp:posOffset>1042466</wp:posOffset>
            </wp:positionH>
            <wp:positionV relativeFrom="page">
              <wp:posOffset>8576920</wp:posOffset>
            </wp:positionV>
            <wp:extent cx="2762434" cy="168199"/>
            <wp:wrapNone/>
            <wp:docPr id="248" name="Lab object 2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62434" cy="16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5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4350" w:id="248000"/>
                          </w:rPr>
                          <w:t xml:space="preserve">Intermediate Product Storage Container 3) Store in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49" behindDoc="0" locked="0" layoutInCell="1" allowOverlap="1">
            <wp:simplePos x="0" y="0"/>
            <wp:positionH relativeFrom="page">
              <wp:posOffset>1042466</wp:posOffset>
            </wp:positionH>
            <wp:positionV relativeFrom="page">
              <wp:posOffset>8711577</wp:posOffset>
            </wp:positionV>
            <wp:extent cx="3061619" cy="168199"/>
            <wp:wrapNone/>
            <wp:docPr id="249" name="Lab object 2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1619" cy="16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5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4821" w:id="249000"/>
                          </w:rPr>
                          <w:t xml:space="preserve">Intermediate Product Room 1 4) Verify Temperature and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50" behindDoc="0" locked="0" layoutInCell="1" allowOverlap="1">
            <wp:simplePos x="0" y="0"/>
            <wp:positionH relativeFrom="page">
              <wp:posOffset>1042466</wp:posOffset>
            </wp:positionH>
            <wp:positionV relativeFrom="page">
              <wp:posOffset>8846234</wp:posOffset>
            </wp:positionV>
            <wp:extent cx="3323465" cy="168199"/>
            <wp:wrapNone/>
            <wp:docPr id="250" name="Lab object 2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23465" cy="16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5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3927" w:id="250000"/>
                          </w:rPr>
                          <w:t xml:space="preserve">Humidity of Intermediate Product Room (20±5</w:t>
                        </w: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193" w:id="250001"/>
                          </w:rPr>
                          <w:t xml:space="preserve">℃</w:t>
                        </w: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1114" w:id="250002"/>
                          </w:rPr>
                          <w:t xml:space="preserve">, below 65%)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51" behindDoc="0" locked="0" layoutInCell="1" allowOverlap="1">
            <wp:simplePos x="0" y="0"/>
            <wp:positionH relativeFrom="page">
              <wp:posOffset>619641</wp:posOffset>
            </wp:positionH>
            <wp:positionV relativeFrom="page">
              <wp:posOffset>8203519</wp:posOffset>
            </wp:positionV>
            <wp:extent cx="116867" cy="144403"/>
            <wp:wrapNone/>
            <wp:docPr id="251" name="Lab object 2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6867" cy="144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7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20202"/>
                            <w:fitText w:val="184" w:id="251000"/>
                          </w:rPr>
                          <w:t xml:space="preserve">10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52" behindDoc="0" locked="0" layoutInCell="1" allowOverlap="1">
            <wp:simplePos x="0" y="0"/>
            <wp:positionH relativeFrom="page">
              <wp:posOffset>619641</wp:posOffset>
            </wp:positionH>
            <wp:positionV relativeFrom="page">
              <wp:posOffset>8319126</wp:posOffset>
            </wp:positionV>
            <wp:extent cx="368048" cy="144403"/>
            <wp:wrapNone/>
            <wp:docPr id="252" name="Lab object 2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8048" cy="144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7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20202"/>
                            <w:fitText w:val="580" w:id="252000"/>
                          </w:rPr>
                          <w:t xml:space="preserve">Storage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53" behindDoc="0" locked="0" layoutInCell="1" allowOverlap="1">
            <wp:simplePos x="0" y="0"/>
            <wp:positionH relativeFrom="page">
              <wp:posOffset>657669</wp:posOffset>
            </wp:positionH>
            <wp:positionV relativeFrom="page">
              <wp:posOffset>9230041</wp:posOffset>
            </wp:positionV>
            <wp:extent cx="1319505" cy="122782"/>
            <wp:wrapNone/>
            <wp:docPr id="253" name="Lab object 2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19505" cy="122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3" w:lineRule="exact"/>
                        </w:pPr>
                        <w:r>
                          <w:rPr>
                            <w:rFonts w:ascii="Arial" w:hAnsi="Arial" w:eastAsia="Arial"/>
                            <w:sz w:val="14"/>
                            <w:szCs w:val="14"/>
                            <w:color w:val="020202"/>
                            <w:fitText w:val="115" w:id="253000"/>
                          </w:rPr>
                          <w:t xml:space="preserve">※</w:t>
                        </w:r>
                        <w:r>
                          <w:rPr>
                            <w:rFonts w:ascii="Arial" w:hAnsi="Arial" w:eastAsia="Arial"/>
                            <w:sz w:val="14"/>
                            <w:szCs w:val="14"/>
                            <w:color w:val="020202"/>
                            <w:fitText w:val="1963" w:id="253001"/>
                          </w:rPr>
                          <w:t xml:space="preserve"> Special Comments (Comment)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25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254" name="Lab object 254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55" behindDoc="0" locked="0" layoutInCell="1" allowOverlap="1">
            <wp:simplePos x="0" y="0"/>
            <wp:positionH relativeFrom="page">
              <wp:posOffset>3148214</wp:posOffset>
            </wp:positionH>
            <wp:positionV relativeFrom="page">
              <wp:posOffset>552126</wp:posOffset>
            </wp:positionV>
            <wp:extent cx="868775" cy="210603"/>
            <wp:wrapNone/>
            <wp:docPr id="255" name="Lab object 2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8775" cy="210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2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B0B0B"/>
                            <w:fitText w:val="1368" w:id="255000"/>
                          </w:rPr>
                          <w:t xml:space="preserve">POONG LIM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56" behindDoc="0" locked="0" layoutInCell="1" allowOverlap="1">
            <wp:simplePos x="0" y="0"/>
            <wp:positionH relativeFrom="page">
              <wp:posOffset>3148214</wp:posOffset>
            </wp:positionH>
            <wp:positionV relativeFrom="page">
              <wp:posOffset>720731</wp:posOffset>
            </wp:positionV>
            <wp:extent cx="2103577" cy="210603"/>
            <wp:wrapNone/>
            <wp:docPr id="256" name="Lab object 2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03577" cy="210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2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B0B0B"/>
                            <w:fitText w:val="3313" w:id="256000"/>
                          </w:rPr>
                          <w:t xml:space="preserve">PHARMACEUTICAL CO., LTD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57" behindDoc="0" locked="0" layoutInCell="1" allowOverlap="1">
            <wp:simplePos x="0" y="0"/>
            <wp:positionH relativeFrom="page">
              <wp:posOffset>1226630</wp:posOffset>
            </wp:positionH>
            <wp:positionV relativeFrom="page">
              <wp:posOffset>1005094</wp:posOffset>
            </wp:positionV>
            <wp:extent cx="4123460" cy="339788"/>
            <wp:wrapNone/>
            <wp:docPr id="257" name="Lab object 2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23460" cy="33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35" w:lineRule="exact"/>
                        </w:pPr>
                        <w:r>
                          <w:rPr>
                            <w:rFonts w:ascii="Arial" w:hAnsi="Arial" w:eastAsia="Arial"/>
                            <w:sz w:val="39"/>
                            <w:szCs w:val="39"/>
                            <w:color w:val="050505"/>
                            <w:fitText w:val="6494" w:id="257000"/>
                          </w:rPr>
                          <w:t xml:space="preserve">Manufacturing Instruction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58" behindDoc="0" locked="0" layoutInCell="1" allowOverlap="1">
            <wp:simplePos x="0" y="0"/>
            <wp:positionH relativeFrom="page">
              <wp:posOffset>749156</wp:posOffset>
            </wp:positionH>
            <wp:positionV relativeFrom="page">
              <wp:posOffset>1522745</wp:posOffset>
            </wp:positionV>
            <wp:extent cx="1068502" cy="184716"/>
            <wp:wrapNone/>
            <wp:docPr id="258" name="Lab object 2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8502" cy="184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1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683" w:id="258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59" behindDoc="0" locked="0" layoutInCell="1" allowOverlap="1">
            <wp:simplePos x="0" y="0"/>
            <wp:positionH relativeFrom="page">
              <wp:posOffset>1876688</wp:posOffset>
            </wp:positionH>
            <wp:positionV relativeFrom="page">
              <wp:posOffset>1532478</wp:posOffset>
            </wp:positionV>
            <wp:extent cx="907316" cy="195064"/>
            <wp:wrapNone/>
            <wp:docPr id="259" name="Lab object 2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7316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30303"/>
                            <w:fitText w:val="1429" w:id="259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60" behindDoc="0" locked="0" layoutInCell="1" allowOverlap="1">
            <wp:simplePos x="0" y="0"/>
            <wp:positionH relativeFrom="page">
              <wp:posOffset>3526085</wp:posOffset>
            </wp:positionH>
            <wp:positionV relativeFrom="page">
              <wp:posOffset>1552727</wp:posOffset>
            </wp:positionV>
            <wp:extent cx="1217386" cy="164473"/>
            <wp:wrapNone/>
            <wp:docPr id="260" name="Lab object 2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7386" cy="164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9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1917" w:id="260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61" behindDoc="0" locked="0" layoutInCell="1" allowOverlap="1">
            <wp:simplePos x="0" y="0"/>
            <wp:positionH relativeFrom="page">
              <wp:posOffset>4802177</wp:posOffset>
            </wp:positionH>
            <wp:positionV relativeFrom="page">
              <wp:posOffset>1570054</wp:posOffset>
            </wp:positionV>
            <wp:extent cx="1122424" cy="128453"/>
            <wp:wrapNone/>
            <wp:docPr id="261" name="Lab object 2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22424" cy="128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2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10101"/>
                            <w:fitText w:val="1768" w:id="261000"/>
                          </w:rPr>
                          <w:t xml:space="preserve">______ 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62" behindDoc="0" locked="0" layoutInCell="1" allowOverlap="1">
            <wp:simplePos x="0" y="0"/>
            <wp:positionH relativeFrom="page">
              <wp:posOffset>5979230</wp:posOffset>
            </wp:positionH>
            <wp:positionV relativeFrom="page">
              <wp:posOffset>1589079</wp:posOffset>
            </wp:positionV>
            <wp:extent cx="1232535" cy="128578"/>
            <wp:wrapNone/>
            <wp:docPr id="262" name="Lab object 2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2535" cy="128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2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10101"/>
                            <w:fitText w:val="1941" w:id="262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63" behindDoc="0" locked="0" layoutInCell="1" allowOverlap="1">
            <wp:simplePos x="0" y="0"/>
            <wp:positionH relativeFrom="page">
              <wp:posOffset>1869070</wp:posOffset>
            </wp:positionH>
            <wp:positionV relativeFrom="page">
              <wp:posOffset>1729046</wp:posOffset>
            </wp:positionV>
            <wp:extent cx="1060079" cy="180758"/>
            <wp:wrapNone/>
            <wp:docPr id="263" name="Lab object 2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0079" cy="18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10101"/>
                            <w:fitText w:val="1669" w:id="263000"/>
                          </w:rPr>
                          <w:t xml:space="preserve">Cephorin-F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64" behindDoc="0" locked="0" layoutInCell="1" allowOverlap="1">
            <wp:simplePos x="0" y="0"/>
            <wp:positionH relativeFrom="page">
              <wp:posOffset>4794560</wp:posOffset>
            </wp:positionH>
            <wp:positionV relativeFrom="page">
              <wp:posOffset>1761372</wp:posOffset>
            </wp:positionV>
            <wp:extent cx="899581" cy="180758"/>
            <wp:wrapNone/>
            <wp:docPr id="264" name="Lab object 2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9581" cy="18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417" w:id="264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65" behindDoc="0" locked="0" layoutInCell="1" allowOverlap="1">
            <wp:simplePos x="0" y="0"/>
            <wp:positionH relativeFrom="page">
              <wp:posOffset>5979231</wp:posOffset>
            </wp:positionH>
            <wp:positionV relativeFrom="page">
              <wp:posOffset>1785287</wp:posOffset>
            </wp:positionV>
            <wp:extent cx="1224890" cy="133423"/>
            <wp:wrapNone/>
            <wp:docPr id="265" name="Lab object 2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4890" cy="133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0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20202"/>
                            <w:fitText w:val="1929" w:id="265000"/>
                          </w:rPr>
                          <w:t xml:space="preserve">(Upper, Lower Layer) Mixing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66" behindDoc="0" locked="0" layoutInCell="1" allowOverlap="1">
            <wp:simplePos x="0" y="0"/>
            <wp:positionH relativeFrom="page">
              <wp:posOffset>1160555</wp:posOffset>
            </wp:positionH>
            <wp:positionV relativeFrom="page">
              <wp:posOffset>2036357</wp:posOffset>
            </wp:positionV>
            <wp:extent cx="1290349" cy="188771"/>
            <wp:wrapNone/>
            <wp:docPr id="266" name="Lab object 2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90349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20202"/>
                            <w:fitText w:val="2032" w:id="266000"/>
                          </w:rPr>
                          <w:t xml:space="preserve">Pre-Operation Check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67" behindDoc="0" locked="0" layoutInCell="1" allowOverlap="1">
            <wp:simplePos x="0" y="0"/>
            <wp:positionH relativeFrom="page">
              <wp:posOffset>6120172</wp:posOffset>
            </wp:positionH>
            <wp:positionV relativeFrom="page">
              <wp:posOffset>2091152</wp:posOffset>
            </wp:positionV>
            <wp:extent cx="422021" cy="140982"/>
            <wp:wrapNone/>
            <wp:docPr id="267" name="Lab object 2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2021" cy="140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10101"/>
                            <w:fitText w:val="665" w:id="267000"/>
                          </w:rPr>
                          <w:t xml:space="preserve">Inspector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68" behindDoc="0" locked="0" layoutInCell="1" allowOverlap="1">
            <wp:simplePos x="0" y="0"/>
            <wp:positionH relativeFrom="page">
              <wp:posOffset>6120172</wp:posOffset>
            </wp:positionH>
            <wp:positionV relativeFrom="page">
              <wp:posOffset>2204020</wp:posOffset>
            </wp:positionV>
            <wp:extent cx="467682" cy="140982"/>
            <wp:wrapNone/>
            <wp:docPr id="268" name="Lab object 2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7682" cy="140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10101"/>
                            <w:fitText w:val="737" w:id="268000"/>
                          </w:rPr>
                          <w:t xml:space="preserve">Inspection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69" behindDoc="0" locked="0" layoutInCell="1" allowOverlap="1">
            <wp:simplePos x="0" y="0"/>
            <wp:positionH relativeFrom="page">
              <wp:posOffset>6120172</wp:posOffset>
            </wp:positionH>
            <wp:positionV relativeFrom="page">
              <wp:posOffset>2316887</wp:posOffset>
            </wp:positionV>
            <wp:extent cx="216705" cy="140982"/>
            <wp:wrapNone/>
            <wp:docPr id="269" name="Lab object 2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705" cy="140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10101"/>
                            <w:fitText w:val="341" w:id="269000"/>
                          </w:rPr>
                          <w:t xml:space="preserve">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70" behindDoc="0" locked="0" layoutInCell="1" allowOverlap="1">
            <wp:simplePos x="0" y="0"/>
            <wp:positionH relativeFrom="page">
              <wp:posOffset>6676320</wp:posOffset>
            </wp:positionH>
            <wp:positionV relativeFrom="page">
              <wp:posOffset>2091084</wp:posOffset>
            </wp:positionV>
            <wp:extent cx="325946" cy="141411"/>
            <wp:wrapNone/>
            <wp:docPr id="270" name="Lab object 2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5946" cy="14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3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20202"/>
                            <w:fitText w:val="513" w:id="270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71" behindDoc="0" locked="0" layoutInCell="1" allowOverlap="1">
            <wp:simplePos x="0" y="0"/>
            <wp:positionH relativeFrom="page">
              <wp:posOffset>6676320</wp:posOffset>
            </wp:positionH>
            <wp:positionV relativeFrom="page">
              <wp:posOffset>2204295</wp:posOffset>
            </wp:positionV>
            <wp:extent cx="509040" cy="141411"/>
            <wp:wrapNone/>
            <wp:docPr id="271" name="Lab object 2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9040" cy="14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3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20202"/>
                            <w:fitText w:val="802" w:id="271000"/>
                          </w:rPr>
                          <w:t xml:space="preserve">Veriﬁcation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72" behindDoc="0" locked="0" layoutInCell="1" allowOverlap="1">
            <wp:simplePos x="0" y="0"/>
            <wp:positionH relativeFrom="page">
              <wp:posOffset>6676320</wp:posOffset>
            </wp:positionH>
            <wp:positionV relativeFrom="page">
              <wp:posOffset>2317507</wp:posOffset>
            </wp:positionV>
            <wp:extent cx="217367" cy="141411"/>
            <wp:wrapNone/>
            <wp:docPr id="272" name="Lab object 2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7367" cy="14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3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20202"/>
                            <w:fitText w:val="342" w:id="272000"/>
                          </w:rPr>
                          <w:t xml:space="preserve">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73" behindDoc="0" locked="0" layoutInCell="1" allowOverlap="1">
            <wp:simplePos x="0" y="0"/>
            <wp:positionH relativeFrom="page">
              <wp:posOffset>1152934</wp:posOffset>
            </wp:positionH>
            <wp:positionV relativeFrom="page">
              <wp:posOffset>2439876</wp:posOffset>
            </wp:positionV>
            <wp:extent cx="1518578" cy="167230"/>
            <wp:wrapNone/>
            <wp:docPr id="273" name="Lab object 2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18578" cy="1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3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50505"/>
                            <w:fitText w:val="2391" w:id="273000"/>
                          </w:rPr>
                          <w:t xml:space="preserve">Inspection Time (Start~End)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74" behindDoc="0" locked="0" layoutInCell="1" allowOverlap="1">
            <wp:simplePos x="0" y="0"/>
            <wp:positionH relativeFrom="page">
              <wp:posOffset>1141506</wp:posOffset>
            </wp:positionH>
            <wp:positionV relativeFrom="page">
              <wp:posOffset>2684609</wp:posOffset>
            </wp:positionV>
            <wp:extent cx="4112118" cy="300422"/>
            <wp:wrapNone/>
            <wp:docPr id="274" name="Lab object 2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12118" cy="300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73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50505"/>
                            <w:fitText w:val="231" w:id="274000"/>
                          </w:rPr>
                          <w:t xml:space="preserve">①</w:t>
                        </w: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50505"/>
                            <w:fitText w:val="6245" w:id="274001"/>
                          </w:rPr>
                          <w:t xml:space="preserve"> Conﬁrm Scale Balance and Zero Point Suitable □ Unsuitable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75" behindDoc="0" locked="0" layoutInCell="1" allowOverlap="1">
            <wp:simplePos x="0" y="0"/>
            <wp:positionH relativeFrom="page">
              <wp:posOffset>1133890</wp:posOffset>
            </wp:positionH>
            <wp:positionV relativeFrom="page">
              <wp:posOffset>3030956</wp:posOffset>
            </wp:positionV>
            <wp:extent cx="3921607" cy="225317"/>
            <wp:wrapNone/>
            <wp:docPr id="275" name="Lab object 2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21607" cy="225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55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20202"/>
                            <w:fitText w:val="173" w:id="275000"/>
                          </w:rPr>
                          <w:t xml:space="preserve">②</w:t>
                        </w: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20202"/>
                            <w:fitText w:val="6003" w:id="275001"/>
                          </w:rPr>
                          <w:t xml:space="preserve"> Reconﬁrm Weighed Raw Material, Input and Attach Cleanliness Label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76" behindDoc="0" locked="0" layoutInCell="1" allowOverlap="1">
            <wp:simplePos x="0" y="0"/>
            <wp:positionH relativeFrom="page">
              <wp:posOffset>6035958</wp:posOffset>
            </wp:positionH>
            <wp:positionV relativeFrom="page">
              <wp:posOffset>4700717</wp:posOffset>
            </wp:positionV>
            <wp:extent cx="380734" cy="177633"/>
            <wp:wrapNone/>
            <wp:docPr id="276" name="Lab object 2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0734" cy="177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232323"/>
                            <w:fitText w:val="600" w:id="276000"/>
                          </w:rPr>
                          <w:t xml:space="preserve">Jusam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77" behindDoc="0" locked="0" layoutInCell="1" allowOverlap="1">
            <wp:simplePos x="0" y="0"/>
            <wp:positionH relativeFrom="page">
              <wp:posOffset>6035958</wp:posOffset>
            </wp:positionH>
            <wp:positionV relativeFrom="page">
              <wp:posOffset>4842927</wp:posOffset>
            </wp:positionV>
            <wp:extent cx="229992" cy="177633"/>
            <wp:wrapNone/>
            <wp:docPr id="277" name="Lab object 2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9992" cy="177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232323"/>
                            <w:fitText w:val="362" w:id="277000"/>
                          </w:rPr>
                          <w:t xml:space="preserve">Ahn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78" behindDoc="0" locked="0" layoutInCell="1" allowOverlap="1">
            <wp:simplePos x="0" y="0"/>
            <wp:positionH relativeFrom="page">
              <wp:posOffset>6035958</wp:posOffset>
            </wp:positionH>
            <wp:positionV relativeFrom="page">
              <wp:posOffset>4985136</wp:posOffset>
            </wp:positionV>
            <wp:extent cx="323462" cy="177633"/>
            <wp:wrapNone/>
            <wp:docPr id="278" name="Lab object 2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3462" cy="177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232323"/>
                            <w:fitText w:val="509" w:id="278000"/>
                          </w:rPr>
                          <w:t xml:space="preserve">08/13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79" behindDoc="0" locked="0" layoutInCell="1" allowOverlap="1">
            <wp:simplePos x="0" y="0"/>
            <wp:positionH relativeFrom="page">
              <wp:posOffset>1015801</wp:posOffset>
            </wp:positionH>
            <wp:positionV relativeFrom="page">
              <wp:posOffset>7291099</wp:posOffset>
            </wp:positionV>
            <wp:extent cx="4838943" cy="281646"/>
            <wp:wrapNone/>
            <wp:docPr id="279" name="Lab object 2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38943" cy="281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44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40404"/>
                            <w:fitText w:val="216" w:id="279000"/>
                          </w:rPr>
                          <w:t xml:space="preserve">⑤</w:t>
                        </w: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40404"/>
                            <w:fitText w:val="7404" w:id="279001"/>
                          </w:rPr>
                          <w:t xml:space="preserve"> Verify Cleanliness and Cleaning Status of Workroom □ Suitable □ Unsuitable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80" behindDoc="0" locked="0" layoutInCell="1" allowOverlap="1">
            <wp:simplePos x="0" y="0"/>
            <wp:positionH relativeFrom="page">
              <wp:posOffset>996755</wp:posOffset>
            </wp:positionH>
            <wp:positionV relativeFrom="page">
              <wp:posOffset>7784828</wp:posOffset>
            </wp:positionV>
            <wp:extent cx="854967" cy="188771"/>
            <wp:wrapNone/>
            <wp:docPr id="280" name="Lab object 2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54967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40404"/>
                            <w:fitText w:val="1346" w:id="280000"/>
                          </w:rPr>
                          <w:t xml:space="preserve">Work Process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81" behindDoc="0" locked="0" layoutInCell="1" allowOverlap="1">
            <wp:simplePos x="0" y="0"/>
            <wp:positionH relativeFrom="page">
              <wp:posOffset>5960184</wp:posOffset>
            </wp:positionH>
            <wp:positionV relativeFrom="page">
              <wp:posOffset>7806430</wp:posOffset>
            </wp:positionV>
            <wp:extent cx="501319" cy="213784"/>
            <wp:wrapNone/>
            <wp:docPr id="281" name="Lab object 2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1319" cy="213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7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010101"/>
                            <w:fitText w:val="789" w:id="281000"/>
                          </w:rPr>
                          <w:t xml:space="preserve">Worker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82" behindDoc="0" locked="0" layoutInCell="1" allowOverlap="1">
            <wp:simplePos x="0" y="0"/>
            <wp:positionH relativeFrom="page">
              <wp:posOffset>4356497</wp:posOffset>
            </wp:positionH>
            <wp:positionV relativeFrom="page">
              <wp:posOffset>7817052</wp:posOffset>
            </wp:positionV>
            <wp:extent cx="960912" cy="201356"/>
            <wp:wrapNone/>
            <wp:docPr id="282" name="Lab object 2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0912" cy="2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1513" w:id="282000"/>
                          </w:rPr>
                          <w:t xml:space="preserve">Record Details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83" behindDoc="0" locked="0" layoutInCell="1" allowOverlap="1">
            <wp:simplePos x="0" y="0"/>
            <wp:positionH relativeFrom="page">
              <wp:posOffset>6523951</wp:posOffset>
            </wp:positionH>
            <wp:positionV relativeFrom="page">
              <wp:posOffset>7820410</wp:posOffset>
            </wp:positionV>
            <wp:extent cx="447647" cy="194211"/>
            <wp:wrapNone/>
            <wp:docPr id="283" name="Lab object 2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7647" cy="19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6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20202"/>
                            <w:fitText w:val="705" w:id="283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84" behindDoc="0" locked="0" layoutInCell="1" allowOverlap="1">
            <wp:simplePos x="0" y="0"/>
            <wp:positionH relativeFrom="page">
              <wp:posOffset>5956375</wp:posOffset>
            </wp:positionH>
            <wp:positionV relativeFrom="page">
              <wp:posOffset>8006121</wp:posOffset>
            </wp:positionV>
            <wp:extent cx="501476" cy="145887"/>
            <wp:wrapNone/>
            <wp:docPr id="284" name="Lab object 2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1476" cy="145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0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30303"/>
                            <w:fitText w:val="790" w:id="284000"/>
                          </w:rPr>
                          <w:t xml:space="preserve">Work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85" behindDoc="0" locked="0" layoutInCell="1" allowOverlap="1">
            <wp:simplePos x="0" y="0"/>
            <wp:positionH relativeFrom="page">
              <wp:posOffset>6516332</wp:posOffset>
            </wp:positionH>
            <wp:positionV relativeFrom="page">
              <wp:posOffset>8018389</wp:posOffset>
            </wp:positionV>
            <wp:extent cx="373917" cy="103874"/>
            <wp:wrapNone/>
            <wp:docPr id="285" name="Lab object 2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3917" cy="10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4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20202"/>
                            <w:fitText w:val="589" w:id="285000"/>
                          </w:rPr>
                          <w:t xml:space="preserve">Veriﬁcation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86" behindDoc="0" locked="0" layoutInCell="1" allowOverlap="1">
            <wp:simplePos x="0" y="0"/>
            <wp:positionH relativeFrom="page">
              <wp:posOffset>6516332</wp:posOffset>
            </wp:positionH>
            <wp:positionV relativeFrom="page">
              <wp:posOffset>8101549</wp:posOffset>
            </wp:positionV>
            <wp:extent cx="159667" cy="103874"/>
            <wp:wrapNone/>
            <wp:docPr id="286" name="Lab object 2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9667" cy="10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4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20202"/>
                            <w:fitText w:val="251" w:id="286000"/>
                          </w:rPr>
                          <w:t xml:space="preserve">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87" behindDoc="0" locked="0" layoutInCell="1" allowOverlap="1">
            <wp:simplePos x="0" y="0"/>
            <wp:positionH relativeFrom="page">
              <wp:posOffset>981519</wp:posOffset>
            </wp:positionH>
            <wp:positionV relativeFrom="page">
              <wp:posOffset>8200741</wp:posOffset>
            </wp:positionV>
            <wp:extent cx="3044766" cy="207649"/>
            <wp:wrapNone/>
            <wp:docPr id="287" name="Lab object 2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4766" cy="20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40404"/>
                            <w:fitText w:val="4015" w:id="287000"/>
                          </w:rPr>
                          <w:t xml:space="preserve">Verify and Record Temperature (20±5</w:t>
                        </w: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40404"/>
                            <w:fitText w:val="238" w:id="287001"/>
                          </w:rPr>
                          <w:t xml:space="preserve">℃</w:t>
                        </w: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40404"/>
                            <w:fitText w:val="542" w:id="287002"/>
                          </w:rPr>
                          <w:t xml:space="preserve">) and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88" behindDoc="0" locked="0" layoutInCell="1" allowOverlap="1">
            <wp:simplePos x="0" y="0"/>
            <wp:positionH relativeFrom="page">
              <wp:posOffset>981519</wp:posOffset>
            </wp:positionH>
            <wp:positionV relativeFrom="page">
              <wp:posOffset>8366982</wp:posOffset>
            </wp:positionV>
            <wp:extent cx="2729212" cy="207649"/>
            <wp:wrapNone/>
            <wp:docPr id="288" name="Lab object 2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29212" cy="20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40404"/>
                            <w:fitText w:val="4298" w:id="288000"/>
                          </w:rPr>
                          <w:t xml:space="preserve">Humidity (65% or less) in Mixing Room 8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89" behindDoc="0" locked="0" layoutInCell="1" allowOverlap="1">
            <wp:simplePos x="0" y="0"/>
            <wp:positionH relativeFrom="page">
              <wp:posOffset>981519</wp:posOffset>
            </wp:positionH>
            <wp:positionV relativeFrom="page">
              <wp:posOffset>8533222</wp:posOffset>
            </wp:positionV>
            <wp:extent cx="562648" cy="207649"/>
            <wp:wrapNone/>
            <wp:docPr id="289" name="Lab object 2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2648" cy="20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40404"/>
                            <w:fitText w:val="886" w:id="289000"/>
                          </w:rPr>
                          <w:t xml:space="preserve">(PR227)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90" behindDoc="0" locked="0" layoutInCell="1" allowOverlap="1">
            <wp:simplePos x="0" y="0"/>
            <wp:positionH relativeFrom="page">
              <wp:posOffset>4341261</wp:posOffset>
            </wp:positionH>
            <wp:positionV relativeFrom="page">
              <wp:posOffset>8204384</wp:posOffset>
            </wp:positionV>
            <wp:extent cx="1208859" cy="185625"/>
            <wp:wrapNone/>
            <wp:docPr id="290" name="Lab object 2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8859" cy="18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2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90909"/>
                            <w:fitText w:val="1691" w:id="290000"/>
                          </w:rPr>
                          <w:t xml:space="preserve">Temperature : 22 </w:t>
                        </w: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90909"/>
                            <w:fitText w:val="213" w:id="290001"/>
                          </w:rPr>
                          <w:t xml:space="preserve">℃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91" behindDoc="0" locked="0" layoutInCell="1" allowOverlap="1">
            <wp:simplePos x="0" y="0"/>
            <wp:positionH relativeFrom="page">
              <wp:posOffset>4341261</wp:posOffset>
            </wp:positionH>
            <wp:positionV relativeFrom="page">
              <wp:posOffset>8352992</wp:posOffset>
            </wp:positionV>
            <wp:extent cx="1058630" cy="185625"/>
            <wp:wrapNone/>
            <wp:docPr id="291" name="Lab object 2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8630" cy="18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2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90909"/>
                            <w:fitText w:val="1667" w:id="291000"/>
                          </w:rPr>
                          <w:t xml:space="preserve">Humidity : 55.7 %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92" behindDoc="0" locked="0" layoutInCell="1" allowOverlap="1">
            <wp:simplePos x="0" y="0"/>
            <wp:positionH relativeFrom="page">
              <wp:posOffset>5937328</wp:posOffset>
            </wp:positionH>
            <wp:positionV relativeFrom="page">
              <wp:posOffset>8242582</wp:posOffset>
            </wp:positionV>
            <wp:extent cx="516612" cy="182474"/>
            <wp:wrapNone/>
            <wp:docPr id="292" name="Lab object 2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6612" cy="182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1C1C1C"/>
                            <w:fitText w:val="814" w:id="292000"/>
                          </w:rPr>
                          <w:t xml:space="preserve">Man-gok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93" behindDoc="0" locked="0" layoutInCell="1" allowOverlap="1">
            <wp:simplePos x="0" y="0"/>
            <wp:positionH relativeFrom="page">
              <wp:posOffset>5937328</wp:posOffset>
            </wp:positionH>
            <wp:positionV relativeFrom="page">
              <wp:posOffset>8388668</wp:posOffset>
            </wp:positionV>
            <wp:extent cx="310100" cy="182474"/>
            <wp:wrapNone/>
            <wp:docPr id="293" name="Lab object 2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0100" cy="182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1C1C1C"/>
                            <w:fitText w:val="488" w:id="293000"/>
                          </w:rPr>
                          <w:t xml:space="preserve">Sang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94" behindDoc="0" locked="0" layoutInCell="1" allowOverlap="1">
            <wp:simplePos x="0" y="0"/>
            <wp:positionH relativeFrom="page">
              <wp:posOffset>5937328</wp:posOffset>
            </wp:positionH>
            <wp:positionV relativeFrom="page">
              <wp:posOffset>8534753</wp:posOffset>
            </wp:positionV>
            <wp:extent cx="332279" cy="182474"/>
            <wp:wrapNone/>
            <wp:docPr id="294" name="Lab object 2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2279" cy="182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1C1C1C"/>
                            <w:fitText w:val="523" w:id="294000"/>
                          </w:rPr>
                          <w:t xml:space="preserve">08/13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95" behindDoc="0" locked="0" layoutInCell="1" allowOverlap="1">
            <wp:simplePos x="0" y="0"/>
            <wp:positionH relativeFrom="page">
              <wp:posOffset>962472</wp:posOffset>
            </wp:positionH>
            <wp:positionV relativeFrom="page">
              <wp:posOffset>8764577</wp:posOffset>
            </wp:positionV>
            <wp:extent cx="2935643" cy="207649"/>
            <wp:wrapNone/>
            <wp:docPr id="295" name="Lab object 2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35643" cy="20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40404"/>
                            <w:fitText w:val="3843" w:id="295000"/>
                          </w:rPr>
                          <w:t xml:space="preserve">Verify and record temperature (20±5</w:t>
                        </w: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40404"/>
                            <w:fitText w:val="238" w:id="295001"/>
                          </w:rPr>
                          <w:t xml:space="preserve">℃</w:t>
                        </w: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40404"/>
                            <w:fitText w:val="542" w:id="295002"/>
                          </w:rPr>
                          <w:t xml:space="preserve">) and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96" behindDoc="0" locked="0" layoutInCell="1" allowOverlap="1">
            <wp:simplePos x="0" y="0"/>
            <wp:positionH relativeFrom="page">
              <wp:posOffset>962472</wp:posOffset>
            </wp:positionH>
            <wp:positionV relativeFrom="page">
              <wp:posOffset>8930817</wp:posOffset>
            </wp:positionV>
            <wp:extent cx="2888945" cy="207649"/>
            <wp:wrapNone/>
            <wp:docPr id="296" name="Lab object 2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88945" cy="20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40404"/>
                            <w:fitText w:val="4550" w:id="296000"/>
                          </w:rPr>
                          <w:t xml:space="preserve">humidity (below 65%) in Room 2 of Gwalim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97" behindDoc="0" locked="0" layoutInCell="1" allowOverlap="1">
            <wp:simplePos x="0" y="0"/>
            <wp:positionH relativeFrom="page">
              <wp:posOffset>962472</wp:posOffset>
            </wp:positionH>
            <wp:positionV relativeFrom="page">
              <wp:posOffset>9097057</wp:posOffset>
            </wp:positionV>
            <wp:extent cx="478619" cy="207649"/>
            <wp:wrapNone/>
            <wp:docPr id="297" name="Lab object 2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8619" cy="20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40404"/>
                            <w:fitText w:val="754" w:id="297000"/>
                          </w:rPr>
                          <w:t xml:space="preserve">(PR36)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98" behindDoc="0" locked="0" layoutInCell="1" allowOverlap="1">
            <wp:simplePos x="0" y="0"/>
            <wp:positionH relativeFrom="page">
              <wp:posOffset>4326024</wp:posOffset>
            </wp:positionH>
            <wp:positionV relativeFrom="page">
              <wp:posOffset>8810355</wp:posOffset>
            </wp:positionV>
            <wp:extent cx="1209535" cy="169894"/>
            <wp:wrapNone/>
            <wp:docPr id="298" name="Lab object 2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9535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40404"/>
                            <w:fitText w:val="1710" w:id="298000"/>
                          </w:rPr>
                          <w:t xml:space="preserve">Temperature : 21.5 </w:t>
                        </w: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40404"/>
                            <w:fitText w:val="195" w:id="298001"/>
                          </w:rPr>
                          <w:t xml:space="preserve">℃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299" behindDoc="0" locked="0" layoutInCell="1" allowOverlap="1">
            <wp:simplePos x="0" y="0"/>
            <wp:positionH relativeFrom="page">
              <wp:posOffset>4326024</wp:posOffset>
            </wp:positionH>
            <wp:positionV relativeFrom="page">
              <wp:posOffset>8946369</wp:posOffset>
            </wp:positionV>
            <wp:extent cx="968914" cy="169894"/>
            <wp:wrapNone/>
            <wp:docPr id="299" name="Lab object 2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8914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40404"/>
                            <w:fitText w:val="1526" w:id="299000"/>
                          </w:rPr>
                          <w:t xml:space="preserve">Humidity : 59.8 %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00" behindDoc="0" locked="0" layoutInCell="1" allowOverlap="1">
            <wp:simplePos x="0" y="0"/>
            <wp:positionH relativeFrom="page">
              <wp:posOffset>5922092</wp:posOffset>
            </wp:positionH>
            <wp:positionV relativeFrom="page">
              <wp:posOffset>8829911</wp:posOffset>
            </wp:positionV>
            <wp:extent cx="512952" cy="149195"/>
            <wp:wrapNone/>
            <wp:docPr id="300" name="Lab object 3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2952" cy="1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5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131313"/>
                            <w:fitText w:val="808" w:id="300000"/>
                          </w:rPr>
                          <w:t xml:space="preserve">Chanwook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01" behindDoc="0" locked="0" layoutInCell="1" allowOverlap="1">
            <wp:simplePos x="0" y="0"/>
            <wp:positionH relativeFrom="page">
              <wp:posOffset>5922092</wp:posOffset>
            </wp:positionH>
            <wp:positionV relativeFrom="page">
              <wp:posOffset>8949355</wp:posOffset>
            </wp:positionV>
            <wp:extent cx="223249" cy="149195"/>
            <wp:wrapNone/>
            <wp:docPr id="301" name="Lab object 3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3249" cy="1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5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131313"/>
                            <w:fitText w:val="352" w:id="301000"/>
                          </w:rPr>
                          <w:t xml:space="preserve">Park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02" behindDoc="0" locked="0" layoutInCell="1" allowOverlap="1">
            <wp:simplePos x="0" y="0"/>
            <wp:positionH relativeFrom="page">
              <wp:posOffset>5922092</wp:posOffset>
            </wp:positionH>
            <wp:positionV relativeFrom="page">
              <wp:posOffset>9068797</wp:posOffset>
            </wp:positionV>
            <wp:extent cx="271678" cy="149195"/>
            <wp:wrapNone/>
            <wp:docPr id="302" name="Lab object 3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1678" cy="1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5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131313"/>
                            <w:fitText w:val="428" w:id="302000"/>
                          </w:rPr>
                          <w:t xml:space="preserve">08/13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03" behindDoc="0" locked="0" layoutInCell="1" allowOverlap="1">
            <wp:simplePos x="0" y="0"/>
            <wp:positionH relativeFrom="page">
              <wp:posOffset>4314596</wp:posOffset>
            </wp:positionH>
            <wp:positionV relativeFrom="page">
              <wp:posOffset>9385316</wp:posOffset>
            </wp:positionV>
            <wp:extent cx="1321531" cy="185625"/>
            <wp:wrapNone/>
            <wp:docPr id="303" name="Lab object 3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1531" cy="18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2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101010"/>
                            <w:fitText w:val="1868" w:id="303000"/>
                          </w:rPr>
                          <w:t xml:space="preserve">Temperature : 22.1 </w:t>
                        </w: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101010"/>
                            <w:fitText w:val="213" w:id="303001"/>
                          </w:rPr>
                          <w:t xml:space="preserve">℃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04" behindDoc="0" locked="0" layoutInCell="1" allowOverlap="1">
            <wp:simplePos x="0" y="0"/>
            <wp:positionH relativeFrom="page">
              <wp:posOffset>4314596</wp:posOffset>
            </wp:positionH>
            <wp:positionV relativeFrom="page">
              <wp:posOffset>9533923</wp:posOffset>
            </wp:positionV>
            <wp:extent cx="1058630" cy="185625"/>
            <wp:wrapNone/>
            <wp:docPr id="304" name="Lab object 3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8630" cy="18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2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101010"/>
                            <w:fitText w:val="1667" w:id="304000"/>
                          </w:rPr>
                          <w:t xml:space="preserve">Humidity : 57.3 %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05" behindDoc="0" locked="0" layoutInCell="1" allowOverlap="1">
            <wp:simplePos x="0" y="0"/>
            <wp:positionH relativeFrom="page">
              <wp:posOffset>5906855</wp:posOffset>
            </wp:positionH>
            <wp:positionV relativeFrom="page">
              <wp:posOffset>9412768</wp:posOffset>
            </wp:positionV>
            <wp:extent cx="512945" cy="176109"/>
            <wp:wrapNone/>
            <wp:docPr id="305" name="Lab object 3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2945" cy="176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1D1D1D"/>
                            <w:fitText w:val="808" w:id="305000"/>
                          </w:rPr>
                          <w:t xml:space="preserve">Ahn Joo-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06" behindDoc="0" locked="0" layoutInCell="1" allowOverlap="1">
            <wp:simplePos x="0" y="0"/>
            <wp:positionH relativeFrom="page">
              <wp:posOffset>5906855</wp:posOffset>
            </wp:positionH>
            <wp:positionV relativeFrom="page">
              <wp:posOffset>9553758</wp:posOffset>
            </wp:positionV>
            <wp:extent cx="299282" cy="176109"/>
            <wp:wrapNone/>
            <wp:docPr id="306" name="Lab object 3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9282" cy="176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1D1D1D"/>
                            <w:fitText w:val="471" w:id="306000"/>
                          </w:rPr>
                          <w:t xml:space="preserve">Sang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07" behindDoc="0" locked="0" layoutInCell="1" allowOverlap="1">
            <wp:simplePos x="0" y="0"/>
            <wp:positionH relativeFrom="page">
              <wp:posOffset>5906855</wp:posOffset>
            </wp:positionH>
            <wp:positionV relativeFrom="page">
              <wp:posOffset>9694747</wp:posOffset>
            </wp:positionV>
            <wp:extent cx="320687" cy="176109"/>
            <wp:wrapNone/>
            <wp:docPr id="307" name="Lab object 3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0687" cy="176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1D1D1D"/>
                            <w:fitText w:val="505" w:id="307000"/>
                          </w:rPr>
                          <w:t xml:space="preserve">08/13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08" behindDoc="0" locked="0" layoutInCell="1" allowOverlap="1">
            <wp:simplePos x="0" y="0"/>
            <wp:positionH relativeFrom="page">
              <wp:posOffset>1006560</wp:posOffset>
            </wp:positionH>
            <wp:positionV relativeFrom="page">
              <wp:posOffset>9525019</wp:posOffset>
            </wp:positionV>
            <wp:extent cx="3007480" cy="131025"/>
            <wp:wrapNone/>
            <wp:docPr id="308" name="Lab object 3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07480" cy="13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6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40404"/>
                            <w:fitText w:val="2533" w:id="308000"/>
                          </w:rPr>
                          <w:t xml:space="preserve">Verify and Record Temperature (20±5</w:t>
                        </w: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40404"/>
                            <w:fitText w:val="150" w:id="308001"/>
                          </w:rPr>
                          <w:t xml:space="preserve">℃</w:t>
                        </w: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40404"/>
                            <w:fitText w:val="2053" w:id="308002"/>
                          </w:rPr>
                          <w:t xml:space="preserve">) and Humidity (65% or less) in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09" behindDoc="0" locked="0" layoutInCell="1" allowOverlap="1">
            <wp:simplePos x="0" y="0"/>
            <wp:positionH relativeFrom="page">
              <wp:posOffset>1006560</wp:posOffset>
            </wp:positionH>
            <wp:positionV relativeFrom="page">
              <wp:posOffset>9629916</wp:posOffset>
            </wp:positionV>
            <wp:extent cx="964380" cy="131025"/>
            <wp:wrapNone/>
            <wp:docPr id="309" name="Lab object 3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4380" cy="13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6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40404"/>
                            <w:fitText w:val="1519" w:id="309000"/>
                          </w:rPr>
                          <w:t xml:space="preserve">Mixing Room 3 (PR63)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31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310" name="Lab object 310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11" behindDoc="0" locked="0" layoutInCell="1" allowOverlap="1">
            <wp:simplePos x="0" y="0"/>
            <wp:positionH relativeFrom="page">
              <wp:posOffset>3137480</wp:posOffset>
            </wp:positionH>
            <wp:positionV relativeFrom="page">
              <wp:posOffset>574211</wp:posOffset>
            </wp:positionV>
            <wp:extent cx="855276" cy="207330"/>
            <wp:wrapNone/>
            <wp:docPr id="311" name="Lab object 3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55276" cy="20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90909"/>
                            <w:fitText w:val="1347" w:id="311000"/>
                          </w:rPr>
                          <w:t xml:space="preserve">POONG LIM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12" behindDoc="0" locked="0" layoutInCell="1" allowOverlap="1">
            <wp:simplePos x="0" y="0"/>
            <wp:positionH relativeFrom="page">
              <wp:posOffset>3137480</wp:posOffset>
            </wp:positionH>
            <wp:positionV relativeFrom="page">
              <wp:posOffset>740196</wp:posOffset>
            </wp:positionV>
            <wp:extent cx="2070890" cy="207330"/>
            <wp:wrapNone/>
            <wp:docPr id="312" name="Lab object 3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70890" cy="20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90909"/>
                            <w:fitText w:val="3261" w:id="312000"/>
                          </w:rPr>
                          <w:t xml:space="preserve">PHARMACEUTICAL CO., LTD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13" behindDoc="0" locked="0" layoutInCell="1" allowOverlap="1">
            <wp:simplePos x="0" y="0"/>
            <wp:positionH relativeFrom="page">
              <wp:posOffset>1199792</wp:posOffset>
            </wp:positionH>
            <wp:positionV relativeFrom="page">
              <wp:posOffset>1021258</wp:posOffset>
            </wp:positionV>
            <wp:extent cx="4123458" cy="339788"/>
            <wp:wrapNone/>
            <wp:docPr id="313" name="Lab object 3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23458" cy="33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35" w:lineRule="exact"/>
                        </w:pPr>
                        <w:r>
                          <w:rPr>
                            <w:rFonts w:ascii="Arial" w:hAnsi="Arial" w:eastAsia="Arial"/>
                            <w:sz w:val="39"/>
                            <w:szCs w:val="39"/>
                            <w:color w:val="040404"/>
                            <w:fitText w:val="6494" w:id="313000"/>
                          </w:rPr>
                          <w:t xml:space="preserve">Manufacturing Instruction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14" behindDoc="0" locked="0" layoutInCell="1" allowOverlap="1">
            <wp:simplePos x="0" y="0"/>
            <wp:positionH relativeFrom="page">
              <wp:posOffset>718681</wp:posOffset>
            </wp:positionH>
            <wp:positionV relativeFrom="page">
              <wp:posOffset>1534388</wp:posOffset>
            </wp:positionV>
            <wp:extent cx="1060883" cy="183399"/>
            <wp:wrapNone/>
            <wp:docPr id="314" name="Lab object 3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0883" cy="18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9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671" w:id="314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15" behindDoc="0" locked="0" layoutInCell="1" allowOverlap="1">
            <wp:simplePos x="0" y="0"/>
            <wp:positionH relativeFrom="page">
              <wp:posOffset>1838597</wp:posOffset>
            </wp:positionH>
            <wp:positionV relativeFrom="page">
              <wp:posOffset>1551526</wp:posOffset>
            </wp:positionV>
            <wp:extent cx="907316" cy="195064"/>
            <wp:wrapNone/>
            <wp:docPr id="315" name="Lab object 3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7316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30303"/>
                            <w:fitText w:val="1429" w:id="315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16" behindDoc="0" locked="0" layoutInCell="1" allowOverlap="1">
            <wp:simplePos x="0" y="0"/>
            <wp:positionH relativeFrom="page">
              <wp:posOffset>3495611</wp:posOffset>
            </wp:positionH>
            <wp:positionV relativeFrom="page">
              <wp:posOffset>1571696</wp:posOffset>
            </wp:positionV>
            <wp:extent cx="1220857" cy="164942"/>
            <wp:wrapNone/>
            <wp:docPr id="316" name="Lab object 3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0857" cy="16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0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1923" w:id="316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17" behindDoc="0" locked="0" layoutInCell="1" allowOverlap="1">
            <wp:simplePos x="0" y="0"/>
            <wp:positionH relativeFrom="page">
              <wp:posOffset>4771705</wp:posOffset>
            </wp:positionH>
            <wp:positionV relativeFrom="page">
              <wp:posOffset>1576440</wp:posOffset>
            </wp:positionV>
            <wp:extent cx="1114656" cy="182500"/>
            <wp:wrapNone/>
            <wp:docPr id="317" name="Lab object 3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4656" cy="18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10101"/>
                            <w:fitText w:val="1755" w:id="317000"/>
                          </w:rPr>
                          <w:t xml:space="preserve">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18" behindDoc="0" locked="0" layoutInCell="1" allowOverlap="1">
            <wp:simplePos x="0" y="0"/>
            <wp:positionH relativeFrom="page">
              <wp:posOffset>5944947</wp:posOffset>
            </wp:positionH>
            <wp:positionV relativeFrom="page">
              <wp:posOffset>1604377</wp:posOffset>
            </wp:positionV>
            <wp:extent cx="1228982" cy="128208"/>
            <wp:wrapNone/>
            <wp:docPr id="318" name="Lab object 3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8982" cy="12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2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10101"/>
                            <w:fitText w:val="1935" w:id="318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19" behindDoc="0" locked="0" layoutInCell="1" allowOverlap="1">
            <wp:simplePos x="0" y="0"/>
            <wp:positionH relativeFrom="page">
              <wp:posOffset>1834787</wp:posOffset>
            </wp:positionH>
            <wp:positionV relativeFrom="page">
              <wp:posOffset>1745209</wp:posOffset>
            </wp:positionV>
            <wp:extent cx="1235444" cy="180758"/>
            <wp:wrapNone/>
            <wp:docPr id="319" name="Lab object 3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5444" cy="18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946" w:id="319000"/>
                          </w:rPr>
                          <w:t xml:space="preserve">Gaseporim F-Tablets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20" behindDoc="0" locked="0" layoutInCell="1" allowOverlap="1">
            <wp:simplePos x="0" y="0"/>
            <wp:positionH relativeFrom="page">
              <wp:posOffset>4767895</wp:posOffset>
            </wp:positionH>
            <wp:positionV relativeFrom="page">
              <wp:posOffset>1777536</wp:posOffset>
            </wp:positionV>
            <wp:extent cx="899581" cy="180758"/>
            <wp:wrapNone/>
            <wp:docPr id="320" name="Lab object 3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9581" cy="18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417" w:id="320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21" behindDoc="0" locked="0" layoutInCell="1" allowOverlap="1">
            <wp:simplePos x="0" y="0"/>
            <wp:positionH relativeFrom="page">
              <wp:posOffset>5941138</wp:posOffset>
            </wp:positionH>
            <wp:positionV relativeFrom="page">
              <wp:posOffset>1795987</wp:posOffset>
            </wp:positionV>
            <wp:extent cx="1229067" cy="133878"/>
            <wp:wrapNone/>
            <wp:docPr id="321" name="Lab object 3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9067" cy="133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1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30303"/>
                            <w:fitText w:val="1936" w:id="321000"/>
                          </w:rPr>
                          <w:t xml:space="preserve">(Upper, Lower Layer) Mixing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22" behindDoc="0" locked="0" layoutInCell="1" allowOverlap="1">
            <wp:simplePos x="0" y="0"/>
            <wp:positionH relativeFrom="page">
              <wp:posOffset>1126269</wp:posOffset>
            </wp:positionH>
            <wp:positionV relativeFrom="page">
              <wp:posOffset>2059526</wp:posOffset>
            </wp:positionV>
            <wp:extent cx="740970" cy="163602"/>
            <wp:wrapNone/>
            <wp:docPr id="322" name="Lab object 3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0970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167" w:id="322000"/>
                          </w:rPr>
                          <w:t xml:space="preserve">Work Process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23" behindDoc="0" locked="0" layoutInCell="1" allowOverlap="1">
            <wp:simplePos x="0" y="0"/>
            <wp:positionH relativeFrom="page">
              <wp:posOffset>6078271</wp:posOffset>
            </wp:positionH>
            <wp:positionV relativeFrom="page">
              <wp:posOffset>2085622</wp:posOffset>
            </wp:positionV>
            <wp:extent cx="486932" cy="207648"/>
            <wp:wrapNone/>
            <wp:docPr id="323" name="Lab object 3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6932" cy="20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10101"/>
                            <w:fitText w:val="767" w:id="323000"/>
                          </w:rPr>
                          <w:t xml:space="preserve">Worker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24" behindDoc="0" locked="0" layoutInCell="1" allowOverlap="1">
            <wp:simplePos x="0" y="0"/>
            <wp:positionH relativeFrom="page">
              <wp:posOffset>4493630</wp:posOffset>
            </wp:positionH>
            <wp:positionV relativeFrom="page">
              <wp:posOffset>2091439</wp:posOffset>
            </wp:positionV>
            <wp:extent cx="960912" cy="201356"/>
            <wp:wrapNone/>
            <wp:docPr id="324" name="Lab object 3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0912" cy="2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1513" w:id="324000"/>
                          </w:rPr>
                          <w:t xml:space="preserve">Record Details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25" behindDoc="0" locked="0" layoutInCell="1" allowOverlap="1">
            <wp:simplePos x="0" y="0"/>
            <wp:positionH relativeFrom="page">
              <wp:posOffset>6653464</wp:posOffset>
            </wp:positionH>
            <wp:positionV relativeFrom="page">
              <wp:posOffset>2113778</wp:posOffset>
            </wp:positionV>
            <wp:extent cx="385665" cy="167320"/>
            <wp:wrapNone/>
            <wp:docPr id="325" name="Lab object 3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5665" cy="16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3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20202"/>
                            <w:fitText w:val="607" w:id="325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26" behindDoc="0" locked="0" layoutInCell="1" allowOverlap="1">
            <wp:simplePos x="0" y="0"/>
            <wp:positionH relativeFrom="page">
              <wp:posOffset>6070652</wp:posOffset>
            </wp:positionH>
            <wp:positionV relativeFrom="page">
              <wp:posOffset>2283590</wp:posOffset>
            </wp:positionV>
            <wp:extent cx="516537" cy="150269"/>
            <wp:wrapNone/>
            <wp:docPr id="326" name="Lab object 3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6537" cy="150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7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20202"/>
                            <w:fitText w:val="813" w:id="326000"/>
                          </w:rPr>
                          <w:t xml:space="preserve">Work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27" behindDoc="0" locked="0" layoutInCell="1" allowOverlap="1">
            <wp:simplePos x="0" y="0"/>
            <wp:positionH relativeFrom="page">
              <wp:posOffset>6645846</wp:posOffset>
            </wp:positionH>
            <wp:positionV relativeFrom="page">
              <wp:posOffset>2303066</wp:posOffset>
            </wp:positionV>
            <wp:extent cx="349717" cy="97151"/>
            <wp:wrapNone/>
            <wp:docPr id="327" name="Lab object 3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9717" cy="9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3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20202"/>
                            <w:fitText w:val="551" w:id="327000"/>
                          </w:rPr>
                          <w:t xml:space="preserve">Veriﬁcation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28" behindDoc="0" locked="0" layoutInCell="1" allowOverlap="1">
            <wp:simplePos x="0" y="0"/>
            <wp:positionH relativeFrom="page">
              <wp:posOffset>6645846</wp:posOffset>
            </wp:positionH>
            <wp:positionV relativeFrom="page">
              <wp:posOffset>2380844</wp:posOffset>
            </wp:positionV>
            <wp:extent cx="149334" cy="97151"/>
            <wp:wrapNone/>
            <wp:docPr id="328" name="Lab object 3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9334" cy="9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3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20202"/>
                            <w:fitText w:val="235" w:id="328000"/>
                          </w:rPr>
                          <w:t xml:space="preserve">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29" behindDoc="0" locked="0" layoutInCell="1" allowOverlap="1">
            <wp:simplePos x="0" y="0"/>
            <wp:positionH relativeFrom="page">
              <wp:posOffset>1028030</wp:posOffset>
            </wp:positionH>
            <wp:positionV relativeFrom="page">
              <wp:posOffset>7454107</wp:posOffset>
            </wp:positionV>
            <wp:extent cx="1133158" cy="176186"/>
            <wp:wrapNone/>
            <wp:docPr id="329" name="Lab object 3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3158" cy="17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40404"/>
                            <w:fitText w:val="1785" w:id="329000"/>
                          </w:rPr>
                          <w:t xml:space="preserve">Sucralfate Hydrate..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30" behindDoc="0" locked="0" layoutInCell="1" allowOverlap="1">
            <wp:simplePos x="0" y="0"/>
            <wp:positionH relativeFrom="page">
              <wp:posOffset>1011928</wp:posOffset>
            </wp:positionH>
            <wp:positionV relativeFrom="page">
              <wp:posOffset>7902215</wp:posOffset>
            </wp:positionV>
            <wp:extent cx="1619988" cy="137654"/>
            <wp:wrapNone/>
            <wp:docPr id="330" name="Lab object 3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19988" cy="13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7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50505"/>
                            <w:fitText w:val="2551" w:id="330000"/>
                          </w:rPr>
                          <w:t xml:space="preserve">Microcrystalline Cellulose vivapur12.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31" behindDoc="0" locked="0" layoutInCell="1" allowOverlap="1">
            <wp:simplePos x="0" y="0"/>
            <wp:positionH relativeFrom="page">
              <wp:posOffset>995825</wp:posOffset>
            </wp:positionH>
            <wp:positionV relativeFrom="page">
              <wp:posOffset>8338733</wp:posOffset>
            </wp:positionV>
            <wp:extent cx="817939" cy="169894"/>
            <wp:wrapNone/>
            <wp:docPr id="331" name="Lab object 3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7939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60606"/>
                            <w:fitText w:val="1288" w:id="331000"/>
                          </w:rPr>
                          <w:t xml:space="preserve">Agitator Speed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32" behindDoc="0" locked="0" layoutInCell="1" allowOverlap="1">
            <wp:simplePos x="0" y="0"/>
            <wp:positionH relativeFrom="page">
              <wp:posOffset>985090</wp:posOffset>
            </wp:positionH>
            <wp:positionV relativeFrom="page">
              <wp:posOffset>8786505</wp:posOffset>
            </wp:positionV>
            <wp:extent cx="938911" cy="133395"/>
            <wp:wrapNone/>
            <wp:docPr id="332" name="Lab object 3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8911" cy="1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0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60606"/>
                            <w:fitText w:val="1479" w:id="332000"/>
                          </w:rPr>
                          <w:t xml:space="preserve">Super Impeller Speed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33" behindDoc="0" locked="0" layoutInCell="1" allowOverlap="1">
            <wp:simplePos x="0" y="0"/>
            <wp:positionH relativeFrom="page">
              <wp:posOffset>974355</wp:posOffset>
            </wp:positionH>
            <wp:positionV relativeFrom="page">
              <wp:posOffset>9228647</wp:posOffset>
            </wp:positionV>
            <wp:extent cx="514946" cy="131293"/>
            <wp:wrapNone/>
            <wp:docPr id="333" name="Lab object 3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4946" cy="131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7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A0A0A"/>
                            <w:fitText w:val="811" w:id="333000"/>
                          </w:rPr>
                          <w:t xml:space="preserve">Mixing Time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34" behindDoc="0" locked="0" layoutInCell="1" allowOverlap="1">
            <wp:simplePos x="0" y="0"/>
            <wp:positionH relativeFrom="page">
              <wp:posOffset>3926510</wp:posOffset>
            </wp:positionH>
            <wp:positionV relativeFrom="page">
              <wp:posOffset>9245767</wp:posOffset>
            </wp:positionV>
            <wp:extent cx="37455" cy="92559"/>
            <wp:wrapNone/>
            <wp:docPr id="334" name="Lab object 3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455" cy="9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6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50505"/>
                            <w:fitText w:val="59" w:id="334000"/>
                          </w:rPr>
                          <w:t xml:space="preserve">5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35" behindDoc="0" locked="0" layoutInCell="1" allowOverlap="1">
            <wp:simplePos x="0" y="0"/>
            <wp:positionH relativeFrom="page">
              <wp:posOffset>3926510</wp:posOffset>
            </wp:positionH>
            <wp:positionV relativeFrom="page">
              <wp:posOffset>9319868</wp:posOffset>
            </wp:positionV>
            <wp:extent cx="235845" cy="92559"/>
            <wp:wrapNone/>
            <wp:docPr id="335" name="Lab object 3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5845" cy="9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6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50505"/>
                            <w:fitText w:val="371" w:id="335000"/>
                          </w:rPr>
                          <w:t xml:space="preserve">minutes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3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336" name="Lab object 336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37" behindDoc="0" locked="0" layoutInCell="1" allowOverlap="1">
            <wp:simplePos x="0" y="0"/>
            <wp:positionH relativeFrom="page">
              <wp:posOffset>1199792</wp:posOffset>
            </wp:positionH>
            <wp:positionV relativeFrom="page">
              <wp:posOffset>546575</wp:posOffset>
            </wp:positionV>
            <wp:extent cx="5294138" cy="409004"/>
            <wp:wrapNone/>
            <wp:docPr id="337" name="Lab object 3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94138" cy="40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44" w:lineRule="exact"/>
                        </w:pPr>
                        <w:r>
                          <w:rPr>
                            <w:rFonts w:ascii="Arial" w:hAnsi="Arial" w:eastAsia="Arial"/>
                            <w:sz w:val="47"/>
                            <w:szCs w:val="47"/>
                            <w:color w:val="0A0A0A"/>
                            <w:fitText w:val="8337" w:id="337000"/>
                          </w:rPr>
                          <w:t xml:space="preserve">Punglim Pharm. Co., Ltd. Manufacturing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38" behindDoc="0" locked="0" layoutInCell="1" allowOverlap="1">
            <wp:simplePos x="0" y="0"/>
            <wp:positionH relativeFrom="page">
              <wp:posOffset>1199792</wp:posOffset>
            </wp:positionH>
            <wp:positionV relativeFrom="page">
              <wp:posOffset>874016</wp:posOffset>
            </wp:positionV>
            <wp:extent cx="2994604" cy="409004"/>
            <wp:wrapNone/>
            <wp:docPr id="338" name="Lab object 3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94604" cy="40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44" w:lineRule="exact"/>
                        </w:pPr>
                        <w:r>
                          <w:rPr>
                            <w:rFonts w:ascii="Arial" w:hAnsi="Arial" w:eastAsia="Arial"/>
                            <w:sz w:val="47"/>
                            <w:szCs w:val="47"/>
                            <w:color w:val="0A0A0A"/>
                            <w:fitText w:val="4716" w:id="338000"/>
                          </w:rPr>
                          <w:t xml:space="preserve">Instruction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39" behindDoc="0" locked="0" layoutInCell="1" allowOverlap="1">
            <wp:simplePos x="0" y="0"/>
            <wp:positionH relativeFrom="page">
              <wp:posOffset>718681</wp:posOffset>
            </wp:positionH>
            <wp:positionV relativeFrom="page">
              <wp:posOffset>1542115</wp:posOffset>
            </wp:positionV>
            <wp:extent cx="1057116" cy="182747"/>
            <wp:wrapNone/>
            <wp:docPr id="339" name="Lab object 3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7116" cy="18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8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665" w:id="339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40" behindDoc="0" locked="0" layoutInCell="1" allowOverlap="1">
            <wp:simplePos x="0" y="0"/>
            <wp:positionH relativeFrom="page">
              <wp:posOffset>1834788</wp:posOffset>
            </wp:positionH>
            <wp:positionV relativeFrom="page">
              <wp:posOffset>1553587</wp:posOffset>
            </wp:positionV>
            <wp:extent cx="848779" cy="182479"/>
            <wp:wrapNone/>
            <wp:docPr id="340" name="Lab object 3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779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30303"/>
                            <w:fitText w:val="1337" w:id="340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41" behindDoc="0" locked="0" layoutInCell="1" allowOverlap="1">
            <wp:simplePos x="0" y="0"/>
            <wp:positionH relativeFrom="page">
              <wp:posOffset>3491802</wp:posOffset>
            </wp:positionH>
            <wp:positionV relativeFrom="page">
              <wp:posOffset>1575409</wp:posOffset>
            </wp:positionV>
            <wp:extent cx="1225208" cy="165530"/>
            <wp:wrapNone/>
            <wp:docPr id="341" name="Lab object 3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5208" cy="1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20202"/>
                            <w:fitText w:val="1929" w:id="341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42" behindDoc="0" locked="0" layoutInCell="1" allowOverlap="1">
            <wp:simplePos x="0" y="0"/>
            <wp:positionH relativeFrom="page">
              <wp:posOffset>4775514</wp:posOffset>
            </wp:positionH>
            <wp:positionV relativeFrom="page">
              <wp:posOffset>1584176</wp:posOffset>
            </wp:positionV>
            <wp:extent cx="1110286" cy="181784"/>
            <wp:wrapNone/>
            <wp:docPr id="342" name="Lab object 3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0286" cy="18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6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10101"/>
                            <w:fitText w:val="1748" w:id="342000"/>
                          </w:rPr>
                          <w:t xml:space="preserve">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43" behindDoc="0" locked="0" layoutInCell="1" allowOverlap="1">
            <wp:simplePos x="0" y="0"/>
            <wp:positionH relativeFrom="page">
              <wp:posOffset>5944947</wp:posOffset>
            </wp:positionH>
            <wp:positionV relativeFrom="page">
              <wp:posOffset>1604250</wp:posOffset>
            </wp:positionV>
            <wp:extent cx="1236470" cy="128989"/>
            <wp:wrapNone/>
            <wp:docPr id="343" name="Lab object 3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6470" cy="128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20202"/>
                            <w:fitText w:val="1947" w:id="343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44" behindDoc="0" locked="0" layoutInCell="1" allowOverlap="1">
            <wp:simplePos x="0" y="0"/>
            <wp:positionH relativeFrom="page">
              <wp:posOffset>1827168</wp:posOffset>
            </wp:positionH>
            <wp:positionV relativeFrom="page">
              <wp:posOffset>1744099</wp:posOffset>
            </wp:positionV>
            <wp:extent cx="1099822" cy="187535"/>
            <wp:wrapNone/>
            <wp:docPr id="344" name="Lab object 3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9822" cy="18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732" w:id="344000"/>
                          </w:rPr>
                          <w:t xml:space="preserve">Cephorin-F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45" behindDoc="0" locked="0" layoutInCell="1" allowOverlap="1">
            <wp:simplePos x="0" y="0"/>
            <wp:positionH relativeFrom="page">
              <wp:posOffset>4771704</wp:posOffset>
            </wp:positionH>
            <wp:positionV relativeFrom="page">
              <wp:posOffset>1790511</wp:posOffset>
            </wp:positionV>
            <wp:extent cx="832705" cy="167320"/>
            <wp:wrapNone/>
            <wp:docPr id="345" name="Lab object 3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2705" cy="16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3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311" w:id="345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46" behindDoc="0" locked="0" layoutInCell="1" allowOverlap="1">
            <wp:simplePos x="0" y="0"/>
            <wp:positionH relativeFrom="page">
              <wp:posOffset>5937328</wp:posOffset>
            </wp:positionH>
            <wp:positionV relativeFrom="page">
              <wp:posOffset>1801240</wp:posOffset>
            </wp:positionV>
            <wp:extent cx="1236662" cy="134705"/>
            <wp:wrapNone/>
            <wp:docPr id="346" name="Lab object 3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6662" cy="13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2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30303"/>
                            <w:fitText w:val="1948" w:id="346000"/>
                          </w:rPr>
                          <w:t xml:space="preserve">(Upper, Lower Layer) Mixing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47" behindDoc="0" locked="0" layoutInCell="1" allowOverlap="1">
            <wp:simplePos x="0" y="0"/>
            <wp:positionH relativeFrom="page">
              <wp:posOffset>1126269</wp:posOffset>
            </wp:positionH>
            <wp:positionV relativeFrom="page">
              <wp:posOffset>2060557</wp:posOffset>
            </wp:positionV>
            <wp:extent cx="712473" cy="157310"/>
            <wp:wrapNone/>
            <wp:docPr id="347" name="Lab object 3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2473" cy="15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8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20202"/>
                            <w:fitText w:val="1122" w:id="347000"/>
                          </w:rPr>
                          <w:t xml:space="preserve">Work Process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48" behindDoc="0" locked="0" layoutInCell="1" allowOverlap="1">
            <wp:simplePos x="0" y="0"/>
            <wp:positionH relativeFrom="page">
              <wp:posOffset>4478394</wp:posOffset>
            </wp:positionH>
            <wp:positionV relativeFrom="page">
              <wp:posOffset>2086598</wp:posOffset>
            </wp:positionV>
            <wp:extent cx="990940" cy="207649"/>
            <wp:wrapNone/>
            <wp:docPr id="348" name="Lab object 3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90940" cy="20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30303"/>
                            <w:fitText w:val="1561" w:id="348000"/>
                          </w:rPr>
                          <w:t xml:space="preserve">Record Details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49" behindDoc="0" locked="0" layoutInCell="1" allowOverlap="1">
            <wp:simplePos x="0" y="0"/>
            <wp:positionH relativeFrom="page">
              <wp:posOffset>6047797</wp:posOffset>
            </wp:positionH>
            <wp:positionV relativeFrom="page">
              <wp:posOffset>2107271</wp:posOffset>
            </wp:positionV>
            <wp:extent cx="408370" cy="174146"/>
            <wp:wrapNone/>
            <wp:docPr id="349" name="Lab object 3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8370" cy="17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4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10101"/>
                            <w:fitText w:val="643" w:id="349000"/>
                          </w:rPr>
                          <w:t xml:space="preserve">Worker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50" behindDoc="0" locked="0" layoutInCell="1" allowOverlap="1">
            <wp:simplePos x="0" y="0"/>
            <wp:positionH relativeFrom="page">
              <wp:posOffset>6622991</wp:posOffset>
            </wp:positionH>
            <wp:positionV relativeFrom="page">
              <wp:posOffset>2118081</wp:posOffset>
            </wp:positionV>
            <wp:extent cx="325100" cy="141044"/>
            <wp:wrapNone/>
            <wp:docPr id="350" name="Lab object 3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5100" cy="141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20202"/>
                            <w:fitText w:val="512" w:id="350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51" behindDoc="0" locked="0" layoutInCell="1" allowOverlap="1">
            <wp:simplePos x="0" y="0"/>
            <wp:positionH relativeFrom="page">
              <wp:posOffset>6622991</wp:posOffset>
            </wp:positionH>
            <wp:positionV relativeFrom="page">
              <wp:posOffset>2230999</wp:posOffset>
            </wp:positionV>
            <wp:extent cx="507718" cy="141044"/>
            <wp:wrapNone/>
            <wp:docPr id="351" name="Lab object 3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7718" cy="141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20202"/>
                            <w:fitText w:val="800" w:id="351000"/>
                          </w:rPr>
                          <w:t xml:space="preserve">Veriﬁcation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52" behindDoc="0" locked="0" layoutInCell="1" allowOverlap="1">
            <wp:simplePos x="0" y="0"/>
            <wp:positionH relativeFrom="page">
              <wp:posOffset>6622991</wp:posOffset>
            </wp:positionH>
            <wp:positionV relativeFrom="page">
              <wp:posOffset>2343916</wp:posOffset>
            </wp:positionV>
            <wp:extent cx="216801" cy="141044"/>
            <wp:wrapNone/>
            <wp:docPr id="352" name="Lab object 3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6801" cy="141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2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20202"/>
                            <w:fitText w:val="341" w:id="352000"/>
                          </w:rPr>
                          <w:t xml:space="preserve">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53" behindDoc="0" locked="0" layoutInCell="1" allowOverlap="1">
            <wp:simplePos x="0" y="0"/>
            <wp:positionH relativeFrom="page">
              <wp:posOffset>6040178</wp:posOffset>
            </wp:positionH>
            <wp:positionV relativeFrom="page">
              <wp:posOffset>2283040</wp:posOffset>
            </wp:positionV>
            <wp:extent cx="528106" cy="153635"/>
            <wp:wrapNone/>
            <wp:docPr id="353" name="Lab object 3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8106" cy="15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2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20202"/>
                            <w:fitText w:val="832" w:id="353000"/>
                          </w:rPr>
                          <w:t xml:space="preserve">Work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54" behindDoc="0" locked="0" layoutInCell="1" allowOverlap="1">
            <wp:simplePos x="0" y="0"/>
            <wp:positionH relativeFrom="page">
              <wp:posOffset>995825</wp:posOffset>
            </wp:positionH>
            <wp:positionV relativeFrom="page">
              <wp:posOffset>7920617</wp:posOffset>
            </wp:positionV>
            <wp:extent cx="3065219" cy="156887"/>
            <wp:wrapNone/>
            <wp:docPr id="354" name="Lab object 3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65219" cy="156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7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70707"/>
                            <w:fitText w:val="4827" w:id="354000"/>
                          </w:rPr>
                          <w:t xml:space="preserve">After checking the granulation mesh, inject the dried material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55" behindDoc="0" locked="0" layoutInCell="1" allowOverlap="1">
            <wp:simplePos x="0" y="0"/>
            <wp:positionH relativeFrom="page">
              <wp:posOffset>995825</wp:posOffset>
            </wp:positionH>
            <wp:positionV relativeFrom="page">
              <wp:posOffset>8046217</wp:posOffset>
            </wp:positionV>
            <wp:extent cx="2830574" cy="156887"/>
            <wp:wrapNone/>
            <wp:docPr id="355" name="Lab object 3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30574" cy="156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7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70707"/>
                            <w:fitText w:val="4458" w:id="355000"/>
                          </w:rPr>
                          <w:t xml:space="preserve">into the wet granulator under the following conditions for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56" behindDoc="0" locked="0" layoutInCell="1" allowOverlap="1">
            <wp:simplePos x="0" y="0"/>
            <wp:positionH relativeFrom="page">
              <wp:posOffset>995825</wp:posOffset>
            </wp:positionH>
            <wp:positionV relativeFrom="page">
              <wp:posOffset>8171817</wp:posOffset>
            </wp:positionV>
            <wp:extent cx="564859" cy="156887"/>
            <wp:wrapNone/>
            <wp:docPr id="356" name="Lab object 3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4859" cy="156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7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70707"/>
                            <w:fitText w:val="890" w:id="356000"/>
                          </w:rPr>
                          <w:t xml:space="preserve">granulation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57" behindDoc="0" locked="0" layoutInCell="1" allowOverlap="1">
            <wp:simplePos x="0" y="0"/>
            <wp:positionH relativeFrom="page">
              <wp:posOffset>985090</wp:posOffset>
            </wp:positionH>
            <wp:positionV relativeFrom="page">
              <wp:posOffset>8698054</wp:posOffset>
            </wp:positionV>
            <wp:extent cx="1386067" cy="114217"/>
            <wp:wrapNone/>
            <wp:docPr id="357" name="Lab object 3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86067" cy="11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60606"/>
                            <w:fitText w:val="2183" w:id="357000"/>
                          </w:rPr>
                          <w:t xml:space="preserve">Check installation and speciﬁcation of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58" behindDoc="0" locked="0" layoutInCell="1" allowOverlap="1">
            <wp:simplePos x="0" y="0"/>
            <wp:positionH relativeFrom="page">
              <wp:posOffset>985090</wp:posOffset>
            </wp:positionH>
            <wp:positionV relativeFrom="page">
              <wp:posOffset>8789494</wp:posOffset>
            </wp:positionV>
            <wp:extent cx="683806" cy="114217"/>
            <wp:wrapNone/>
            <wp:docPr id="358" name="Lab object 3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3806" cy="11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60606"/>
                            <w:fitText w:val="1077" w:id="358000"/>
                          </w:rPr>
                          <w:t xml:space="preserve">granulation mesh..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59" behindDoc="0" locked="0" layoutInCell="1" allowOverlap="1">
            <wp:simplePos x="0" y="0"/>
            <wp:positionH relativeFrom="page">
              <wp:posOffset>968987</wp:posOffset>
            </wp:positionH>
            <wp:positionV relativeFrom="page">
              <wp:posOffset>9063873</wp:posOffset>
            </wp:positionV>
            <wp:extent cx="1303118" cy="117563"/>
            <wp:wrapNone/>
            <wp:docPr id="359" name="Lab object 3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03118" cy="117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5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60606"/>
                            <w:fitText w:val="2052" w:id="359000"/>
                          </w:rPr>
                          <w:t xml:space="preserve">Check appearance and inspect for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60" behindDoc="0" locked="0" layoutInCell="1" allowOverlap="1">
            <wp:simplePos x="0" y="0"/>
            <wp:positionH relativeFrom="page">
              <wp:posOffset>968987</wp:posOffset>
            </wp:positionH>
            <wp:positionV relativeFrom="page">
              <wp:posOffset>9157992</wp:posOffset>
            </wp:positionV>
            <wp:extent cx="1283952" cy="117563"/>
            <wp:wrapNone/>
            <wp:docPr id="360" name="Lab object 3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83952" cy="117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5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60606"/>
                            <w:fitText w:val="2022" w:id="360000"/>
                          </w:rPr>
                          <w:t xml:space="preserve">abnormalities of granulation mesh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61" behindDoc="0" locked="0" layoutInCell="1" allowOverlap="1">
            <wp:simplePos x="0" y="0"/>
            <wp:positionH relativeFrom="page">
              <wp:posOffset>958252</wp:posOffset>
            </wp:positionH>
            <wp:positionV relativeFrom="page">
              <wp:posOffset>9431896</wp:posOffset>
            </wp:positionV>
            <wp:extent cx="352143" cy="107473"/>
            <wp:wrapNone/>
            <wp:docPr id="361" name="Lab object 3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2143" cy="107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9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50505"/>
                            <w:fitText w:val="555" w:id="361000"/>
                          </w:rPr>
                          <w:t xml:space="preserve">Rotational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62" behindDoc="0" locked="0" layoutInCell="1" allowOverlap="1">
            <wp:simplePos x="0" y="0"/>
            <wp:positionH relativeFrom="page">
              <wp:posOffset>958252</wp:posOffset>
            </wp:positionH>
            <wp:positionV relativeFrom="page">
              <wp:posOffset>9517936</wp:posOffset>
            </wp:positionV>
            <wp:extent cx="247877" cy="107473"/>
            <wp:wrapNone/>
            <wp:docPr id="362" name="Lab object 3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7877" cy="107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9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50505"/>
                            <w:fitText w:val="390" w:id="362000"/>
                          </w:rPr>
                          <w:t xml:space="preserve">Speed.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36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363" name="Lab object 363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64" behindDoc="0" locked="0" layoutInCell="1" allowOverlap="1">
            <wp:simplePos x="0" y="0"/>
            <wp:positionH relativeFrom="page">
              <wp:posOffset>1183690</wp:posOffset>
            </wp:positionH>
            <wp:positionV relativeFrom="page">
              <wp:posOffset>602278</wp:posOffset>
            </wp:positionV>
            <wp:extent cx="4724001" cy="364958"/>
            <wp:wrapNone/>
            <wp:docPr id="364" name="Lab object 3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24001" cy="36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75" w:lineRule="exact"/>
                        </w:pPr>
                        <w:r>
                          <w:rPr>
                            <w:rFonts w:ascii="Arial" w:hAnsi="Arial" w:eastAsia="Arial"/>
                            <w:sz w:val="42"/>
                            <w:szCs w:val="42"/>
                            <w:color w:val="080808"/>
                            <w:fitText w:val="7439" w:id="364000"/>
                          </w:rPr>
                          <w:t xml:space="preserve">Punglim Pharm. Co., Ltd. Manufacturing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65" behindDoc="0" locked="0" layoutInCell="1" allowOverlap="1">
            <wp:simplePos x="0" y="0"/>
            <wp:positionH relativeFrom="page">
              <wp:posOffset>1183690</wp:posOffset>
            </wp:positionH>
            <wp:positionV relativeFrom="page">
              <wp:posOffset>894456</wp:posOffset>
            </wp:positionV>
            <wp:extent cx="2672107" cy="364958"/>
            <wp:wrapNone/>
            <wp:docPr id="365" name="Lab object 3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72107" cy="36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75" w:lineRule="exact"/>
                        </w:pPr>
                        <w:r>
                          <w:rPr>
                            <w:rFonts w:ascii="Arial" w:hAnsi="Arial" w:eastAsia="Arial"/>
                            <w:sz w:val="42"/>
                            <w:szCs w:val="42"/>
                            <w:color w:val="080808"/>
                            <w:fitText w:val="4208" w:id="365000"/>
                          </w:rPr>
                          <w:t xml:space="preserve">Instruction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66" behindDoc="0" locked="0" layoutInCell="1" allowOverlap="1">
            <wp:simplePos x="0" y="0"/>
            <wp:positionH relativeFrom="page">
              <wp:posOffset>722492</wp:posOffset>
            </wp:positionH>
            <wp:positionV relativeFrom="page">
              <wp:posOffset>1568892</wp:posOffset>
            </wp:positionV>
            <wp:extent cx="1053240" cy="182077"/>
            <wp:wrapNone/>
            <wp:docPr id="366" name="Lab object 3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3240" cy="182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659" w:id="366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67" behindDoc="0" locked="0" layoutInCell="1" allowOverlap="1">
            <wp:simplePos x="0" y="0"/>
            <wp:positionH relativeFrom="page">
              <wp:posOffset>1830977</wp:posOffset>
            </wp:positionH>
            <wp:positionV relativeFrom="page">
              <wp:posOffset>1578192</wp:posOffset>
            </wp:positionV>
            <wp:extent cx="907316" cy="195064"/>
            <wp:wrapNone/>
            <wp:docPr id="367" name="Lab object 3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7316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30303"/>
                            <w:fitText w:val="1429" w:id="367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68" behindDoc="0" locked="0" layoutInCell="1" allowOverlap="1">
            <wp:simplePos x="0" y="0"/>
            <wp:positionH relativeFrom="page">
              <wp:posOffset>3484183</wp:posOffset>
            </wp:positionH>
            <wp:positionV relativeFrom="page">
              <wp:posOffset>1598111</wp:posOffset>
            </wp:positionV>
            <wp:extent cx="1232238" cy="166479"/>
            <wp:wrapNone/>
            <wp:docPr id="368" name="Lab object 3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2238" cy="166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2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40404"/>
                            <w:fitText w:val="1941" w:id="368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69" behindDoc="0" locked="0" layoutInCell="1" allowOverlap="1">
            <wp:simplePos x="0" y="0"/>
            <wp:positionH relativeFrom="page">
              <wp:posOffset>4775513</wp:posOffset>
            </wp:positionH>
            <wp:positionV relativeFrom="page">
              <wp:posOffset>1607033</wp:posOffset>
            </wp:positionV>
            <wp:extent cx="1110287" cy="181784"/>
            <wp:wrapNone/>
            <wp:docPr id="369" name="Lab object 3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0287" cy="18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6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10101"/>
                            <w:fitText w:val="1748" w:id="369000"/>
                          </w:rPr>
                          <w:t xml:space="preserve">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70" behindDoc="0" locked="0" layoutInCell="1" allowOverlap="1">
            <wp:simplePos x="0" y="0"/>
            <wp:positionH relativeFrom="page">
              <wp:posOffset>5948756</wp:posOffset>
            </wp:positionH>
            <wp:positionV relativeFrom="page">
              <wp:posOffset>1626979</wp:posOffset>
            </wp:positionV>
            <wp:extent cx="1243941" cy="129768"/>
            <wp:wrapNone/>
            <wp:docPr id="370" name="Lab object 3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3941" cy="129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20202"/>
                            <w:fitText w:val="1959" w:id="370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71" behindDoc="0" locked="0" layoutInCell="1" allowOverlap="1">
            <wp:simplePos x="0" y="0"/>
            <wp:positionH relativeFrom="page">
              <wp:posOffset>1827168</wp:posOffset>
            </wp:positionH>
            <wp:positionV relativeFrom="page">
              <wp:posOffset>1771038</wp:posOffset>
            </wp:positionV>
            <wp:extent cx="872297" cy="187535"/>
            <wp:wrapNone/>
            <wp:docPr id="371" name="Lab object 3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2297" cy="18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374" w:id="371000"/>
                          </w:rPr>
                          <w:t xml:space="preserve">Gasprin F Tab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72" behindDoc="0" locked="0" layoutInCell="1" allowOverlap="1">
            <wp:simplePos x="0" y="0"/>
            <wp:positionH relativeFrom="page">
              <wp:posOffset>4771704</wp:posOffset>
            </wp:positionH>
            <wp:positionV relativeFrom="page">
              <wp:posOffset>1796882</wp:posOffset>
            </wp:positionV>
            <wp:extent cx="966533" cy="194211"/>
            <wp:wrapNone/>
            <wp:docPr id="372" name="Lab object 3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6533" cy="19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6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20202"/>
                            <w:fitText w:val="1522" w:id="372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73" behindDoc="0" locked="0" layoutInCell="1" allowOverlap="1">
            <wp:simplePos x="0" y="0"/>
            <wp:positionH relativeFrom="page">
              <wp:posOffset>5937329</wp:posOffset>
            </wp:positionH>
            <wp:positionV relativeFrom="page">
              <wp:posOffset>1827983</wp:posOffset>
            </wp:positionV>
            <wp:extent cx="1247606" cy="135898"/>
            <wp:wrapNone/>
            <wp:docPr id="373" name="Lab object 3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7606" cy="135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20202"/>
                            <w:fitText w:val="1965" w:id="373000"/>
                          </w:rPr>
                          <w:t xml:space="preserve">(Upper, Lower Layer) Mixing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74" behindDoc="0" locked="0" layoutInCell="1" allowOverlap="1">
            <wp:simplePos x="0" y="0"/>
            <wp:positionH relativeFrom="page">
              <wp:posOffset>1122460</wp:posOffset>
            </wp:positionH>
            <wp:positionV relativeFrom="page">
              <wp:posOffset>2084132</wp:posOffset>
            </wp:positionV>
            <wp:extent cx="797969" cy="176187"/>
            <wp:wrapNone/>
            <wp:docPr id="374" name="Lab object 3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7969" cy="17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30303"/>
                            <w:fitText w:val="1257" w:id="374000"/>
                          </w:rPr>
                          <w:t xml:space="preserve">Work Process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75" behindDoc="0" locked="0" layoutInCell="1" allowOverlap="1">
            <wp:simplePos x="0" y="0"/>
            <wp:positionH relativeFrom="page">
              <wp:posOffset>4482202</wp:posOffset>
            </wp:positionH>
            <wp:positionV relativeFrom="page">
              <wp:posOffset>2115326</wp:posOffset>
            </wp:positionV>
            <wp:extent cx="930883" cy="195064"/>
            <wp:wrapNone/>
            <wp:docPr id="375" name="Lab object 3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0883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30303"/>
                            <w:fitText w:val="1466" w:id="375000"/>
                          </w:rPr>
                          <w:t xml:space="preserve">Record Details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76" behindDoc="0" locked="0" layoutInCell="1" allowOverlap="1">
            <wp:simplePos x="0" y="0"/>
            <wp:positionH relativeFrom="page">
              <wp:posOffset>6074461</wp:posOffset>
            </wp:positionH>
            <wp:positionV relativeFrom="page">
              <wp:posOffset>2120149</wp:posOffset>
            </wp:positionV>
            <wp:extent cx="455421" cy="194211"/>
            <wp:wrapNone/>
            <wp:docPr id="376" name="Lab object 3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5421" cy="19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6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10101"/>
                            <w:fitText w:val="717" w:id="376000"/>
                          </w:rPr>
                          <w:t xml:space="preserve">Worker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77" behindDoc="0" locked="0" layoutInCell="1" allowOverlap="1">
            <wp:simplePos x="0" y="0"/>
            <wp:positionH relativeFrom="page">
              <wp:posOffset>6657274</wp:posOffset>
            </wp:positionH>
            <wp:positionV relativeFrom="page">
              <wp:posOffset>2125538</wp:posOffset>
            </wp:positionV>
            <wp:extent cx="447642" cy="194209"/>
            <wp:wrapNone/>
            <wp:docPr id="377" name="Lab object 3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7642" cy="1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6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10101"/>
                            <w:fitText w:val="705" w:id="377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78" behindDoc="0" locked="0" layoutInCell="1" allowOverlap="1">
            <wp:simplePos x="0" y="0"/>
            <wp:positionH relativeFrom="page">
              <wp:posOffset>6066843</wp:posOffset>
            </wp:positionH>
            <wp:positionV relativeFrom="page">
              <wp:posOffset>2304770</wp:posOffset>
            </wp:positionV>
            <wp:extent cx="524327" cy="152535"/>
            <wp:wrapNone/>
            <wp:docPr id="378" name="Lab object 3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4327" cy="15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20202"/>
                            <w:fitText w:val="826" w:id="378000"/>
                          </w:rPr>
                          <w:t xml:space="preserve">Work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79" behindDoc="0" locked="0" layoutInCell="1" allowOverlap="1">
            <wp:simplePos x="0" y="0"/>
            <wp:positionH relativeFrom="page">
              <wp:posOffset>6649656</wp:posOffset>
            </wp:positionH>
            <wp:positionV relativeFrom="page">
              <wp:posOffset>2318128</wp:posOffset>
            </wp:positionV>
            <wp:extent cx="373916" cy="103874"/>
            <wp:wrapNone/>
            <wp:docPr id="379" name="Lab object 3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3916" cy="10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4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10101"/>
                            <w:fitText w:val="589" w:id="379000"/>
                          </w:rPr>
                          <w:t xml:space="preserve">Veriﬁcation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80" behindDoc="0" locked="0" layoutInCell="1" allowOverlap="1">
            <wp:simplePos x="0" y="0"/>
            <wp:positionH relativeFrom="page">
              <wp:posOffset>6649656</wp:posOffset>
            </wp:positionH>
            <wp:positionV relativeFrom="page">
              <wp:posOffset>2401287</wp:posOffset>
            </wp:positionV>
            <wp:extent cx="159666" cy="103874"/>
            <wp:wrapNone/>
            <wp:docPr id="380" name="Lab object 3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9666" cy="10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4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10101"/>
                            <w:fitText w:val="251" w:id="380000"/>
                          </w:rPr>
                          <w:t xml:space="preserve">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81" behindDoc="0" locked="0" layoutInCell="1" allowOverlap="1">
            <wp:simplePos x="0" y="0"/>
            <wp:positionH relativeFrom="page">
              <wp:posOffset>663037</wp:posOffset>
            </wp:positionH>
            <wp:positionV relativeFrom="page">
              <wp:posOffset>7783770</wp:posOffset>
            </wp:positionV>
            <wp:extent cx="149988" cy="71334"/>
            <wp:wrapNone/>
            <wp:docPr id="381" name="Lab object 3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9988" cy="71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12" w:lineRule="exact"/>
                        </w:pPr>
                        <w:r>
                          <w:rPr>
                            <w:rFonts w:ascii="Arial" w:hAnsi="Arial" w:eastAsia="Arial"/>
                            <w:sz w:val="8"/>
                            <w:szCs w:val="8"/>
                            <w:color w:val="040404"/>
                            <w:fitText w:val="236" w:id="381000"/>
                          </w:rPr>
                          <w:t xml:space="preserve">Mixing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38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382" name="Lab object 382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83" behindDoc="0" locked="0" layoutInCell="1" allowOverlap="1">
            <wp:simplePos x="0" y="0"/>
            <wp:positionH relativeFrom="page">
              <wp:posOffset>3121377</wp:posOffset>
            </wp:positionH>
            <wp:positionV relativeFrom="page">
              <wp:posOffset>617845</wp:posOffset>
            </wp:positionV>
            <wp:extent cx="841929" cy="204095"/>
            <wp:wrapNone/>
            <wp:docPr id="383" name="Lab object 3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1929" cy="20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1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80808"/>
                            <w:fitText w:val="1326" w:id="383000"/>
                          </w:rPr>
                          <w:t xml:space="preserve">POONG LIM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84" behindDoc="0" locked="0" layoutInCell="1" allowOverlap="1">
            <wp:simplePos x="0" y="0"/>
            <wp:positionH relativeFrom="page">
              <wp:posOffset>3121377</wp:posOffset>
            </wp:positionH>
            <wp:positionV relativeFrom="page">
              <wp:posOffset>781240</wp:posOffset>
            </wp:positionV>
            <wp:extent cx="2038574" cy="204095"/>
            <wp:wrapNone/>
            <wp:docPr id="384" name="Lab object 3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38574" cy="20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1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80808"/>
                            <w:fitText w:val="3210" w:id="384000"/>
                          </w:rPr>
                          <w:t xml:space="preserve">PHARMACEUTICAL CO., LTD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85" behindDoc="0" locked="0" layoutInCell="1" allowOverlap="1">
            <wp:simplePos x="0" y="0"/>
            <wp:positionH relativeFrom="page">
              <wp:posOffset>661543</wp:posOffset>
            </wp:positionH>
            <wp:positionV relativeFrom="page">
              <wp:posOffset>1014561</wp:posOffset>
            </wp:positionV>
            <wp:extent cx="3436216" cy="283157"/>
            <wp:wrapNone/>
            <wp:docPr id="385" name="Lab object 3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36216" cy="28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46" w:lineRule="exact"/>
                        </w:pPr>
                        <w:r>
                          <w:rPr>
                            <w:rFonts w:ascii="Arial" w:hAnsi="Arial" w:eastAsia="Arial"/>
                            <w:sz w:val="32"/>
                            <w:szCs w:val="32"/>
                            <w:color w:val="030303"/>
                            <w:fitText w:val="5411" w:id="385000"/>
                          </w:rPr>
                          <w:t xml:space="preserve">Manufacturing Instruction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86" behindDoc="0" locked="0" layoutInCell="1" allowOverlap="1">
            <wp:simplePos x="0" y="0"/>
            <wp:positionH relativeFrom="page">
              <wp:posOffset>680589</wp:posOffset>
            </wp:positionH>
            <wp:positionV relativeFrom="page">
              <wp:posOffset>1588902</wp:posOffset>
            </wp:positionV>
            <wp:extent cx="1019163" cy="176187"/>
            <wp:wrapNone/>
            <wp:docPr id="386" name="Lab object 3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19163" cy="17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20202"/>
                            <w:fitText w:val="1605" w:id="386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87" behindDoc="0" locked="0" layoutInCell="1" allowOverlap="1">
            <wp:simplePos x="0" y="0"/>
            <wp:positionH relativeFrom="page">
              <wp:posOffset>1800504</wp:posOffset>
            </wp:positionH>
            <wp:positionV relativeFrom="page">
              <wp:posOffset>1591682</wp:posOffset>
            </wp:positionV>
            <wp:extent cx="848779" cy="182479"/>
            <wp:wrapNone/>
            <wp:docPr id="387" name="Lab object 3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779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337" w:id="387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88" behindDoc="0" locked="0" layoutInCell="1" allowOverlap="1">
            <wp:simplePos x="0" y="0"/>
            <wp:positionH relativeFrom="page">
              <wp:posOffset>3461328</wp:posOffset>
            </wp:positionH>
            <wp:positionV relativeFrom="page">
              <wp:posOffset>1594458</wp:posOffset>
            </wp:positionV>
            <wp:extent cx="1225208" cy="165530"/>
            <wp:wrapNone/>
            <wp:docPr id="388" name="Lab object 3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5208" cy="1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40404"/>
                            <w:fitText w:val="1929" w:id="388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89" behindDoc="0" locked="0" layoutInCell="1" allowOverlap="1">
            <wp:simplePos x="0" y="0"/>
            <wp:positionH relativeFrom="page">
              <wp:posOffset>4745039</wp:posOffset>
            </wp:positionH>
            <wp:positionV relativeFrom="page">
              <wp:posOffset>1592712</wp:posOffset>
            </wp:positionV>
            <wp:extent cx="1076098" cy="176187"/>
            <wp:wrapNone/>
            <wp:docPr id="389" name="Lab object 3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6098" cy="17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10101"/>
                            <w:fitText w:val="1695" w:id="389000"/>
                          </w:rPr>
                          <w:t xml:space="preserve">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90" behindDoc="0" locked="0" layoutInCell="1" allowOverlap="1">
            <wp:simplePos x="0" y="0"/>
            <wp:positionH relativeFrom="page">
              <wp:posOffset>5910664</wp:posOffset>
            </wp:positionH>
            <wp:positionV relativeFrom="page">
              <wp:posOffset>1604247</wp:posOffset>
            </wp:positionV>
            <wp:extent cx="1236705" cy="129013"/>
            <wp:wrapNone/>
            <wp:docPr id="390" name="Lab object 3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6705" cy="12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20202"/>
                            <w:fitText w:val="1948" w:id="390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91" behindDoc="0" locked="0" layoutInCell="1" allowOverlap="1">
            <wp:simplePos x="0" y="0"/>
            <wp:positionH relativeFrom="page">
              <wp:posOffset>1796694</wp:posOffset>
            </wp:positionH>
            <wp:positionV relativeFrom="page">
              <wp:posOffset>1784004</wp:posOffset>
            </wp:positionV>
            <wp:extent cx="1021304" cy="174146"/>
            <wp:wrapNone/>
            <wp:docPr id="391" name="Lab object 3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1304" cy="17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4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10101"/>
                            <w:fitText w:val="1608" w:id="391000"/>
                          </w:rPr>
                          <w:t xml:space="preserve">Cephorin-F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92" behindDoc="0" locked="0" layoutInCell="1" allowOverlap="1">
            <wp:simplePos x="0" y="0"/>
            <wp:positionH relativeFrom="page">
              <wp:posOffset>5903045</wp:posOffset>
            </wp:positionH>
            <wp:positionV relativeFrom="page">
              <wp:posOffset>1790400</wp:posOffset>
            </wp:positionV>
            <wp:extent cx="1240277" cy="135099"/>
            <wp:wrapNone/>
            <wp:docPr id="392" name="Lab object 3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0277" cy="135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3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30303"/>
                            <w:fitText w:val="1953" w:id="392000"/>
                          </w:rPr>
                          <w:t xml:space="preserve">(Upper, Lower Layer) Mixing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93" behindDoc="0" locked="0" layoutInCell="1" allowOverlap="1">
            <wp:simplePos x="0" y="0"/>
            <wp:positionH relativeFrom="page">
              <wp:posOffset>4741232</wp:posOffset>
            </wp:positionH>
            <wp:positionV relativeFrom="page">
              <wp:posOffset>1798092</wp:posOffset>
            </wp:positionV>
            <wp:extent cx="766051" cy="153927"/>
            <wp:wrapNone/>
            <wp:docPr id="393" name="Lab object 3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66051" cy="153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2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10101"/>
                            <w:fitText w:val="1206" w:id="393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94" behindDoc="0" locked="0" layoutInCell="1" allowOverlap="1">
            <wp:simplePos x="0" y="0"/>
            <wp:positionH relativeFrom="page">
              <wp:posOffset>6005895</wp:posOffset>
            </wp:positionH>
            <wp:positionV relativeFrom="page">
              <wp:posOffset>2101885</wp:posOffset>
            </wp:positionV>
            <wp:extent cx="408365" cy="174145"/>
            <wp:wrapNone/>
            <wp:docPr id="394" name="Lab object 3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8365" cy="17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4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10101"/>
                            <w:fitText w:val="643" w:id="394000"/>
                          </w:rPr>
                          <w:t xml:space="preserve">Worker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95" behindDoc="0" locked="0" layoutInCell="1" allowOverlap="1">
            <wp:simplePos x="0" y="0"/>
            <wp:positionH relativeFrom="page">
              <wp:posOffset>6600136</wp:posOffset>
            </wp:positionH>
            <wp:positionV relativeFrom="page">
              <wp:posOffset>2101885</wp:posOffset>
            </wp:positionV>
            <wp:extent cx="401394" cy="174145"/>
            <wp:wrapNone/>
            <wp:docPr id="395" name="Lab object 3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1394" cy="17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4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10101"/>
                            <w:fitText w:val="632" w:id="395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96" behindDoc="0" locked="0" layoutInCell="1" allowOverlap="1">
            <wp:simplePos x="0" y="0"/>
            <wp:positionH relativeFrom="page">
              <wp:posOffset>1091986</wp:posOffset>
            </wp:positionH>
            <wp:positionV relativeFrom="page">
              <wp:posOffset>2105240</wp:posOffset>
            </wp:positionV>
            <wp:extent cx="740972" cy="163602"/>
            <wp:wrapNone/>
            <wp:docPr id="396" name="Lab object 3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0972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167" w:id="396000"/>
                          </w:rPr>
                          <w:t xml:space="preserve">Work Process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97" behindDoc="0" locked="0" layoutInCell="1" allowOverlap="1">
            <wp:simplePos x="0" y="0"/>
            <wp:positionH relativeFrom="page">
              <wp:posOffset>4459347</wp:posOffset>
            </wp:positionH>
            <wp:positionV relativeFrom="page">
              <wp:posOffset>2100088</wp:posOffset>
            </wp:positionV>
            <wp:extent cx="844140" cy="195064"/>
            <wp:wrapNone/>
            <wp:docPr id="397" name="Lab object 3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4140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20202"/>
                            <w:fitText w:val="1329" w:id="397000"/>
                          </w:rPr>
                          <w:t xml:space="preserve">Record Items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98" behindDoc="0" locked="0" layoutInCell="1" allowOverlap="1">
            <wp:simplePos x="0" y="0"/>
            <wp:positionH relativeFrom="page">
              <wp:posOffset>6005895</wp:posOffset>
            </wp:positionH>
            <wp:positionV relativeFrom="page">
              <wp:posOffset>2293823</wp:posOffset>
            </wp:positionV>
            <wp:extent cx="527912" cy="153578"/>
            <wp:wrapNone/>
            <wp:docPr id="398" name="Lab object 3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912" cy="15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2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10101"/>
                            <w:fitText w:val="831" w:id="398000"/>
                          </w:rPr>
                          <w:t xml:space="preserve">Work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399" behindDoc="0" locked="0" layoutInCell="1" allowOverlap="1">
            <wp:simplePos x="0" y="0"/>
            <wp:positionH relativeFrom="page">
              <wp:posOffset>6596326</wp:posOffset>
            </wp:positionH>
            <wp:positionV relativeFrom="page">
              <wp:posOffset>2302424</wp:posOffset>
            </wp:positionV>
            <wp:extent cx="539569" cy="101059"/>
            <wp:wrapNone/>
            <wp:docPr id="399" name="Lab object 3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9569" cy="10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9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20202"/>
                            <w:fitText w:val="850" w:id="399000"/>
                          </w:rPr>
                          <w:t xml:space="preserve">Veriﬁcation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00" behindDoc="0" locked="0" layoutInCell="1" allowOverlap="1">
            <wp:simplePos x="0" y="0"/>
            <wp:positionH relativeFrom="page">
              <wp:posOffset>627259</wp:posOffset>
            </wp:positionH>
            <wp:positionV relativeFrom="page">
              <wp:posOffset>2843723</wp:posOffset>
            </wp:positionV>
            <wp:extent cx="69364" cy="85707"/>
            <wp:wrapNone/>
            <wp:docPr id="400" name="Lab object 4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364" cy="8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</w:pPr>
                        <w:r>
                          <w:rPr>
                            <w:rFonts w:ascii="Arial" w:hAnsi="Arial" w:eastAsia="Arial"/>
                            <w:sz w:val="10"/>
                            <w:szCs w:val="10"/>
                            <w:color w:val="020202"/>
                            <w:fitText w:val="109" w:id="400000"/>
                          </w:rPr>
                          <w:t xml:space="preserve">18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01" behindDoc="0" locked="0" layoutInCell="1" allowOverlap="1">
            <wp:simplePos x="0" y="0"/>
            <wp:positionH relativeFrom="page">
              <wp:posOffset>627259</wp:posOffset>
            </wp:positionH>
            <wp:positionV relativeFrom="page">
              <wp:posOffset>2912338</wp:posOffset>
            </wp:positionV>
            <wp:extent cx="398655" cy="85707"/>
            <wp:wrapNone/>
            <wp:docPr id="401" name="Lab object 4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8655" cy="8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</w:pPr>
                        <w:r>
                          <w:rPr>
                            <w:rFonts w:ascii="Arial" w:hAnsi="Arial" w:eastAsia="Arial"/>
                            <w:sz w:val="10"/>
                            <w:szCs w:val="10"/>
                            <w:color w:val="020202"/>
                            <w:fitText w:val="628" w:id="401000"/>
                          </w:rPr>
                          <w:t xml:space="preserve">Amalgamation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02" behindDoc="0" locked="0" layoutInCell="1" allowOverlap="1">
            <wp:simplePos x="0" y="0"/>
            <wp:positionH relativeFrom="page">
              <wp:posOffset>627259</wp:posOffset>
            </wp:positionH>
            <wp:positionV relativeFrom="page">
              <wp:posOffset>2980954</wp:posOffset>
            </wp:positionV>
            <wp:extent cx="52023" cy="85707"/>
            <wp:wrapNone/>
            <wp:docPr id="402" name="Lab object 4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023" cy="8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5" w:lineRule="exact"/>
                        </w:pPr>
                        <w:r>
                          <w:rPr>
                            <w:rFonts w:ascii="Arial" w:hAnsi="Arial" w:eastAsia="Arial"/>
                            <w:sz w:val="10"/>
                            <w:szCs w:val="10"/>
                            <w:color w:val="020202"/>
                            <w:fitText w:val="82" w:id="402000"/>
                          </w:rPr>
                          <w:t xml:space="preserve">II.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03" behindDoc="0" locked="0" layoutInCell="1" allowOverlap="1">
            <wp:simplePos x="0" y="0"/>
            <wp:positionH relativeFrom="page">
              <wp:posOffset>5956375</wp:posOffset>
            </wp:positionH>
            <wp:positionV relativeFrom="page">
              <wp:posOffset>2992034</wp:posOffset>
            </wp:positionV>
            <wp:extent cx="301443" cy="232818"/>
            <wp:wrapNone/>
            <wp:docPr id="403" name="Lab object 4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1443" cy="23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7" w:lineRule="exact"/>
                        </w:pPr>
                        <w:r>
                          <w:rPr>
                            <w:rFonts w:ascii="Arial" w:hAnsi="Arial" w:eastAsia="Arial"/>
                            <w:sz w:val="27"/>
                            <w:szCs w:val="27"/>
                            <w:color w:val="101010"/>
                            <w:fitText w:val="475" w:id="403000"/>
                          </w:rPr>
                          <w:t xml:space="preserve">Ahn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04" behindDoc="0" locked="0" layoutInCell="1" allowOverlap="1">
            <wp:simplePos x="0" y="0"/>
            <wp:positionH relativeFrom="page">
              <wp:posOffset>5956375</wp:posOffset>
            </wp:positionH>
            <wp:positionV relativeFrom="page">
              <wp:posOffset>3178423</wp:posOffset>
            </wp:positionV>
            <wp:extent cx="329571" cy="232818"/>
            <wp:wrapNone/>
            <wp:docPr id="404" name="Lab object 4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9571" cy="23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7" w:lineRule="exact"/>
                        </w:pPr>
                        <w:r>
                          <w:rPr>
                            <w:rFonts w:ascii="Arial" w:hAnsi="Arial" w:eastAsia="Arial"/>
                            <w:sz w:val="27"/>
                            <w:szCs w:val="27"/>
                            <w:color w:val="101010"/>
                            <w:fitText w:val="519" w:id="404000"/>
                          </w:rPr>
                          <w:t xml:space="preserve">Joo-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05" behindDoc="0" locked="0" layoutInCell="1" allowOverlap="1">
            <wp:simplePos x="0" y="0"/>
            <wp:positionH relativeFrom="page">
              <wp:posOffset>5956375</wp:posOffset>
            </wp:positionH>
            <wp:positionV relativeFrom="page">
              <wp:posOffset>3364813</wp:posOffset>
            </wp:positionV>
            <wp:extent cx="395655" cy="232818"/>
            <wp:wrapNone/>
            <wp:docPr id="405" name="Lab object 4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5655" cy="23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7" w:lineRule="exact"/>
                        </w:pPr>
                        <w:r>
                          <w:rPr>
                            <w:rFonts w:ascii="Arial" w:hAnsi="Arial" w:eastAsia="Arial"/>
                            <w:sz w:val="27"/>
                            <w:szCs w:val="27"/>
                            <w:color w:val="101010"/>
                            <w:fitText w:val="623" w:id="405000"/>
                          </w:rPr>
                          <w:t xml:space="preserve">Sang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06" behindDoc="0" locked="0" layoutInCell="1" allowOverlap="1">
            <wp:simplePos x="0" y="0"/>
            <wp:positionH relativeFrom="page">
              <wp:posOffset>5956375</wp:posOffset>
            </wp:positionH>
            <wp:positionV relativeFrom="page">
              <wp:posOffset>3551203</wp:posOffset>
            </wp:positionV>
            <wp:extent cx="423952" cy="232818"/>
            <wp:wrapNone/>
            <wp:docPr id="406" name="Lab object 4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3952" cy="23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7" w:lineRule="exact"/>
                        </w:pPr>
                        <w:r>
                          <w:rPr>
                            <w:rFonts w:ascii="Arial" w:hAnsi="Arial" w:eastAsia="Arial"/>
                            <w:sz w:val="27"/>
                            <w:szCs w:val="27"/>
                            <w:color w:val="101010"/>
                            <w:fitText w:val="668" w:id="406000"/>
                          </w:rPr>
                          <w:t xml:space="preserve">08/13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07" behindDoc="0" locked="0" layoutInCell="1" allowOverlap="1">
            <wp:simplePos x="0" y="0"/>
            <wp:positionH relativeFrom="page">
              <wp:posOffset>577739</wp:posOffset>
            </wp:positionH>
            <wp:positionV relativeFrom="page">
              <wp:posOffset>5109987</wp:posOffset>
            </wp:positionV>
            <wp:extent cx="132406" cy="163602"/>
            <wp:wrapNone/>
            <wp:docPr id="407" name="Lab object 4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406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209" w:id="407000"/>
                          </w:rPr>
                          <w:t xml:space="preserve">19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08" behindDoc="0" locked="0" layoutInCell="1" allowOverlap="1">
            <wp:simplePos x="0" y="0"/>
            <wp:positionH relativeFrom="page">
              <wp:posOffset>577739</wp:posOffset>
            </wp:positionH>
            <wp:positionV relativeFrom="page">
              <wp:posOffset>5240963</wp:posOffset>
            </wp:positionV>
            <wp:extent cx="343993" cy="163602"/>
            <wp:wrapNone/>
            <wp:docPr id="408" name="Lab object 4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3993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542" w:id="408000"/>
                          </w:rPr>
                          <w:t xml:space="preserve">Drying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09" behindDoc="0" locked="0" layoutInCell="1" allowOverlap="1">
            <wp:simplePos x="0" y="0"/>
            <wp:positionH relativeFrom="page">
              <wp:posOffset>577739</wp:posOffset>
            </wp:positionH>
            <wp:positionV relativeFrom="page">
              <wp:posOffset>5371940</wp:posOffset>
            </wp:positionV>
            <wp:extent cx="66203" cy="163602"/>
            <wp:wrapNone/>
            <wp:docPr id="409" name="Lab object 4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6203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104" w:id="409000"/>
                          </w:rPr>
                          <w:t xml:space="preserve">II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10" behindDoc="0" locked="0" layoutInCell="1" allowOverlap="1">
            <wp:simplePos x="0" y="0"/>
            <wp:positionH relativeFrom="page">
              <wp:posOffset>962472</wp:posOffset>
            </wp:positionH>
            <wp:positionV relativeFrom="page">
              <wp:posOffset>7983232</wp:posOffset>
            </wp:positionV>
            <wp:extent cx="3196432" cy="163602"/>
            <wp:wrapNone/>
            <wp:docPr id="410" name="Lab object 4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6432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50505"/>
                            <w:fitText w:val="5034" w:id="410000"/>
                          </w:rPr>
                          <w:t xml:space="preserve">After checking the granulation mesh, inject the dried material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11" behindDoc="0" locked="0" layoutInCell="1" allowOverlap="1">
            <wp:simplePos x="0" y="0"/>
            <wp:positionH relativeFrom="page">
              <wp:posOffset>962472</wp:posOffset>
            </wp:positionH>
            <wp:positionV relativeFrom="page">
              <wp:posOffset>8114209</wp:posOffset>
            </wp:positionV>
            <wp:extent cx="2951743" cy="163602"/>
            <wp:wrapNone/>
            <wp:docPr id="411" name="Lab object 4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1743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50505"/>
                            <w:fitText w:val="4648" w:id="411000"/>
                          </w:rPr>
                          <w:t xml:space="preserve">into the wet granulator under the following conditions for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12" behindDoc="0" locked="0" layoutInCell="1" allowOverlap="1">
            <wp:simplePos x="0" y="0"/>
            <wp:positionH relativeFrom="page">
              <wp:posOffset>962472</wp:posOffset>
            </wp:positionH>
            <wp:positionV relativeFrom="page">
              <wp:posOffset>8245186</wp:posOffset>
            </wp:positionV>
            <wp:extent cx="3229653" cy="163602"/>
            <wp:wrapNone/>
            <wp:docPr id="412" name="Lab object 4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9653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50505"/>
                            <w:fitText w:val="5086" w:id="412000"/>
                          </w:rPr>
                          <w:t xml:space="preserve">granulation Check installation and speciﬁcation of granulation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13" behindDoc="0" locked="0" layoutInCell="1" allowOverlap="1">
            <wp:simplePos x="0" y="0"/>
            <wp:positionH relativeFrom="page">
              <wp:posOffset>962472</wp:posOffset>
            </wp:positionH>
            <wp:positionV relativeFrom="page">
              <wp:posOffset>8376163</wp:posOffset>
            </wp:positionV>
            <wp:extent cx="2726701" cy="163602"/>
            <wp:wrapNone/>
            <wp:docPr id="413" name="Lab object 4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26701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50505"/>
                            <w:fitText w:val="4294" w:id="413000"/>
                          </w:rPr>
                          <w:t xml:space="preserve">mesh... 12 mesh Check appearance and inspect for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14" behindDoc="0" locked="0" layoutInCell="1" allowOverlap="1">
            <wp:simplePos x="0" y="0"/>
            <wp:positionH relativeFrom="page">
              <wp:posOffset>962472</wp:posOffset>
            </wp:positionH>
            <wp:positionV relativeFrom="page">
              <wp:posOffset>8507140</wp:posOffset>
            </wp:positionV>
            <wp:extent cx="2832554" cy="163602"/>
            <wp:wrapNone/>
            <wp:docPr id="414" name="Lab object 4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32554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50505"/>
                            <w:fitText w:val="4461" w:id="414000"/>
                          </w:rPr>
                          <w:t xml:space="preserve">abnormalities of granulation mesh Rotational Speed...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15" behindDoc="0" locked="0" layoutInCell="1" allowOverlap="1">
            <wp:simplePos x="0" y="0"/>
            <wp:positionH relativeFrom="page">
              <wp:posOffset>962472</wp:posOffset>
            </wp:positionH>
            <wp:positionV relativeFrom="page">
              <wp:posOffset>8638116</wp:posOffset>
            </wp:positionV>
            <wp:extent cx="532719" cy="163602"/>
            <wp:wrapNone/>
            <wp:docPr id="415" name="Lab object 4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2719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50505"/>
                            <w:fitText w:val="839" w:id="415000"/>
                          </w:rPr>
                          <w:t xml:space="preserve">45±5RPM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16" behindDoc="0" locked="0" layoutInCell="1" allowOverlap="1">
            <wp:simplePos x="0" y="0"/>
            <wp:positionH relativeFrom="page">
              <wp:posOffset>4345070</wp:posOffset>
            </wp:positionH>
            <wp:positionV relativeFrom="page">
              <wp:posOffset>7978080</wp:posOffset>
            </wp:positionV>
            <wp:extent cx="1309369" cy="195064"/>
            <wp:wrapNone/>
            <wp:docPr id="416" name="Lab object 4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09369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2062" w:id="416000"/>
                          </w:rPr>
                          <w:t xml:space="preserve">Working Time (Start-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17" behindDoc="0" locked="0" layoutInCell="1" allowOverlap="1">
            <wp:simplePos x="0" y="0"/>
            <wp:positionH relativeFrom="page">
              <wp:posOffset>4345070</wp:posOffset>
            </wp:positionH>
            <wp:positionV relativeFrom="page">
              <wp:posOffset>8134245</wp:posOffset>
            </wp:positionV>
            <wp:extent cx="1373254" cy="195064"/>
            <wp:wrapNone/>
            <wp:docPr id="417" name="Lab object 4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73254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2163" w:id="417000"/>
                          </w:rPr>
                          <w:t xml:space="preserve">End) 17:18 - 17:30 12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18" behindDoc="0" locked="0" layoutInCell="1" allowOverlap="1">
            <wp:simplePos x="0" y="0"/>
            <wp:positionH relativeFrom="page">
              <wp:posOffset>4345070</wp:posOffset>
            </wp:positionH>
            <wp:positionV relativeFrom="page">
              <wp:posOffset>8290409</wp:posOffset>
            </wp:positionV>
            <wp:extent cx="1471921" cy="242055"/>
            <wp:wrapNone/>
            <wp:docPr id="418" name="Lab object 4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71921" cy="2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81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609" w:id="418000"/>
                          </w:rPr>
                          <w:t xml:space="preserve">mesh </w:t>
                        </w: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184" w:id="418001"/>
                          </w:rPr>
                          <w:t xml:space="preserve">☑</w:t>
                        </w: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932" w:id="418002"/>
                          </w:rPr>
                          <w:t xml:space="preserve"> Suitable </w:t>
                        </w: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184" w:id="418003"/>
                          </w:rPr>
                          <w:t xml:space="preserve">☐</w:t>
                        </w: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410" w:id="418004"/>
                          </w:rPr>
                          <w:t xml:space="preserve"> Not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19" behindDoc="0" locked="0" layoutInCell="1" allowOverlap="1">
            <wp:simplePos x="0" y="0"/>
            <wp:positionH relativeFrom="page">
              <wp:posOffset>4345070</wp:posOffset>
            </wp:positionH>
            <wp:positionV relativeFrom="page">
              <wp:posOffset>8446574</wp:posOffset>
            </wp:positionV>
            <wp:extent cx="1065184" cy="195064"/>
            <wp:wrapNone/>
            <wp:docPr id="419" name="Lab object 4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5184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1677" w:id="419000"/>
                          </w:rPr>
                          <w:t xml:space="preserve">Suitable 45 RPM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20" behindDoc="0" locked="0" layoutInCell="1" allowOverlap="1">
            <wp:simplePos x="0" y="0"/>
            <wp:positionH relativeFrom="page">
              <wp:posOffset>5872572</wp:posOffset>
            </wp:positionH>
            <wp:positionV relativeFrom="page">
              <wp:posOffset>7987222</wp:posOffset>
            </wp:positionV>
            <wp:extent cx="558628" cy="162479"/>
            <wp:wrapNone/>
            <wp:docPr id="420" name="Lab object 4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8628" cy="16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6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D0D0D"/>
                            <w:fitText w:val="880" w:id="420000"/>
                          </w:rPr>
                          <w:t xml:space="preserve">Chanwook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21" behindDoc="0" locked="0" layoutInCell="1" allowOverlap="1">
            <wp:simplePos x="0" y="0"/>
            <wp:positionH relativeFrom="page">
              <wp:posOffset>5872572</wp:posOffset>
            </wp:positionH>
            <wp:positionV relativeFrom="page">
              <wp:posOffset>8117301</wp:posOffset>
            </wp:positionV>
            <wp:extent cx="243129" cy="162479"/>
            <wp:wrapNone/>
            <wp:docPr id="421" name="Lab object 4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129" cy="16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6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D0D0D"/>
                            <w:fitText w:val="383" w:id="421000"/>
                          </w:rPr>
                          <w:t xml:space="preserve">Park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22" behindDoc="0" locked="0" layoutInCell="1" allowOverlap="1">
            <wp:simplePos x="0" y="0"/>
            <wp:positionH relativeFrom="page">
              <wp:posOffset>5872572</wp:posOffset>
            </wp:positionH>
            <wp:positionV relativeFrom="page">
              <wp:posOffset>8247379</wp:posOffset>
            </wp:positionV>
            <wp:extent cx="295869" cy="162479"/>
            <wp:wrapNone/>
            <wp:docPr id="422" name="Lab object 4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869" cy="16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6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D0D0D"/>
                            <w:fitText w:val="466" w:id="422000"/>
                          </w:rPr>
                          <w:t xml:space="preserve">08/13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42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423" name="Lab object 423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24" behindDoc="0" locked="0" layoutInCell="1" allowOverlap="1">
            <wp:simplePos x="0" y="0"/>
            <wp:positionH relativeFrom="page">
              <wp:posOffset>3132112</wp:posOffset>
            </wp:positionH>
            <wp:positionV relativeFrom="page">
              <wp:posOffset>568554</wp:posOffset>
            </wp:positionV>
            <wp:extent cx="861995" cy="208959"/>
            <wp:wrapNone/>
            <wp:docPr id="424" name="Lab object 4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1995" cy="20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9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B0B0B"/>
                            <w:fitText w:val="1357" w:id="424000"/>
                          </w:rPr>
                          <w:t xml:space="preserve">POONG LIM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25" behindDoc="0" locked="0" layoutInCell="1" allowOverlap="1">
            <wp:simplePos x="0" y="0"/>
            <wp:positionH relativeFrom="page">
              <wp:posOffset>3132112</wp:posOffset>
            </wp:positionH>
            <wp:positionV relativeFrom="page">
              <wp:posOffset>735843</wp:posOffset>
            </wp:positionV>
            <wp:extent cx="2087160" cy="208959"/>
            <wp:wrapNone/>
            <wp:docPr id="425" name="Lab object 4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87160" cy="208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9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B0B0B"/>
                            <w:fitText w:val="3287" w:id="425000"/>
                          </w:rPr>
                          <w:t xml:space="preserve">PHARMACEUTICAL CO., LTD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26" behindDoc="0" locked="0" layoutInCell="1" allowOverlap="1">
            <wp:simplePos x="0" y="0"/>
            <wp:positionH relativeFrom="page">
              <wp:posOffset>707253</wp:posOffset>
            </wp:positionH>
            <wp:positionV relativeFrom="page">
              <wp:posOffset>977082</wp:posOffset>
            </wp:positionV>
            <wp:extent cx="3818019" cy="314619"/>
            <wp:wrapNone/>
            <wp:docPr id="426" name="Lab object 4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18019" cy="31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95" w:lineRule="exact"/>
                        </w:pPr>
                        <w:r>
                          <w:rPr>
                            <w:rFonts w:ascii="Arial" w:hAnsi="Arial" w:eastAsia="Arial"/>
                            <w:sz w:val="36"/>
                            <w:szCs w:val="36"/>
                            <w:color w:val="040404"/>
                            <w:fitText w:val="6013" w:id="426000"/>
                          </w:rPr>
                          <w:t xml:space="preserve">Manufacturing Instruction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27" behindDoc="0" locked="0" layoutInCell="1" allowOverlap="1">
            <wp:simplePos x="0" y="0"/>
            <wp:positionH relativeFrom="page">
              <wp:posOffset>726300</wp:posOffset>
            </wp:positionH>
            <wp:positionV relativeFrom="page">
              <wp:posOffset>1534539</wp:posOffset>
            </wp:positionV>
            <wp:extent cx="1055562" cy="182479"/>
            <wp:wrapNone/>
            <wp:docPr id="427" name="Lab object 4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5562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10101"/>
                            <w:fitText w:val="1662" w:id="427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28" behindDoc="0" locked="0" layoutInCell="1" allowOverlap="1">
            <wp:simplePos x="0" y="0"/>
            <wp:positionH relativeFrom="page">
              <wp:posOffset>1846214</wp:posOffset>
            </wp:positionH>
            <wp:positionV relativeFrom="page">
              <wp:posOffset>1541248</wp:posOffset>
            </wp:positionV>
            <wp:extent cx="1597514" cy="188039"/>
            <wp:wrapNone/>
            <wp:docPr id="428" name="Lab object 4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97514" cy="18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6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20202"/>
                            <w:fitText w:val="2516" w:id="428000"/>
                          </w:rPr>
                          <w:t xml:space="preserve">_________ 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29" behindDoc="0" locked="0" layoutInCell="1" allowOverlap="1">
            <wp:simplePos x="0" y="0"/>
            <wp:positionH relativeFrom="page">
              <wp:posOffset>3507039</wp:posOffset>
            </wp:positionH>
            <wp:positionV relativeFrom="page">
              <wp:posOffset>1556458</wp:posOffset>
            </wp:positionV>
            <wp:extent cx="1220857" cy="164942"/>
            <wp:wrapNone/>
            <wp:docPr id="429" name="Lab object 4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0857" cy="16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0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40404"/>
                            <w:fitText w:val="1923" w:id="429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30" behindDoc="0" locked="0" layoutInCell="1" allowOverlap="1">
            <wp:simplePos x="0" y="0"/>
            <wp:positionH relativeFrom="page">
              <wp:posOffset>4786941</wp:posOffset>
            </wp:positionH>
            <wp:positionV relativeFrom="page">
              <wp:posOffset>1568518</wp:posOffset>
            </wp:positionV>
            <wp:extent cx="1114468" cy="161086"/>
            <wp:wrapNone/>
            <wp:docPr id="430" name="Lab object 4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4468" cy="161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4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10101"/>
                            <w:fitText w:val="1755" w:id="430000"/>
                          </w:rPr>
                          <w:t xml:space="preserve">________ Batch Size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31" behindDoc="0" locked="0" layoutInCell="1" allowOverlap="1">
            <wp:simplePos x="0" y="0"/>
            <wp:positionH relativeFrom="page">
              <wp:posOffset>5960184</wp:posOffset>
            </wp:positionH>
            <wp:positionV relativeFrom="page">
              <wp:posOffset>1581460</wp:posOffset>
            </wp:positionV>
            <wp:extent cx="1232535" cy="128578"/>
            <wp:wrapNone/>
            <wp:docPr id="431" name="Lab object 4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2535" cy="128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2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10101"/>
                            <w:fitText w:val="1941" w:id="431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32" behindDoc="0" locked="0" layoutInCell="1" allowOverlap="1">
            <wp:simplePos x="0" y="0"/>
            <wp:positionH relativeFrom="page">
              <wp:posOffset>1842404</wp:posOffset>
            </wp:positionH>
            <wp:positionV relativeFrom="page">
              <wp:posOffset>1740903</wp:posOffset>
            </wp:positionV>
            <wp:extent cx="1021304" cy="174146"/>
            <wp:wrapNone/>
            <wp:docPr id="432" name="Lab object 4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1304" cy="17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4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10101"/>
                            <w:fitText w:val="1608" w:id="432000"/>
                          </w:rPr>
                          <w:t xml:space="preserve">Cephorin-F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33" behindDoc="0" locked="0" layoutInCell="1" allowOverlap="1">
            <wp:simplePos x="0" y="0"/>
            <wp:positionH relativeFrom="page">
              <wp:posOffset>4783132</wp:posOffset>
            </wp:positionH>
            <wp:positionV relativeFrom="page">
              <wp:posOffset>1761372</wp:posOffset>
            </wp:positionV>
            <wp:extent cx="899581" cy="180758"/>
            <wp:wrapNone/>
            <wp:docPr id="433" name="Lab object 4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9581" cy="18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417" w:id="433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34" behindDoc="0" locked="0" layoutInCell="1" allowOverlap="1">
            <wp:simplePos x="0" y="0"/>
            <wp:positionH relativeFrom="page">
              <wp:posOffset>5956376</wp:posOffset>
            </wp:positionH>
            <wp:positionV relativeFrom="page">
              <wp:posOffset>1779757</wp:posOffset>
            </wp:positionV>
            <wp:extent cx="1232814" cy="134286"/>
            <wp:wrapNone/>
            <wp:docPr id="434" name="Lab object 4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2814" cy="134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1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20202"/>
                            <w:fitText w:val="1941" w:id="434000"/>
                          </w:rPr>
                          <w:t xml:space="preserve">(Upper, Lower Layer) Mixing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35" behindDoc="0" locked="0" layoutInCell="1" allowOverlap="1">
            <wp:simplePos x="0" y="0"/>
            <wp:positionH relativeFrom="page">
              <wp:posOffset>1130080</wp:posOffset>
            </wp:positionH>
            <wp:positionV relativeFrom="page">
              <wp:posOffset>2052938</wp:posOffset>
            </wp:positionV>
            <wp:extent cx="712473" cy="157310"/>
            <wp:wrapNone/>
            <wp:docPr id="435" name="Lab object 4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2473" cy="15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8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10101"/>
                            <w:fitText w:val="1122" w:id="435000"/>
                          </w:rPr>
                          <w:t xml:space="preserve">Work Process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36" behindDoc="0" locked="0" layoutInCell="1" allowOverlap="1">
            <wp:simplePos x="0" y="0"/>
            <wp:positionH relativeFrom="page">
              <wp:posOffset>6051607</wp:posOffset>
            </wp:positionH>
            <wp:positionV relativeFrom="page">
              <wp:posOffset>2066272</wp:posOffset>
            </wp:positionV>
            <wp:extent cx="455416" cy="194209"/>
            <wp:wrapNone/>
            <wp:docPr id="436" name="Lab object 4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5416" cy="1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6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20202"/>
                            <w:fitText w:val="717" w:id="436000"/>
                          </w:rPr>
                          <w:t xml:space="preserve">Worker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37" behindDoc="0" locked="0" layoutInCell="1" allowOverlap="1">
            <wp:simplePos x="0" y="0"/>
            <wp:positionH relativeFrom="page">
              <wp:posOffset>6642038</wp:posOffset>
            </wp:positionH>
            <wp:positionV relativeFrom="page">
              <wp:posOffset>2070539</wp:posOffset>
            </wp:positionV>
            <wp:extent cx="463434" cy="201060"/>
            <wp:wrapNone/>
            <wp:docPr id="437" name="Lab object 4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3434" cy="2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20202"/>
                            <w:fitText w:val="730" w:id="437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38" behindDoc="0" locked="0" layoutInCell="1" allowOverlap="1">
            <wp:simplePos x="0" y="0"/>
            <wp:positionH relativeFrom="page">
              <wp:posOffset>4497440</wp:posOffset>
            </wp:positionH>
            <wp:positionV relativeFrom="page">
              <wp:posOffset>2071361</wp:posOffset>
            </wp:positionV>
            <wp:extent cx="990940" cy="207649"/>
            <wp:wrapNone/>
            <wp:docPr id="438" name="Lab object 4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90940" cy="20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20202"/>
                            <w:fitText w:val="1561" w:id="438000"/>
                          </w:rPr>
                          <w:t xml:space="preserve">Record Details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39" behindDoc="0" locked="0" layoutInCell="1" allowOverlap="1">
            <wp:simplePos x="0" y="0"/>
            <wp:positionH relativeFrom="page">
              <wp:posOffset>6047797</wp:posOffset>
            </wp:positionH>
            <wp:positionV relativeFrom="page">
              <wp:posOffset>2255914</wp:posOffset>
            </wp:positionV>
            <wp:extent cx="532004" cy="154769"/>
            <wp:wrapNone/>
            <wp:docPr id="439" name="Lab object 4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2004" cy="154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4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20202"/>
                            <w:fitText w:val="838" w:id="439000"/>
                          </w:rPr>
                          <w:t xml:space="preserve">Work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40" behindDoc="0" locked="0" layoutInCell="1" allowOverlap="1">
            <wp:simplePos x="0" y="0"/>
            <wp:positionH relativeFrom="page">
              <wp:posOffset>6638227</wp:posOffset>
            </wp:positionH>
            <wp:positionV relativeFrom="page">
              <wp:posOffset>2275486</wp:posOffset>
            </wp:positionV>
            <wp:extent cx="539578" cy="101060"/>
            <wp:wrapNone/>
            <wp:docPr id="440" name="Lab object 4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9578" cy="1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9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10101"/>
                            <w:fitText w:val="850" w:id="440000"/>
                          </w:rPr>
                          <w:t xml:space="preserve">Veriﬁcation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41" behindDoc="0" locked="0" layoutInCell="1" allowOverlap="1">
            <wp:simplePos x="0" y="0"/>
            <wp:positionH relativeFrom="page">
              <wp:posOffset>754285</wp:posOffset>
            </wp:positionH>
            <wp:positionV relativeFrom="page">
              <wp:posOffset>5170722</wp:posOffset>
            </wp:positionV>
            <wp:extent cx="68749" cy="169895"/>
            <wp:wrapNone/>
            <wp:docPr id="441" name="Lab object 4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8749" cy="1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40404"/>
                            <w:fitText w:val="108" w:id="441000"/>
                          </w:rPr>
                          <w:t xml:space="preserve">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42" behindDoc="0" locked="0" layoutInCell="1" allowOverlap="1">
            <wp:simplePos x="0" y="0"/>
            <wp:positionH relativeFrom="page">
              <wp:posOffset>947235</wp:posOffset>
            </wp:positionH>
            <wp:positionV relativeFrom="page">
              <wp:posOffset>8179263</wp:posOffset>
            </wp:positionV>
            <wp:extent cx="2950673" cy="176186"/>
            <wp:wrapNone/>
            <wp:docPr id="442" name="Lab object 4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0673" cy="17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50505"/>
                            <w:fitText w:val="4647" w:id="442000"/>
                          </w:rPr>
                          <w:t xml:space="preserve">After checking the granulation mesh, inject the dried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43" behindDoc="0" locked="0" layoutInCell="1" allowOverlap="1">
            <wp:simplePos x="0" y="0"/>
            <wp:positionH relativeFrom="page">
              <wp:posOffset>947235</wp:posOffset>
            </wp:positionH>
            <wp:positionV relativeFrom="page">
              <wp:posOffset>8320315</wp:posOffset>
            </wp:positionV>
            <wp:extent cx="3228417" cy="176186"/>
            <wp:wrapNone/>
            <wp:docPr id="443" name="Lab object 4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8417" cy="17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50505"/>
                            <w:fitText w:val="5084" w:id="443000"/>
                          </w:rPr>
                          <w:t xml:space="preserve">material into the mobile powder feeder (2) for granulation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44" behindDoc="0" locked="0" layoutInCell="1" allowOverlap="1">
            <wp:simplePos x="0" y="0"/>
            <wp:positionH relativeFrom="page">
              <wp:posOffset>947235</wp:posOffset>
            </wp:positionH>
            <wp:positionV relativeFrom="page">
              <wp:posOffset>8461366</wp:posOffset>
            </wp:positionV>
            <wp:extent cx="2979140" cy="176186"/>
            <wp:wrapNone/>
            <wp:docPr id="444" name="Lab object 4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79140" cy="17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50505"/>
                            <w:fitText w:val="4692" w:id="444000"/>
                          </w:rPr>
                          <w:t xml:space="preserve">under the following conditions Check installation and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45" behindDoc="0" locked="0" layoutInCell="1" allowOverlap="1">
            <wp:simplePos x="0" y="0"/>
            <wp:positionH relativeFrom="page">
              <wp:posOffset>947235</wp:posOffset>
            </wp:positionH>
            <wp:positionV relativeFrom="page">
              <wp:posOffset>8602418</wp:posOffset>
            </wp:positionV>
            <wp:extent cx="2900663" cy="176186"/>
            <wp:wrapNone/>
            <wp:docPr id="445" name="Lab object 4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00663" cy="17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50505"/>
                            <w:fitText w:val="4568" w:id="445000"/>
                          </w:rPr>
                          <w:t xml:space="preserve">speciﬁcation of granulation mesh... 24 mesh Check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46" behindDoc="0" locked="0" layoutInCell="1" allowOverlap="1">
            <wp:simplePos x="0" y="0"/>
            <wp:positionH relativeFrom="page">
              <wp:posOffset>947235</wp:posOffset>
            </wp:positionH>
            <wp:positionV relativeFrom="page">
              <wp:posOffset>8743469</wp:posOffset>
            </wp:positionV>
            <wp:extent cx="3164559" cy="176186"/>
            <wp:wrapNone/>
            <wp:docPr id="446" name="Lab object 4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64559" cy="17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50505"/>
                            <w:fitText w:val="4984" w:id="446000"/>
                          </w:rPr>
                          <w:t xml:space="preserve">appearance and inspect for abnormalities of granulation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47" behindDoc="0" locked="0" layoutInCell="1" allowOverlap="1">
            <wp:simplePos x="0" y="0"/>
            <wp:positionH relativeFrom="page">
              <wp:posOffset>947235</wp:posOffset>
            </wp:positionH>
            <wp:positionV relativeFrom="page">
              <wp:posOffset>8884521</wp:posOffset>
            </wp:positionV>
            <wp:extent cx="2049096" cy="176186"/>
            <wp:wrapNone/>
            <wp:docPr id="447" name="Lab object 4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49096" cy="17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50505"/>
                            <w:fitText w:val="3227" w:id="447000"/>
                          </w:rPr>
                          <w:t xml:space="preserve">mesh Rotational Speed... 45±5RPM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48" behindDoc="0" locked="0" layoutInCell="1" allowOverlap="1">
            <wp:simplePos x="0" y="0"/>
            <wp:positionH relativeFrom="page">
              <wp:posOffset>4329832</wp:posOffset>
            </wp:positionH>
            <wp:positionV relativeFrom="page">
              <wp:posOffset>8197279</wp:posOffset>
            </wp:positionV>
            <wp:extent cx="819030" cy="182479"/>
            <wp:wrapNone/>
            <wp:docPr id="448" name="Lab object 4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9030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60606"/>
                            <w:fitText w:val="1290" w:id="448000"/>
                          </w:rPr>
                          <w:t xml:space="preserve">Working Time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49" behindDoc="0" locked="0" layoutInCell="1" allowOverlap="1">
            <wp:simplePos x="0" y="0"/>
            <wp:positionH relativeFrom="page">
              <wp:posOffset>4329832</wp:posOffset>
            </wp:positionH>
            <wp:positionV relativeFrom="page">
              <wp:posOffset>8343369</wp:posOffset>
            </wp:positionV>
            <wp:extent cx="1502329" cy="182479"/>
            <wp:wrapNone/>
            <wp:docPr id="449" name="Lab object 4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02329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60606"/>
                            <w:fitText w:val="2366" w:id="449000"/>
                          </w:rPr>
                          <w:t xml:space="preserve">(Start~End) 18:24 - 18:52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50" behindDoc="0" locked="0" layoutInCell="1" allowOverlap="1">
            <wp:simplePos x="0" y="0"/>
            <wp:positionH relativeFrom="page">
              <wp:posOffset>4329832</wp:posOffset>
            </wp:positionH>
            <wp:positionV relativeFrom="page">
              <wp:posOffset>8489459</wp:posOffset>
            </wp:positionV>
            <wp:extent cx="1317991" cy="226438"/>
            <wp:wrapNone/>
            <wp:docPr id="450" name="Lab object 4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17991" cy="226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5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60606"/>
                            <w:fitText w:val="860" w:id="450000"/>
                          </w:rPr>
                          <w:t xml:space="preserve">24 mesh </w:t>
                        </w: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60606"/>
                            <w:fitText w:val="172" w:id="450001"/>
                          </w:rPr>
                          <w:t xml:space="preserve">☑</w:t>
                        </w: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60606"/>
                            <w:fitText w:val="872" w:id="450002"/>
                          </w:rPr>
                          <w:t xml:space="preserve"> Suitable </w:t>
                        </w: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60606"/>
                            <w:fitText w:val="172" w:id="450003"/>
                          </w:rPr>
                          <w:t xml:space="preserve">☐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51" behindDoc="0" locked="0" layoutInCell="1" allowOverlap="1">
            <wp:simplePos x="0" y="0"/>
            <wp:positionH relativeFrom="page">
              <wp:posOffset>4329832</wp:posOffset>
            </wp:positionH>
            <wp:positionV relativeFrom="page">
              <wp:posOffset>8635547</wp:posOffset>
            </wp:positionV>
            <wp:extent cx="1240032" cy="182479"/>
            <wp:wrapNone/>
            <wp:docPr id="451" name="Lab object 4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0032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60606"/>
                            <w:fitText w:val="1953" w:id="451000"/>
                          </w:rPr>
                          <w:t xml:space="preserve">Not Suitable 45 RPM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52" behindDoc="0" locked="0" layoutInCell="1" allowOverlap="1">
            <wp:simplePos x="0" y="0"/>
            <wp:positionH relativeFrom="page">
              <wp:posOffset>5864953</wp:posOffset>
            </wp:positionH>
            <wp:positionV relativeFrom="page">
              <wp:posOffset>8197373</wp:posOffset>
            </wp:positionV>
            <wp:extent cx="427552" cy="251695"/>
            <wp:wrapNone/>
            <wp:docPr id="452" name="Lab object 4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7552" cy="2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96" w:lineRule="exact"/>
                        </w:pPr>
                        <w:r>
                          <w:rPr>
                            <w:rFonts w:ascii="Arial" w:hAnsi="Arial" w:eastAsia="Arial"/>
                            <w:sz w:val="29"/>
                            <w:szCs w:val="29"/>
                            <w:color w:val="171717"/>
                            <w:fitText w:val="673" w:id="452000"/>
                          </w:rPr>
                          <w:t xml:space="preserve">Jinok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53" behindDoc="0" locked="0" layoutInCell="1" allowOverlap="1">
            <wp:simplePos x="0" y="0"/>
            <wp:positionH relativeFrom="page">
              <wp:posOffset>5864953</wp:posOffset>
            </wp:positionH>
            <wp:positionV relativeFrom="page">
              <wp:posOffset>8398876</wp:posOffset>
            </wp:positionV>
            <wp:extent cx="376627" cy="251695"/>
            <wp:wrapNone/>
            <wp:docPr id="453" name="Lab object 4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6627" cy="2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96" w:lineRule="exact"/>
                        </w:pPr>
                        <w:r>
                          <w:rPr>
                            <w:rFonts w:ascii="Arial" w:hAnsi="Arial" w:eastAsia="Arial"/>
                            <w:sz w:val="29"/>
                            <w:szCs w:val="29"/>
                            <w:color w:val="171717"/>
                            <w:fitText w:val="593" w:id="453000"/>
                          </w:rPr>
                          <w:t xml:space="preserve">Park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54" behindDoc="0" locked="0" layoutInCell="1" allowOverlap="1">
            <wp:simplePos x="0" y="0"/>
            <wp:positionH relativeFrom="page">
              <wp:posOffset>5864953</wp:posOffset>
            </wp:positionH>
            <wp:positionV relativeFrom="page">
              <wp:posOffset>8600378</wp:posOffset>
            </wp:positionV>
            <wp:extent cx="458327" cy="251695"/>
            <wp:wrapNone/>
            <wp:docPr id="454" name="Lab object 4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8327" cy="2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96" w:lineRule="exact"/>
                        </w:pPr>
                        <w:r>
                          <w:rPr>
                            <w:rFonts w:ascii="Arial" w:hAnsi="Arial" w:eastAsia="Arial"/>
                            <w:sz w:val="29"/>
                            <w:szCs w:val="29"/>
                            <w:color w:val="171717"/>
                            <w:fitText w:val="722" w:id="454000"/>
                          </w:rPr>
                          <w:t xml:space="preserve">08/13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45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455" name="Lab object 455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56" behindDoc="0" locked="0" layoutInCell="1" allowOverlap="1">
            <wp:simplePos x="0" y="0"/>
            <wp:positionH relativeFrom="page">
              <wp:posOffset>3094540</wp:posOffset>
            </wp:positionH>
            <wp:positionV relativeFrom="page">
              <wp:posOffset>670932</wp:posOffset>
            </wp:positionV>
            <wp:extent cx="861901" cy="208937"/>
            <wp:wrapNone/>
            <wp:docPr id="456" name="Lab object 4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1901" cy="208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9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A0A0A"/>
                            <w:fitText w:val="1357" w:id="456000"/>
                          </w:rPr>
                          <w:t xml:space="preserve">POONG LIM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57" behindDoc="0" locked="0" layoutInCell="1" allowOverlap="1">
            <wp:simplePos x="0" y="0"/>
            <wp:positionH relativeFrom="page">
              <wp:posOffset>3094540</wp:posOffset>
            </wp:positionH>
            <wp:positionV relativeFrom="page">
              <wp:posOffset>838203</wp:posOffset>
            </wp:positionV>
            <wp:extent cx="2086933" cy="208937"/>
            <wp:wrapNone/>
            <wp:docPr id="457" name="Lab object 4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86933" cy="208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9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A0A0A"/>
                            <w:fitText w:val="3287" w:id="457000"/>
                          </w:rPr>
                          <w:t xml:space="preserve">PHARMACEUTICAL CO., LTD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58" behindDoc="0" locked="0" layoutInCell="1" allowOverlap="1">
            <wp:simplePos x="0" y="0"/>
            <wp:positionH relativeFrom="page">
              <wp:posOffset>669161</wp:posOffset>
            </wp:positionH>
            <wp:positionV relativeFrom="page">
              <wp:posOffset>1085632</wp:posOffset>
            </wp:positionV>
            <wp:extent cx="3359853" cy="276864"/>
            <wp:wrapNone/>
            <wp:docPr id="458" name="Lab object 4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59853" cy="276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36" w:lineRule="exact"/>
                        </w:pPr>
                        <w:r>
                          <w:rPr>
                            <w:rFonts w:ascii="Arial" w:hAnsi="Arial" w:eastAsia="Arial"/>
                            <w:sz w:val="32"/>
                            <w:szCs w:val="32"/>
                            <w:color w:val="030303"/>
                            <w:fitText w:val="5291" w:id="458000"/>
                          </w:rPr>
                          <w:t xml:space="preserve">Manufacturing Instruction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59" behindDoc="0" locked="0" layoutInCell="1" allowOverlap="1">
            <wp:simplePos x="0" y="0"/>
            <wp:positionH relativeFrom="page">
              <wp:posOffset>5925903</wp:posOffset>
            </wp:positionH>
            <wp:positionV relativeFrom="page">
              <wp:posOffset>1661258</wp:posOffset>
            </wp:positionV>
            <wp:extent cx="1244326" cy="129808"/>
            <wp:wrapNone/>
            <wp:docPr id="459" name="Lab object 4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4326" cy="12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20202"/>
                            <w:fitText w:val="1960" w:id="459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60" behindDoc="0" locked="0" layoutInCell="1" allowOverlap="1">
            <wp:simplePos x="0" y="0"/>
            <wp:positionH relativeFrom="page">
              <wp:posOffset>695826</wp:posOffset>
            </wp:positionH>
            <wp:positionV relativeFrom="page">
              <wp:posOffset>1658504</wp:posOffset>
            </wp:positionV>
            <wp:extent cx="982765" cy="169894"/>
            <wp:wrapNone/>
            <wp:docPr id="460" name="Lab object 4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82765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548" w:id="460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61" behindDoc="0" locked="0" layoutInCell="1" allowOverlap="1">
            <wp:simplePos x="0" y="0"/>
            <wp:positionH relativeFrom="page">
              <wp:posOffset>1808121</wp:posOffset>
            </wp:positionH>
            <wp:positionV relativeFrom="page">
              <wp:posOffset>1656442</wp:posOffset>
            </wp:positionV>
            <wp:extent cx="848779" cy="182479"/>
            <wp:wrapNone/>
            <wp:docPr id="461" name="Lab object 4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8779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337" w:id="461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62" behindDoc="0" locked="0" layoutInCell="1" allowOverlap="1">
            <wp:simplePos x="0" y="0"/>
            <wp:positionH relativeFrom="page">
              <wp:posOffset>4756467</wp:posOffset>
            </wp:positionH>
            <wp:positionV relativeFrom="page">
              <wp:posOffset>1658504</wp:posOffset>
            </wp:positionV>
            <wp:extent cx="1037665" cy="169894"/>
            <wp:wrapNone/>
            <wp:docPr id="462" name="Lab object 4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7665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634" w:id="462000"/>
                          </w:rPr>
                          <w:t xml:space="preserve">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63" behindDoc="0" locked="0" layoutInCell="1" allowOverlap="1">
            <wp:simplePos x="0" y="0"/>
            <wp:positionH relativeFrom="page">
              <wp:posOffset>1804314</wp:posOffset>
            </wp:positionH>
            <wp:positionV relativeFrom="page">
              <wp:posOffset>1843272</wp:posOffset>
            </wp:positionV>
            <wp:extent cx="1021293" cy="174145"/>
            <wp:wrapNone/>
            <wp:docPr id="463" name="Lab object 4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1293" cy="17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4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20202"/>
                            <w:fitText w:val="1608" w:id="463000"/>
                          </w:rPr>
                          <w:t xml:space="preserve">Cephorin-F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64" behindDoc="0" locked="0" layoutInCell="1" allowOverlap="1">
            <wp:simplePos x="0" y="0"/>
            <wp:positionH relativeFrom="page">
              <wp:posOffset>5918283</wp:posOffset>
            </wp:positionH>
            <wp:positionV relativeFrom="page">
              <wp:posOffset>1854922</wp:posOffset>
            </wp:positionV>
            <wp:extent cx="1247607" cy="135898"/>
            <wp:wrapNone/>
            <wp:docPr id="464" name="Lab object 4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7607" cy="135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30303"/>
                            <w:fitText w:val="1965" w:id="464000"/>
                          </w:rPr>
                          <w:t xml:space="preserve">(Upper, Lower Layer) Mixing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65" behindDoc="0" locked="0" layoutInCell="1" allowOverlap="1">
            <wp:simplePos x="0" y="0"/>
            <wp:positionH relativeFrom="page">
              <wp:posOffset>4752658</wp:posOffset>
            </wp:positionH>
            <wp:positionV relativeFrom="page">
              <wp:posOffset>1855165</wp:posOffset>
            </wp:positionV>
            <wp:extent cx="832705" cy="167320"/>
            <wp:wrapNone/>
            <wp:docPr id="465" name="Lab object 4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2705" cy="16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3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311" w:id="465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66" behindDoc="0" locked="0" layoutInCell="1" allowOverlap="1">
            <wp:simplePos x="0" y="0"/>
            <wp:positionH relativeFrom="page">
              <wp:posOffset>6040178</wp:posOffset>
            </wp:positionH>
            <wp:positionV relativeFrom="page">
              <wp:posOffset>2153570</wp:posOffset>
            </wp:positionV>
            <wp:extent cx="439765" cy="187535"/>
            <wp:wrapNone/>
            <wp:docPr id="466" name="Lab object 4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9765" cy="18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693" w:id="466000"/>
                          </w:rPr>
                          <w:t xml:space="preserve">Worker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67" behindDoc="0" locked="0" layoutInCell="1" allowOverlap="1">
            <wp:simplePos x="0" y="0"/>
            <wp:positionH relativeFrom="page">
              <wp:posOffset>6645846</wp:posOffset>
            </wp:positionH>
            <wp:positionV relativeFrom="page">
              <wp:posOffset>2161149</wp:posOffset>
            </wp:positionV>
            <wp:extent cx="401398" cy="174146"/>
            <wp:wrapNone/>
            <wp:docPr id="467" name="Lab object 4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1398" cy="17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4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10101"/>
                            <w:fitText w:val="632" w:id="467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68" behindDoc="0" locked="0" layoutInCell="1" allowOverlap="1">
            <wp:simplePos x="0" y="0"/>
            <wp:positionH relativeFrom="page">
              <wp:posOffset>4474583</wp:posOffset>
            </wp:positionH>
            <wp:positionV relativeFrom="page">
              <wp:posOffset>2166910</wp:posOffset>
            </wp:positionV>
            <wp:extent cx="870826" cy="182479"/>
            <wp:wrapNone/>
            <wp:docPr id="468" name="Lab object 4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0826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30303"/>
                            <w:fitText w:val="1371" w:id="468000"/>
                          </w:rPr>
                          <w:t xml:space="preserve">Record Details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69" behindDoc="0" locked="0" layoutInCell="1" allowOverlap="1">
            <wp:simplePos x="0" y="0"/>
            <wp:positionH relativeFrom="page">
              <wp:posOffset>1095797</wp:posOffset>
            </wp:positionH>
            <wp:positionV relativeFrom="page">
              <wp:posOffset>2173811</wp:posOffset>
            </wp:positionV>
            <wp:extent cx="740970" cy="163602"/>
            <wp:wrapNone/>
            <wp:docPr id="469" name="Lab object 4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0970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20202"/>
                            <w:fitText w:val="1167" w:id="469000"/>
                          </w:rPr>
                          <w:t xml:space="preserve">Work Process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70" behindDoc="0" locked="0" layoutInCell="1" allowOverlap="1">
            <wp:simplePos x="0" y="0"/>
            <wp:positionH relativeFrom="page">
              <wp:posOffset>6036369</wp:posOffset>
            </wp:positionH>
            <wp:positionV relativeFrom="page">
              <wp:posOffset>2346789</wp:posOffset>
            </wp:positionV>
            <wp:extent cx="547110" cy="159164"/>
            <wp:wrapNone/>
            <wp:docPr id="470" name="Lab object 4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7110" cy="159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1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10101"/>
                            <w:fitText w:val="862" w:id="470000"/>
                          </w:rPr>
                          <w:t xml:space="preserve">Work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71" behindDoc="0" locked="0" layoutInCell="1" allowOverlap="1">
            <wp:simplePos x="0" y="0"/>
            <wp:positionH relativeFrom="page">
              <wp:posOffset>6642036</wp:posOffset>
            </wp:positionH>
            <wp:positionV relativeFrom="page">
              <wp:posOffset>2356884</wp:posOffset>
            </wp:positionV>
            <wp:extent cx="520569" cy="97500"/>
            <wp:wrapNone/>
            <wp:docPr id="471" name="Lab object 4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0569" cy="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4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20202"/>
                            <w:fitText w:val="820" w:id="471000"/>
                          </w:rPr>
                          <w:t xml:space="preserve">Veriﬁcation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72" behindDoc="0" locked="0" layoutInCell="1" allowOverlap="1">
            <wp:simplePos x="0" y="0"/>
            <wp:positionH relativeFrom="page">
              <wp:posOffset>1011992</wp:posOffset>
            </wp:positionH>
            <wp:positionV relativeFrom="page">
              <wp:posOffset>7624114</wp:posOffset>
            </wp:positionV>
            <wp:extent cx="1889860" cy="169894"/>
            <wp:wrapNone/>
            <wp:docPr id="472" name="Lab object 4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89860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50505"/>
                            <w:fitText w:val="2976" w:id="472000"/>
                          </w:rPr>
                          <w:t xml:space="preserve">Check the yield of the ﬁnal mixture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73" behindDoc="0" locked="0" layoutInCell="1" allowOverlap="1">
            <wp:simplePos x="0" y="0"/>
            <wp:positionH relativeFrom="page">
              <wp:posOffset>5906855</wp:posOffset>
            </wp:positionH>
            <wp:positionV relativeFrom="page">
              <wp:posOffset>7610718</wp:posOffset>
            </wp:positionV>
            <wp:extent cx="325886" cy="251695"/>
            <wp:wrapNone/>
            <wp:docPr id="473" name="Lab object 4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5886" cy="2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96" w:lineRule="exact"/>
                        </w:pPr>
                        <w:r>
                          <w:rPr>
                            <w:rFonts w:ascii="Arial" w:hAnsi="Arial" w:eastAsia="Arial"/>
                            <w:sz w:val="29"/>
                            <w:szCs w:val="29"/>
                            <w:color w:val="1A1A1A"/>
                            <w:fitText w:val="513" w:id="473000"/>
                          </w:rPr>
                          <w:t xml:space="preserve">Ahn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74" behindDoc="0" locked="0" layoutInCell="1" allowOverlap="1">
            <wp:simplePos x="0" y="0"/>
            <wp:positionH relativeFrom="page">
              <wp:posOffset>5906855</wp:posOffset>
            </wp:positionH>
            <wp:positionV relativeFrom="page">
              <wp:posOffset>7812221</wp:posOffset>
            </wp:positionV>
            <wp:extent cx="356294" cy="251695"/>
            <wp:wrapNone/>
            <wp:docPr id="474" name="Lab object 4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6294" cy="2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96" w:lineRule="exact"/>
                        </w:pPr>
                        <w:r>
                          <w:rPr>
                            <w:rFonts w:ascii="Arial" w:hAnsi="Arial" w:eastAsia="Arial"/>
                            <w:sz w:val="29"/>
                            <w:szCs w:val="29"/>
                            <w:color w:val="1A1A1A"/>
                            <w:fitText w:val="561" w:id="474000"/>
                          </w:rPr>
                          <w:t xml:space="preserve">Joo-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75" behindDoc="0" locked="0" layoutInCell="1" allowOverlap="1">
            <wp:simplePos x="0" y="0"/>
            <wp:positionH relativeFrom="page">
              <wp:posOffset>5906855</wp:posOffset>
            </wp:positionH>
            <wp:positionV relativeFrom="page">
              <wp:posOffset>8013723</wp:posOffset>
            </wp:positionV>
            <wp:extent cx="427736" cy="251695"/>
            <wp:wrapNone/>
            <wp:docPr id="475" name="Lab object 4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7736" cy="2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96" w:lineRule="exact"/>
                        </w:pPr>
                        <w:r>
                          <w:rPr>
                            <w:rFonts w:ascii="Arial" w:hAnsi="Arial" w:eastAsia="Arial"/>
                            <w:sz w:val="29"/>
                            <w:szCs w:val="29"/>
                            <w:color w:val="1A1A1A"/>
                            <w:fitText w:val="674" w:id="475000"/>
                          </w:rPr>
                          <w:t xml:space="preserve">Sang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76" behindDoc="0" locked="0" layoutInCell="1" allowOverlap="1">
            <wp:simplePos x="0" y="0"/>
            <wp:positionH relativeFrom="page">
              <wp:posOffset>5906855</wp:posOffset>
            </wp:positionH>
            <wp:positionV relativeFrom="page">
              <wp:posOffset>8215226</wp:posOffset>
            </wp:positionV>
            <wp:extent cx="458328" cy="251695"/>
            <wp:wrapNone/>
            <wp:docPr id="476" name="Lab object 4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8328" cy="25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96" w:lineRule="exact"/>
                        </w:pPr>
                        <w:r>
                          <w:rPr>
                            <w:rFonts w:ascii="Arial" w:hAnsi="Arial" w:eastAsia="Arial"/>
                            <w:sz w:val="29"/>
                            <w:szCs w:val="29"/>
                            <w:color w:val="1A1A1A"/>
                            <w:fitText w:val="722" w:id="476000"/>
                          </w:rPr>
                          <w:t xml:space="preserve">08/13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77" behindDoc="0" locked="0" layoutInCell="1" allowOverlap="1">
            <wp:simplePos x="0" y="0"/>
            <wp:positionH relativeFrom="page">
              <wp:posOffset>4390780</wp:posOffset>
            </wp:positionH>
            <wp:positionV relativeFrom="page">
              <wp:posOffset>7985699</wp:posOffset>
            </wp:positionV>
            <wp:extent cx="757540" cy="195064"/>
            <wp:wrapNone/>
            <wp:docPr id="477" name="Lab object 4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57540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60606"/>
                            <w:fitText w:val="1193" w:id="477000"/>
                          </w:rPr>
                          <w:t xml:space="preserve">Net Content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78" behindDoc="0" locked="0" layoutInCell="1" allowOverlap="1">
            <wp:simplePos x="0" y="0"/>
            <wp:positionH relativeFrom="page">
              <wp:posOffset>1301494</wp:posOffset>
            </wp:positionH>
            <wp:positionV relativeFrom="page">
              <wp:posOffset>7989508</wp:posOffset>
            </wp:positionV>
            <wp:extent cx="859898" cy="195064"/>
            <wp:wrapNone/>
            <wp:docPr id="478" name="Lab object 4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59898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40404"/>
                            <w:fitText w:val="1354" w:id="478000"/>
                          </w:rPr>
                          <w:t xml:space="preserve">Gross Weight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79" behindDoc="0" locked="0" layoutInCell="1" allowOverlap="1">
            <wp:simplePos x="0" y="0"/>
            <wp:positionH relativeFrom="page">
              <wp:posOffset>2806140</wp:posOffset>
            </wp:positionH>
            <wp:positionV relativeFrom="page">
              <wp:posOffset>7993631</wp:posOffset>
            </wp:positionV>
            <wp:extent cx="955189" cy="169894"/>
            <wp:wrapNone/>
            <wp:docPr id="479" name="Lab object 4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5189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1504" w:id="479000"/>
                          </w:rPr>
                          <w:t xml:space="preserve">Container Weight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80" behindDoc="0" locked="0" layoutInCell="1" allowOverlap="1">
            <wp:simplePos x="0" y="0"/>
            <wp:positionH relativeFrom="page">
              <wp:posOffset>990457</wp:posOffset>
            </wp:positionH>
            <wp:positionV relativeFrom="page">
              <wp:posOffset>9776861</wp:posOffset>
            </wp:positionV>
            <wp:extent cx="541647" cy="139472"/>
            <wp:wrapNone/>
            <wp:docPr id="480" name="Lab object 4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647" cy="139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0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80808"/>
                            <w:fitText w:val="853" w:id="480000"/>
                          </w:rPr>
                          <w:t xml:space="preserve">Output yield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48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481" name="Lab object 481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82" behindDoc="0" locked="0" layoutInCell="1" allowOverlap="1">
            <wp:simplePos x="0" y="0"/>
            <wp:positionH relativeFrom="page">
              <wp:posOffset>3153582</wp:posOffset>
            </wp:positionH>
            <wp:positionV relativeFrom="page">
              <wp:posOffset>662991</wp:posOffset>
            </wp:positionV>
            <wp:extent cx="1821260" cy="191623"/>
            <wp:wrapNone/>
            <wp:docPr id="482" name="Lab object 4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21260" cy="191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2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80808"/>
                            <w:fitText w:val="2868" w:id="482000"/>
                          </w:rPr>
                          <w:t xml:space="preserve">Dongrim Pharmaceutical Co.,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83" behindDoc="0" locked="0" layoutInCell="1" allowOverlap="1">
            <wp:simplePos x="0" y="0"/>
            <wp:positionH relativeFrom="page">
              <wp:posOffset>3153582</wp:posOffset>
            </wp:positionH>
            <wp:positionV relativeFrom="page">
              <wp:posOffset>816401</wp:posOffset>
            </wp:positionV>
            <wp:extent cx="232626" cy="191623"/>
            <wp:wrapNone/>
            <wp:docPr id="483" name="Lab object 4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2626" cy="191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2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80808"/>
                            <w:fitText w:val="366" w:id="483000"/>
                          </w:rPr>
                          <w:t xml:space="preserve">Ltd.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84" behindDoc="0" locked="0" layoutInCell="1" allowOverlap="1">
            <wp:simplePos x="0" y="0"/>
            <wp:positionH relativeFrom="page">
              <wp:posOffset>638687</wp:posOffset>
            </wp:positionH>
            <wp:positionV relativeFrom="page">
              <wp:posOffset>1033418</wp:posOffset>
            </wp:positionV>
            <wp:extent cx="3436216" cy="283157"/>
            <wp:wrapNone/>
            <wp:docPr id="484" name="Lab object 4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36216" cy="28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46" w:lineRule="exact"/>
                        </w:pPr>
                        <w:r>
                          <w:rPr>
                            <w:rFonts w:ascii="Arial" w:hAnsi="Arial" w:eastAsia="Arial"/>
                            <w:sz w:val="32"/>
                            <w:szCs w:val="32"/>
                            <w:color w:val="030303"/>
                            <w:fitText w:val="5411" w:id="484000"/>
                          </w:rPr>
                          <w:t xml:space="preserve">Manufacturing Instruction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85" behindDoc="0" locked="0" layoutInCell="1" allowOverlap="1">
            <wp:simplePos x="0" y="0"/>
            <wp:positionH relativeFrom="page">
              <wp:posOffset>5891618</wp:posOffset>
            </wp:positionH>
            <wp:positionV relativeFrom="page">
              <wp:posOffset>1603861</wp:posOffset>
            </wp:positionV>
            <wp:extent cx="1259287" cy="131369"/>
            <wp:wrapNone/>
            <wp:docPr id="485" name="Lab object 4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59287" cy="131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7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30303"/>
                            <w:fitText w:val="1983" w:id="485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86" behindDoc="0" locked="0" layoutInCell="1" allowOverlap="1">
            <wp:simplePos x="0" y="0"/>
            <wp:positionH relativeFrom="page">
              <wp:posOffset>4733611</wp:posOffset>
            </wp:positionH>
            <wp:positionV relativeFrom="page">
              <wp:posOffset>1603630</wp:posOffset>
            </wp:positionV>
            <wp:extent cx="1095085" cy="179295"/>
            <wp:wrapNone/>
            <wp:docPr id="486" name="Lab object 4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5085" cy="1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2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725" w:id="486000"/>
                          </w:rPr>
                          <w:t xml:space="preserve">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87" behindDoc="0" locked="0" layoutInCell="1" allowOverlap="1">
            <wp:simplePos x="0" y="0"/>
            <wp:positionH relativeFrom="page">
              <wp:posOffset>3438473</wp:posOffset>
            </wp:positionH>
            <wp:positionV relativeFrom="page">
              <wp:posOffset>1617148</wp:posOffset>
            </wp:positionV>
            <wp:extent cx="1232705" cy="166542"/>
            <wp:wrapNone/>
            <wp:docPr id="487" name="Lab object 4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2705" cy="166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2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20202"/>
                            <w:fitText w:val="1941" w:id="487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88" behindDoc="0" locked="0" layoutInCell="1" allowOverlap="1">
            <wp:simplePos x="0" y="0"/>
            <wp:positionH relativeFrom="page">
              <wp:posOffset>1785267</wp:posOffset>
            </wp:positionH>
            <wp:positionV relativeFrom="page">
              <wp:posOffset>1624937</wp:posOffset>
            </wp:positionV>
            <wp:extent cx="878047" cy="188771"/>
            <wp:wrapNone/>
            <wp:docPr id="488" name="Lab object 4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8047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30303"/>
                            <w:fitText w:val="1383" w:id="488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89" behindDoc="0" locked="0" layoutInCell="1" allowOverlap="1">
            <wp:simplePos x="0" y="0"/>
            <wp:positionH relativeFrom="page">
              <wp:posOffset>669162</wp:posOffset>
            </wp:positionH>
            <wp:positionV relativeFrom="page">
              <wp:posOffset>1643265</wp:posOffset>
            </wp:positionV>
            <wp:extent cx="982765" cy="169894"/>
            <wp:wrapNone/>
            <wp:docPr id="489" name="Lab object 4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82765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548" w:id="489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90" behindDoc="0" locked="0" layoutInCell="1" allowOverlap="1">
            <wp:simplePos x="0" y="0"/>
            <wp:positionH relativeFrom="page">
              <wp:posOffset>5887809</wp:posOffset>
            </wp:positionH>
            <wp:positionV relativeFrom="page">
              <wp:posOffset>1780720</wp:posOffset>
            </wp:positionV>
            <wp:extent cx="801149" cy="194209"/>
            <wp:wrapNone/>
            <wp:docPr id="490" name="Lab object 4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1149" cy="1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6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1262" w:id="490000"/>
                          </w:rPr>
                          <w:t xml:space="preserve">compression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91" behindDoc="0" locked="0" layoutInCell="1" allowOverlap="1">
            <wp:simplePos x="0" y="0"/>
            <wp:positionH relativeFrom="page">
              <wp:posOffset>4733611</wp:posOffset>
            </wp:positionH>
            <wp:positionV relativeFrom="page">
              <wp:posOffset>1806675</wp:posOffset>
            </wp:positionV>
            <wp:extent cx="832705" cy="167320"/>
            <wp:wrapNone/>
            <wp:docPr id="491" name="Lab object 4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2705" cy="16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3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20202"/>
                            <w:fitText w:val="1311" w:id="491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92" behindDoc="0" locked="0" layoutInCell="1" allowOverlap="1">
            <wp:simplePos x="0" y="0"/>
            <wp:positionH relativeFrom="page">
              <wp:posOffset>1785268</wp:posOffset>
            </wp:positionH>
            <wp:positionV relativeFrom="page">
              <wp:posOffset>1827109</wp:posOffset>
            </wp:positionV>
            <wp:extent cx="1021294" cy="174145"/>
            <wp:wrapNone/>
            <wp:docPr id="492" name="Lab object 4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1294" cy="17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4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10101"/>
                            <w:fitText w:val="1608" w:id="492000"/>
                          </w:rPr>
                          <w:t xml:space="preserve">Cephorin-F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93" behindDoc="0" locked="0" layoutInCell="1" allowOverlap="1">
            <wp:simplePos x="0" y="0"/>
            <wp:positionH relativeFrom="page">
              <wp:posOffset>6051606</wp:posOffset>
            </wp:positionH>
            <wp:positionV relativeFrom="page">
              <wp:posOffset>2106587</wp:posOffset>
            </wp:positionV>
            <wp:extent cx="336793" cy="112510"/>
            <wp:wrapNone/>
            <wp:docPr id="493" name="Lab object 4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6793" cy="11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7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20202"/>
                            <w:fitText w:val="530" w:id="493000"/>
                          </w:rPr>
                          <w:t xml:space="preserve">Inspector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94" behindDoc="0" locked="0" layoutInCell="1" allowOverlap="1">
            <wp:simplePos x="0" y="0"/>
            <wp:positionH relativeFrom="page">
              <wp:posOffset>6051606</wp:posOffset>
            </wp:positionH>
            <wp:positionV relativeFrom="page">
              <wp:posOffset>2196660</wp:posOffset>
            </wp:positionV>
            <wp:extent cx="245409" cy="112510"/>
            <wp:wrapNone/>
            <wp:docPr id="494" name="Lab object 4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5409" cy="11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7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20202"/>
                            <w:fitText w:val="386" w:id="494000"/>
                          </w:rPr>
                          <w:t xml:space="preserve">---------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95" behindDoc="0" locked="0" layoutInCell="1" allowOverlap="1">
            <wp:simplePos x="0" y="0"/>
            <wp:positionH relativeFrom="page">
              <wp:posOffset>6051606</wp:posOffset>
            </wp:positionH>
            <wp:positionV relativeFrom="page">
              <wp:posOffset>2286734</wp:posOffset>
            </wp:positionV>
            <wp:extent cx="373232" cy="112510"/>
            <wp:wrapNone/>
            <wp:docPr id="495" name="Lab object 4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3232" cy="11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7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20202"/>
                            <w:fitText w:val="588" w:id="495000"/>
                          </w:rPr>
                          <w:t xml:space="preserve">Inspection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96" behindDoc="0" locked="0" layoutInCell="1" allowOverlap="1">
            <wp:simplePos x="0" y="0"/>
            <wp:positionH relativeFrom="page">
              <wp:posOffset>6051606</wp:posOffset>
            </wp:positionH>
            <wp:positionV relativeFrom="page">
              <wp:posOffset>2376807</wp:posOffset>
            </wp:positionV>
            <wp:extent cx="172941" cy="112510"/>
            <wp:wrapNone/>
            <wp:docPr id="496" name="Lab object 4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2941" cy="11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77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20202"/>
                            <w:fitText w:val="272" w:id="496000"/>
                          </w:rPr>
                          <w:t xml:space="preserve">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97" behindDoc="0" locked="0" layoutInCell="1" allowOverlap="1">
            <wp:simplePos x="0" y="0"/>
            <wp:positionH relativeFrom="page">
              <wp:posOffset>6642036</wp:posOffset>
            </wp:positionH>
            <wp:positionV relativeFrom="page">
              <wp:posOffset>2113358</wp:posOffset>
            </wp:positionV>
            <wp:extent cx="332516" cy="104096"/>
            <wp:wrapNone/>
            <wp:docPr id="497" name="Lab object 4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2516" cy="104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4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10101"/>
                            <w:fitText w:val="524" w:id="497000"/>
                          </w:rPr>
                          <w:t xml:space="preserve">Conﬁrmer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98" behindDoc="0" locked="0" layoutInCell="1" allowOverlap="1">
            <wp:simplePos x="0" y="0"/>
            <wp:positionH relativeFrom="page">
              <wp:posOffset>6642036</wp:posOffset>
            </wp:positionH>
            <wp:positionV relativeFrom="page">
              <wp:posOffset>2196695</wp:posOffset>
            </wp:positionV>
            <wp:extent cx="227057" cy="104096"/>
            <wp:wrapNone/>
            <wp:docPr id="498" name="Lab object 4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7057" cy="104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4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10101"/>
                            <w:fitText w:val="358" w:id="498000"/>
                          </w:rPr>
                          <w:t xml:space="preserve">---------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499" behindDoc="0" locked="0" layoutInCell="1" allowOverlap="1">
            <wp:simplePos x="0" y="0"/>
            <wp:positionH relativeFrom="page">
              <wp:posOffset>6642036</wp:posOffset>
            </wp:positionH>
            <wp:positionV relativeFrom="page">
              <wp:posOffset>2280032</wp:posOffset>
            </wp:positionV>
            <wp:extent cx="429414" cy="104096"/>
            <wp:wrapNone/>
            <wp:docPr id="499" name="Lab object 4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9414" cy="104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4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10101"/>
                            <w:fitText w:val="676" w:id="499000"/>
                          </w:rPr>
                          <w:t xml:space="preserve">Conﬁrmation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00" behindDoc="0" locked="0" layoutInCell="1" allowOverlap="1">
            <wp:simplePos x="0" y="0"/>
            <wp:positionH relativeFrom="page">
              <wp:posOffset>6642036</wp:posOffset>
            </wp:positionH>
            <wp:positionV relativeFrom="page">
              <wp:posOffset>2363369</wp:posOffset>
            </wp:positionV>
            <wp:extent cx="160007" cy="104096"/>
            <wp:wrapNone/>
            <wp:docPr id="500" name="Lab object 5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0007" cy="104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4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10101"/>
                            <w:fitText w:val="252" w:id="500000"/>
                          </w:rPr>
                          <w:t xml:space="preserve">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01" behindDoc="0" locked="0" layoutInCell="1" allowOverlap="1">
            <wp:simplePos x="0" y="0"/>
            <wp:positionH relativeFrom="page">
              <wp:posOffset>1088179</wp:posOffset>
            </wp:positionH>
            <wp:positionV relativeFrom="page">
              <wp:posOffset>2115638</wp:posOffset>
            </wp:positionV>
            <wp:extent cx="1161314" cy="169894"/>
            <wp:wrapNone/>
            <wp:docPr id="501" name="Lab object 5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61314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829" w:id="501000"/>
                          </w:rPr>
                          <w:t xml:space="preserve">Pre-Operation Check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02" behindDoc="0" locked="0" layoutInCell="1" allowOverlap="1">
            <wp:simplePos x="0" y="0"/>
            <wp:positionH relativeFrom="page">
              <wp:posOffset>1084367</wp:posOffset>
            </wp:positionH>
            <wp:positionV relativeFrom="page">
              <wp:posOffset>2551592</wp:posOffset>
            </wp:positionV>
            <wp:extent cx="1449794" cy="159655"/>
            <wp:wrapNone/>
            <wp:docPr id="502" name="Lab object 5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49794" cy="15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1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40404"/>
                            <w:fitText w:val="2283" w:id="502000"/>
                          </w:rPr>
                          <w:t xml:space="preserve">Inspection Time (Start~End)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03" behindDoc="0" locked="0" layoutInCell="1" allowOverlap="1">
            <wp:simplePos x="0" y="0"/>
            <wp:positionH relativeFrom="page">
              <wp:posOffset>1080558</wp:posOffset>
            </wp:positionH>
            <wp:positionV relativeFrom="page">
              <wp:posOffset>2760994</wp:posOffset>
            </wp:positionV>
            <wp:extent cx="3645924" cy="260900"/>
            <wp:wrapNone/>
            <wp:docPr id="503" name="Lab object 5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45924" cy="2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11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70707"/>
                            <w:fitText w:val="195" w:id="503000"/>
                          </w:rPr>
                          <w:t xml:space="preserve">①</w:t>
                        </w: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70707"/>
                            <w:fitText w:val="3193" w:id="503001"/>
                          </w:rPr>
                          <w:t xml:space="preserve"> Check scale balance and zero point </w:t>
                        </w: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70707"/>
                            <w:fitText w:val="160" w:id="503002"/>
                          </w:rPr>
                          <w:t xml:space="preserve">☑</w:t>
                        </w: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70707"/>
                            <w:fitText w:val="855" w:id="503003"/>
                          </w:rPr>
                          <w:t xml:space="preserve"> Conform </w:t>
                        </w: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70707"/>
                            <w:fitText w:val="160" w:id="503004"/>
                          </w:rPr>
                          <w:t xml:space="preserve">☐</w:t>
                        </w: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70707"/>
                            <w:fitText w:val="1179" w:id="503005"/>
                          </w:rPr>
                          <w:t xml:space="preserve"> Non-conform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04" behindDoc="0" locked="0" layoutInCell="1" allowOverlap="1">
            <wp:simplePos x="0" y="0"/>
            <wp:positionH relativeFrom="page">
              <wp:posOffset>3129925</wp:posOffset>
            </wp:positionH>
            <wp:positionV relativeFrom="page">
              <wp:posOffset>3428598</wp:posOffset>
            </wp:positionV>
            <wp:extent cx="620129" cy="182531"/>
            <wp:wrapNone/>
            <wp:docPr id="504" name="Lab object 5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0129" cy="18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90909"/>
                            <w:fitText w:val="977" w:id="504000"/>
                          </w:rPr>
                          <w:t xml:space="preserve">Number of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05" behindDoc="0" locked="0" layoutInCell="1" allowOverlap="1">
            <wp:simplePos x="0" y="0"/>
            <wp:positionH relativeFrom="page">
              <wp:posOffset>3129925</wp:posOffset>
            </wp:positionH>
            <wp:positionV relativeFrom="page">
              <wp:posOffset>3574729</wp:posOffset>
            </wp:positionV>
            <wp:extent cx="642314" cy="182531"/>
            <wp:wrapNone/>
            <wp:docPr id="505" name="Lab object 5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314" cy="18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90909"/>
                            <w:fitText w:val="1012" w:id="505000"/>
                          </w:rPr>
                          <w:t xml:space="preserve">Containers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06" behindDoc="0" locked="0" layoutInCell="1" allowOverlap="1">
            <wp:simplePos x="0" y="0"/>
            <wp:positionH relativeFrom="page">
              <wp:posOffset>1621469</wp:posOffset>
            </wp:positionH>
            <wp:positionV relativeFrom="page">
              <wp:posOffset>3444421</wp:posOffset>
            </wp:positionV>
            <wp:extent cx="555708" cy="151017"/>
            <wp:wrapNone/>
            <wp:docPr id="506" name="Lab object 5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5708" cy="15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8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70707"/>
                            <w:fitText w:val="875" w:id="506000"/>
                          </w:rPr>
                          <w:t xml:space="preserve">Transmitter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07" behindDoc="0" locked="0" layoutInCell="1" allowOverlap="1">
            <wp:simplePos x="0" y="0"/>
            <wp:positionH relativeFrom="page">
              <wp:posOffset>1076749</wp:posOffset>
            </wp:positionH>
            <wp:positionV relativeFrom="page">
              <wp:posOffset>3445400</wp:posOffset>
            </wp:positionV>
            <wp:extent cx="386578" cy="195064"/>
            <wp:wrapNone/>
            <wp:docPr id="507" name="Lab object 5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6578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70707"/>
                            <w:fitText w:val="609" w:id="507000"/>
                          </w:rPr>
                          <w:t xml:space="preserve">Upper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08" behindDoc="0" locked="0" layoutInCell="1" allowOverlap="1">
            <wp:simplePos x="0" y="0"/>
            <wp:positionH relativeFrom="page">
              <wp:posOffset>1076749</wp:posOffset>
            </wp:positionH>
            <wp:positionV relativeFrom="page">
              <wp:posOffset>3601565</wp:posOffset>
            </wp:positionV>
            <wp:extent cx="355061" cy="195064"/>
            <wp:wrapNone/>
            <wp:docPr id="508" name="Lab object 5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5061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70707"/>
                            <w:fitText w:val="559" w:id="508000"/>
                          </w:rPr>
                          <w:t xml:space="preserve">Layer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09" behindDoc="0" locked="0" layoutInCell="1" allowOverlap="1">
            <wp:simplePos x="0" y="0"/>
            <wp:positionH relativeFrom="page">
              <wp:posOffset>2349033</wp:posOffset>
            </wp:positionH>
            <wp:positionV relativeFrom="page">
              <wp:posOffset>3650378</wp:posOffset>
            </wp:positionV>
            <wp:extent cx="718504" cy="127796"/>
            <wp:wrapNone/>
            <wp:docPr id="509" name="Lab object 5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8504" cy="12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1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111111"/>
                            <w:fitText w:val="1132" w:id="509000"/>
                          </w:rPr>
                          <w:t xml:space="preserve">Choi Chang-seok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10" behindDoc="0" locked="0" layoutInCell="1" allowOverlap="1">
            <wp:simplePos x="0" y="0"/>
            <wp:positionH relativeFrom="page">
              <wp:posOffset>1621470</wp:posOffset>
            </wp:positionH>
            <wp:positionV relativeFrom="page">
              <wp:posOffset>3663308</wp:posOffset>
            </wp:positionV>
            <wp:extent cx="496282" cy="163602"/>
            <wp:wrapNone/>
            <wp:docPr id="510" name="Lab object 5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6282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70707"/>
                            <w:fitText w:val="782" w:id="510000"/>
                          </w:rPr>
                          <w:t xml:space="preserve">Recipient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11" behindDoc="0" locked="0" layoutInCell="1" allowOverlap="1">
            <wp:simplePos x="0" y="0"/>
            <wp:positionH relativeFrom="page">
              <wp:posOffset>3126115</wp:posOffset>
            </wp:positionH>
            <wp:positionV relativeFrom="page">
              <wp:posOffset>3865744</wp:posOffset>
            </wp:positionV>
            <wp:extent cx="623774" cy="183604"/>
            <wp:wrapNone/>
            <wp:docPr id="511" name="Lab object 5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3774" cy="183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9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A0A0A"/>
                            <w:fitText w:val="982" w:id="511000"/>
                          </w:rPr>
                          <w:t xml:space="preserve">Number of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12" behindDoc="0" locked="0" layoutInCell="1" allowOverlap="1">
            <wp:simplePos x="0" y="0"/>
            <wp:positionH relativeFrom="page">
              <wp:posOffset>3126115</wp:posOffset>
            </wp:positionH>
            <wp:positionV relativeFrom="page">
              <wp:posOffset>4012735</wp:posOffset>
            </wp:positionV>
            <wp:extent cx="646089" cy="183604"/>
            <wp:wrapNone/>
            <wp:docPr id="512" name="Lab object 5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6089" cy="183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9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A0A0A"/>
                            <w:fitText w:val="1017" w:id="512000"/>
                          </w:rPr>
                          <w:t xml:space="preserve">Containers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13" behindDoc="0" locked="0" layoutInCell="1" allowOverlap="1">
            <wp:simplePos x="0" y="0"/>
            <wp:positionH relativeFrom="page">
              <wp:posOffset>2349032</wp:posOffset>
            </wp:positionH>
            <wp:positionV relativeFrom="page">
              <wp:posOffset>3874782</wp:posOffset>
            </wp:positionV>
            <wp:extent cx="714507" cy="174934"/>
            <wp:wrapNone/>
            <wp:docPr id="513" name="Lab object 5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4507" cy="174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5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131313"/>
                            <w:fitText w:val="1125" w:id="513000"/>
                          </w:rPr>
                          <w:t xml:space="preserve">Limit Excess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14" behindDoc="0" locked="0" layoutInCell="1" allowOverlap="1">
            <wp:simplePos x="0" y="0"/>
            <wp:positionH relativeFrom="page">
              <wp:posOffset>1617660</wp:posOffset>
            </wp:positionH>
            <wp:positionV relativeFrom="page">
              <wp:posOffset>3885287</wp:posOffset>
            </wp:positionV>
            <wp:extent cx="578862" cy="157309"/>
            <wp:wrapNone/>
            <wp:docPr id="514" name="Lab object 5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8862" cy="157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8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90909"/>
                            <w:fitText w:val="912" w:id="514000"/>
                          </w:rPr>
                          <w:t xml:space="preserve">Transmitter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15" behindDoc="0" locked="0" layoutInCell="1" allowOverlap="1">
            <wp:simplePos x="0" y="0"/>
            <wp:positionH relativeFrom="page">
              <wp:posOffset>1072940</wp:posOffset>
            </wp:positionH>
            <wp:positionV relativeFrom="page">
              <wp:posOffset>3886562</wp:posOffset>
            </wp:positionV>
            <wp:extent cx="482276" cy="172789"/>
            <wp:wrapNone/>
            <wp:docPr id="515" name="Lab object 5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2276" cy="172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2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60606"/>
                            <w:fitText w:val="759" w:id="515000"/>
                          </w:rPr>
                          <w:t xml:space="preserve">Increase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16" behindDoc="0" locked="0" layoutInCell="1" allowOverlap="1">
            <wp:simplePos x="0" y="0"/>
            <wp:positionH relativeFrom="page">
              <wp:posOffset>1072940</wp:posOffset>
            </wp:positionH>
            <wp:positionV relativeFrom="page">
              <wp:posOffset>4024894</wp:posOffset>
            </wp:positionV>
            <wp:extent cx="391354" cy="172789"/>
            <wp:wrapNone/>
            <wp:docPr id="516" name="Lab object 5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1354" cy="172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2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60606"/>
                            <w:fitText w:val="616" w:id="516000"/>
                          </w:rPr>
                          <w:t xml:space="preserve">Weight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17" behindDoc="0" locked="0" layoutInCell="1" allowOverlap="1">
            <wp:simplePos x="0" y="0"/>
            <wp:positionH relativeFrom="page">
              <wp:posOffset>1617660</wp:posOffset>
            </wp:positionH>
            <wp:positionV relativeFrom="page">
              <wp:posOffset>4106235</wp:posOffset>
            </wp:positionV>
            <wp:extent cx="477195" cy="157309"/>
            <wp:wrapNone/>
            <wp:docPr id="517" name="Lab object 5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7195" cy="157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8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40404"/>
                            <w:fitText w:val="751" w:id="517000"/>
                          </w:rPr>
                          <w:t xml:space="preserve">Recipient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18" behindDoc="0" locked="0" layoutInCell="1" allowOverlap="1">
            <wp:simplePos x="0" y="0"/>
            <wp:positionH relativeFrom="page">
              <wp:posOffset>6017323</wp:posOffset>
            </wp:positionH>
            <wp:positionV relativeFrom="page">
              <wp:posOffset>6570448</wp:posOffset>
            </wp:positionV>
            <wp:extent cx="455421" cy="194211"/>
            <wp:wrapNone/>
            <wp:docPr id="518" name="Lab object 5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5421" cy="19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6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10101"/>
                            <w:fitText w:val="717" w:id="518000"/>
                          </w:rPr>
                          <w:t xml:space="preserve">Worker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19" behindDoc="0" locked="0" layoutInCell="1" allowOverlap="1">
            <wp:simplePos x="0" y="0"/>
            <wp:positionH relativeFrom="page">
              <wp:posOffset>6584899</wp:posOffset>
            </wp:positionH>
            <wp:positionV relativeFrom="page">
              <wp:posOffset>6572479</wp:posOffset>
            </wp:positionV>
            <wp:extent cx="419069" cy="181813"/>
            <wp:wrapNone/>
            <wp:docPr id="519" name="Lab object 5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9069" cy="181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6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660" w:id="519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20" behindDoc="0" locked="0" layoutInCell="1" allowOverlap="1">
            <wp:simplePos x="0" y="0"/>
            <wp:positionH relativeFrom="page">
              <wp:posOffset>4432683</wp:posOffset>
            </wp:positionH>
            <wp:positionV relativeFrom="page">
              <wp:posOffset>6647940</wp:posOffset>
            </wp:positionV>
            <wp:extent cx="810767" cy="169894"/>
            <wp:wrapNone/>
            <wp:docPr id="520" name="Lab object 5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0767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1277" w:id="520000"/>
                          </w:rPr>
                          <w:t xml:space="preserve">Record Details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21" behindDoc="0" locked="0" layoutInCell="1" allowOverlap="1">
            <wp:simplePos x="0" y="0"/>
            <wp:positionH relativeFrom="page">
              <wp:posOffset>6013513</wp:posOffset>
            </wp:positionH>
            <wp:positionV relativeFrom="page">
              <wp:posOffset>6782734</wp:posOffset>
            </wp:positionV>
            <wp:extent cx="509067" cy="148096"/>
            <wp:wrapNone/>
            <wp:docPr id="521" name="Lab object 5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9067" cy="148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3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20202"/>
                            <w:fitText w:val="802" w:id="521000"/>
                          </w:rPr>
                          <w:t xml:space="preserve">Work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22" behindDoc="0" locked="0" layoutInCell="1" allowOverlap="1">
            <wp:simplePos x="0" y="0"/>
            <wp:positionH relativeFrom="page">
              <wp:posOffset>6581090</wp:posOffset>
            </wp:positionH>
            <wp:positionV relativeFrom="page">
              <wp:posOffset>6794549</wp:posOffset>
            </wp:positionV>
            <wp:extent cx="505188" cy="94619"/>
            <wp:wrapNone/>
            <wp:docPr id="522" name="Lab object 5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5188" cy="9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49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20202"/>
                            <w:fitText w:val="796" w:id="522000"/>
                          </w:rPr>
                          <w:t xml:space="preserve">Veriﬁcation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23" behindDoc="0" locked="0" layoutInCell="1" allowOverlap="1">
            <wp:simplePos x="0" y="0"/>
            <wp:positionH relativeFrom="page">
              <wp:posOffset>6562961</wp:posOffset>
            </wp:positionH>
            <wp:positionV relativeFrom="page">
              <wp:posOffset>6984624</wp:posOffset>
            </wp:positionV>
            <wp:extent cx="366621" cy="283157"/>
            <wp:wrapNone/>
            <wp:docPr id="523" name="Lab object 5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6621" cy="28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46" w:lineRule="exact"/>
                        </w:pPr>
                        <w:r>
                          <w:rPr>
                            <w:rFonts w:ascii="Arial" w:hAnsi="Arial" w:eastAsia="Arial"/>
                            <w:sz w:val="32"/>
                            <w:szCs w:val="32"/>
                            <w:color w:val="060606"/>
                            <w:fitText w:val="577" w:id="523000"/>
                          </w:rPr>
                          <w:t xml:space="preserve">Son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24" behindDoc="0" locked="0" layoutInCell="1" allowOverlap="1">
            <wp:simplePos x="0" y="0"/>
            <wp:positionH relativeFrom="page">
              <wp:posOffset>6562961</wp:posOffset>
            </wp:positionH>
            <wp:positionV relativeFrom="page">
              <wp:posOffset>7211315</wp:posOffset>
            </wp:positionV>
            <wp:extent cx="515618" cy="283157"/>
            <wp:wrapNone/>
            <wp:docPr id="524" name="Lab object 5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618" cy="283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46" w:lineRule="exact"/>
                        </w:pPr>
                        <w:r>
                          <w:rPr>
                            <w:rFonts w:ascii="Arial" w:hAnsi="Arial" w:eastAsia="Arial"/>
                            <w:sz w:val="32"/>
                            <w:szCs w:val="32"/>
                            <w:color w:val="060606"/>
                            <w:fitText w:val="812" w:id="524000"/>
                          </w:rPr>
                          <w:t xml:space="preserve">08/21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25" behindDoc="0" locked="0" layoutInCell="1" allowOverlap="1">
            <wp:simplePos x="0" y="0"/>
            <wp:positionH relativeFrom="page">
              <wp:posOffset>4432682</wp:posOffset>
            </wp:positionH>
            <wp:positionV relativeFrom="page">
              <wp:posOffset>7005951</wp:posOffset>
            </wp:positionV>
            <wp:extent cx="1254334" cy="176186"/>
            <wp:wrapNone/>
            <wp:docPr id="525" name="Lab object 5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54334" cy="17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50505"/>
                            <w:fitText w:val="1773" w:id="525000"/>
                          </w:rPr>
                          <w:t xml:space="preserve">Temperature : 21.1 </w:t>
                        </w: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50505"/>
                            <w:fitText w:val="202" w:id="525001"/>
                          </w:rPr>
                          <w:t xml:space="preserve">℃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26" behindDoc="0" locked="0" layoutInCell="1" allowOverlap="1">
            <wp:simplePos x="0" y="0"/>
            <wp:positionH relativeFrom="page">
              <wp:posOffset>4432682</wp:posOffset>
            </wp:positionH>
            <wp:positionV relativeFrom="page">
              <wp:posOffset>7147003</wp:posOffset>
            </wp:positionV>
            <wp:extent cx="1004801" cy="176186"/>
            <wp:wrapNone/>
            <wp:docPr id="526" name="Lab object 5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04801" cy="17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50505"/>
                            <w:fitText w:val="1582" w:id="526000"/>
                          </w:rPr>
                          <w:t xml:space="preserve">Humidity : 53.5 %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27" behindDoc="0" locked="0" layoutInCell="1" allowOverlap="1">
            <wp:simplePos x="0" y="0"/>
            <wp:positionH relativeFrom="page">
              <wp:posOffset>5988632</wp:posOffset>
            </wp:positionH>
            <wp:positionV relativeFrom="page">
              <wp:posOffset>7003890</wp:posOffset>
            </wp:positionV>
            <wp:extent cx="282431" cy="188746"/>
            <wp:wrapNone/>
            <wp:docPr id="527" name="Lab object 5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2431" cy="18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E0E0E"/>
                            <w:fitText w:val="445" w:id="527000"/>
                          </w:rPr>
                          <w:t xml:space="preserve">Choi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28" behindDoc="0" locked="0" layoutInCell="1" allowOverlap="1">
            <wp:simplePos x="0" y="0"/>
            <wp:positionH relativeFrom="page">
              <wp:posOffset>5988632</wp:posOffset>
            </wp:positionH>
            <wp:positionV relativeFrom="page">
              <wp:posOffset>7154996</wp:posOffset>
            </wp:positionV>
            <wp:extent cx="450434" cy="188746"/>
            <wp:wrapNone/>
            <wp:docPr id="528" name="Lab object 5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0434" cy="18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E0E0E"/>
                            <w:fitText w:val="709" w:id="528000"/>
                          </w:rPr>
                          <w:t xml:space="preserve">Chang-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29" behindDoc="0" locked="0" layoutInCell="1" allowOverlap="1">
            <wp:simplePos x="0" y="0"/>
            <wp:positionH relativeFrom="page">
              <wp:posOffset>5988632</wp:posOffset>
            </wp:positionH>
            <wp:positionV relativeFrom="page">
              <wp:posOffset>7306102</wp:posOffset>
            </wp:positionV>
            <wp:extent cx="290124" cy="188746"/>
            <wp:wrapNone/>
            <wp:docPr id="529" name="Lab object 5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0124" cy="18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E0E0E"/>
                            <w:fitText w:val="457" w:id="529000"/>
                          </w:rPr>
                          <w:t xml:space="preserve">seok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30" behindDoc="0" locked="0" layoutInCell="1" allowOverlap="1">
            <wp:simplePos x="0" y="0"/>
            <wp:positionH relativeFrom="page">
              <wp:posOffset>5988632</wp:posOffset>
            </wp:positionH>
            <wp:positionV relativeFrom="page">
              <wp:posOffset>7457208</wp:posOffset>
            </wp:positionV>
            <wp:extent cx="343698" cy="188746"/>
            <wp:wrapNone/>
            <wp:docPr id="530" name="Lab object 5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3698" cy="188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E0E0E"/>
                            <w:fitText w:val="541" w:id="530000"/>
                          </w:rPr>
                          <w:t xml:space="preserve">08/21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31" behindDoc="0" locked="0" layoutInCell="1" allowOverlap="1">
            <wp:simplePos x="0" y="0"/>
            <wp:positionH relativeFrom="page">
              <wp:posOffset>6558234</wp:posOffset>
            </wp:positionH>
            <wp:positionV relativeFrom="page">
              <wp:posOffset>8033650</wp:posOffset>
            </wp:positionV>
            <wp:extent cx="520358" cy="158777"/>
            <wp:wrapNone/>
            <wp:docPr id="531" name="Lab object 5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0358" cy="15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0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E0E0E"/>
                            <w:fitText w:val="819" w:id="531000"/>
                          </w:rPr>
                          <w:t xml:space="preserve">Sequence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32" behindDoc="0" locked="0" layoutInCell="1" allowOverlap="1">
            <wp:simplePos x="0" y="0"/>
            <wp:positionH relativeFrom="page">
              <wp:posOffset>6558234</wp:posOffset>
            </wp:positionH>
            <wp:positionV relativeFrom="page">
              <wp:posOffset>8160764</wp:posOffset>
            </wp:positionV>
            <wp:extent cx="289127" cy="158777"/>
            <wp:wrapNone/>
            <wp:docPr id="532" name="Lab object 5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9127" cy="15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0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E0E0E"/>
                            <w:fitText w:val="455" w:id="532000"/>
                          </w:rPr>
                          <w:t xml:space="preserve">08/21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33" behindDoc="0" locked="0" layoutInCell="1" allowOverlap="1">
            <wp:simplePos x="0" y="0"/>
            <wp:positionH relativeFrom="page">
              <wp:posOffset>4421254</wp:posOffset>
            </wp:positionH>
            <wp:positionV relativeFrom="page">
              <wp:posOffset>8183312</wp:posOffset>
            </wp:positionV>
            <wp:extent cx="1313608" cy="182479"/>
            <wp:wrapNone/>
            <wp:docPr id="533" name="Lab object 5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13608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80808"/>
                            <w:fitText w:val="2069" w:id="533000"/>
                          </w:rPr>
                          <w:t xml:space="preserve">Conform Non-conform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34" behindDoc="0" locked="0" layoutInCell="1" allowOverlap="1">
            <wp:simplePos x="0" y="0"/>
            <wp:positionH relativeFrom="page">
              <wp:posOffset>5983266</wp:posOffset>
            </wp:positionH>
            <wp:positionV relativeFrom="page">
              <wp:posOffset>8039331</wp:posOffset>
            </wp:positionV>
            <wp:extent cx="333306" cy="222745"/>
            <wp:wrapNone/>
            <wp:docPr id="534" name="Lab object 5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3306" cy="22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51" w:lineRule="exact"/>
                        </w:pPr>
                        <w:r>
                          <w:rPr>
                            <w:rFonts w:ascii="Arial" w:hAnsi="Arial" w:eastAsia="Arial"/>
                            <w:sz w:val="26"/>
                            <w:szCs w:val="26"/>
                            <w:color w:val="181818"/>
                            <w:fitText w:val="525" w:id="534000"/>
                          </w:rPr>
                          <w:t xml:space="preserve">Choi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35" behindDoc="0" locked="0" layoutInCell="1" allowOverlap="1">
            <wp:simplePos x="0" y="0"/>
            <wp:positionH relativeFrom="page">
              <wp:posOffset>5983266</wp:posOffset>
            </wp:positionH>
            <wp:positionV relativeFrom="page">
              <wp:posOffset>8217657</wp:posOffset>
            </wp:positionV>
            <wp:extent cx="531571" cy="222745"/>
            <wp:wrapNone/>
            <wp:docPr id="535" name="Lab object 5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1571" cy="22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51" w:lineRule="exact"/>
                        </w:pPr>
                        <w:r>
                          <w:rPr>
                            <w:rFonts w:ascii="Arial" w:hAnsi="Arial" w:eastAsia="Arial"/>
                            <w:sz w:val="26"/>
                            <w:szCs w:val="26"/>
                            <w:color w:val="181818"/>
                            <w:fitText w:val="837" w:id="535000"/>
                          </w:rPr>
                          <w:t xml:space="preserve">Chang-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36" behindDoc="0" locked="0" layoutInCell="1" allowOverlap="1">
            <wp:simplePos x="0" y="0"/>
            <wp:positionH relativeFrom="page">
              <wp:posOffset>5983266</wp:posOffset>
            </wp:positionH>
            <wp:positionV relativeFrom="page">
              <wp:posOffset>8395981</wp:posOffset>
            </wp:positionV>
            <wp:extent cx="342384" cy="222745"/>
            <wp:wrapNone/>
            <wp:docPr id="536" name="Lab object 5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2384" cy="22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51" w:lineRule="exact"/>
                        </w:pPr>
                        <w:r>
                          <w:rPr>
                            <w:rFonts w:ascii="Arial" w:hAnsi="Arial" w:eastAsia="Arial"/>
                            <w:sz w:val="26"/>
                            <w:szCs w:val="26"/>
                            <w:color w:val="181818"/>
                            <w:fitText w:val="539" w:id="536000"/>
                          </w:rPr>
                          <w:t xml:space="preserve">seok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37" behindDoc="0" locked="0" layoutInCell="1" allowOverlap="1">
            <wp:simplePos x="0" y="0"/>
            <wp:positionH relativeFrom="page">
              <wp:posOffset>5983266</wp:posOffset>
            </wp:positionH>
            <wp:positionV relativeFrom="page">
              <wp:posOffset>8574306</wp:posOffset>
            </wp:positionV>
            <wp:extent cx="405608" cy="222745"/>
            <wp:wrapNone/>
            <wp:docPr id="537" name="Lab object 5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5608" cy="22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51" w:lineRule="exact"/>
                        </w:pPr>
                        <w:r>
                          <w:rPr>
                            <w:rFonts w:ascii="Arial" w:hAnsi="Arial" w:eastAsia="Arial"/>
                            <w:sz w:val="26"/>
                            <w:szCs w:val="26"/>
                            <w:color w:val="181818"/>
                            <w:fitText w:val="639" w:id="537000"/>
                          </w:rPr>
                          <w:t xml:space="preserve">08/21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53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538" name="Lab object 538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39" behindDoc="0" locked="0" layoutInCell="1" allowOverlap="1">
            <wp:simplePos x="0" y="0"/>
            <wp:positionH relativeFrom="page">
              <wp:posOffset>1081706</wp:posOffset>
            </wp:positionH>
            <wp:positionV relativeFrom="page">
              <wp:posOffset>545117</wp:posOffset>
            </wp:positionV>
            <wp:extent cx="5130538" cy="286303"/>
            <wp:wrapNone/>
            <wp:docPr id="539" name="Lab object 5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30538" cy="286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51" w:lineRule="exact"/>
                        </w:pPr>
                        <w:r>
                          <w:rPr>
                            <w:rFonts w:ascii="Arial" w:hAnsi="Arial" w:eastAsia="Arial"/>
                            <w:sz w:val="33"/>
                            <w:szCs w:val="33"/>
                            <w:color w:val="080808"/>
                            <w:fitText w:val="8080" w:id="539000"/>
                          </w:rPr>
                          <w:t xml:space="preserve">Punglim Pharm. Co., Ltd. Manufacturing Instruction and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40" behindDoc="0" locked="0" layoutInCell="1" allowOverlap="1">
            <wp:simplePos x="0" y="0"/>
            <wp:positionH relativeFrom="page">
              <wp:posOffset>1081706</wp:posOffset>
            </wp:positionH>
            <wp:positionV relativeFrom="page">
              <wp:posOffset>774326</wp:posOffset>
            </wp:positionV>
            <wp:extent cx="671583" cy="286303"/>
            <wp:wrapNone/>
            <wp:docPr id="540" name="Lab object 5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1583" cy="286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51" w:lineRule="exact"/>
                        </w:pPr>
                        <w:r>
                          <w:rPr>
                            <w:rFonts w:ascii="Arial" w:hAnsi="Arial" w:eastAsia="Arial"/>
                            <w:sz w:val="33"/>
                            <w:szCs w:val="33"/>
                            <w:color w:val="080808"/>
                            <w:fitText w:val="1058" w:id="540000"/>
                          </w:rPr>
                          <w:t xml:space="preserve">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41" behindDoc="0" locked="0" layoutInCell="1" allowOverlap="1">
            <wp:simplePos x="0" y="0"/>
            <wp:positionH relativeFrom="page">
              <wp:posOffset>5849718</wp:posOffset>
            </wp:positionH>
            <wp:positionV relativeFrom="page">
              <wp:posOffset>1539553</wp:posOffset>
            </wp:positionV>
            <wp:extent cx="1232764" cy="128602"/>
            <wp:wrapNone/>
            <wp:docPr id="541" name="Lab object 5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2764" cy="128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30303"/>
                            <w:fitText w:val="1941" w:id="541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42" behindDoc="0" locked="0" layoutInCell="1" allowOverlap="1">
            <wp:simplePos x="0" y="0"/>
            <wp:positionH relativeFrom="page">
              <wp:posOffset>4680283</wp:posOffset>
            </wp:positionH>
            <wp:positionV relativeFrom="page">
              <wp:posOffset>1555648</wp:posOffset>
            </wp:positionV>
            <wp:extent cx="1037665" cy="169894"/>
            <wp:wrapNone/>
            <wp:docPr id="542" name="Lab object 5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37665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634" w:id="542000"/>
                          </w:rPr>
                          <w:t xml:space="preserve">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43" behindDoc="0" locked="0" layoutInCell="1" allowOverlap="1">
            <wp:simplePos x="0" y="0"/>
            <wp:positionH relativeFrom="page">
              <wp:posOffset>3396571</wp:posOffset>
            </wp:positionH>
            <wp:positionV relativeFrom="page">
              <wp:posOffset>1575500</wp:posOffset>
            </wp:positionV>
            <wp:extent cx="1221163" cy="164983"/>
            <wp:wrapNone/>
            <wp:docPr id="543" name="Lab object 5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1163" cy="164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0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20202"/>
                            <w:fitText w:val="1923" w:id="543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44" behindDoc="0" locked="0" layoutInCell="1" allowOverlap="1">
            <wp:simplePos x="0" y="0"/>
            <wp:positionH relativeFrom="page">
              <wp:posOffset>1739555</wp:posOffset>
            </wp:positionH>
            <wp:positionV relativeFrom="page">
              <wp:posOffset>1596210</wp:posOffset>
            </wp:positionV>
            <wp:extent cx="936584" cy="201356"/>
            <wp:wrapNone/>
            <wp:docPr id="544" name="Lab object 5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6584" cy="2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50505"/>
                            <w:fitText w:val="1475" w:id="544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45" behindDoc="0" locked="0" layoutInCell="1" allowOverlap="1">
            <wp:simplePos x="0" y="0"/>
            <wp:positionH relativeFrom="page">
              <wp:posOffset>612023</wp:posOffset>
            </wp:positionH>
            <wp:positionV relativeFrom="page">
              <wp:posOffset>1625709</wp:posOffset>
            </wp:positionV>
            <wp:extent cx="1064694" cy="184057"/>
            <wp:wrapNone/>
            <wp:docPr id="545" name="Lab object 5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4694" cy="184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0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10101"/>
                            <w:fitText w:val="1677" w:id="545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46" behindDoc="0" locked="0" layoutInCell="1" allowOverlap="1">
            <wp:simplePos x="0" y="0"/>
            <wp:positionH relativeFrom="page">
              <wp:posOffset>5849718</wp:posOffset>
            </wp:positionH>
            <wp:positionV relativeFrom="page">
              <wp:posOffset>1726843</wp:posOffset>
            </wp:positionV>
            <wp:extent cx="801148" cy="194209"/>
            <wp:wrapNone/>
            <wp:docPr id="546" name="Lab object 5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1148" cy="1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6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1262" w:id="546000"/>
                          </w:rPr>
                          <w:t xml:space="preserve">compression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47" behindDoc="0" locked="0" layoutInCell="1" allowOverlap="1">
            <wp:simplePos x="0" y="0"/>
            <wp:positionH relativeFrom="page">
              <wp:posOffset>4680282</wp:posOffset>
            </wp:positionH>
            <wp:positionV relativeFrom="page">
              <wp:posOffset>1750596</wp:posOffset>
            </wp:positionV>
            <wp:extent cx="899581" cy="180758"/>
            <wp:wrapNone/>
            <wp:docPr id="547" name="Lab object 5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9581" cy="18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10101"/>
                            <w:fitText w:val="1417" w:id="547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48" behindDoc="0" locked="0" layoutInCell="1" allowOverlap="1">
            <wp:simplePos x="0" y="0"/>
            <wp:positionH relativeFrom="page">
              <wp:posOffset>1739555</wp:posOffset>
            </wp:positionH>
            <wp:positionV relativeFrom="page">
              <wp:posOffset>1805556</wp:posOffset>
            </wp:positionV>
            <wp:extent cx="1021304" cy="174146"/>
            <wp:wrapNone/>
            <wp:docPr id="548" name="Lab object 5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1304" cy="17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4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20202"/>
                            <w:fitText w:val="1608" w:id="548000"/>
                          </w:rPr>
                          <w:t xml:space="preserve">Cephorin-F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49" behindDoc="0" locked="0" layoutInCell="1" allowOverlap="1">
            <wp:simplePos x="0" y="0"/>
            <wp:positionH relativeFrom="page">
              <wp:posOffset>6573470</wp:posOffset>
            </wp:positionH>
            <wp:positionV relativeFrom="page">
              <wp:posOffset>2043977</wp:posOffset>
            </wp:positionV>
            <wp:extent cx="435108" cy="188771"/>
            <wp:wrapNone/>
            <wp:docPr id="549" name="Lab object 5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5108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20202"/>
                            <w:fitText w:val="685" w:id="549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50" behindDoc="0" locked="0" layoutInCell="1" allowOverlap="1">
            <wp:simplePos x="0" y="0"/>
            <wp:positionH relativeFrom="page">
              <wp:posOffset>6009704</wp:posOffset>
            </wp:positionH>
            <wp:positionV relativeFrom="page">
              <wp:posOffset>2057286</wp:posOffset>
            </wp:positionV>
            <wp:extent cx="431907" cy="150390"/>
            <wp:wrapNone/>
            <wp:docPr id="550" name="Lab object 5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1907" cy="1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7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20202"/>
                            <w:fitText w:val="680" w:id="550000"/>
                          </w:rPr>
                          <w:t xml:space="preserve">Operator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51" behindDoc="0" locked="0" layoutInCell="1" allowOverlap="1">
            <wp:simplePos x="0" y="0"/>
            <wp:positionH relativeFrom="page">
              <wp:posOffset>6009704</wp:posOffset>
            </wp:positionH>
            <wp:positionV relativeFrom="page">
              <wp:posOffset>2177686</wp:posOffset>
            </wp:positionV>
            <wp:extent cx="255357" cy="150390"/>
            <wp:wrapNone/>
            <wp:docPr id="551" name="Lab object 5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5357" cy="1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7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20202"/>
                            <w:fitText w:val="402" w:id="551000"/>
                          </w:rPr>
                          <w:t xml:space="preserve">Work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52" behindDoc="0" locked="0" layoutInCell="1" allowOverlap="1">
            <wp:simplePos x="0" y="0"/>
            <wp:positionH relativeFrom="page">
              <wp:posOffset>6009704</wp:posOffset>
            </wp:positionH>
            <wp:positionV relativeFrom="page">
              <wp:posOffset>2298086</wp:posOffset>
            </wp:positionV>
            <wp:extent cx="231168" cy="150390"/>
            <wp:wrapNone/>
            <wp:docPr id="552" name="Lab object 5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1168" cy="1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7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20202"/>
                            <w:fitText w:val="364" w:id="552000"/>
                          </w:rPr>
                          <w:t xml:space="preserve">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53" behindDoc="0" locked="0" layoutInCell="1" allowOverlap="1">
            <wp:simplePos x="0" y="0"/>
            <wp:positionH relativeFrom="page">
              <wp:posOffset>4413638</wp:posOffset>
            </wp:positionH>
            <wp:positionV relativeFrom="page">
              <wp:posOffset>2064053</wp:posOffset>
            </wp:positionV>
            <wp:extent cx="870825" cy="182479"/>
            <wp:wrapNone/>
            <wp:docPr id="553" name="Lab object 5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0825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30303"/>
                            <w:fitText w:val="1371" w:id="553000"/>
                          </w:rPr>
                          <w:t xml:space="preserve">Record Details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54" behindDoc="0" locked="0" layoutInCell="1" allowOverlap="1">
            <wp:simplePos x="0" y="0"/>
            <wp:positionH relativeFrom="page">
              <wp:posOffset>6573470</wp:posOffset>
            </wp:positionH>
            <wp:positionV relativeFrom="page">
              <wp:posOffset>2265351</wp:posOffset>
            </wp:positionV>
            <wp:extent cx="349717" cy="97151"/>
            <wp:wrapNone/>
            <wp:docPr id="554" name="Lab object 5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9717" cy="9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3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20202"/>
                            <w:fitText w:val="551" w:id="554000"/>
                          </w:rPr>
                          <w:t xml:space="preserve">Veriﬁcation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55" behindDoc="0" locked="0" layoutInCell="1" allowOverlap="1">
            <wp:simplePos x="0" y="0"/>
            <wp:positionH relativeFrom="page">
              <wp:posOffset>6573470</wp:posOffset>
            </wp:positionH>
            <wp:positionV relativeFrom="page">
              <wp:posOffset>2343129</wp:posOffset>
            </wp:positionV>
            <wp:extent cx="149334" cy="97151"/>
            <wp:wrapNone/>
            <wp:docPr id="555" name="Lab object 5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9334" cy="9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3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20202"/>
                            <w:fitText w:val="235" w:id="555000"/>
                          </w:rPr>
                          <w:t xml:space="preserve">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56" behindDoc="0" locked="0" layoutInCell="1" allowOverlap="1">
            <wp:simplePos x="0" y="0"/>
            <wp:positionH relativeFrom="page">
              <wp:posOffset>6569661</wp:posOffset>
            </wp:positionH>
            <wp:positionV relativeFrom="page">
              <wp:posOffset>3174349</wp:posOffset>
            </wp:positionV>
            <wp:extent cx="244413" cy="188771"/>
            <wp:wrapNone/>
            <wp:docPr id="556" name="Lab object 5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4413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80808"/>
                            <w:fitText w:val="385" w:id="556000"/>
                          </w:rPr>
                          <w:t xml:space="preserve">Son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57" behindDoc="0" locked="0" layoutInCell="1" allowOverlap="1">
            <wp:simplePos x="0" y="0"/>
            <wp:positionH relativeFrom="page">
              <wp:posOffset>6569661</wp:posOffset>
            </wp:positionH>
            <wp:positionV relativeFrom="page">
              <wp:posOffset>3325476</wp:posOffset>
            </wp:positionV>
            <wp:extent cx="267357" cy="188771"/>
            <wp:wrapNone/>
            <wp:docPr id="557" name="Lab object 5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7357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80808"/>
                            <w:fitText w:val="421" w:id="557000"/>
                          </w:rPr>
                          <w:t xml:space="preserve">08/3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58" behindDoc="0" locked="0" layoutInCell="1" allowOverlap="1">
            <wp:simplePos x="0" y="0"/>
            <wp:positionH relativeFrom="page">
              <wp:posOffset>5994000</wp:posOffset>
            </wp:positionH>
            <wp:positionV relativeFrom="page">
              <wp:posOffset>3153613</wp:posOffset>
            </wp:positionV>
            <wp:extent cx="324203" cy="216661"/>
            <wp:wrapNone/>
            <wp:docPr id="558" name="Lab object 5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4203" cy="216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1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181818"/>
                            <w:fitText w:val="511" w:id="558000"/>
                          </w:rPr>
                          <w:t xml:space="preserve">Choi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59" behindDoc="0" locked="0" layoutInCell="1" allowOverlap="1">
            <wp:simplePos x="0" y="0"/>
            <wp:positionH relativeFrom="page">
              <wp:posOffset>5994000</wp:posOffset>
            </wp:positionH>
            <wp:positionV relativeFrom="page">
              <wp:posOffset>3327068</wp:posOffset>
            </wp:positionV>
            <wp:extent cx="517054" cy="216661"/>
            <wp:wrapNone/>
            <wp:docPr id="559" name="Lab object 5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7054" cy="216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1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181818"/>
                            <w:fitText w:val="814" w:id="559000"/>
                          </w:rPr>
                          <w:t xml:space="preserve">Chang-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60" behindDoc="0" locked="0" layoutInCell="1" allowOverlap="1">
            <wp:simplePos x="0" y="0"/>
            <wp:positionH relativeFrom="page">
              <wp:posOffset>5994000</wp:posOffset>
            </wp:positionH>
            <wp:positionV relativeFrom="page">
              <wp:posOffset>3500523</wp:posOffset>
            </wp:positionV>
            <wp:extent cx="333034" cy="216661"/>
            <wp:wrapNone/>
            <wp:docPr id="560" name="Lab object 5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3034" cy="216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1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181818"/>
                            <w:fitText w:val="524" w:id="560000"/>
                          </w:rPr>
                          <w:t xml:space="preserve">seok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61" behindDoc="0" locked="0" layoutInCell="1" allowOverlap="1">
            <wp:simplePos x="0" y="0"/>
            <wp:positionH relativeFrom="page">
              <wp:posOffset>5994000</wp:posOffset>
            </wp:positionH>
            <wp:positionV relativeFrom="page">
              <wp:posOffset>3673978</wp:posOffset>
            </wp:positionV>
            <wp:extent cx="394532" cy="216661"/>
            <wp:wrapNone/>
            <wp:docPr id="561" name="Lab object 5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4532" cy="216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1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181818"/>
                            <w:fitText w:val="621" w:id="561000"/>
                          </w:rPr>
                          <w:t xml:space="preserve">08/21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62" behindDoc="0" locked="0" layoutInCell="1" allowOverlap="1">
            <wp:simplePos x="0" y="0"/>
            <wp:positionH relativeFrom="page">
              <wp:posOffset>4771704</wp:posOffset>
            </wp:positionH>
            <wp:positionV relativeFrom="page">
              <wp:posOffset>6460168</wp:posOffset>
            </wp:positionV>
            <wp:extent cx="1904479" cy="182480"/>
            <wp:wrapNone/>
            <wp:docPr id="562" name="Lab object 5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4479" cy="18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151515"/>
                            <w:fitText w:val="2999" w:id="562000"/>
                          </w:rPr>
                          <w:t xml:space="preserve">508.0mg (Upper Layer Standard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63" behindDoc="0" locked="0" layoutInCell="1" allowOverlap="1">
            <wp:simplePos x="0" y="0"/>
            <wp:positionH relativeFrom="page">
              <wp:posOffset>4771704</wp:posOffset>
            </wp:positionH>
            <wp:positionV relativeFrom="page">
              <wp:posOffset>6606257</wp:posOffset>
            </wp:positionV>
            <wp:extent cx="915186" cy="182480"/>
            <wp:wrapNone/>
            <wp:docPr id="563" name="Lab object 5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15186" cy="18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151515"/>
                            <w:fitText w:val="1441" w:id="563000"/>
                          </w:rPr>
                          <w:t xml:space="preserve">Mass:508.0mg)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64" behindDoc="0" locked="0" layoutInCell="1" allowOverlap="1">
            <wp:simplePos x="0" y="0"/>
            <wp:positionH relativeFrom="page">
              <wp:posOffset>4108897</wp:posOffset>
            </wp:positionH>
            <wp:positionV relativeFrom="page">
              <wp:posOffset>6575323</wp:posOffset>
            </wp:positionV>
            <wp:extent cx="600335" cy="140044"/>
            <wp:wrapNone/>
            <wp:docPr id="564" name="Lab object 5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0335" cy="140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1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40404"/>
                            <w:fitText w:val="945" w:id="564000"/>
                          </w:rPr>
                          <w:t xml:space="preserve">Compression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65" behindDoc="0" locked="0" layoutInCell="1" allowOverlap="1">
            <wp:simplePos x="0" y="0"/>
            <wp:positionH relativeFrom="page">
              <wp:posOffset>4108897</wp:posOffset>
            </wp:positionH>
            <wp:positionV relativeFrom="page">
              <wp:posOffset>6687441</wp:posOffset>
            </wp:positionV>
            <wp:extent cx="470178" cy="140044"/>
            <wp:wrapNone/>
            <wp:docPr id="565" name="Lab object 5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0178" cy="140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1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40404"/>
                            <w:fitText w:val="740" w:id="565000"/>
                          </w:rPr>
                          <w:t xml:space="preserve">Instruction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66" behindDoc="0" locked="0" layoutInCell="1" allowOverlap="1">
            <wp:simplePos x="0" y="0"/>
            <wp:positionH relativeFrom="page">
              <wp:posOffset>4108897</wp:posOffset>
            </wp:positionH>
            <wp:positionV relativeFrom="page">
              <wp:posOffset>6799557</wp:posOffset>
            </wp:positionV>
            <wp:extent cx="379567" cy="140044"/>
            <wp:wrapNone/>
            <wp:docPr id="566" name="Lab object 5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9567" cy="140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1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40404"/>
                            <w:fitText w:val="598" w:id="566000"/>
                          </w:rPr>
                          <w:t xml:space="preserve">Quantity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67" behindDoc="0" locked="0" layoutInCell="1" allowOverlap="1">
            <wp:simplePos x="0" y="0"/>
            <wp:positionH relativeFrom="page">
              <wp:posOffset>4108897</wp:posOffset>
            </wp:positionH>
            <wp:positionV relativeFrom="page">
              <wp:posOffset>6911674</wp:posOffset>
            </wp:positionV>
            <wp:extent cx="549475" cy="140044"/>
            <wp:wrapNone/>
            <wp:docPr id="567" name="Lab object 5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9475" cy="140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1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40404"/>
                            <w:fitText w:val="865" w:id="567000"/>
                          </w:rPr>
                          <w:t xml:space="preserve">(1,356.0mg)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68" behindDoc="0" locked="0" layoutInCell="1" allowOverlap="1">
            <wp:simplePos x="0" y="0"/>
            <wp:positionH relativeFrom="page">
              <wp:posOffset>4771704</wp:posOffset>
            </wp:positionH>
            <wp:positionV relativeFrom="page">
              <wp:posOffset>6863969</wp:posOffset>
            </wp:positionV>
            <wp:extent cx="1933959" cy="182480"/>
            <wp:wrapNone/>
            <wp:docPr id="568" name="Lab object 5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33959" cy="18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171717"/>
                            <w:fitText w:val="3046" w:id="568000"/>
                          </w:rPr>
                          <w:t xml:space="preserve">340.0mg (Middle Layer Standard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69" behindDoc="0" locked="0" layoutInCell="1" allowOverlap="1">
            <wp:simplePos x="0" y="0"/>
            <wp:positionH relativeFrom="page">
              <wp:posOffset>4771704</wp:posOffset>
            </wp:positionH>
            <wp:positionV relativeFrom="page">
              <wp:posOffset>7010059</wp:posOffset>
            </wp:positionV>
            <wp:extent cx="915184" cy="182480"/>
            <wp:wrapNone/>
            <wp:docPr id="569" name="Lab object 5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15184" cy="18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171717"/>
                            <w:fitText w:val="1441" w:id="569000"/>
                          </w:rPr>
                          <w:t xml:space="preserve">Mass:340.0mg)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70" behindDoc="0" locked="0" layoutInCell="1" allowOverlap="1">
            <wp:simplePos x="0" y="0"/>
            <wp:positionH relativeFrom="page">
              <wp:posOffset>4771704</wp:posOffset>
            </wp:positionH>
            <wp:positionV relativeFrom="page">
              <wp:posOffset>7260872</wp:posOffset>
            </wp:positionV>
            <wp:extent cx="2142230" cy="201356"/>
            <wp:wrapNone/>
            <wp:docPr id="570" name="Lab object 5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42230" cy="2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60606"/>
                            <w:fitText w:val="3374" w:id="570000"/>
                          </w:rPr>
                          <w:t xml:space="preserve">508.0 mg (Lower Layer Standard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71" behindDoc="0" locked="0" layoutInCell="1" allowOverlap="1">
            <wp:simplePos x="0" y="0"/>
            <wp:positionH relativeFrom="page">
              <wp:posOffset>4771704</wp:posOffset>
            </wp:positionH>
            <wp:positionV relativeFrom="page">
              <wp:posOffset>7422075</wp:posOffset>
            </wp:positionV>
            <wp:extent cx="1050598" cy="201356"/>
            <wp:wrapNone/>
            <wp:docPr id="571" name="Lab object 5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0598" cy="2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60606"/>
                            <w:fitText w:val="1654" w:id="571000"/>
                          </w:rPr>
                          <w:t xml:space="preserve">Mass:508.0 mg)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72" behindDoc="0" locked="0" layoutInCell="1" allowOverlap="1">
            <wp:simplePos x="0" y="0"/>
            <wp:positionH relativeFrom="page">
              <wp:posOffset>4775513</wp:posOffset>
            </wp:positionH>
            <wp:positionV relativeFrom="page">
              <wp:posOffset>7688550</wp:posOffset>
            </wp:positionV>
            <wp:extent cx="1661544" cy="160455"/>
            <wp:wrapNone/>
            <wp:docPr id="572" name="Lab object 5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61544" cy="16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3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30303"/>
                            <w:fitText w:val="2617" w:id="572000"/>
                          </w:rPr>
                          <w:t xml:space="preserve">Length : 19.7mm Width : 8.7mm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73" behindDoc="0" locked="0" layoutInCell="1" allowOverlap="1">
            <wp:simplePos x="0" y="0"/>
            <wp:positionH relativeFrom="page">
              <wp:posOffset>4112706</wp:posOffset>
            </wp:positionH>
            <wp:positionV relativeFrom="page">
              <wp:posOffset>7702769</wp:posOffset>
            </wp:positionV>
            <wp:extent cx="285035" cy="201356"/>
            <wp:wrapNone/>
            <wp:docPr id="573" name="Lab object 5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035" cy="2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70707"/>
                            <w:fitText w:val="449" w:id="573000"/>
                          </w:rPr>
                          <w:t xml:space="preserve">Size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74" behindDoc="0" locked="0" layoutInCell="1" allowOverlap="1">
            <wp:simplePos x="0" y="0"/>
            <wp:positionH relativeFrom="page">
              <wp:posOffset>1754792</wp:posOffset>
            </wp:positionH>
            <wp:positionV relativeFrom="page">
              <wp:posOffset>7720582</wp:posOffset>
            </wp:positionV>
            <wp:extent cx="728315" cy="185625"/>
            <wp:wrapNone/>
            <wp:docPr id="574" name="Lab object 5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8315" cy="18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2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70707"/>
                            <w:fitText w:val="1147" w:id="574000"/>
                          </w:rPr>
                          <w:t xml:space="preserve">Front: Back: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75" behindDoc="0" locked="0" layoutInCell="1" allowOverlap="1">
            <wp:simplePos x="0" y="0"/>
            <wp:positionH relativeFrom="page">
              <wp:posOffset>1050084</wp:posOffset>
            </wp:positionH>
            <wp:positionV relativeFrom="page">
              <wp:posOffset>7763335</wp:posOffset>
            </wp:positionV>
            <wp:extent cx="565825" cy="157187"/>
            <wp:wrapNone/>
            <wp:docPr id="575" name="Lab object 5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5825" cy="157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8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60606"/>
                            <w:fitText w:val="891" w:id="575000"/>
                          </w:rPr>
                          <w:t xml:space="preserve">Embossing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76" behindDoc="0" locked="0" layoutInCell="1" allowOverlap="1">
            <wp:simplePos x="0" y="0"/>
            <wp:positionH relativeFrom="page">
              <wp:posOffset>1050084</wp:posOffset>
            </wp:positionH>
            <wp:positionV relativeFrom="page">
              <wp:posOffset>7889176</wp:posOffset>
            </wp:positionV>
            <wp:extent cx="642244" cy="157187"/>
            <wp:wrapNone/>
            <wp:docPr id="576" name="Lab object 5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244" cy="157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8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60606"/>
                            <w:fitText w:val="1011" w:id="576000"/>
                          </w:rPr>
                          <w:t xml:space="preserve">Identiﬁcation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77" behindDoc="0" locked="0" layoutInCell="1" allowOverlap="1">
            <wp:simplePos x="0" y="0"/>
            <wp:positionH relativeFrom="page">
              <wp:posOffset>5651636</wp:posOffset>
            </wp:positionH>
            <wp:positionV relativeFrom="page">
              <wp:posOffset>8167320</wp:posOffset>
            </wp:positionV>
            <wp:extent cx="1312889" cy="179332"/>
            <wp:wrapNone/>
            <wp:docPr id="577" name="Lab object 5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12889" cy="17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2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50505"/>
                            <w:fitText w:val="2068" w:id="577000"/>
                          </w:rPr>
                          <w:t xml:space="preserve">Test Compression and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78" behindDoc="0" locked="0" layoutInCell="1" allowOverlap="1">
            <wp:simplePos x="0" y="0"/>
            <wp:positionH relativeFrom="page">
              <wp:posOffset>5651636</wp:posOffset>
            </wp:positionH>
            <wp:positionV relativeFrom="page">
              <wp:posOffset>8310890</wp:posOffset>
            </wp:positionV>
            <wp:extent cx="1116980" cy="179332"/>
            <wp:wrapNone/>
            <wp:docPr id="578" name="Lab object 5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6980" cy="17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2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50505"/>
                            <w:fitText w:val="1759" w:id="578000"/>
                          </w:rPr>
                          <w:t xml:space="preserve">Every Hour Interval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79" behindDoc="0" locked="0" layoutInCell="1" allowOverlap="1">
            <wp:simplePos x="0" y="0"/>
            <wp:positionH relativeFrom="page">
              <wp:posOffset>4116516</wp:posOffset>
            </wp:positionH>
            <wp:positionV relativeFrom="page">
              <wp:posOffset>8204961</wp:posOffset>
            </wp:positionV>
            <wp:extent cx="596500" cy="182091"/>
            <wp:wrapNone/>
            <wp:docPr id="579" name="Lab object 5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6500" cy="18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B0B0B"/>
                            <w:fitText w:val="939" w:id="579000"/>
                          </w:rPr>
                          <w:t xml:space="preserve">Thickness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80" behindDoc="0" locked="0" layoutInCell="1" allowOverlap="1">
            <wp:simplePos x="0" y="0"/>
            <wp:positionH relativeFrom="page">
              <wp:posOffset>4116516</wp:posOffset>
            </wp:positionH>
            <wp:positionV relativeFrom="page">
              <wp:posOffset>8350740</wp:posOffset>
            </wp:positionV>
            <wp:extent cx="242921" cy="182091"/>
            <wp:wrapNone/>
            <wp:docPr id="580" name="Lab object 5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2921" cy="18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B0B0B"/>
                            <w:fitText w:val="383" w:id="580000"/>
                          </w:rPr>
                          <w:t xml:space="preserve">(5T)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81" behindDoc="0" locked="0" layoutInCell="1" allowOverlap="1">
            <wp:simplePos x="0" y="0"/>
            <wp:positionH relativeFrom="page">
              <wp:posOffset>2741383</wp:posOffset>
            </wp:positionH>
            <wp:positionV relativeFrom="page">
              <wp:posOffset>8220651</wp:posOffset>
            </wp:positionV>
            <wp:extent cx="1312849" cy="179327"/>
            <wp:wrapNone/>
            <wp:docPr id="581" name="Lab object 5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12849" cy="17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2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40404"/>
                            <w:fitText w:val="2067" w:id="581000"/>
                          </w:rPr>
                          <w:t xml:space="preserve">Test Compression and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82" behindDoc="0" locked="0" layoutInCell="1" allowOverlap="1">
            <wp:simplePos x="0" y="0"/>
            <wp:positionH relativeFrom="page">
              <wp:posOffset>2741383</wp:posOffset>
            </wp:positionH>
            <wp:positionV relativeFrom="page">
              <wp:posOffset>8364217</wp:posOffset>
            </wp:positionV>
            <wp:extent cx="1116946" cy="179327"/>
            <wp:wrapNone/>
            <wp:docPr id="582" name="Lab object 5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6946" cy="17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2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40404"/>
                            <w:fitText w:val="1759" w:id="582000"/>
                          </w:rPr>
                          <w:t xml:space="preserve">Every Hour Interval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83" behindDoc="0" locked="0" layoutInCell="1" allowOverlap="1">
            <wp:simplePos x="0" y="0"/>
            <wp:positionH relativeFrom="page">
              <wp:posOffset>1754792</wp:posOffset>
            </wp:positionH>
            <wp:positionV relativeFrom="page">
              <wp:posOffset>8250023</wp:posOffset>
            </wp:positionV>
            <wp:extent cx="796882" cy="162813"/>
            <wp:wrapNone/>
            <wp:docPr id="583" name="Lab object 5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6882" cy="16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6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1255" w:id="583000"/>
                          </w:rPr>
                          <w:t xml:space="preserve">Standard Mass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84" behindDoc="0" locked="0" layoutInCell="1" allowOverlap="1">
            <wp:simplePos x="0" y="0"/>
            <wp:positionH relativeFrom="page">
              <wp:posOffset>1754792</wp:posOffset>
            </wp:positionH>
            <wp:positionV relativeFrom="page">
              <wp:posOffset>8380368</wp:posOffset>
            </wp:positionV>
            <wp:extent cx="339252" cy="162813"/>
            <wp:wrapNone/>
            <wp:docPr id="584" name="Lab object 5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9252" cy="16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6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534" w:id="584000"/>
                          </w:rPr>
                          <w:t xml:space="preserve">±5.0%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85" behindDoc="0" locked="0" layoutInCell="1" allowOverlap="1">
            <wp:simplePos x="0" y="0"/>
            <wp:positionH relativeFrom="page">
              <wp:posOffset>1754792</wp:posOffset>
            </wp:positionH>
            <wp:positionV relativeFrom="page">
              <wp:posOffset>8510713</wp:posOffset>
            </wp:positionV>
            <wp:extent cx="859803" cy="162813"/>
            <wp:wrapNone/>
            <wp:docPr id="585" name="Lab object 5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59803" cy="16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6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1302" w:id="585000"/>
                          </w:rPr>
                          <w:t xml:space="preserve">1,288.2~1423.8</w:t>
                        </w: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52" w:id="585001"/>
                          </w:rPr>
                          <w:t xml:space="preserve">�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86" behindDoc="0" locked="0" layoutInCell="1" allowOverlap="1">
            <wp:simplePos x="0" y="0"/>
            <wp:positionH relativeFrom="page">
              <wp:posOffset>1050084</wp:posOffset>
            </wp:positionH>
            <wp:positionV relativeFrom="page">
              <wp:posOffset>8264824</wp:posOffset>
            </wp:positionV>
            <wp:extent cx="508749" cy="165488"/>
            <wp:wrapNone/>
            <wp:docPr id="586" name="Lab object 5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8749" cy="16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40404"/>
                            <w:fitText w:val="801" w:id="586000"/>
                          </w:rPr>
                          <w:t xml:space="preserve">Individual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87" behindDoc="0" locked="0" layoutInCell="1" allowOverlap="1">
            <wp:simplePos x="0" y="0"/>
            <wp:positionH relativeFrom="page">
              <wp:posOffset>1050084</wp:posOffset>
            </wp:positionH>
            <wp:positionV relativeFrom="page">
              <wp:posOffset>8397311</wp:posOffset>
            </wp:positionV>
            <wp:extent cx="642440" cy="165488"/>
            <wp:wrapNone/>
            <wp:docPr id="587" name="Lab object 5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440" cy="16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40404"/>
                            <w:fitText w:val="1012" w:id="587000"/>
                          </w:rPr>
                          <w:t xml:space="preserve">Mass ( 20T)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88" behindDoc="0" locked="0" layoutInCell="1" allowOverlap="1">
            <wp:simplePos x="0" y="0"/>
            <wp:positionH relativeFrom="page">
              <wp:posOffset>5651636</wp:posOffset>
            </wp:positionH>
            <wp:positionV relativeFrom="page">
              <wp:posOffset>8609732</wp:posOffset>
            </wp:positionV>
            <wp:extent cx="1289853" cy="176186"/>
            <wp:wrapNone/>
            <wp:docPr id="588" name="Lab object 5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89853" cy="17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70707"/>
                            <w:fitText w:val="2031" w:id="588000"/>
                          </w:rPr>
                          <w:t xml:space="preserve">Test Compression and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89" behindDoc="0" locked="0" layoutInCell="1" allowOverlap="1">
            <wp:simplePos x="0" y="0"/>
            <wp:positionH relativeFrom="page">
              <wp:posOffset>5651636</wp:posOffset>
            </wp:positionH>
            <wp:positionV relativeFrom="page">
              <wp:posOffset>8750784</wp:posOffset>
            </wp:positionV>
            <wp:extent cx="1097382" cy="176186"/>
            <wp:wrapNone/>
            <wp:docPr id="589" name="Lab object 5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7382" cy="17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70707"/>
                            <w:fitText w:val="1728" w:id="589000"/>
                          </w:rPr>
                          <w:t xml:space="preserve">Every Hour Interval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90" behindDoc="0" locked="0" layoutInCell="1" allowOverlap="1">
            <wp:simplePos x="0" y="0"/>
            <wp:positionH relativeFrom="page">
              <wp:posOffset>4779322</wp:posOffset>
            </wp:positionH>
            <wp:positionV relativeFrom="page">
              <wp:posOffset>8634337</wp:posOffset>
            </wp:positionV>
            <wp:extent cx="389495" cy="188771"/>
            <wp:wrapNone/>
            <wp:docPr id="590" name="Lab object 5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9495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40404"/>
                            <w:fitText w:val="613" w:id="590000"/>
                          </w:rPr>
                          <w:t xml:space="preserve">Above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91" behindDoc="0" locked="0" layoutInCell="1" allowOverlap="1">
            <wp:simplePos x="0" y="0"/>
            <wp:positionH relativeFrom="page">
              <wp:posOffset>4779322</wp:posOffset>
            </wp:positionH>
            <wp:positionV relativeFrom="page">
              <wp:posOffset>8785464</wp:posOffset>
            </wp:positionV>
            <wp:extent cx="412439" cy="188771"/>
            <wp:wrapNone/>
            <wp:docPr id="591" name="Lab object 5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2439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40404"/>
                            <w:fitText w:val="650" w:id="591000"/>
                          </w:rPr>
                          <w:t xml:space="preserve">10.0kp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92" behindDoc="0" locked="0" layoutInCell="1" allowOverlap="1">
            <wp:simplePos x="0" y="0"/>
            <wp:positionH relativeFrom="page">
              <wp:posOffset>4116516</wp:posOffset>
            </wp:positionH>
            <wp:positionV relativeFrom="page">
              <wp:posOffset>8645316</wp:posOffset>
            </wp:positionV>
            <wp:extent cx="596384" cy="191501"/>
            <wp:wrapNone/>
            <wp:docPr id="592" name="Lab object 5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6384" cy="191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2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D0D0D"/>
                            <w:fitText w:val="939" w:id="592000"/>
                          </w:rPr>
                          <w:t xml:space="preserve">Hardness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93" behindDoc="0" locked="0" layoutInCell="1" allowOverlap="1">
            <wp:simplePos x="0" y="0"/>
            <wp:positionH relativeFrom="page">
              <wp:posOffset>4116516</wp:posOffset>
            </wp:positionH>
            <wp:positionV relativeFrom="page">
              <wp:posOffset>8798628</wp:posOffset>
            </wp:positionV>
            <wp:extent cx="255474" cy="191501"/>
            <wp:wrapNone/>
            <wp:docPr id="593" name="Lab object 5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5474" cy="191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2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D0D0D"/>
                            <w:fitText w:val="402" w:id="593000"/>
                          </w:rPr>
                          <w:t xml:space="preserve">(5T)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94" behindDoc="0" locked="0" layoutInCell="1" allowOverlap="1">
            <wp:simplePos x="0" y="0"/>
            <wp:positionH relativeFrom="page">
              <wp:posOffset>2745193</wp:posOffset>
            </wp:positionH>
            <wp:positionV relativeFrom="page">
              <wp:posOffset>8662065</wp:posOffset>
            </wp:positionV>
            <wp:extent cx="1076345" cy="182287"/>
            <wp:wrapNone/>
            <wp:docPr id="594" name="Lab object 5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6345" cy="182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50505"/>
                            <w:fitText w:val="1695" w:id="594000"/>
                          </w:rPr>
                          <w:t xml:space="preserve">Test Compression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95" behindDoc="0" locked="0" layoutInCell="1" allowOverlap="1">
            <wp:simplePos x="0" y="0"/>
            <wp:positionH relativeFrom="page">
              <wp:posOffset>2745193</wp:posOffset>
            </wp:positionH>
            <wp:positionV relativeFrom="page">
              <wp:posOffset>8808001</wp:posOffset>
            </wp:positionV>
            <wp:extent cx="1312629" cy="182287"/>
            <wp:wrapNone/>
            <wp:docPr id="595" name="Lab object 5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12629" cy="182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50505"/>
                            <w:fitText w:val="2067" w:id="595000"/>
                          </w:rPr>
                          <w:t xml:space="preserve">and 30 Minute Interval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96" behindDoc="0" locked="0" layoutInCell="1" allowOverlap="1">
            <wp:simplePos x="0" y="0"/>
            <wp:positionH relativeFrom="page">
              <wp:posOffset>1754792</wp:posOffset>
            </wp:positionH>
            <wp:positionV relativeFrom="page">
              <wp:posOffset>8692778</wp:posOffset>
            </wp:positionV>
            <wp:extent cx="771225" cy="157571"/>
            <wp:wrapNone/>
            <wp:docPr id="596" name="Lab object 5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71225" cy="15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8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40404"/>
                            <w:fitText w:val="1215" w:id="596000"/>
                          </w:rPr>
                          <w:t xml:space="preserve">Standard Mass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97" behindDoc="0" locked="0" layoutInCell="1" allowOverlap="1">
            <wp:simplePos x="0" y="0"/>
            <wp:positionH relativeFrom="page">
              <wp:posOffset>1754792</wp:posOffset>
            </wp:positionH>
            <wp:positionV relativeFrom="page">
              <wp:posOffset>8818926</wp:posOffset>
            </wp:positionV>
            <wp:extent cx="328330" cy="157571"/>
            <wp:wrapNone/>
            <wp:docPr id="597" name="Lab object 5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8330" cy="15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8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40404"/>
                            <w:fitText w:val="517" w:id="597000"/>
                          </w:rPr>
                          <w:t xml:space="preserve">±3.0%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98" behindDoc="0" locked="0" layoutInCell="1" allowOverlap="1">
            <wp:simplePos x="0" y="0"/>
            <wp:positionH relativeFrom="page">
              <wp:posOffset>1754792</wp:posOffset>
            </wp:positionH>
            <wp:positionV relativeFrom="page">
              <wp:posOffset>8945074</wp:posOffset>
            </wp:positionV>
            <wp:extent cx="927649" cy="157571"/>
            <wp:wrapNone/>
            <wp:docPr id="598" name="Lab object 5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7649" cy="15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8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40404"/>
                            <w:fitText w:val="1461" w:id="598000"/>
                          </w:rPr>
                          <w:t xml:space="preserve">1315.3~1396.6mg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599" behindDoc="0" locked="0" layoutInCell="1" allowOverlap="1">
            <wp:simplePos x="0" y="0"/>
            <wp:positionH relativeFrom="page">
              <wp:posOffset>1050084</wp:posOffset>
            </wp:positionH>
            <wp:positionV relativeFrom="page">
              <wp:posOffset>8709048</wp:posOffset>
            </wp:positionV>
            <wp:extent cx="473059" cy="174539"/>
            <wp:wrapNone/>
            <wp:docPr id="599" name="Lab object 5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3059" cy="17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5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40404"/>
                            <w:fitText w:val="745" w:id="599000"/>
                          </w:rPr>
                          <w:t xml:space="preserve">Average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00" behindDoc="0" locked="0" layoutInCell="1" allowOverlap="1">
            <wp:simplePos x="0" y="0"/>
            <wp:positionH relativeFrom="page">
              <wp:posOffset>1050084</wp:posOffset>
            </wp:positionH>
            <wp:positionV relativeFrom="page">
              <wp:posOffset>8848781</wp:posOffset>
            </wp:positionV>
            <wp:extent cx="642263" cy="174539"/>
            <wp:wrapNone/>
            <wp:docPr id="600" name="Lab object 6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42263" cy="17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5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40404"/>
                            <w:fitText w:val="1011" w:id="600000"/>
                          </w:rPr>
                          <w:t xml:space="preserve">Mass (20T)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01" behindDoc="0" locked="0" layoutInCell="1" allowOverlap="1">
            <wp:simplePos x="0" y="0"/>
            <wp:positionH relativeFrom="page">
              <wp:posOffset>5651636</wp:posOffset>
            </wp:positionH>
            <wp:positionV relativeFrom="page">
              <wp:posOffset>9049761</wp:posOffset>
            </wp:positionV>
            <wp:extent cx="1202999" cy="164323"/>
            <wp:wrapNone/>
            <wp:docPr id="601" name="Lab object 6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2999" cy="16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9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60606"/>
                            <w:fitText w:val="1894" w:id="601000"/>
                          </w:rPr>
                          <w:t xml:space="preserve">Test Compression and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02" behindDoc="0" locked="0" layoutInCell="1" allowOverlap="1">
            <wp:simplePos x="0" y="0"/>
            <wp:positionH relativeFrom="page">
              <wp:posOffset>5651636</wp:posOffset>
            </wp:positionH>
            <wp:positionV relativeFrom="page">
              <wp:posOffset>9181315</wp:posOffset>
            </wp:positionV>
            <wp:extent cx="1289586" cy="164323"/>
            <wp:wrapNone/>
            <wp:docPr id="602" name="Lab object 6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89586" cy="16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9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60606"/>
                            <w:fitText w:val="2031" w:id="602000"/>
                          </w:rPr>
                          <w:t xml:space="preserve">Once Each Morning and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03" behindDoc="0" locked="0" layoutInCell="1" allowOverlap="1">
            <wp:simplePos x="0" y="0"/>
            <wp:positionH relativeFrom="page">
              <wp:posOffset>5651636</wp:posOffset>
            </wp:positionH>
            <wp:positionV relativeFrom="page">
              <wp:posOffset>9312869</wp:posOffset>
            </wp:positionV>
            <wp:extent cx="518561" cy="164323"/>
            <wp:wrapNone/>
            <wp:docPr id="603" name="Lab object 6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8561" cy="16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9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60606"/>
                            <w:fitText w:val="817" w:id="603000"/>
                          </w:rPr>
                          <w:t xml:space="preserve">Afternoon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04" behindDoc="0" locked="0" layoutInCell="1" allowOverlap="1">
            <wp:simplePos x="0" y="0"/>
            <wp:positionH relativeFrom="page">
              <wp:posOffset>4779322</wp:posOffset>
            </wp:positionH>
            <wp:positionV relativeFrom="page">
              <wp:posOffset>9072425</wp:posOffset>
            </wp:positionV>
            <wp:extent cx="725409" cy="188771"/>
            <wp:wrapNone/>
            <wp:docPr id="604" name="Lab object 6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25409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60606"/>
                            <w:fitText w:val="1142" w:id="604000"/>
                          </w:rPr>
                          <w:t xml:space="preserve">Below 1.0%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05" behindDoc="0" locked="0" layoutInCell="1" allowOverlap="1">
            <wp:simplePos x="0" y="0"/>
            <wp:positionH relativeFrom="page">
              <wp:posOffset>4116516</wp:posOffset>
            </wp:positionH>
            <wp:positionV relativeFrom="page">
              <wp:posOffset>9082308</wp:posOffset>
            </wp:positionV>
            <wp:extent cx="536927" cy="198210"/>
            <wp:wrapNone/>
            <wp:docPr id="605" name="Lab object 6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6927" cy="19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2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80808"/>
                            <w:fitText w:val="846" w:id="605000"/>
                          </w:rPr>
                          <w:t xml:space="preserve">Friability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06" behindDoc="0" locked="0" layoutInCell="1" allowOverlap="1">
            <wp:simplePos x="0" y="0"/>
            <wp:positionH relativeFrom="page">
              <wp:posOffset>4116516</wp:posOffset>
            </wp:positionH>
            <wp:positionV relativeFrom="page">
              <wp:posOffset>9240991</wp:posOffset>
            </wp:positionV>
            <wp:extent cx="344631" cy="198210"/>
            <wp:wrapNone/>
            <wp:docPr id="606" name="Lab object 6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4631" cy="19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2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80808"/>
                            <w:fitText w:val="543" w:id="606000"/>
                          </w:rPr>
                          <w:t xml:space="preserve">(20T)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07" behindDoc="0" locked="0" layoutInCell="1" allowOverlap="1">
            <wp:simplePos x="0" y="0"/>
            <wp:positionH relativeFrom="page">
              <wp:posOffset>1053894</wp:posOffset>
            </wp:positionH>
            <wp:positionV relativeFrom="page">
              <wp:posOffset>9167847</wp:posOffset>
            </wp:positionV>
            <wp:extent cx="302405" cy="207649"/>
            <wp:wrapNone/>
            <wp:docPr id="607" name="Lab object 6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2405" cy="20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B0B0B"/>
                            <w:fitText w:val="476" w:id="607000"/>
                          </w:rPr>
                          <w:t xml:space="preserve">Seal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6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608" name="Lab object 608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09" behindDoc="0" locked="0" layoutInCell="1" allowOverlap="1">
            <wp:simplePos x="0" y="0"/>
            <wp:positionH relativeFrom="page">
              <wp:posOffset>3126744</wp:posOffset>
            </wp:positionH>
            <wp:positionV relativeFrom="page">
              <wp:posOffset>633911</wp:posOffset>
            </wp:positionV>
            <wp:extent cx="844378" cy="204689"/>
            <wp:wrapNone/>
            <wp:docPr id="609" name="Lab object 6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44378" cy="20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2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70707"/>
                            <w:fitText w:val="1330" w:id="609000"/>
                          </w:rPr>
                          <w:t xml:space="preserve">POONG LIM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10" behindDoc="0" locked="0" layoutInCell="1" allowOverlap="1">
            <wp:simplePos x="0" y="0"/>
            <wp:positionH relativeFrom="page">
              <wp:posOffset>3126744</wp:posOffset>
            </wp:positionH>
            <wp:positionV relativeFrom="page">
              <wp:posOffset>797782</wp:posOffset>
            </wp:positionV>
            <wp:extent cx="2044505" cy="204689"/>
            <wp:wrapNone/>
            <wp:docPr id="610" name="Lab object 6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44505" cy="20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2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70707"/>
                            <w:fitText w:val="3220" w:id="610000"/>
                          </w:rPr>
                          <w:t xml:space="preserve">PHARMACEUTICAL CO., LTD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11" behindDoc="0" locked="0" layoutInCell="1" allowOverlap="1">
            <wp:simplePos x="0" y="0"/>
            <wp:positionH relativeFrom="page">
              <wp:posOffset>1156852</wp:posOffset>
            </wp:positionH>
            <wp:positionV relativeFrom="page">
              <wp:posOffset>1104694</wp:posOffset>
            </wp:positionV>
            <wp:extent cx="3130774" cy="257987"/>
            <wp:wrapNone/>
            <wp:docPr id="611" name="Lab object 6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30774" cy="257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06" w:lineRule="exact"/>
                        </w:pPr>
                        <w:r>
                          <w:rPr>
                            <w:rFonts w:ascii="Arial" w:hAnsi="Arial" w:eastAsia="Arial"/>
                            <w:sz w:val="30"/>
                            <w:szCs w:val="30"/>
                            <w:color w:val="030303"/>
                            <w:fitText w:val="4930" w:id="611000"/>
                          </w:rPr>
                          <w:t xml:space="preserve">Manufacturing Instruction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12" behindDoc="0" locked="0" layoutInCell="1" allowOverlap="1">
            <wp:simplePos x="0" y="0"/>
            <wp:positionH relativeFrom="page">
              <wp:posOffset>4748848</wp:posOffset>
            </wp:positionH>
            <wp:positionV relativeFrom="page">
              <wp:posOffset>1607950</wp:posOffset>
            </wp:positionV>
            <wp:extent cx="1076096" cy="176187"/>
            <wp:wrapNone/>
            <wp:docPr id="612" name="Lab object 6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6096" cy="17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10101"/>
                            <w:fitText w:val="1695" w:id="612000"/>
                          </w:rPr>
                          <w:t xml:space="preserve">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13" behindDoc="0" locked="0" layoutInCell="1" allowOverlap="1">
            <wp:simplePos x="0" y="0"/>
            <wp:positionH relativeFrom="page">
              <wp:posOffset>5918284</wp:posOffset>
            </wp:positionH>
            <wp:positionV relativeFrom="page">
              <wp:posOffset>1615544</wp:posOffset>
            </wp:positionV>
            <wp:extent cx="1244326" cy="129808"/>
            <wp:wrapNone/>
            <wp:docPr id="613" name="Lab object 6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4326" cy="12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30303"/>
                            <w:fitText w:val="1960" w:id="613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14" behindDoc="0" locked="0" layoutInCell="1" allowOverlap="1">
            <wp:simplePos x="0" y="0"/>
            <wp:positionH relativeFrom="page">
              <wp:posOffset>3465138</wp:posOffset>
            </wp:positionH>
            <wp:positionV relativeFrom="page">
              <wp:posOffset>1613599</wp:posOffset>
            </wp:positionV>
            <wp:extent cx="1220927" cy="164951"/>
            <wp:wrapNone/>
            <wp:docPr id="614" name="Lab object 6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0927" cy="164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0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20202"/>
                            <w:fitText w:val="1923" w:id="614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15" behindDoc="0" locked="0" layoutInCell="1" allowOverlap="1">
            <wp:simplePos x="0" y="0"/>
            <wp:positionH relativeFrom="page">
              <wp:posOffset>688209</wp:posOffset>
            </wp:positionH>
            <wp:positionV relativeFrom="page">
              <wp:posOffset>1617629</wp:posOffset>
            </wp:positionV>
            <wp:extent cx="946367" cy="163602"/>
            <wp:wrapNone/>
            <wp:docPr id="615" name="Lab object 6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6367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490" w:id="615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16" behindDoc="0" locked="0" layoutInCell="1" allowOverlap="1">
            <wp:simplePos x="0" y="0"/>
            <wp:positionH relativeFrom="page">
              <wp:posOffset>1804312</wp:posOffset>
            </wp:positionH>
            <wp:positionV relativeFrom="page">
              <wp:posOffset>1613507</wp:posOffset>
            </wp:positionV>
            <wp:extent cx="878048" cy="188771"/>
            <wp:wrapNone/>
            <wp:docPr id="616" name="Lab object 6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8048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20202"/>
                            <w:fitText w:val="1383" w:id="616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17" behindDoc="0" locked="0" layoutInCell="1" allowOverlap="1">
            <wp:simplePos x="0" y="0"/>
            <wp:positionH relativeFrom="page">
              <wp:posOffset>5914475</wp:posOffset>
            </wp:positionH>
            <wp:positionV relativeFrom="page">
              <wp:posOffset>1791496</wp:posOffset>
            </wp:positionV>
            <wp:extent cx="801149" cy="194209"/>
            <wp:wrapNone/>
            <wp:docPr id="617" name="Lab object 6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1149" cy="1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6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40404"/>
                            <w:fitText w:val="1262" w:id="617000"/>
                          </w:rPr>
                          <w:t xml:space="preserve">compression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18" behindDoc="0" locked="0" layoutInCell="1" allowOverlap="1">
            <wp:simplePos x="0" y="0"/>
            <wp:positionH relativeFrom="page">
              <wp:posOffset>1800503</wp:posOffset>
            </wp:positionH>
            <wp:positionV relativeFrom="page">
              <wp:posOffset>1799086</wp:posOffset>
            </wp:positionV>
            <wp:extent cx="1060079" cy="180758"/>
            <wp:wrapNone/>
            <wp:docPr id="618" name="Lab object 6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0079" cy="18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669" w:id="618000"/>
                          </w:rPr>
                          <w:t xml:space="preserve">Cephorin-F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19" behindDoc="0" locked="0" layoutInCell="1" allowOverlap="1">
            <wp:simplePos x="0" y="0"/>
            <wp:positionH relativeFrom="page">
              <wp:posOffset>4745039</wp:posOffset>
            </wp:positionH>
            <wp:positionV relativeFrom="page">
              <wp:posOffset>1806675</wp:posOffset>
            </wp:positionV>
            <wp:extent cx="832705" cy="167320"/>
            <wp:wrapNone/>
            <wp:docPr id="619" name="Lab object 6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2705" cy="16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3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20202"/>
                            <w:fitText w:val="1311" w:id="619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20" behindDoc="0" locked="0" layoutInCell="1" allowOverlap="1">
            <wp:simplePos x="0" y="0"/>
            <wp:positionH relativeFrom="page">
              <wp:posOffset>6066843</wp:posOffset>
            </wp:positionH>
            <wp:positionV relativeFrom="page">
              <wp:posOffset>2114763</wp:posOffset>
            </wp:positionV>
            <wp:extent cx="455416" cy="194209"/>
            <wp:wrapNone/>
            <wp:docPr id="620" name="Lab object 6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5416" cy="1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6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20202"/>
                            <w:fitText w:val="717" w:id="620000"/>
                          </w:rPr>
                          <w:t xml:space="preserve">Worker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21" behindDoc="0" locked="0" layoutInCell="1" allowOverlap="1">
            <wp:simplePos x="0" y="0"/>
            <wp:positionH relativeFrom="page">
              <wp:posOffset>4474583</wp:posOffset>
            </wp:positionH>
            <wp:positionV relativeFrom="page">
              <wp:posOffset>2115326</wp:posOffset>
            </wp:positionV>
            <wp:extent cx="930883" cy="195064"/>
            <wp:wrapNone/>
            <wp:docPr id="621" name="Lab object 6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0883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30303"/>
                            <w:fitText w:val="1466" w:id="621000"/>
                          </w:rPr>
                          <w:t xml:space="preserve">Record Details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22" behindDoc="0" locked="0" layoutInCell="1" allowOverlap="1">
            <wp:simplePos x="0" y="0"/>
            <wp:positionH relativeFrom="page">
              <wp:posOffset>6638227</wp:posOffset>
            </wp:positionH>
            <wp:positionV relativeFrom="page">
              <wp:posOffset>2119136</wp:posOffset>
            </wp:positionV>
            <wp:extent cx="449612" cy="195064"/>
            <wp:wrapNone/>
            <wp:docPr id="622" name="Lab object 6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9612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20202"/>
                            <w:fitText w:val="708" w:id="622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23" behindDoc="0" locked="0" layoutInCell="1" allowOverlap="1">
            <wp:simplePos x="0" y="0"/>
            <wp:positionH relativeFrom="page">
              <wp:posOffset>1099606</wp:posOffset>
            </wp:positionH>
            <wp:positionV relativeFrom="page">
              <wp:posOffset>2127581</wp:posOffset>
            </wp:positionV>
            <wp:extent cx="755221" cy="166748"/>
            <wp:wrapNone/>
            <wp:docPr id="623" name="Lab object 6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55221" cy="16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3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1189" w:id="623000"/>
                          </w:rPr>
                          <w:t xml:space="preserve">Work Process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24" behindDoc="0" locked="0" layoutInCell="1" allowOverlap="1">
            <wp:simplePos x="0" y="0"/>
            <wp:positionH relativeFrom="page">
              <wp:posOffset>6063034</wp:posOffset>
            </wp:positionH>
            <wp:positionV relativeFrom="page">
              <wp:posOffset>2332437</wp:posOffset>
            </wp:positionV>
            <wp:extent cx="509060" cy="148094"/>
            <wp:wrapNone/>
            <wp:docPr id="624" name="Lab object 6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9060" cy="148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3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10101"/>
                            <w:fitText w:val="802" w:id="624000"/>
                          </w:rPr>
                          <w:t xml:space="preserve">Work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25" behindDoc="0" locked="0" layoutInCell="1" allowOverlap="1">
            <wp:simplePos x="0" y="0"/>
            <wp:positionH relativeFrom="page">
              <wp:posOffset>6630608</wp:posOffset>
            </wp:positionH>
            <wp:positionV relativeFrom="page">
              <wp:posOffset>2341074</wp:posOffset>
            </wp:positionV>
            <wp:extent cx="509039" cy="95341"/>
            <wp:wrapNone/>
            <wp:docPr id="625" name="Lab object 6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9039" cy="95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0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20202"/>
                            <w:fitText w:val="802" w:id="625000"/>
                          </w:rPr>
                          <w:t xml:space="preserve">Veriﬁcation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26" behindDoc="0" locked="0" layoutInCell="1" allowOverlap="1">
            <wp:simplePos x="0" y="0"/>
            <wp:positionH relativeFrom="page">
              <wp:posOffset>1095795</wp:posOffset>
            </wp:positionH>
            <wp:positionV relativeFrom="page">
              <wp:posOffset>2502724</wp:posOffset>
            </wp:positionV>
            <wp:extent cx="4522383" cy="244093"/>
            <wp:wrapNone/>
            <wp:docPr id="626" name="Lab object 6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22383" cy="24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84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50505"/>
                            <w:fitText w:val="188" w:id="626000"/>
                          </w:rPr>
                          <w:t xml:space="preserve">③</w:t>
                        </w: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50505"/>
                            <w:fitText w:val="6934" w:id="626001"/>
                          </w:rPr>
                          <w:t xml:space="preserve"> Record and conﬁrm veriﬁer's conﬁrmation after 3 rotations test compression results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27" behindDoc="0" locked="0" layoutInCell="1" allowOverlap="1">
            <wp:simplePos x="0" y="0"/>
            <wp:positionH relativeFrom="page">
              <wp:posOffset>4200319</wp:posOffset>
            </wp:positionH>
            <wp:positionV relativeFrom="page">
              <wp:posOffset>2952422</wp:posOffset>
            </wp:positionV>
            <wp:extent cx="506304" cy="154557"/>
            <wp:wrapNone/>
            <wp:docPr id="627" name="Lab object 6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6304" cy="154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3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30303"/>
                            <w:fitText w:val="797" w:id="627000"/>
                          </w:rPr>
                          <w:t xml:space="preserve">Thickness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28" behindDoc="0" locked="0" layoutInCell="1" allowOverlap="1">
            <wp:simplePos x="0" y="0"/>
            <wp:positionH relativeFrom="page">
              <wp:posOffset>4200319</wp:posOffset>
            </wp:positionH>
            <wp:positionV relativeFrom="page">
              <wp:posOffset>3076157</wp:posOffset>
            </wp:positionV>
            <wp:extent cx="562322" cy="154557"/>
            <wp:wrapNone/>
            <wp:docPr id="628" name="Lab object 6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2322" cy="154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3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30303"/>
                            <w:fitText w:val="886" w:id="628000"/>
                          </w:rPr>
                          <w:t xml:space="preserve">(mm) (67T)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29" behindDoc="0" locked="0" layoutInCell="1" allowOverlap="1">
            <wp:simplePos x="0" y="0"/>
            <wp:positionH relativeFrom="page">
              <wp:posOffset>4821224</wp:posOffset>
            </wp:positionH>
            <wp:positionV relativeFrom="page">
              <wp:posOffset>2945272</wp:posOffset>
            </wp:positionV>
            <wp:extent cx="536927" cy="198210"/>
            <wp:wrapNone/>
            <wp:docPr id="629" name="Lab object 6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36927" cy="19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2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846" w:id="629000"/>
                          </w:rPr>
                          <w:t xml:space="preserve">Friability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30" behindDoc="0" locked="0" layoutInCell="1" allowOverlap="1">
            <wp:simplePos x="0" y="0"/>
            <wp:positionH relativeFrom="page">
              <wp:posOffset>4821224</wp:posOffset>
            </wp:positionH>
            <wp:positionV relativeFrom="page">
              <wp:posOffset>3103955</wp:posOffset>
            </wp:positionV>
            <wp:extent cx="609055" cy="198210"/>
            <wp:wrapNone/>
            <wp:docPr id="630" name="Lab object 6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9055" cy="19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2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40404"/>
                            <w:fitText w:val="959" w:id="630000"/>
                          </w:rPr>
                          <w:t xml:space="preserve">(%) (20T)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31" behindDoc="0" locked="0" layoutInCell="1" allowOverlap="1">
            <wp:simplePos x="0" y="0"/>
            <wp:positionH relativeFrom="page">
              <wp:posOffset>5525932</wp:posOffset>
            </wp:positionH>
            <wp:positionV relativeFrom="page">
              <wp:posOffset>2943726</wp:posOffset>
            </wp:positionV>
            <wp:extent cx="302405" cy="207649"/>
            <wp:wrapNone/>
            <wp:docPr id="631" name="Lab object 6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2405" cy="20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80808"/>
                            <w:fitText w:val="476" w:id="631000"/>
                          </w:rPr>
                          <w:t xml:space="preserve">Seal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32" behindDoc="0" locked="0" layoutInCell="1" allowOverlap="1">
            <wp:simplePos x="0" y="0"/>
            <wp:positionH relativeFrom="page">
              <wp:posOffset>6051605</wp:posOffset>
            </wp:positionH>
            <wp:positionV relativeFrom="page">
              <wp:posOffset>2952688</wp:posOffset>
            </wp:positionV>
            <wp:extent cx="413153" cy="176186"/>
            <wp:wrapNone/>
            <wp:docPr id="632" name="Lab object 6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3153" cy="17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40404"/>
                            <w:fitText w:val="651" w:id="632000"/>
                          </w:rPr>
                          <w:t xml:space="preserve">Worker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33" behindDoc="0" locked="0" layoutInCell="1" allowOverlap="1">
            <wp:simplePos x="0" y="0"/>
            <wp:positionH relativeFrom="page">
              <wp:posOffset>6615372</wp:posOffset>
            </wp:positionH>
            <wp:positionV relativeFrom="page">
              <wp:posOffset>2950628</wp:posOffset>
            </wp:positionV>
            <wp:extent cx="435108" cy="188771"/>
            <wp:wrapNone/>
            <wp:docPr id="633" name="Lab object 6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5108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685" w:id="633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34" behindDoc="0" locked="0" layoutInCell="1" allowOverlap="1">
            <wp:simplePos x="0" y="0"/>
            <wp:positionH relativeFrom="page">
              <wp:posOffset>1088176</wp:posOffset>
            </wp:positionH>
            <wp:positionV relativeFrom="page">
              <wp:posOffset>2954952</wp:posOffset>
            </wp:positionV>
            <wp:extent cx="285328" cy="185625"/>
            <wp:wrapNone/>
            <wp:docPr id="634" name="Lab object 6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328" cy="18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2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70707"/>
                            <w:fitText w:val="449" w:id="634000"/>
                          </w:rPr>
                          <w:t xml:space="preserve">Start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35" behindDoc="0" locked="0" layoutInCell="1" allowOverlap="1">
            <wp:simplePos x="0" y="0"/>
            <wp:positionH relativeFrom="page">
              <wp:posOffset>1088176</wp:posOffset>
            </wp:positionH>
            <wp:positionV relativeFrom="page">
              <wp:posOffset>3103560</wp:posOffset>
            </wp:positionV>
            <wp:extent cx="285328" cy="185625"/>
            <wp:wrapNone/>
            <wp:docPr id="635" name="Lab object 6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328" cy="18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2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70707"/>
                            <w:fitText w:val="449" w:id="635000"/>
                          </w:rPr>
                          <w:t xml:space="preserve">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36" behindDoc="0" locked="0" layoutInCell="1" allowOverlap="1">
            <wp:simplePos x="0" y="0"/>
            <wp:positionH relativeFrom="page">
              <wp:posOffset>1503383</wp:posOffset>
            </wp:positionH>
            <wp:positionV relativeFrom="page">
              <wp:posOffset>2954437</wp:posOffset>
            </wp:positionV>
            <wp:extent cx="305277" cy="188771"/>
            <wp:wrapNone/>
            <wp:docPr id="636" name="Lab object 6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5277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60606"/>
                            <w:fitText w:val="481" w:id="636000"/>
                          </w:rPr>
                          <w:t xml:space="preserve">Time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37" behindDoc="0" locked="0" layoutInCell="1" allowOverlap="1">
            <wp:simplePos x="0" y="0"/>
            <wp:positionH relativeFrom="page">
              <wp:posOffset>3579414</wp:posOffset>
            </wp:positionH>
            <wp:positionV relativeFrom="page">
              <wp:posOffset>2956320</wp:posOffset>
            </wp:positionV>
            <wp:extent cx="552058" cy="177268"/>
            <wp:wrapNone/>
            <wp:docPr id="637" name="Lab object 6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2058" cy="17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9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20202"/>
                            <w:fitText w:val="869" w:id="637000"/>
                          </w:rPr>
                          <w:t xml:space="preserve">Hardness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38" behindDoc="0" locked="0" layoutInCell="1" allowOverlap="1">
            <wp:simplePos x="0" y="0"/>
            <wp:positionH relativeFrom="page">
              <wp:posOffset>3579414</wp:posOffset>
            </wp:positionH>
            <wp:positionV relativeFrom="page">
              <wp:posOffset>3098237</wp:posOffset>
            </wp:positionV>
            <wp:extent cx="566250" cy="177268"/>
            <wp:wrapNone/>
            <wp:docPr id="638" name="Lab object 6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66250" cy="177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9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20202"/>
                            <w:fitText w:val="892" w:id="638000"/>
                          </w:rPr>
                          <w:t xml:space="preserve">(kp) (67T)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39" behindDoc="0" locked="0" layoutInCell="1" allowOverlap="1">
            <wp:simplePos x="0" y="0"/>
            <wp:positionH relativeFrom="page">
              <wp:posOffset>1979537</wp:posOffset>
            </wp:positionH>
            <wp:positionV relativeFrom="page">
              <wp:posOffset>2964828</wp:posOffset>
            </wp:positionV>
            <wp:extent cx="745126" cy="148571"/>
            <wp:wrapNone/>
            <wp:docPr id="639" name="Lab object 6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45126" cy="148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4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20202"/>
                            <w:fitText w:val="1173" w:id="639000"/>
                          </w:rPr>
                          <w:t xml:space="preserve">Individual Mass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40" behindDoc="0" locked="0" layoutInCell="1" allowOverlap="1">
            <wp:simplePos x="0" y="0"/>
            <wp:positionH relativeFrom="page">
              <wp:posOffset>1979537</wp:posOffset>
            </wp:positionH>
            <wp:positionV relativeFrom="page">
              <wp:posOffset>3083772</wp:posOffset>
            </wp:positionV>
            <wp:extent cx="510591" cy="148571"/>
            <wp:wrapNone/>
            <wp:docPr id="640" name="Lab object 6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0591" cy="148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4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20202"/>
                            <w:fitText w:val="804" w:id="640000"/>
                          </w:rPr>
                          <w:t xml:space="preserve">(mg) (67T)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41" behindDoc="0" locked="0" layoutInCell="1" allowOverlap="1">
            <wp:simplePos x="0" y="0"/>
            <wp:positionH relativeFrom="page">
              <wp:posOffset>2783285</wp:posOffset>
            </wp:positionH>
            <wp:positionV relativeFrom="page">
              <wp:posOffset>2963200</wp:posOffset>
            </wp:positionV>
            <wp:extent cx="737317" cy="158516"/>
            <wp:wrapNone/>
            <wp:docPr id="641" name="Lab object 6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37317" cy="158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0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30303"/>
                            <w:fitText w:val="1161" w:id="641000"/>
                          </w:rPr>
                          <w:t xml:space="preserve">Average Mass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42" behindDoc="0" locked="0" layoutInCell="1" allowOverlap="1">
            <wp:simplePos x="0" y="0"/>
            <wp:positionH relativeFrom="page">
              <wp:posOffset>2783285</wp:posOffset>
            </wp:positionH>
            <wp:positionV relativeFrom="page">
              <wp:posOffset>3090105</wp:posOffset>
            </wp:positionV>
            <wp:extent cx="544768" cy="158516"/>
            <wp:wrapNone/>
            <wp:docPr id="642" name="Lab object 6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4768" cy="158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0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30303"/>
                            <w:fitText w:val="858" w:id="642000"/>
                          </w:rPr>
                          <w:t xml:space="preserve">(mg) (67T)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43" behindDoc="0" locked="0" layoutInCell="1" allowOverlap="1">
            <wp:simplePos x="0" y="0"/>
            <wp:positionH relativeFrom="page">
              <wp:posOffset>623450</wp:posOffset>
            </wp:positionH>
            <wp:positionV relativeFrom="page">
              <wp:posOffset>4522333</wp:posOffset>
            </wp:positionV>
            <wp:extent cx="85319" cy="105422"/>
            <wp:wrapNone/>
            <wp:docPr id="643" name="Lab object 6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5319" cy="105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6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30303"/>
                            <w:fitText w:val="134" w:id="643000"/>
                          </w:rPr>
                          <w:t xml:space="preserve">27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44" behindDoc="0" locked="0" layoutInCell="1" allowOverlap="1">
            <wp:simplePos x="0" y="0"/>
            <wp:positionH relativeFrom="page">
              <wp:posOffset>623450</wp:posOffset>
            </wp:positionH>
            <wp:positionV relativeFrom="page">
              <wp:posOffset>4606732</wp:posOffset>
            </wp:positionV>
            <wp:extent cx="366674" cy="105422"/>
            <wp:wrapNone/>
            <wp:docPr id="644" name="Lab object 6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6674" cy="105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6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30303"/>
                            <w:fitText w:val="577" w:id="644000"/>
                          </w:rPr>
                          <w:t xml:space="preserve">Remaining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45" behindDoc="0" locked="0" layoutInCell="1" allowOverlap="1">
            <wp:simplePos x="0" y="0"/>
            <wp:positionH relativeFrom="page">
              <wp:posOffset>623450</wp:posOffset>
            </wp:positionH>
            <wp:positionV relativeFrom="page">
              <wp:posOffset>4691130</wp:posOffset>
            </wp:positionV>
            <wp:extent cx="379487" cy="105422"/>
            <wp:wrapNone/>
            <wp:docPr id="645" name="Lab object 6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9487" cy="105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6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30303"/>
                            <w:fitText w:val="598" w:id="645000"/>
                          </w:rPr>
                          <w:t xml:space="preserve">Processing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46" behindDoc="0" locked="0" layoutInCell="1" allowOverlap="1">
            <wp:simplePos x="0" y="0"/>
            <wp:positionH relativeFrom="page">
              <wp:posOffset>695242</wp:posOffset>
            </wp:positionH>
            <wp:positionV relativeFrom="page">
              <wp:posOffset>7706225</wp:posOffset>
            </wp:positionV>
            <wp:extent cx="95437" cy="84274"/>
            <wp:wrapNone/>
            <wp:docPr id="646" name="Lab object 6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437" cy="84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3" w:lineRule="exact"/>
                        </w:pPr>
                        <w:r>
                          <w:rPr>
                            <w:rFonts w:ascii="Arial" w:hAnsi="Arial" w:eastAsia="Arial"/>
                            <w:sz w:val="10"/>
                            <w:szCs w:val="10"/>
                            <w:color w:val="030303"/>
                            <w:fitText w:val="150" w:id="646000"/>
                          </w:rPr>
                          <w:t xml:space="preserve">Pro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47" behindDoc="0" locked="0" layoutInCell="1" allowOverlap="1">
            <wp:simplePos x="0" y="0"/>
            <wp:positionH relativeFrom="page">
              <wp:posOffset>695242</wp:posOffset>
            </wp:positionH>
            <wp:positionV relativeFrom="page">
              <wp:posOffset>7773693</wp:posOffset>
            </wp:positionV>
            <wp:extent cx="149964" cy="84274"/>
            <wp:wrapNone/>
            <wp:docPr id="647" name="Lab object 6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9964" cy="84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3" w:lineRule="exact"/>
                        </w:pPr>
                        <w:r>
                          <w:rPr>
                            <w:rFonts w:ascii="Arial" w:hAnsi="Arial" w:eastAsia="Arial"/>
                            <w:sz w:val="10"/>
                            <w:szCs w:val="10"/>
                            <w:color w:val="030303"/>
                            <w:fitText w:val="236" w:id="647000"/>
                          </w:rPr>
                          <w:t xml:space="preserve">gress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48" behindDoc="0" locked="0" layoutInCell="1" allowOverlap="1">
            <wp:simplePos x="0" y="0"/>
            <wp:positionH relativeFrom="page">
              <wp:posOffset>695242</wp:posOffset>
            </wp:positionH>
            <wp:positionV relativeFrom="page">
              <wp:posOffset>7841162</wp:posOffset>
            </wp:positionV>
            <wp:extent cx="136347" cy="84274"/>
            <wp:wrapNone/>
            <wp:docPr id="648" name="Lab object 6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6347" cy="84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33" w:lineRule="exact"/>
                        </w:pPr>
                        <w:r>
                          <w:rPr>
                            <w:rFonts w:ascii="Arial" w:hAnsi="Arial" w:eastAsia="Arial"/>
                            <w:sz w:val="10"/>
                            <w:szCs w:val="10"/>
                            <w:color w:val="030303"/>
                            <w:fitText w:val="215" w:id="648000"/>
                          </w:rPr>
                          <w:t xml:space="preserve">Yield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49" behindDoc="0" locked="0" layoutInCell="1" allowOverlap="1">
            <wp:simplePos x="0" y="0"/>
            <wp:positionH relativeFrom="page">
              <wp:posOffset>4364116</wp:posOffset>
            </wp:positionH>
            <wp:positionV relativeFrom="page">
              <wp:posOffset>8026272</wp:posOffset>
            </wp:positionV>
            <wp:extent cx="926776" cy="220234"/>
            <wp:wrapNone/>
            <wp:docPr id="649" name="Lab object 6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26776" cy="22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7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060606"/>
                            <w:fitText w:val="1459" w:id="649000"/>
                          </w:rPr>
                          <w:t xml:space="preserve">243 kg 520 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50" behindDoc="0" locked="0" layoutInCell="1" allowOverlap="1">
            <wp:simplePos x="0" y="0"/>
            <wp:positionH relativeFrom="page">
              <wp:posOffset>4364116</wp:posOffset>
            </wp:positionH>
            <wp:positionV relativeFrom="page">
              <wp:posOffset>8202587</wp:posOffset>
            </wp:positionV>
            <wp:extent cx="1096038" cy="220234"/>
            <wp:wrapNone/>
            <wp:docPr id="650" name="Lab object 6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6038" cy="22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7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060606"/>
                            <w:fitText w:val="1726" w:id="650000"/>
                          </w:rPr>
                          <w:t xml:space="preserve">179,679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51" behindDoc="0" locked="0" layoutInCell="1" allowOverlap="1">
            <wp:simplePos x="0" y="0"/>
            <wp:positionH relativeFrom="page">
              <wp:posOffset>4364116</wp:posOffset>
            </wp:positionH>
            <wp:positionV relativeFrom="page">
              <wp:posOffset>8378902</wp:posOffset>
            </wp:positionV>
            <wp:extent cx="1096038" cy="220234"/>
            <wp:wrapNone/>
            <wp:docPr id="651" name="Lab object 6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6038" cy="22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7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060606"/>
                            <w:fitText w:val="1726" w:id="651000"/>
                          </w:rPr>
                          <w:t xml:space="preserve">194,901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52" behindDoc="0" locked="0" layoutInCell="1" allowOverlap="1">
            <wp:simplePos x="0" y="0"/>
            <wp:positionH relativeFrom="page">
              <wp:posOffset>4364116</wp:posOffset>
            </wp:positionH>
            <wp:positionV relativeFrom="page">
              <wp:posOffset>8555217</wp:posOffset>
            </wp:positionV>
            <wp:extent cx="1096038" cy="220234"/>
            <wp:wrapNone/>
            <wp:docPr id="652" name="Lab object 6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6038" cy="22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7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060606"/>
                            <w:fitText w:val="1726" w:id="652000"/>
                          </w:rPr>
                          <w:t xml:space="preserve">194,588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53" behindDoc="0" locked="0" layoutInCell="1" allowOverlap="1">
            <wp:simplePos x="0" y="0"/>
            <wp:positionH relativeFrom="page">
              <wp:posOffset>4364116</wp:posOffset>
            </wp:positionH>
            <wp:positionV relativeFrom="page">
              <wp:posOffset>8731532</wp:posOffset>
            </wp:positionV>
            <wp:extent cx="1096038" cy="220234"/>
            <wp:wrapNone/>
            <wp:docPr id="653" name="Lab object 6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6038" cy="22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7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060606"/>
                            <w:fitText w:val="1726" w:id="653000"/>
                          </w:rPr>
                          <w:t xml:space="preserve">194,881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54" behindDoc="0" locked="0" layoutInCell="1" allowOverlap="1">
            <wp:simplePos x="0" y="0"/>
            <wp:positionH relativeFrom="page">
              <wp:posOffset>1033398</wp:posOffset>
            </wp:positionH>
            <wp:positionV relativeFrom="page">
              <wp:posOffset>8188844</wp:posOffset>
            </wp:positionV>
            <wp:extent cx="520229" cy="98173"/>
            <wp:wrapNone/>
            <wp:docPr id="654" name="Lab object 6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0229" cy="9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5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50505"/>
                            <w:fitText w:val="819" w:id="654000"/>
                          </w:rPr>
                          <w:t xml:space="preserve">Total Production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55" behindDoc="0" locked="0" layoutInCell="1" allowOverlap="1">
            <wp:simplePos x="0" y="0"/>
            <wp:positionH relativeFrom="page">
              <wp:posOffset>1033398</wp:posOffset>
            </wp:positionH>
            <wp:positionV relativeFrom="page">
              <wp:posOffset>8267439</wp:posOffset>
            </wp:positionV>
            <wp:extent cx="242216" cy="98173"/>
            <wp:wrapNone/>
            <wp:docPr id="655" name="Lab object 6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2216" cy="9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5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50505"/>
                            <w:fitText w:val="381" w:id="655000"/>
                          </w:rPr>
                          <w:t xml:space="preserve">Volume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56" behindDoc="0" locked="0" layoutInCell="1" allowOverlap="1">
            <wp:simplePos x="0" y="0"/>
            <wp:positionH relativeFrom="page">
              <wp:posOffset>1038765</wp:posOffset>
            </wp:positionH>
            <wp:positionV relativeFrom="page">
              <wp:posOffset>8565013</wp:posOffset>
            </wp:positionV>
            <wp:extent cx="2139688" cy="104120"/>
            <wp:wrapNone/>
            <wp:docPr id="656" name="Lab object 6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9688" cy="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4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50505"/>
                            <w:fitText w:val="3370" w:id="656000"/>
                          </w:rPr>
                          <w:t xml:space="preserve">Total Production Quantity = Total Production Volume + Average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57" behindDoc="0" locked="0" layoutInCell="1" allowOverlap="1">
            <wp:simplePos x="0" y="0"/>
            <wp:positionH relativeFrom="page">
              <wp:posOffset>1038765</wp:posOffset>
            </wp:positionH>
            <wp:positionV relativeFrom="page">
              <wp:posOffset>8648370</wp:posOffset>
            </wp:positionV>
            <wp:extent cx="985427" cy="104120"/>
            <wp:wrapNone/>
            <wp:docPr id="657" name="Lab object 6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85427" cy="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4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50505"/>
                            <w:fitText w:val="1552" w:id="657000"/>
                          </w:rPr>
                          <w:t xml:space="preserve">Mass of Compressed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58" behindDoc="0" locked="0" layoutInCell="1" allowOverlap="1">
            <wp:simplePos x="0" y="0"/>
            <wp:positionH relativeFrom="page">
              <wp:posOffset>1028030</wp:posOffset>
            </wp:positionH>
            <wp:positionV relativeFrom="page">
              <wp:posOffset>8942158</wp:posOffset>
            </wp:positionV>
            <wp:extent cx="2804929" cy="104119"/>
            <wp:wrapNone/>
            <wp:docPr id="658" name="Lab object 6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04929" cy="10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4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80808"/>
                            <w:fitText w:val="4417" w:id="658000"/>
                          </w:rPr>
                          <w:t xml:space="preserve">Theoretical Quantity for Upper Layer = Quantity of Mixed Material for Upper Layer ÷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59" behindDoc="0" locked="0" layoutInCell="1" allowOverlap="1">
            <wp:simplePos x="0" y="0"/>
            <wp:positionH relativeFrom="page">
              <wp:posOffset>1028030</wp:posOffset>
            </wp:positionH>
            <wp:positionV relativeFrom="page">
              <wp:posOffset>9025514</wp:posOffset>
            </wp:positionV>
            <wp:extent cx="1667726" cy="104119"/>
            <wp:wrapNone/>
            <wp:docPr id="659" name="Lab object 6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667726" cy="104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4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80808"/>
                            <w:fitText w:val="2626" w:id="659000"/>
                          </w:rPr>
                          <w:t xml:space="preserve">Instruction Quantity for Upper Layer Compression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60" behindDoc="0" locked="0" layoutInCell="1" allowOverlap="1">
            <wp:simplePos x="0" y="0"/>
            <wp:positionH relativeFrom="page">
              <wp:posOffset>1028030</wp:posOffset>
            </wp:positionH>
            <wp:positionV relativeFrom="page">
              <wp:posOffset>9315015</wp:posOffset>
            </wp:positionV>
            <wp:extent cx="2654908" cy="97382"/>
            <wp:wrapNone/>
            <wp:docPr id="660" name="Lab object 6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54908" cy="9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3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90909"/>
                            <w:fitText w:val="4181" w:id="660000"/>
                          </w:rPr>
                          <w:t xml:space="preserve">Theoretical Quantity for Middle Layer = Quantity of Mixed Material for Middle Layer ÷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61" behindDoc="0" locked="0" layoutInCell="1" allowOverlap="1">
            <wp:simplePos x="0" y="0"/>
            <wp:positionH relativeFrom="page">
              <wp:posOffset>1028030</wp:posOffset>
            </wp:positionH>
            <wp:positionV relativeFrom="page">
              <wp:posOffset>9392978</wp:posOffset>
            </wp:positionV>
            <wp:extent cx="1575551" cy="97382"/>
            <wp:wrapNone/>
            <wp:docPr id="661" name="Lab object 6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75551" cy="9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3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90909"/>
                            <w:fitText w:val="2481" w:id="661000"/>
                          </w:rPr>
                          <w:t xml:space="preserve">Instruction Quantity for Middle Layer Compression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62" behindDoc="0" locked="0" layoutInCell="1" allowOverlap="1">
            <wp:simplePos x="0" y="0"/>
            <wp:positionH relativeFrom="page">
              <wp:posOffset>1011928</wp:posOffset>
            </wp:positionH>
            <wp:positionV relativeFrom="page">
              <wp:posOffset>9675997</wp:posOffset>
            </wp:positionV>
            <wp:extent cx="2623416" cy="97382"/>
            <wp:wrapNone/>
            <wp:docPr id="662" name="Lab object 6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23416" cy="9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3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60606"/>
                            <w:fitText w:val="4131" w:id="662000"/>
                          </w:rPr>
                          <w:t xml:space="preserve">Theoretical Quantity for Lower Layer = Quantity of Mixed Material for Lower Layer +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63" behindDoc="0" locked="0" layoutInCell="1" allowOverlap="1">
            <wp:simplePos x="0" y="0"/>
            <wp:positionH relativeFrom="page">
              <wp:posOffset>1011928</wp:posOffset>
            </wp:positionH>
            <wp:positionV relativeFrom="page">
              <wp:posOffset>9753959</wp:posOffset>
            </wp:positionV>
            <wp:extent cx="1559805" cy="97382"/>
            <wp:wrapNone/>
            <wp:docPr id="663" name="Lab object 6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59805" cy="9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3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60606"/>
                            <w:fitText w:val="2456" w:id="663000"/>
                          </w:rPr>
                          <w:t xml:space="preserve">Instruction Quantity for Lower Layer Compression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6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664" name="Lab object 664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65" behindDoc="0" locked="0" layoutInCell="1" allowOverlap="1">
            <wp:simplePos x="0" y="0"/>
            <wp:positionH relativeFrom="page">
              <wp:posOffset>3126746</wp:posOffset>
            </wp:positionH>
            <wp:positionV relativeFrom="page">
              <wp:posOffset>688414</wp:posOffset>
            </wp:positionV>
            <wp:extent cx="828650" cy="200876"/>
            <wp:wrapNone/>
            <wp:docPr id="665" name="Lab object 6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28650" cy="200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6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60606"/>
                            <w:fitText w:val="1305" w:id="665000"/>
                          </w:rPr>
                          <w:t xml:space="preserve">POONG LIM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66" behindDoc="0" locked="0" layoutInCell="1" allowOverlap="1">
            <wp:simplePos x="0" y="0"/>
            <wp:positionH relativeFrom="page">
              <wp:posOffset>3126746</wp:posOffset>
            </wp:positionH>
            <wp:positionV relativeFrom="page">
              <wp:posOffset>849232</wp:posOffset>
            </wp:positionV>
            <wp:extent cx="2006421" cy="200876"/>
            <wp:wrapNone/>
            <wp:docPr id="666" name="Lab object 6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06421" cy="200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6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60606"/>
                            <w:fitText w:val="3160" w:id="666000"/>
                          </w:rPr>
                          <w:t xml:space="preserve">PHARMACEUTICAL CO., LTD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67" behindDoc="0" locked="0" layoutInCell="1" allowOverlap="1">
            <wp:simplePos x="0" y="0"/>
            <wp:positionH relativeFrom="page">
              <wp:posOffset>638693</wp:posOffset>
            </wp:positionH>
            <wp:positionV relativeFrom="page">
              <wp:posOffset>1102589</wp:posOffset>
            </wp:positionV>
            <wp:extent cx="2901693" cy="239110"/>
            <wp:wrapNone/>
            <wp:docPr id="667" name="Lab object 6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01693" cy="2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77" w:lineRule="exact"/>
                        </w:pPr>
                        <w:r>
                          <w:rPr>
                            <w:rFonts w:ascii="Arial" w:hAnsi="Arial" w:eastAsia="Arial"/>
                            <w:sz w:val="27"/>
                            <w:szCs w:val="27"/>
                            <w:color w:val="030303"/>
                            <w:fitText w:val="4570" w:id="667000"/>
                          </w:rPr>
                          <w:t xml:space="preserve">Manufacturing Instruction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68" behindDoc="0" locked="0" layoutInCell="1" allowOverlap="1">
            <wp:simplePos x="0" y="0"/>
            <wp:positionH relativeFrom="page">
              <wp:posOffset>4718376</wp:posOffset>
            </wp:positionH>
            <wp:positionV relativeFrom="page">
              <wp:posOffset>1651914</wp:posOffset>
            </wp:positionV>
            <wp:extent cx="999233" cy="163602"/>
            <wp:wrapNone/>
            <wp:docPr id="668" name="Lab object 6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99233" cy="16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20202"/>
                            <w:fitText w:val="1574" w:id="668000"/>
                          </w:rPr>
                          <w:t xml:space="preserve">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69" behindDoc="0" locked="0" layoutInCell="1" allowOverlap="1">
            <wp:simplePos x="0" y="0"/>
            <wp:positionH relativeFrom="page">
              <wp:posOffset>5899238</wp:posOffset>
            </wp:positionH>
            <wp:positionV relativeFrom="page">
              <wp:posOffset>1657651</wp:posOffset>
            </wp:positionV>
            <wp:extent cx="1232469" cy="128571"/>
            <wp:wrapNone/>
            <wp:docPr id="669" name="Lab object 6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2469" cy="128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2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40404"/>
                            <w:fitText w:val="1941" w:id="669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70" behindDoc="0" locked="0" layoutInCell="1" allowOverlap="1">
            <wp:simplePos x="0" y="0"/>
            <wp:positionH relativeFrom="page">
              <wp:posOffset>3449900</wp:posOffset>
            </wp:positionH>
            <wp:positionV relativeFrom="page">
              <wp:posOffset>1659569</wp:posOffset>
            </wp:positionV>
            <wp:extent cx="1209320" cy="163383"/>
            <wp:wrapNone/>
            <wp:docPr id="670" name="Lab object 6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09320" cy="163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7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20202"/>
                            <w:fitText w:val="1904" w:id="670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71" behindDoc="0" locked="0" layoutInCell="1" allowOverlap="1">
            <wp:simplePos x="0" y="0"/>
            <wp:positionH relativeFrom="page">
              <wp:posOffset>1785269</wp:posOffset>
            </wp:positionH>
            <wp:positionV relativeFrom="page">
              <wp:posOffset>1659221</wp:posOffset>
            </wp:positionV>
            <wp:extent cx="878047" cy="188771"/>
            <wp:wrapNone/>
            <wp:docPr id="671" name="Lab object 6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78047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30303"/>
                            <w:fitText w:val="1383" w:id="671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72" behindDoc="0" locked="0" layoutInCell="1" allowOverlap="1">
            <wp:simplePos x="0" y="0"/>
            <wp:positionH relativeFrom="page">
              <wp:posOffset>665352</wp:posOffset>
            </wp:positionH>
            <wp:positionV relativeFrom="page">
              <wp:posOffset>1665091</wp:posOffset>
            </wp:positionV>
            <wp:extent cx="1019163" cy="176187"/>
            <wp:wrapNone/>
            <wp:docPr id="672" name="Lab object 6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19163" cy="17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10101"/>
                            <w:fitText w:val="1605" w:id="672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73" behindDoc="0" locked="0" layoutInCell="1" allowOverlap="1">
            <wp:simplePos x="0" y="0"/>
            <wp:positionH relativeFrom="page">
              <wp:posOffset>5899238</wp:posOffset>
            </wp:positionH>
            <wp:positionV relativeFrom="page">
              <wp:posOffset>1834598</wp:posOffset>
            </wp:positionV>
            <wp:extent cx="801148" cy="194209"/>
            <wp:wrapNone/>
            <wp:docPr id="673" name="Lab object 6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1148" cy="1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6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30303"/>
                            <w:fitText w:val="1262" w:id="673000"/>
                          </w:rPr>
                          <w:t xml:space="preserve">compression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74" behindDoc="0" locked="0" layoutInCell="1" allowOverlap="1">
            <wp:simplePos x="0" y="0"/>
            <wp:positionH relativeFrom="page">
              <wp:posOffset>4714566</wp:posOffset>
            </wp:positionH>
            <wp:positionV relativeFrom="page">
              <wp:posOffset>1856255</wp:posOffset>
            </wp:positionV>
            <wp:extent cx="799559" cy="160660"/>
            <wp:wrapNone/>
            <wp:docPr id="674" name="Lab object 6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9559" cy="16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3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10101"/>
                            <w:fitText w:val="1259" w:id="674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75" behindDoc="0" locked="0" layoutInCell="1" allowOverlap="1">
            <wp:simplePos x="0" y="0"/>
            <wp:positionH relativeFrom="page">
              <wp:posOffset>1781459</wp:posOffset>
            </wp:positionH>
            <wp:positionV relativeFrom="page">
              <wp:posOffset>1861644</wp:posOffset>
            </wp:positionV>
            <wp:extent cx="942213" cy="160660"/>
            <wp:wrapNone/>
            <wp:docPr id="675" name="Lab object 6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42213" cy="16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3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20202"/>
                            <w:fitText w:val="1484" w:id="675000"/>
                          </w:rPr>
                          <w:t xml:space="preserve">Cephorin-F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76" behindDoc="0" locked="0" layoutInCell="1" allowOverlap="1">
            <wp:simplePos x="0" y="0"/>
            <wp:positionH relativeFrom="page">
              <wp:posOffset>6051606</wp:posOffset>
            </wp:positionH>
            <wp:positionV relativeFrom="page">
              <wp:posOffset>2148182</wp:posOffset>
            </wp:positionV>
            <wp:extent cx="439765" cy="187535"/>
            <wp:wrapNone/>
            <wp:docPr id="676" name="Lab object 6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9765" cy="18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10101"/>
                            <w:fitText w:val="693" w:id="676000"/>
                          </w:rPr>
                          <w:t xml:space="preserve">Worker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77" behindDoc="0" locked="0" layoutInCell="1" allowOverlap="1">
            <wp:simplePos x="0" y="0"/>
            <wp:positionH relativeFrom="page">
              <wp:posOffset>6611562</wp:posOffset>
            </wp:positionH>
            <wp:positionV relativeFrom="page">
              <wp:posOffset>2148182</wp:posOffset>
            </wp:positionV>
            <wp:extent cx="432258" cy="187535"/>
            <wp:wrapNone/>
            <wp:docPr id="677" name="Lab object 6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2258" cy="18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10101"/>
                            <w:fitText w:val="681" w:id="677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78" behindDoc="0" locked="0" layoutInCell="1" allowOverlap="1">
            <wp:simplePos x="0" y="0"/>
            <wp:positionH relativeFrom="page">
              <wp:posOffset>4447920</wp:posOffset>
            </wp:positionH>
            <wp:positionV relativeFrom="page">
              <wp:posOffset>2153420</wp:posOffset>
            </wp:positionV>
            <wp:extent cx="930883" cy="195064"/>
            <wp:wrapNone/>
            <wp:docPr id="678" name="Lab object 6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0883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30303"/>
                            <w:fitText w:val="1466" w:id="678000"/>
                          </w:rPr>
                          <w:t xml:space="preserve">Record Details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79" behindDoc="0" locked="0" layoutInCell="1" allowOverlap="1">
            <wp:simplePos x="0" y="0"/>
            <wp:positionH relativeFrom="page">
              <wp:posOffset>1091987</wp:posOffset>
            </wp:positionH>
            <wp:positionV relativeFrom="page">
              <wp:posOffset>2157229</wp:posOffset>
            </wp:positionV>
            <wp:extent cx="883465" cy="195064"/>
            <wp:wrapNone/>
            <wp:docPr id="679" name="Lab object 6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83465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40404"/>
                            <w:fitText w:val="1391" w:id="679000"/>
                          </w:rPr>
                          <w:t xml:space="preserve">Work Process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80" behindDoc="0" locked="0" layoutInCell="1" allowOverlap="1">
            <wp:simplePos x="0" y="0"/>
            <wp:positionH relativeFrom="page">
              <wp:posOffset>6047797</wp:posOffset>
            </wp:positionH>
            <wp:positionV relativeFrom="page">
              <wp:posOffset>2363552</wp:posOffset>
            </wp:positionV>
            <wp:extent cx="497721" cy="144795"/>
            <wp:wrapNone/>
            <wp:docPr id="680" name="Lab object 6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7721" cy="14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8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20202"/>
                            <w:fitText w:val="784" w:id="680000"/>
                          </w:rPr>
                          <w:t xml:space="preserve">Work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81" behindDoc="0" locked="0" layoutInCell="1" allowOverlap="1">
            <wp:simplePos x="0" y="0"/>
            <wp:positionH relativeFrom="page">
              <wp:posOffset>6603945</wp:posOffset>
            </wp:positionH>
            <wp:positionV relativeFrom="page">
              <wp:posOffset>2371653</wp:posOffset>
            </wp:positionV>
            <wp:extent cx="508988" cy="95331"/>
            <wp:wrapNone/>
            <wp:docPr id="681" name="Lab object 6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8988" cy="95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0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20202"/>
                            <w:fitText w:val="802" w:id="681000"/>
                          </w:rPr>
                          <w:t xml:space="preserve">Veriﬁcation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82" behindDoc="0" locked="0" layoutInCell="1" allowOverlap="1">
            <wp:simplePos x="0" y="0"/>
            <wp:positionH relativeFrom="page">
              <wp:posOffset>4364116</wp:posOffset>
            </wp:positionH>
            <wp:positionV relativeFrom="page">
              <wp:posOffset>7673636</wp:posOffset>
            </wp:positionV>
            <wp:extent cx="1456839" cy="169894"/>
            <wp:wrapNone/>
            <wp:docPr id="682" name="Lab object 6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56839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40404"/>
                            <w:fitText w:val="2294" w:id="682000"/>
                          </w:rPr>
                          <w:t xml:space="preserve">1) Packaging Conﬁrmation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83" behindDoc="0" locked="0" layoutInCell="1" allowOverlap="1">
            <wp:simplePos x="0" y="0"/>
            <wp:positionH relativeFrom="page">
              <wp:posOffset>4364116</wp:posOffset>
            </wp:positionH>
            <wp:positionV relativeFrom="page">
              <wp:posOffset>7809650</wp:posOffset>
            </wp:positionV>
            <wp:extent cx="1401939" cy="169894"/>
            <wp:wrapNone/>
            <wp:docPr id="683" name="Lab object 6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01939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40404"/>
                            <w:fitText w:val="2208" w:id="683000"/>
                          </w:rPr>
                          <w:t xml:space="preserve">2) Attachment Completed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84" behindDoc="0" locked="0" layoutInCell="1" allowOverlap="1">
            <wp:simplePos x="0" y="0"/>
            <wp:positionH relativeFrom="page">
              <wp:posOffset>4364116</wp:posOffset>
            </wp:positionH>
            <wp:positionV relativeFrom="page">
              <wp:posOffset>7945665</wp:posOffset>
            </wp:positionV>
            <wp:extent cx="1353839" cy="169894"/>
            <wp:wrapNone/>
            <wp:docPr id="684" name="Lab object 6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53839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40404"/>
                            <w:fitText w:val="2132" w:id="684000"/>
                          </w:rPr>
                          <w:t xml:space="preserve">3) Storage Completed 4)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85" behindDoc="0" locked="0" layoutInCell="1" allowOverlap="1">
            <wp:simplePos x="0" y="0"/>
            <wp:positionH relativeFrom="page">
              <wp:posOffset>4364116</wp:posOffset>
            </wp:positionH>
            <wp:positionV relativeFrom="page">
              <wp:posOffset>8081680</wp:posOffset>
            </wp:positionV>
            <wp:extent cx="1264317" cy="169894"/>
            <wp:wrapNone/>
            <wp:docPr id="685" name="Lab object 6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64317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40404"/>
                            <w:fitText w:val="1991" w:id="685000"/>
                          </w:rPr>
                          <w:t xml:space="preserve">Suitability Conﬁrmation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86" behindDoc="0" locked="0" layoutInCell="1" allowOverlap="1">
            <wp:simplePos x="0" y="0"/>
            <wp:positionH relativeFrom="page">
              <wp:posOffset>5945693</wp:posOffset>
            </wp:positionH>
            <wp:positionV relativeFrom="page">
              <wp:posOffset>7666068</wp:posOffset>
            </wp:positionV>
            <wp:extent cx="323414" cy="216134"/>
            <wp:wrapNone/>
            <wp:docPr id="686" name="Lab object 6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3414" cy="21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0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191919"/>
                            <w:fitText w:val="509" w:id="686000"/>
                          </w:rPr>
                          <w:t xml:space="preserve">Choi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87" behindDoc="0" locked="0" layoutInCell="1" allowOverlap="1">
            <wp:simplePos x="0" y="0"/>
            <wp:positionH relativeFrom="page">
              <wp:posOffset>5945693</wp:posOffset>
            </wp:positionH>
            <wp:positionV relativeFrom="page">
              <wp:posOffset>7839101</wp:posOffset>
            </wp:positionV>
            <wp:extent cx="515796" cy="216134"/>
            <wp:wrapNone/>
            <wp:docPr id="687" name="Lab object 6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5796" cy="21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0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191919"/>
                            <w:fitText w:val="812" w:id="687000"/>
                          </w:rPr>
                          <w:t xml:space="preserve">Chang-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88" behindDoc="0" locked="0" layoutInCell="1" allowOverlap="1">
            <wp:simplePos x="0" y="0"/>
            <wp:positionH relativeFrom="page">
              <wp:posOffset>5945693</wp:posOffset>
            </wp:positionH>
            <wp:positionV relativeFrom="page">
              <wp:posOffset>8012134</wp:posOffset>
            </wp:positionV>
            <wp:extent cx="332224" cy="216134"/>
            <wp:wrapNone/>
            <wp:docPr id="688" name="Lab object 6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2224" cy="21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0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191919"/>
                            <w:fitText w:val="523" w:id="688000"/>
                          </w:rPr>
                          <w:t xml:space="preserve">seok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89" behindDoc="0" locked="0" layoutInCell="1" allowOverlap="1">
            <wp:simplePos x="0" y="0"/>
            <wp:positionH relativeFrom="page">
              <wp:posOffset>5945693</wp:posOffset>
            </wp:positionH>
            <wp:positionV relativeFrom="page">
              <wp:posOffset>8185167</wp:posOffset>
            </wp:positionV>
            <wp:extent cx="393571" cy="216134"/>
            <wp:wrapNone/>
            <wp:docPr id="689" name="Lab object 6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3571" cy="216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0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191919"/>
                            <w:fitText w:val="620" w:id="689000"/>
                          </w:rPr>
                          <w:t xml:space="preserve">08/21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90" behindDoc="0" locked="0" layoutInCell="1" allowOverlap="1">
            <wp:simplePos x="0" y="0"/>
            <wp:positionH relativeFrom="page">
              <wp:posOffset>6508714</wp:posOffset>
            </wp:positionH>
            <wp:positionV relativeFrom="page">
              <wp:posOffset>7667454</wp:posOffset>
            </wp:positionV>
            <wp:extent cx="268855" cy="207649"/>
            <wp:wrapNone/>
            <wp:docPr id="690" name="Lab object 6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8855" cy="20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D0D0D"/>
                            <w:fitText w:val="423" w:id="690000"/>
                          </w:rPr>
                          <w:t xml:space="preserve">Son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91" behindDoc="0" locked="0" layoutInCell="1" allowOverlap="1">
            <wp:simplePos x="0" y="0"/>
            <wp:positionH relativeFrom="page">
              <wp:posOffset>6508714</wp:posOffset>
            </wp:positionH>
            <wp:positionV relativeFrom="page">
              <wp:posOffset>7833693</wp:posOffset>
            </wp:positionV>
            <wp:extent cx="378120" cy="207649"/>
            <wp:wrapNone/>
            <wp:docPr id="691" name="Lab object 6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8120" cy="20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D0D0D"/>
                            <w:fitText w:val="595" w:id="691000"/>
                          </w:rPr>
                          <w:t xml:space="preserve">08/21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92" behindDoc="0" locked="0" layoutInCell="1" allowOverlap="1">
            <wp:simplePos x="0" y="0"/>
            <wp:positionH relativeFrom="page">
              <wp:posOffset>992946</wp:posOffset>
            </wp:positionH>
            <wp:positionV relativeFrom="page">
              <wp:posOffset>7675900</wp:posOffset>
            </wp:positionV>
            <wp:extent cx="2778223" cy="179332"/>
            <wp:wrapNone/>
            <wp:docPr id="692" name="Lab object 6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78223" cy="17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2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40404"/>
                            <w:fitText w:val="4375" w:id="692000"/>
                          </w:rPr>
                          <w:t xml:space="preserve">Managed according to In-Process Semi-Product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93" behindDoc="0" locked="0" layoutInCell="1" allowOverlap="1">
            <wp:simplePos x="0" y="0"/>
            <wp:positionH relativeFrom="page">
              <wp:posOffset>992946</wp:posOffset>
            </wp:positionH>
            <wp:positionV relativeFrom="page">
              <wp:posOffset>7819471</wp:posOffset>
            </wp:positionV>
            <wp:extent cx="2988620" cy="179332"/>
            <wp:wrapNone/>
            <wp:docPr id="693" name="Lab object 6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88620" cy="17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2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40404"/>
                            <w:fitText w:val="4706" w:id="693000"/>
                          </w:rPr>
                          <w:t xml:space="preserve">Management Regulations (PP-2-04-003). 1) Double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94" behindDoc="0" locked="0" layoutInCell="1" allowOverlap="1">
            <wp:simplePos x="0" y="0"/>
            <wp:positionH relativeFrom="page">
              <wp:posOffset>992946</wp:posOffset>
            </wp:positionH>
            <wp:positionV relativeFrom="page">
              <wp:posOffset>7963042</wp:posOffset>
            </wp:positionV>
            <wp:extent cx="3264406" cy="179332"/>
            <wp:wrapNone/>
            <wp:docPr id="694" name="Lab object 6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64406" cy="17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2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40404"/>
                            <w:fitText w:val="5141" w:id="694000"/>
                          </w:rPr>
                          <w:t xml:space="preserve">plastic bag packaging 2) Attach Process Veriﬁcation Tag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95" behindDoc="0" locked="0" layoutInCell="1" allowOverlap="1">
            <wp:simplePos x="0" y="0"/>
            <wp:positionH relativeFrom="page">
              <wp:posOffset>992946</wp:posOffset>
            </wp:positionH>
            <wp:positionV relativeFrom="page">
              <wp:posOffset>8106612</wp:posOffset>
            </wp:positionV>
            <wp:extent cx="3046570" cy="179332"/>
            <wp:wrapNone/>
            <wp:docPr id="695" name="Lab object 6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46570" cy="17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2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40404"/>
                            <w:fitText w:val="4798" w:id="695000"/>
                          </w:rPr>
                          <w:t xml:space="preserve">to Semi-Product Storage Container 3) Store in Semi-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96" behindDoc="0" locked="0" layoutInCell="1" allowOverlap="1">
            <wp:simplePos x="0" y="0"/>
            <wp:positionH relativeFrom="page">
              <wp:posOffset>992946</wp:posOffset>
            </wp:positionH>
            <wp:positionV relativeFrom="page">
              <wp:posOffset>8250183</wp:posOffset>
            </wp:positionV>
            <wp:extent cx="3307477" cy="179332"/>
            <wp:wrapNone/>
            <wp:docPr id="696" name="Lab object 6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07477" cy="17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2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40404"/>
                            <w:fitText w:val="5209" w:id="696000"/>
                          </w:rPr>
                          <w:t xml:space="preserve">Product Room 7 4) Conﬁrm Temperature and Humidity in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97" behindDoc="0" locked="0" layoutInCell="1" allowOverlap="1">
            <wp:simplePos x="0" y="0"/>
            <wp:positionH relativeFrom="page">
              <wp:posOffset>992946</wp:posOffset>
            </wp:positionH>
            <wp:positionV relativeFrom="page">
              <wp:posOffset>8393754</wp:posOffset>
            </wp:positionV>
            <wp:extent cx="2433523" cy="179332"/>
            <wp:wrapNone/>
            <wp:docPr id="697" name="Lab object 6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33523" cy="179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2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40404"/>
                            <w:fitText w:val="2439" w:id="697000"/>
                          </w:rPr>
                          <w:t xml:space="preserve">Semi-Product Room (20±5</w:t>
                        </w: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40404"/>
                            <w:fitText w:val="206" w:id="697001"/>
                          </w:rPr>
                          <w:t xml:space="preserve">℃</w:t>
                        </w: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40404"/>
                            <w:fitText w:val="1188" w:id="697002"/>
                          </w:rPr>
                          <w:t xml:space="preserve">, below 65%)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98" behindDoc="0" locked="0" layoutInCell="1" allowOverlap="1">
            <wp:simplePos x="0" y="0"/>
            <wp:positionH relativeFrom="page">
              <wp:posOffset>562502</wp:posOffset>
            </wp:positionH>
            <wp:positionV relativeFrom="page">
              <wp:posOffset>7684752</wp:posOffset>
            </wp:positionV>
            <wp:extent cx="157868" cy="195064"/>
            <wp:wrapNone/>
            <wp:docPr id="698" name="Lab object 6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7868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20202"/>
                            <w:fitText w:val="249" w:id="698000"/>
                          </w:rPr>
                          <w:t xml:space="preserve">29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699" behindDoc="0" locked="0" layoutInCell="1" allowOverlap="1">
            <wp:simplePos x="0" y="0"/>
            <wp:positionH relativeFrom="page">
              <wp:posOffset>562502</wp:posOffset>
            </wp:positionH>
            <wp:positionV relativeFrom="page">
              <wp:posOffset>7840917</wp:posOffset>
            </wp:positionV>
            <wp:extent cx="260369" cy="195064"/>
            <wp:wrapNone/>
            <wp:docPr id="699" name="Lab object 6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0369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20202"/>
                            <w:fitText w:val="410" w:id="699000"/>
                          </w:rPr>
                          <w:t xml:space="preserve">Stor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00" behindDoc="0" locked="0" layoutInCell="1" allowOverlap="1">
            <wp:simplePos x="0" y="0"/>
            <wp:positionH relativeFrom="page">
              <wp:posOffset>562502</wp:posOffset>
            </wp:positionH>
            <wp:positionV relativeFrom="page">
              <wp:posOffset>7997081</wp:posOffset>
            </wp:positionV>
            <wp:extent cx="236802" cy="195064"/>
            <wp:wrapNone/>
            <wp:docPr id="700" name="Lab object 7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6802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20202"/>
                            <w:fitText w:val="373" w:id="700000"/>
                          </w:rPr>
                          <w:t xml:space="preserve">age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01" behindDoc="0" locked="0" layoutInCell="1" allowOverlap="1">
            <wp:simplePos x="0" y="0"/>
            <wp:positionH relativeFrom="page">
              <wp:posOffset>593259</wp:posOffset>
            </wp:positionH>
            <wp:positionV relativeFrom="page">
              <wp:posOffset>8976482</wp:posOffset>
            </wp:positionV>
            <wp:extent cx="1341322" cy="124812"/>
            <wp:wrapNone/>
            <wp:docPr id="701" name="Lab object 7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41322" cy="124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7" w:lineRule="exact"/>
                        </w:pPr>
                        <w:r>
                          <w:rPr>
                            <w:rFonts w:ascii="Arial" w:hAnsi="Arial" w:eastAsia="Arial"/>
                            <w:sz w:val="14"/>
                            <w:szCs w:val="14"/>
                            <w:color w:val="020202"/>
                            <w:fitText w:val="117" w:id="701000"/>
                          </w:rPr>
                          <w:t xml:space="preserve">※</w:t>
                        </w:r>
                        <w:r>
                          <w:rPr>
                            <w:rFonts w:ascii="Arial" w:hAnsi="Arial" w:eastAsia="Arial"/>
                            <w:sz w:val="14"/>
                            <w:szCs w:val="14"/>
                            <w:color w:val="020202"/>
                            <w:fitText w:val="1995" w:id="701001"/>
                          </w:rPr>
                          <w:t xml:space="preserve"> Special Comments (Comment)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70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702" name="Lab object 702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03" behindDoc="0" locked="0" layoutInCell="1" allowOverlap="1">
            <wp:simplePos x="0" y="0"/>
            <wp:positionH relativeFrom="page">
              <wp:posOffset>3158952</wp:posOffset>
            </wp:positionH>
            <wp:positionV relativeFrom="page">
              <wp:posOffset>562714</wp:posOffset>
            </wp:positionV>
            <wp:extent cx="1747067" cy="211738"/>
            <wp:wrapNone/>
            <wp:docPr id="703" name="Lab object 7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47067" cy="211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3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40404"/>
                            <w:fitText w:val="2751" w:id="703000"/>
                          </w:rPr>
                          <w:t xml:space="preserve">Poonglim Pharmaceutical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04" behindDoc="0" locked="0" layoutInCell="1" allowOverlap="1">
            <wp:simplePos x="0" y="0"/>
            <wp:positionH relativeFrom="page">
              <wp:posOffset>3158952</wp:posOffset>
            </wp:positionH>
            <wp:positionV relativeFrom="page">
              <wp:posOffset>732228</wp:posOffset>
            </wp:positionV>
            <wp:extent cx="582510" cy="211738"/>
            <wp:wrapNone/>
            <wp:docPr id="704" name="Lab object 7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2510" cy="211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3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40404"/>
                            <w:fitText w:val="917" w:id="704000"/>
                          </w:rPr>
                          <w:t xml:space="preserve">Co., Ltd.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05" behindDoc="0" locked="0" layoutInCell="1" allowOverlap="1">
            <wp:simplePos x="0" y="0"/>
            <wp:positionH relativeFrom="page">
              <wp:posOffset>726299</wp:posOffset>
            </wp:positionH>
            <wp:positionV relativeFrom="page">
              <wp:posOffset>951174</wp:posOffset>
            </wp:positionV>
            <wp:extent cx="3741657" cy="308327"/>
            <wp:wrapNone/>
            <wp:docPr id="705" name="Lab object 7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41657" cy="308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86" w:lineRule="exact"/>
                        </w:pPr>
                        <w:r>
                          <w:rPr>
                            <w:rFonts w:ascii="Arial" w:hAnsi="Arial" w:eastAsia="Arial"/>
                            <w:sz w:val="35"/>
                            <w:szCs w:val="35"/>
                            <w:color w:val="050505"/>
                            <w:fitText w:val="5892" w:id="705000"/>
                          </w:rPr>
                          <w:t xml:space="preserve">Manufacturing Instruction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06" behindDoc="0" locked="0" layoutInCell="1" allowOverlap="1">
            <wp:simplePos x="0" y="0"/>
            <wp:positionH relativeFrom="page">
              <wp:posOffset>745347</wp:posOffset>
            </wp:positionH>
            <wp:positionV relativeFrom="page">
              <wp:posOffset>1525172</wp:posOffset>
            </wp:positionV>
            <wp:extent cx="982766" cy="169894"/>
            <wp:wrapNone/>
            <wp:docPr id="706" name="Lab object 7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82766" cy="16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20202"/>
                            <w:fitText w:val="1548" w:id="706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07" behindDoc="0" locked="0" layoutInCell="1" allowOverlap="1">
            <wp:simplePos x="0" y="0"/>
            <wp:positionH relativeFrom="page">
              <wp:posOffset>1861452</wp:posOffset>
            </wp:positionH>
            <wp:positionV relativeFrom="page">
              <wp:posOffset>1521051</wp:posOffset>
            </wp:positionV>
            <wp:extent cx="907316" cy="195064"/>
            <wp:wrapNone/>
            <wp:docPr id="707" name="Lab object 7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7316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30303"/>
                            <w:fitText w:val="1429" w:id="707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08" behindDoc="0" locked="0" layoutInCell="1" allowOverlap="1">
            <wp:simplePos x="0" y="0"/>
            <wp:positionH relativeFrom="page">
              <wp:posOffset>3514658</wp:posOffset>
            </wp:positionH>
            <wp:positionV relativeFrom="page">
              <wp:posOffset>1537237</wp:posOffset>
            </wp:positionV>
            <wp:extent cx="1228717" cy="166004"/>
            <wp:wrapNone/>
            <wp:docPr id="708" name="Lab object 7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8717" cy="166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935" w:id="708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09" behindDoc="0" locked="0" layoutInCell="1" allowOverlap="1">
            <wp:simplePos x="0" y="0"/>
            <wp:positionH relativeFrom="page">
              <wp:posOffset>4798368</wp:posOffset>
            </wp:positionH>
            <wp:positionV relativeFrom="page">
              <wp:posOffset>1534752</wp:posOffset>
            </wp:positionV>
            <wp:extent cx="1106621" cy="181184"/>
            <wp:wrapNone/>
            <wp:docPr id="709" name="Lab object 7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6621" cy="181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743" w:id="709000"/>
                          </w:rPr>
                          <w:t xml:space="preserve">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10" behindDoc="0" locked="0" layoutInCell="1" allowOverlap="1">
            <wp:simplePos x="0" y="0"/>
            <wp:positionH relativeFrom="page">
              <wp:posOffset>5967804</wp:posOffset>
            </wp:positionH>
            <wp:positionV relativeFrom="page">
              <wp:posOffset>1554593</wp:posOffset>
            </wp:positionV>
            <wp:extent cx="1244326" cy="129808"/>
            <wp:wrapNone/>
            <wp:docPr id="710" name="Lab object 7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4326" cy="129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20202"/>
                            <w:fitText w:val="1960" w:id="710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11" behindDoc="0" locked="0" layoutInCell="1" allowOverlap="1">
            <wp:simplePos x="0" y="0"/>
            <wp:positionH relativeFrom="page">
              <wp:posOffset>1857643</wp:posOffset>
            </wp:positionH>
            <wp:positionV relativeFrom="page">
              <wp:posOffset>1719354</wp:posOffset>
            </wp:positionV>
            <wp:extent cx="1021294" cy="174145"/>
            <wp:wrapNone/>
            <wp:docPr id="711" name="Lab object 7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1294" cy="17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4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10101"/>
                            <w:fitText w:val="1608" w:id="711000"/>
                          </w:rPr>
                          <w:t xml:space="preserve">Cephorin-F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12" behindDoc="0" locked="0" layoutInCell="1" allowOverlap="1">
            <wp:simplePos x="0" y="0"/>
            <wp:positionH relativeFrom="page">
              <wp:posOffset>5960185</wp:posOffset>
            </wp:positionH>
            <wp:positionV relativeFrom="page">
              <wp:posOffset>1732231</wp:posOffset>
            </wp:positionV>
            <wp:extent cx="487078" cy="194209"/>
            <wp:wrapNone/>
            <wp:docPr id="712" name="Lab object 7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7078" cy="1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6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40404"/>
                            <w:fitText w:val="767" w:id="712000"/>
                          </w:rPr>
                          <w:t xml:space="preserve">Coating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13" behindDoc="0" locked="0" layoutInCell="1" allowOverlap="1">
            <wp:simplePos x="0" y="0"/>
            <wp:positionH relativeFrom="page">
              <wp:posOffset>4794559</wp:posOffset>
            </wp:positionH>
            <wp:positionV relativeFrom="page">
              <wp:posOffset>1742021</wp:posOffset>
            </wp:positionV>
            <wp:extent cx="832705" cy="167320"/>
            <wp:wrapNone/>
            <wp:docPr id="713" name="Lab object 7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2705" cy="16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3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311" w:id="713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14" behindDoc="0" locked="0" layoutInCell="1" allowOverlap="1">
            <wp:simplePos x="0" y="0"/>
            <wp:positionH relativeFrom="page">
              <wp:posOffset>1160552</wp:posOffset>
            </wp:positionH>
            <wp:positionV relativeFrom="page">
              <wp:posOffset>2022665</wp:posOffset>
            </wp:positionV>
            <wp:extent cx="812218" cy="179333"/>
            <wp:wrapNone/>
            <wp:docPr id="714" name="Lab object 7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12218" cy="179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2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279" w:id="714000"/>
                          </w:rPr>
                          <w:t xml:space="preserve">Work Process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15" behindDoc="0" locked="0" layoutInCell="1" allowOverlap="1">
            <wp:simplePos x="0" y="0"/>
            <wp:positionH relativeFrom="page">
              <wp:posOffset>4512676</wp:posOffset>
            </wp:positionH>
            <wp:positionV relativeFrom="page">
              <wp:posOffset>2040166</wp:posOffset>
            </wp:positionV>
            <wp:extent cx="900854" cy="188771"/>
            <wp:wrapNone/>
            <wp:docPr id="715" name="Lab object 7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0854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30303"/>
                            <w:fitText w:val="1419" w:id="715000"/>
                          </w:rPr>
                          <w:t xml:space="preserve">Record Details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16" behindDoc="0" locked="0" layoutInCell="1" allowOverlap="1">
            <wp:simplePos x="0" y="0"/>
            <wp:positionH relativeFrom="page">
              <wp:posOffset>6101126</wp:posOffset>
            </wp:positionH>
            <wp:positionV relativeFrom="page">
              <wp:posOffset>2046578</wp:posOffset>
            </wp:positionV>
            <wp:extent cx="430659" cy="149956"/>
            <wp:wrapNone/>
            <wp:docPr id="716" name="Lab object 7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0659" cy="14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6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10101"/>
                            <w:fitText w:val="678" w:id="716000"/>
                          </w:rPr>
                          <w:t xml:space="preserve">Operator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17" behindDoc="0" locked="0" layoutInCell="1" allowOverlap="1">
            <wp:simplePos x="0" y="0"/>
            <wp:positionH relativeFrom="page">
              <wp:posOffset>6101126</wp:posOffset>
            </wp:positionH>
            <wp:positionV relativeFrom="page">
              <wp:posOffset>2166630</wp:posOffset>
            </wp:positionV>
            <wp:extent cx="351861" cy="149956"/>
            <wp:wrapNone/>
            <wp:docPr id="717" name="Lab object 7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1861" cy="14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6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10101"/>
                            <w:fitText w:val="554" w:id="717000"/>
                          </w:rPr>
                          <w:t xml:space="preserve">Date of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18" behindDoc="0" locked="0" layoutInCell="1" allowOverlap="1">
            <wp:simplePos x="0" y="0"/>
            <wp:positionH relativeFrom="page">
              <wp:posOffset>6101126</wp:posOffset>
            </wp:positionH>
            <wp:positionV relativeFrom="page">
              <wp:posOffset>2286682</wp:posOffset>
            </wp:positionV>
            <wp:extent cx="254619" cy="149956"/>
            <wp:wrapNone/>
            <wp:docPr id="718" name="Lab object 7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619" cy="14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6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10101"/>
                            <w:fitText w:val="401" w:id="718000"/>
                          </w:rPr>
                          <w:t xml:space="preserve">Work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19" behindDoc="0" locked="0" layoutInCell="1" allowOverlap="1">
            <wp:simplePos x="0" y="0"/>
            <wp:positionH relativeFrom="page">
              <wp:posOffset>6691557</wp:posOffset>
            </wp:positionH>
            <wp:positionV relativeFrom="page">
              <wp:posOffset>2052311</wp:posOffset>
            </wp:positionV>
            <wp:extent cx="416638" cy="180758"/>
            <wp:wrapNone/>
            <wp:docPr id="719" name="Lab object 7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6638" cy="18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10101"/>
                            <w:fitText w:val="656" w:id="719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20" behindDoc="0" locked="0" layoutInCell="1" allowOverlap="1">
            <wp:simplePos x="0" y="0"/>
            <wp:positionH relativeFrom="page">
              <wp:posOffset>6687748</wp:posOffset>
            </wp:positionH>
            <wp:positionV relativeFrom="page">
              <wp:posOffset>2265065</wp:posOffset>
            </wp:positionV>
            <wp:extent cx="528027" cy="98897"/>
            <wp:wrapNone/>
            <wp:docPr id="720" name="Lab object 7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8027" cy="98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6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20202"/>
                            <w:fitText w:val="832" w:id="720000"/>
                          </w:rPr>
                          <w:t xml:space="preserve">Veriﬁcation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21" behindDoc="0" locked="0" layoutInCell="1" allowOverlap="1">
            <wp:simplePos x="0" y="0"/>
            <wp:positionH relativeFrom="page">
              <wp:posOffset>1049500</wp:posOffset>
            </wp:positionH>
            <wp:positionV relativeFrom="page">
              <wp:posOffset>9161642</wp:posOffset>
            </wp:positionV>
            <wp:extent cx="895636" cy="178555"/>
            <wp:wrapNone/>
            <wp:docPr id="721" name="Lab object 7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5636" cy="1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1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30303"/>
                            <w:fitText w:val="1410" w:id="721000"/>
                          </w:rPr>
                          <w:t xml:space="preserve">Outlet Temp. ...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22" behindDoc="0" locked="0" layoutInCell="1" allowOverlap="1">
            <wp:simplePos x="0" y="0"/>
            <wp:positionH relativeFrom="page">
              <wp:posOffset>1033398</wp:posOffset>
            </wp:positionH>
            <wp:positionV relativeFrom="page">
              <wp:posOffset>9344376</wp:posOffset>
            </wp:positionV>
            <wp:extent cx="3296305" cy="182479"/>
            <wp:wrapNone/>
            <wp:docPr id="722" name="Lab object 7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96305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50505"/>
                            <w:fitText w:val="5191" w:id="722000"/>
                          </w:rPr>
                          <w:t xml:space="preserve">After completing the spray, rotate the pan for about 20 ±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23" behindDoc="0" locked="0" layoutInCell="1" allowOverlap="1">
            <wp:simplePos x="0" y="0"/>
            <wp:positionH relativeFrom="page">
              <wp:posOffset>1033398</wp:posOffset>
            </wp:positionH>
            <wp:positionV relativeFrom="page">
              <wp:posOffset>9490466</wp:posOffset>
            </wp:positionV>
            <wp:extent cx="2103951" cy="182479"/>
            <wp:wrapNone/>
            <wp:docPr id="723" name="Lab object 7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03951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50505"/>
                            <w:fitText w:val="3313" w:id="723000"/>
                          </w:rPr>
                          <w:t xml:space="preserve">10 minutes to dry the coated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7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724" name="Lab object 724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25" behindDoc="0" locked="0" layoutInCell="1" allowOverlap="1">
            <wp:simplePos x="0" y="0"/>
            <wp:positionH relativeFrom="page">
              <wp:posOffset>3217993</wp:posOffset>
            </wp:positionH>
            <wp:positionV relativeFrom="page">
              <wp:posOffset>617149</wp:posOffset>
            </wp:positionV>
            <wp:extent cx="1980062" cy="208332"/>
            <wp:wrapNone/>
            <wp:docPr id="725" name="Lab object 7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80062" cy="208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8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70707"/>
                            <w:fitText w:val="3118" w:id="725000"/>
                          </w:rPr>
                          <w:t xml:space="preserve">Dongrim Pharmaceutical Co.,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26" behindDoc="0" locked="0" layoutInCell="1" allowOverlap="1">
            <wp:simplePos x="0" y="0"/>
            <wp:positionH relativeFrom="page">
              <wp:posOffset>3217993</wp:posOffset>
            </wp:positionH>
            <wp:positionV relativeFrom="page">
              <wp:posOffset>783936</wp:posOffset>
            </wp:positionV>
            <wp:extent cx="252910" cy="208332"/>
            <wp:wrapNone/>
            <wp:docPr id="726" name="Lab object 7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2910" cy="208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8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70707"/>
                            <w:fitText w:val="398" w:id="726000"/>
                          </w:rPr>
                          <w:t xml:space="preserve">Ltd.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27" behindDoc="0" locked="0" layoutInCell="1" allowOverlap="1">
            <wp:simplePos x="0" y="0"/>
            <wp:positionH relativeFrom="page">
              <wp:posOffset>722490</wp:posOffset>
            </wp:positionH>
            <wp:positionV relativeFrom="page">
              <wp:posOffset>1000297</wp:posOffset>
            </wp:positionV>
            <wp:extent cx="3894376" cy="320911"/>
            <wp:wrapNone/>
            <wp:docPr id="727" name="Lab object 7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94376" cy="320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05" w:lineRule="exact"/>
                        </w:pPr>
                        <w:r>
                          <w:rPr>
                            <w:rFonts w:ascii="Arial" w:hAnsi="Arial" w:eastAsia="Arial"/>
                            <w:sz w:val="37"/>
                            <w:szCs w:val="37"/>
                            <w:color w:val="040404"/>
                            <w:fitText w:val="6133" w:id="727000"/>
                          </w:rPr>
                          <w:t xml:space="preserve">Manufacturing Instruction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28" behindDoc="0" locked="0" layoutInCell="1" allowOverlap="1">
            <wp:simplePos x="0" y="0"/>
            <wp:positionH relativeFrom="page">
              <wp:posOffset>741536</wp:posOffset>
            </wp:positionH>
            <wp:positionV relativeFrom="page">
              <wp:posOffset>1572369</wp:posOffset>
            </wp:positionV>
            <wp:extent cx="1064927" cy="184098"/>
            <wp:wrapNone/>
            <wp:docPr id="728" name="Lab object 7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4927" cy="184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0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677" w:id="728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29" behindDoc="0" locked="0" layoutInCell="1" allowOverlap="1">
            <wp:simplePos x="0" y="0"/>
            <wp:positionH relativeFrom="page">
              <wp:posOffset>1865260</wp:posOffset>
            </wp:positionH>
            <wp:positionV relativeFrom="page">
              <wp:posOffset>1578192</wp:posOffset>
            </wp:positionV>
            <wp:extent cx="907316" cy="195064"/>
            <wp:wrapNone/>
            <wp:docPr id="729" name="Lab object 7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7316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30303"/>
                            <w:fitText w:val="1429" w:id="729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30" behindDoc="0" locked="0" layoutInCell="1" allowOverlap="1">
            <wp:simplePos x="0" y="0"/>
            <wp:positionH relativeFrom="page">
              <wp:posOffset>3514658</wp:posOffset>
            </wp:positionH>
            <wp:positionV relativeFrom="page">
              <wp:posOffset>1598189</wp:posOffset>
            </wp:positionV>
            <wp:extent cx="1228717" cy="166004"/>
            <wp:wrapNone/>
            <wp:docPr id="730" name="Lab object 7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8717" cy="166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935" w:id="730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31" behindDoc="0" locked="0" layoutInCell="1" allowOverlap="1">
            <wp:simplePos x="0" y="0"/>
            <wp:positionH relativeFrom="page">
              <wp:posOffset>4802178</wp:posOffset>
            </wp:positionH>
            <wp:positionV relativeFrom="page">
              <wp:posOffset>1599414</wp:posOffset>
            </wp:positionV>
            <wp:extent cx="1110286" cy="181784"/>
            <wp:wrapNone/>
            <wp:docPr id="731" name="Lab object 7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0286" cy="18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6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748" w:id="731000"/>
                          </w:rPr>
                          <w:t xml:space="preserve">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32" behindDoc="0" locked="0" layoutInCell="1" allowOverlap="1">
            <wp:simplePos x="0" y="0"/>
            <wp:positionH relativeFrom="page">
              <wp:posOffset>5971611</wp:posOffset>
            </wp:positionH>
            <wp:positionV relativeFrom="page">
              <wp:posOffset>1623237</wp:posOffset>
            </wp:positionV>
            <wp:extent cx="1240060" cy="129363"/>
            <wp:wrapNone/>
            <wp:docPr id="732" name="Lab object 7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0060" cy="129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20202"/>
                            <w:fitText w:val="1953" w:id="732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33" behindDoc="0" locked="0" layoutInCell="1" allowOverlap="1">
            <wp:simplePos x="0" y="0"/>
            <wp:positionH relativeFrom="page">
              <wp:posOffset>1861451</wp:posOffset>
            </wp:positionH>
            <wp:positionV relativeFrom="page">
              <wp:posOffset>1771038</wp:posOffset>
            </wp:positionV>
            <wp:extent cx="1099823" cy="187535"/>
            <wp:wrapNone/>
            <wp:docPr id="733" name="Lab object 7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9823" cy="18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732" w:id="733000"/>
                          </w:rPr>
                          <w:t xml:space="preserve">Cephorin-F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34" behindDoc="0" locked="0" layoutInCell="1" allowOverlap="1">
            <wp:simplePos x="0" y="0"/>
            <wp:positionH relativeFrom="page">
              <wp:posOffset>5963993</wp:posOffset>
            </wp:positionH>
            <wp:positionV relativeFrom="page">
              <wp:posOffset>1795761</wp:posOffset>
            </wp:positionV>
            <wp:extent cx="504265" cy="201062"/>
            <wp:wrapNone/>
            <wp:docPr id="734" name="Lab object 7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4265" cy="20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A0A0A"/>
                            <w:fitText w:val="794" w:id="734000"/>
                          </w:rPr>
                          <w:t xml:space="preserve">Coating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35" behindDoc="0" locked="0" layoutInCell="1" allowOverlap="1">
            <wp:simplePos x="0" y="0"/>
            <wp:positionH relativeFrom="page">
              <wp:posOffset>4794559</wp:posOffset>
            </wp:positionH>
            <wp:positionV relativeFrom="page">
              <wp:posOffset>1806675</wp:posOffset>
            </wp:positionV>
            <wp:extent cx="832705" cy="167320"/>
            <wp:wrapNone/>
            <wp:docPr id="735" name="Lab object 7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32705" cy="16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3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10101"/>
                            <w:fitText w:val="1311" w:id="735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36" behindDoc="0" locked="0" layoutInCell="1" allowOverlap="1">
            <wp:simplePos x="0" y="0"/>
            <wp:positionH relativeFrom="page">
              <wp:posOffset>1164361</wp:posOffset>
            </wp:positionH>
            <wp:positionV relativeFrom="page">
              <wp:posOffset>2079603</wp:posOffset>
            </wp:positionV>
            <wp:extent cx="712473" cy="157310"/>
            <wp:wrapNone/>
            <wp:docPr id="736" name="Lab object 7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2473" cy="15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8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20202"/>
                            <w:fitText w:val="1122" w:id="736000"/>
                          </w:rPr>
                          <w:t xml:space="preserve">Work Process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37" behindDoc="0" locked="0" layoutInCell="1" allowOverlap="1">
            <wp:simplePos x="0" y="0"/>
            <wp:positionH relativeFrom="page">
              <wp:posOffset>4508867</wp:posOffset>
            </wp:positionH>
            <wp:positionV relativeFrom="page">
              <wp:posOffset>2100087</wp:posOffset>
            </wp:positionV>
            <wp:extent cx="930883" cy="195064"/>
            <wp:wrapNone/>
            <wp:docPr id="737" name="Lab object 7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0883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30303"/>
                            <w:fitText w:val="1466" w:id="737000"/>
                          </w:rPr>
                          <w:t xml:space="preserve">Record Details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38" behindDoc="0" locked="0" layoutInCell="1" allowOverlap="1">
            <wp:simplePos x="0" y="0"/>
            <wp:positionH relativeFrom="page">
              <wp:posOffset>6108744</wp:posOffset>
            </wp:positionH>
            <wp:positionV relativeFrom="page">
              <wp:posOffset>2110468</wp:posOffset>
            </wp:positionV>
            <wp:extent cx="439765" cy="187535"/>
            <wp:wrapNone/>
            <wp:docPr id="738" name="Lab object 7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9765" cy="18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693" w:id="738000"/>
                          </w:rPr>
                          <w:t xml:space="preserve">Worker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39" behindDoc="0" locked="0" layoutInCell="1" allowOverlap="1">
            <wp:simplePos x="0" y="0"/>
            <wp:positionH relativeFrom="page">
              <wp:posOffset>6695366</wp:posOffset>
            </wp:positionH>
            <wp:positionV relativeFrom="page">
              <wp:posOffset>2107174</wp:posOffset>
            </wp:positionV>
            <wp:extent cx="478619" cy="207648"/>
            <wp:wrapNone/>
            <wp:docPr id="739" name="Lab object 7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8619" cy="20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30303"/>
                            <w:fitText w:val="754" w:id="739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40" behindDoc="0" locked="0" layoutInCell="1" allowOverlap="1">
            <wp:simplePos x="0" y="0"/>
            <wp:positionH relativeFrom="page">
              <wp:posOffset>6101127</wp:posOffset>
            </wp:positionH>
            <wp:positionV relativeFrom="page">
              <wp:posOffset>2304591</wp:posOffset>
            </wp:positionV>
            <wp:extent cx="528106" cy="153635"/>
            <wp:wrapNone/>
            <wp:docPr id="740" name="Lab object 7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8106" cy="15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2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10101"/>
                            <w:fitText w:val="832" w:id="740000"/>
                          </w:rPr>
                          <w:t xml:space="preserve">Work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41" behindDoc="0" locked="0" layoutInCell="1" allowOverlap="1">
            <wp:simplePos x="0" y="0"/>
            <wp:positionH relativeFrom="page">
              <wp:posOffset>6687748</wp:posOffset>
            </wp:positionH>
            <wp:positionV relativeFrom="page">
              <wp:posOffset>2335104</wp:posOffset>
            </wp:positionV>
            <wp:extent cx="528036" cy="98899"/>
            <wp:wrapNone/>
            <wp:docPr id="741" name="Lab object 7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8036" cy="9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6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20202"/>
                            <w:fitText w:val="832" w:id="741000"/>
                          </w:rPr>
                          <w:t xml:space="preserve">Veriﬁcation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42" behindDoc="0" locked="0" layoutInCell="1" allowOverlap="1">
            <wp:simplePos x="0" y="0"/>
            <wp:positionH relativeFrom="page">
              <wp:posOffset>1156744</wp:posOffset>
            </wp:positionH>
            <wp:positionV relativeFrom="page">
              <wp:posOffset>2475793</wp:posOffset>
            </wp:positionV>
            <wp:extent cx="2843587" cy="203791"/>
            <wp:wrapNone/>
            <wp:docPr id="742" name="Lab object 7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43587" cy="20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1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50505"/>
                            <w:fitText w:val="4478" w:id="742000"/>
                          </w:rPr>
                          <w:t xml:space="preserve">Verify and Record Physical Characteristics,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43" behindDoc="0" locked="0" layoutInCell="1" allowOverlap="1">
            <wp:simplePos x="0" y="0"/>
            <wp:positionH relativeFrom="page">
              <wp:posOffset>1156744</wp:posOffset>
            </wp:positionH>
            <wp:positionV relativeFrom="page">
              <wp:posOffset>2638945</wp:posOffset>
            </wp:positionV>
            <wp:extent cx="2629562" cy="203791"/>
            <wp:wrapNone/>
            <wp:docPr id="743" name="Lab object 7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29562" cy="20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1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50505"/>
                            <w:fitText w:val="4141" w:id="743000"/>
                          </w:rPr>
                          <w:t xml:space="preserve">Average Mass after Coating Completion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44" behindDoc="0" locked="0" layoutInCell="1" allowOverlap="1">
            <wp:simplePos x="0" y="0"/>
            <wp:positionH relativeFrom="page">
              <wp:posOffset>1145315</wp:posOffset>
            </wp:positionH>
            <wp:positionV relativeFrom="page">
              <wp:posOffset>2862495</wp:posOffset>
            </wp:positionV>
            <wp:extent cx="596392" cy="151974"/>
            <wp:wrapNone/>
            <wp:docPr id="744" name="Lab object 7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6392" cy="151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9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40404"/>
                            <w:fitText w:val="939" w:id="744000"/>
                          </w:rPr>
                          <w:t xml:space="preserve">Appearance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45" behindDoc="0" locked="0" layoutInCell="1" allowOverlap="1">
            <wp:simplePos x="0" y="0"/>
            <wp:positionH relativeFrom="page">
              <wp:posOffset>1800503</wp:posOffset>
            </wp:positionH>
            <wp:positionV relativeFrom="page">
              <wp:posOffset>2871604</wp:posOffset>
            </wp:positionV>
            <wp:extent cx="2485572" cy="195064"/>
            <wp:wrapNone/>
            <wp:docPr id="745" name="Lab object 7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85572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40404"/>
                            <w:fitText w:val="3914" w:id="745000"/>
                          </w:rPr>
                          <w:t xml:space="preserve">Green oblong ﬁlm-coated layered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46" behindDoc="0" locked="0" layoutInCell="1" allowOverlap="1">
            <wp:simplePos x="0" y="0"/>
            <wp:positionH relativeFrom="page">
              <wp:posOffset>1389106</wp:posOffset>
            </wp:positionH>
            <wp:positionV relativeFrom="page">
              <wp:posOffset>7376186</wp:posOffset>
            </wp:positionV>
            <wp:extent cx="859899" cy="195064"/>
            <wp:wrapNone/>
            <wp:docPr id="746" name="Lab object 7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59899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30303"/>
                            <w:fitText w:val="1354" w:id="746000"/>
                          </w:rPr>
                          <w:t xml:space="preserve">Gross Weight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47" behindDoc="0" locked="0" layoutInCell="1" allowOverlap="1">
            <wp:simplePos x="0" y="0"/>
            <wp:positionH relativeFrom="page">
              <wp:posOffset>2870897</wp:posOffset>
            </wp:positionH>
            <wp:positionV relativeFrom="page">
              <wp:posOffset>7394515</wp:posOffset>
            </wp:positionV>
            <wp:extent cx="990567" cy="176186"/>
            <wp:wrapNone/>
            <wp:docPr id="747" name="Lab object 7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90567" cy="17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40404"/>
                            <w:fitText w:val="1560" w:id="747000"/>
                          </w:rPr>
                          <w:t xml:space="preserve">Container Weight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48" behindDoc="0" locked="0" layoutInCell="1" allowOverlap="1">
            <wp:simplePos x="0" y="0"/>
            <wp:positionH relativeFrom="page">
              <wp:posOffset>4306978</wp:posOffset>
            </wp:positionH>
            <wp:positionV relativeFrom="page">
              <wp:posOffset>9256230</wp:posOffset>
            </wp:positionV>
            <wp:extent cx="1484155" cy="210795"/>
            <wp:wrapNone/>
            <wp:docPr id="748" name="Lab object 7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84155" cy="2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2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141414"/>
                            <w:fitText w:val="2337" w:id="748000"/>
                          </w:rPr>
                          <w:t xml:space="preserve">251 kg 910 g 179,579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49" behindDoc="0" locked="0" layoutInCell="1" allowOverlap="1">
            <wp:simplePos x="0" y="0"/>
            <wp:positionH relativeFrom="page">
              <wp:posOffset>4306978</wp:posOffset>
            </wp:positionH>
            <wp:positionV relativeFrom="page">
              <wp:posOffset>9424988</wp:posOffset>
            </wp:positionV>
            <wp:extent cx="451966" cy="210795"/>
            <wp:wrapNone/>
            <wp:docPr id="749" name="Lab object 7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1966" cy="2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2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141414"/>
                            <w:fitText w:val="712" w:id="749000"/>
                          </w:rPr>
                          <w:t xml:space="preserve">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50" behindDoc="0" locked="0" layoutInCell="1" allowOverlap="1">
            <wp:simplePos x="0" y="0"/>
            <wp:positionH relativeFrom="page">
              <wp:posOffset>1028030</wp:posOffset>
            </wp:positionH>
            <wp:positionV relativeFrom="page">
              <wp:posOffset>9353100</wp:posOffset>
            </wp:positionV>
            <wp:extent cx="504172" cy="95142"/>
            <wp:wrapNone/>
            <wp:docPr id="750" name="Lab object 7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4172" cy="95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0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50505"/>
                            <w:fitText w:val="794" w:id="750000"/>
                          </w:rPr>
                          <w:t xml:space="preserve">Total Production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51" behindDoc="0" locked="0" layoutInCell="1" allowOverlap="1">
            <wp:simplePos x="0" y="0"/>
            <wp:positionH relativeFrom="page">
              <wp:posOffset>1028030</wp:posOffset>
            </wp:positionH>
            <wp:positionV relativeFrom="page">
              <wp:posOffset>9429269</wp:posOffset>
            </wp:positionV>
            <wp:extent cx="234740" cy="95142"/>
            <wp:wrapNone/>
            <wp:docPr id="751" name="Lab object 7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4740" cy="95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0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50505"/>
                            <w:fitText w:val="370" w:id="751000"/>
                          </w:rPr>
                          <w:t xml:space="preserve">Volume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52" behindDoc="0" locked="0" layoutInCell="1" allowOverlap="1">
            <wp:simplePos x="0" y="0"/>
            <wp:positionH relativeFrom="page">
              <wp:posOffset>1022663</wp:posOffset>
            </wp:positionH>
            <wp:positionV relativeFrom="page">
              <wp:posOffset>9684015</wp:posOffset>
            </wp:positionV>
            <wp:extent cx="2109193" cy="114217"/>
            <wp:wrapNone/>
            <wp:docPr id="752" name="Lab object 75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09193" cy="11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80808"/>
                            <w:fitText w:val="3322" w:id="752000"/>
                          </w:rPr>
                          <w:t xml:space="preserve">Total Production Quantity = Input Quantity - Process Test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53" behindDoc="0" locked="0" layoutInCell="1" allowOverlap="1">
            <wp:simplePos x="0" y="0"/>
            <wp:positionH relativeFrom="page">
              <wp:posOffset>1022663</wp:posOffset>
            </wp:positionH>
            <wp:positionV relativeFrom="page">
              <wp:posOffset>9775455</wp:posOffset>
            </wp:positionV>
            <wp:extent cx="309567" cy="114217"/>
            <wp:wrapNone/>
            <wp:docPr id="753" name="Lab object 7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9567" cy="114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0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80808"/>
                            <w:fitText w:val="488" w:id="753000"/>
                          </w:rPr>
                          <w:t xml:space="preserve">Quantity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75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754" name="Lab object 754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55" behindDoc="0" locked="0" layoutInCell="1" allowOverlap="1">
            <wp:simplePos x="0" y="0"/>
            <wp:positionH relativeFrom="page">
              <wp:posOffset>3158950</wp:posOffset>
            </wp:positionH>
            <wp:positionV relativeFrom="page">
              <wp:posOffset>541524</wp:posOffset>
            </wp:positionV>
            <wp:extent cx="864297" cy="209517"/>
            <wp:wrapNone/>
            <wp:docPr id="755" name="Lab object 7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4297" cy="209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0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70707"/>
                            <w:fitText w:val="1361" w:id="755000"/>
                          </w:rPr>
                          <w:t xml:space="preserve">POONG LIM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56" behindDoc="0" locked="0" layoutInCell="1" allowOverlap="1">
            <wp:simplePos x="0" y="0"/>
            <wp:positionH relativeFrom="page">
              <wp:posOffset>3158950</wp:posOffset>
            </wp:positionH>
            <wp:positionV relativeFrom="page">
              <wp:posOffset>709260</wp:posOffset>
            </wp:positionV>
            <wp:extent cx="2092733" cy="209517"/>
            <wp:wrapNone/>
            <wp:docPr id="756" name="Lab object 7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2733" cy="209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0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70707"/>
                            <w:fitText w:val="3296" w:id="756000"/>
                          </w:rPr>
                          <w:t xml:space="preserve">PHARMACEUTICAL CO., LTD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57" behindDoc="0" locked="0" layoutInCell="1" allowOverlap="1">
            <wp:simplePos x="0" y="0"/>
            <wp:positionH relativeFrom="page">
              <wp:posOffset>730110</wp:posOffset>
            </wp:positionH>
            <wp:positionV relativeFrom="page">
              <wp:posOffset>940869</wp:posOffset>
            </wp:positionV>
            <wp:extent cx="4505259" cy="371250"/>
            <wp:wrapNone/>
            <wp:docPr id="757" name="Lab object 7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05259" cy="37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85" w:lineRule="exact"/>
                        </w:pPr>
                        <w:r>
                          <w:rPr>
                            <w:rFonts w:ascii="Arial" w:hAnsi="Arial" w:eastAsia="Arial"/>
                            <w:sz w:val="43"/>
                            <w:szCs w:val="43"/>
                            <w:color w:val="050505"/>
                            <w:fitText w:val="7095" w:id="757000"/>
                          </w:rPr>
                          <w:t xml:space="preserve">Manufacturing Instruction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58" behindDoc="0" locked="0" layoutInCell="1" allowOverlap="1">
            <wp:simplePos x="0" y="0"/>
            <wp:positionH relativeFrom="page">
              <wp:posOffset>749155</wp:posOffset>
            </wp:positionH>
            <wp:positionV relativeFrom="page">
              <wp:posOffset>1496611</wp:posOffset>
            </wp:positionV>
            <wp:extent cx="1049681" cy="181462"/>
            <wp:wrapNone/>
            <wp:docPr id="758" name="Lab object 7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49681" cy="181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6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653" w:id="758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59" behindDoc="0" locked="0" layoutInCell="1" allowOverlap="1">
            <wp:simplePos x="0" y="0"/>
            <wp:positionH relativeFrom="page">
              <wp:posOffset>1857643</wp:posOffset>
            </wp:positionH>
            <wp:positionV relativeFrom="page">
              <wp:posOffset>1509622</wp:posOffset>
            </wp:positionV>
            <wp:extent cx="907316" cy="195064"/>
            <wp:wrapNone/>
            <wp:docPr id="759" name="Lab object 7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07316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20202"/>
                            <w:fitText w:val="1429" w:id="759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60" behindDoc="0" locked="0" layoutInCell="1" allowOverlap="1">
            <wp:simplePos x="0" y="0"/>
            <wp:positionH relativeFrom="page">
              <wp:posOffset>3518467</wp:posOffset>
            </wp:positionH>
            <wp:positionV relativeFrom="page">
              <wp:posOffset>1537316</wp:posOffset>
            </wp:positionV>
            <wp:extent cx="1225208" cy="165530"/>
            <wp:wrapNone/>
            <wp:docPr id="760" name="Lab object 7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5208" cy="1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1929" w:id="760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61" behindDoc="0" locked="0" layoutInCell="1" allowOverlap="1">
            <wp:simplePos x="0" y="0"/>
            <wp:positionH relativeFrom="page">
              <wp:posOffset>4798369</wp:posOffset>
            </wp:positionH>
            <wp:positionV relativeFrom="page">
              <wp:posOffset>1549674</wp:posOffset>
            </wp:positionV>
            <wp:extent cx="1118362" cy="183107"/>
            <wp:wrapNone/>
            <wp:docPr id="761" name="Lab object 7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8362" cy="18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8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30303"/>
                            <w:fitText w:val="1761" w:id="761000"/>
                          </w:rPr>
                          <w:t xml:space="preserve">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62" behindDoc="0" locked="0" layoutInCell="1" allowOverlap="1">
            <wp:simplePos x="0" y="0"/>
            <wp:positionH relativeFrom="page">
              <wp:posOffset>5971611</wp:posOffset>
            </wp:positionH>
            <wp:positionV relativeFrom="page">
              <wp:posOffset>1573645</wp:posOffset>
            </wp:positionV>
            <wp:extent cx="1244055" cy="129780"/>
            <wp:wrapNone/>
            <wp:docPr id="762" name="Lab object 7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44055" cy="12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4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10101"/>
                            <w:fitText w:val="1959" w:id="762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63" behindDoc="0" locked="0" layoutInCell="1" allowOverlap="1">
            <wp:simplePos x="0" y="0"/>
            <wp:positionH relativeFrom="page">
              <wp:posOffset>1853834</wp:posOffset>
            </wp:positionH>
            <wp:positionV relativeFrom="page">
              <wp:posOffset>1707493</wp:posOffset>
            </wp:positionV>
            <wp:extent cx="1060080" cy="180758"/>
            <wp:wrapNone/>
            <wp:docPr id="763" name="Lab object 7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0080" cy="18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10101"/>
                            <w:fitText w:val="1669" w:id="763000"/>
                          </w:rPr>
                          <w:t xml:space="preserve">Cephorin-F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64" behindDoc="0" locked="0" layoutInCell="1" allowOverlap="1">
            <wp:simplePos x="0" y="0"/>
            <wp:positionH relativeFrom="page">
              <wp:posOffset>5967802</wp:posOffset>
            </wp:positionH>
            <wp:positionV relativeFrom="page">
              <wp:posOffset>1746193</wp:posOffset>
            </wp:positionV>
            <wp:extent cx="621585" cy="207648"/>
            <wp:wrapNone/>
            <wp:docPr id="764" name="Lab object 7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21585" cy="20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30303"/>
                            <w:fitText w:val="979" w:id="764000"/>
                          </w:rPr>
                          <w:t xml:space="preserve">Selection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65" behindDoc="0" locked="0" layoutInCell="1" allowOverlap="1">
            <wp:simplePos x="0" y="0"/>
            <wp:positionH relativeFrom="page">
              <wp:posOffset>4794560</wp:posOffset>
            </wp:positionH>
            <wp:positionV relativeFrom="page">
              <wp:posOffset>1759024</wp:posOffset>
            </wp:positionV>
            <wp:extent cx="800707" cy="160891"/>
            <wp:wrapNone/>
            <wp:docPr id="765" name="Lab object 7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00707" cy="160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3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10101"/>
                            <w:fitText w:val="1261" w:id="765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66" behindDoc="0" locked="0" layoutInCell="1" allowOverlap="1">
            <wp:simplePos x="0" y="0"/>
            <wp:positionH relativeFrom="page">
              <wp:posOffset>1137699</wp:posOffset>
            </wp:positionH>
            <wp:positionV relativeFrom="page">
              <wp:posOffset>2007739</wp:posOffset>
            </wp:positionV>
            <wp:extent cx="698222" cy="154163"/>
            <wp:wrapNone/>
            <wp:docPr id="766" name="Lab object 7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98222" cy="154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3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20202"/>
                            <w:fitText w:val="1100" w:id="766000"/>
                          </w:rPr>
                          <w:t xml:space="preserve">Work Process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67" behindDoc="0" locked="0" layoutInCell="1" allowOverlap="1">
            <wp:simplePos x="0" y="0"/>
            <wp:positionH relativeFrom="page">
              <wp:posOffset>4604098</wp:posOffset>
            </wp:positionH>
            <wp:positionV relativeFrom="page">
              <wp:posOffset>2048503</wp:posOffset>
            </wp:positionV>
            <wp:extent cx="990939" cy="207648"/>
            <wp:wrapNone/>
            <wp:docPr id="767" name="Lab object 7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90939" cy="20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30303"/>
                            <w:fitText w:val="1561" w:id="767000"/>
                          </w:rPr>
                          <w:t xml:space="preserve">Record Details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68" behindDoc="0" locked="0" layoutInCell="1" allowOverlap="1">
            <wp:simplePos x="0" y="0"/>
            <wp:positionH relativeFrom="page">
              <wp:posOffset>718683</wp:posOffset>
            </wp:positionH>
            <wp:positionV relativeFrom="page">
              <wp:posOffset>2347390</wp:posOffset>
            </wp:positionV>
            <wp:extent cx="1461008" cy="220233"/>
            <wp:wrapNone/>
            <wp:docPr id="768" name="Lab object 7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61008" cy="22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7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020202"/>
                            <w:fitText w:val="2301" w:id="768000"/>
                          </w:rPr>
                          <w:t xml:space="preserve">Manual sorter usage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69" behindDoc="0" locked="0" layoutInCell="1" allowOverlap="1">
            <wp:simplePos x="0" y="0"/>
            <wp:positionH relativeFrom="page">
              <wp:posOffset>1118651</wp:posOffset>
            </wp:positionH>
            <wp:positionV relativeFrom="page">
              <wp:posOffset>2711731</wp:posOffset>
            </wp:positionV>
            <wp:extent cx="1442022" cy="158799"/>
            <wp:wrapNone/>
            <wp:docPr id="769" name="Lab object 7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42022" cy="158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0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60606"/>
                            <w:fitText w:val="2271" w:id="769000"/>
                          </w:rPr>
                          <w:t xml:space="preserve">Inspection Time (Start~End)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70" behindDoc="0" locked="0" layoutInCell="1" allowOverlap="1">
            <wp:simplePos x="0" y="0"/>
            <wp:positionH relativeFrom="page">
              <wp:posOffset>1107223</wp:posOffset>
            </wp:positionH>
            <wp:positionV relativeFrom="page">
              <wp:posOffset>2962757</wp:posOffset>
            </wp:positionV>
            <wp:extent cx="4544646" cy="333281"/>
            <wp:wrapNone/>
            <wp:docPr id="770" name="Lab object 7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44646" cy="333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25" w:lineRule="exact"/>
                        </w:pPr>
                        <w:r>
                          <w:rPr>
                            <w:rFonts w:ascii="Arial" w:hAnsi="Arial" w:eastAsia="Arial"/>
                            <w:sz w:val="26"/>
                            <w:szCs w:val="26"/>
                            <w:color w:val="060606"/>
                            <w:fitText w:val="256" w:id="770000"/>
                          </w:rPr>
                          <w:t xml:space="preserve">⓵</w:t>
                        </w:r>
                        <w:r>
                          <w:rPr>
                            <w:rFonts w:ascii="Arial" w:hAnsi="Arial" w:eastAsia="Arial"/>
                            <w:sz w:val="26"/>
                            <w:szCs w:val="26"/>
                            <w:color w:val="060606"/>
                            <w:fitText w:val="6901" w:id="770001"/>
                          </w:rPr>
                          <w:t xml:space="preserve"> Check scale leveling and zero setting Conform Non-conform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71" behindDoc="0" locked="0" layoutInCell="1" allowOverlap="1">
            <wp:simplePos x="0" y="0"/>
            <wp:positionH relativeFrom="page">
              <wp:posOffset>2589014</wp:posOffset>
            </wp:positionH>
            <wp:positionV relativeFrom="page">
              <wp:posOffset>3884075</wp:posOffset>
            </wp:positionV>
            <wp:extent cx="594722" cy="175053"/>
            <wp:wrapNone/>
            <wp:docPr id="771" name="Lab object 7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4722" cy="175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6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90909"/>
                            <w:fitText w:val="937" w:id="771000"/>
                          </w:rPr>
                          <w:t xml:space="preserve">Number of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72" behindDoc="0" locked="0" layoutInCell="1" allowOverlap="1">
            <wp:simplePos x="0" y="0"/>
            <wp:positionH relativeFrom="page">
              <wp:posOffset>2589014</wp:posOffset>
            </wp:positionH>
            <wp:positionV relativeFrom="page">
              <wp:posOffset>4024219</wp:posOffset>
            </wp:positionV>
            <wp:extent cx="615999" cy="175053"/>
            <wp:wrapNone/>
            <wp:docPr id="772" name="Lab object 7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5999" cy="175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6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90909"/>
                            <w:fitText w:val="970" w:id="772000"/>
                          </w:rPr>
                          <w:t xml:space="preserve">Containers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73" behindDoc="0" locked="0" layoutInCell="1" allowOverlap="1">
            <wp:simplePos x="0" y="0"/>
            <wp:positionH relativeFrom="page">
              <wp:posOffset>1080558</wp:posOffset>
            </wp:positionH>
            <wp:positionV relativeFrom="page">
              <wp:posOffset>4036119</wp:posOffset>
            </wp:positionV>
            <wp:extent cx="505826" cy="166748"/>
            <wp:wrapNone/>
            <wp:docPr id="773" name="Lab object 7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5826" cy="16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3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90909"/>
                            <w:fitText w:val="797" w:id="773000"/>
                          </w:rPr>
                          <w:t xml:space="preserve">Recipient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74" behindDoc="0" locked="0" layoutInCell="1" allowOverlap="1">
            <wp:simplePos x="0" y="0"/>
            <wp:positionH relativeFrom="page">
              <wp:posOffset>743550</wp:posOffset>
            </wp:positionH>
            <wp:positionV relativeFrom="page">
              <wp:posOffset>4556508</wp:posOffset>
            </wp:positionV>
            <wp:extent cx="176829" cy="104142"/>
            <wp:wrapNone/>
            <wp:docPr id="774" name="Lab object 7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6829" cy="104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4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50505"/>
                            <w:fitText w:val="278" w:id="774000"/>
                          </w:rPr>
                          <w:t xml:space="preserve">Work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75" behindDoc="0" locked="0" layoutInCell="1" allowOverlap="1">
            <wp:simplePos x="0" y="0"/>
            <wp:positionH relativeFrom="page">
              <wp:posOffset>6062796</wp:posOffset>
            </wp:positionH>
            <wp:positionV relativeFrom="page">
              <wp:posOffset>5822578</wp:posOffset>
            </wp:positionV>
            <wp:extent cx="172283" cy="170299"/>
            <wp:wrapNone/>
            <wp:docPr id="775" name="Lab object 7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2283" cy="17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161616"/>
                            <w:fitText w:val="271" w:id="775000"/>
                          </w:rPr>
                          <w:t xml:space="preserve">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76" behindDoc="0" locked="0" layoutInCell="1" allowOverlap="1">
            <wp:simplePos x="0" y="0"/>
            <wp:positionH relativeFrom="page">
              <wp:posOffset>6062796</wp:posOffset>
            </wp:positionH>
            <wp:positionV relativeFrom="page">
              <wp:posOffset>5958917</wp:posOffset>
            </wp:positionV>
            <wp:extent cx="316926" cy="170299"/>
            <wp:wrapNone/>
            <wp:docPr id="776" name="Lab object 7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6926" cy="17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161616"/>
                            <w:fitText w:val="499" w:id="776000"/>
                          </w:rPr>
                          <w:t xml:space="preserve">paper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77" behindDoc="0" locked="0" layoutInCell="1" allowOverlap="1">
            <wp:simplePos x="0" y="0"/>
            <wp:positionH relativeFrom="page">
              <wp:posOffset>6062796</wp:posOffset>
            </wp:positionH>
            <wp:positionV relativeFrom="page">
              <wp:posOffset>6095255</wp:posOffset>
            </wp:positionV>
            <wp:extent cx="310108" cy="170299"/>
            <wp:wrapNone/>
            <wp:docPr id="777" name="Lab object 7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0108" cy="17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8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161616"/>
                            <w:fitText w:val="488" w:id="777000"/>
                          </w:rPr>
                          <w:t xml:space="preserve">08/23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78" behindDoc="0" locked="0" layoutInCell="1" allowOverlap="1">
            <wp:simplePos x="0" y="0"/>
            <wp:positionH relativeFrom="page">
              <wp:posOffset>4455537</wp:posOffset>
            </wp:positionH>
            <wp:positionV relativeFrom="page">
              <wp:posOffset>6628051</wp:posOffset>
            </wp:positionV>
            <wp:extent cx="1218686" cy="176186"/>
            <wp:wrapNone/>
            <wp:docPr id="778" name="Lab object 7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18686" cy="17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90909"/>
                            <w:fitText w:val="1717" w:id="778000"/>
                          </w:rPr>
                          <w:t xml:space="preserve">Temperature: 20.5 </w:t>
                        </w: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90909"/>
                            <w:fitText w:val="202" w:id="778001"/>
                          </w:rPr>
                          <w:t xml:space="preserve">℃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79" behindDoc="0" locked="0" layoutInCell="1" allowOverlap="1">
            <wp:simplePos x="0" y="0"/>
            <wp:positionH relativeFrom="page">
              <wp:posOffset>4455537</wp:posOffset>
            </wp:positionH>
            <wp:positionV relativeFrom="page">
              <wp:posOffset>6769103</wp:posOffset>
            </wp:positionV>
            <wp:extent cx="969153" cy="176186"/>
            <wp:wrapNone/>
            <wp:docPr id="779" name="Lab object 7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69153" cy="17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90909"/>
                            <w:fitText w:val="1526" w:id="779000"/>
                          </w:rPr>
                          <w:t xml:space="preserve">Humidity: 56.1 %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80" behindDoc="0" locked="0" layoutInCell="1" allowOverlap="1">
            <wp:simplePos x="0" y="0"/>
            <wp:positionH relativeFrom="page">
              <wp:posOffset>970090</wp:posOffset>
            </wp:positionH>
            <wp:positionV relativeFrom="page">
              <wp:posOffset>7690964</wp:posOffset>
            </wp:positionV>
            <wp:extent cx="354919" cy="195064"/>
            <wp:wrapNone/>
            <wp:docPr id="780" name="Lab object 7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4919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40404"/>
                            <w:fitText w:val="559" w:id="780000"/>
                          </w:rPr>
                          <w:t xml:space="preserve">Time/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81" behindDoc="0" locked="0" layoutInCell="1" allowOverlap="1">
            <wp:simplePos x="0" y="0"/>
            <wp:positionH relativeFrom="page">
              <wp:posOffset>970090</wp:posOffset>
            </wp:positionH>
            <wp:positionV relativeFrom="page">
              <wp:posOffset>7847129</wp:posOffset>
            </wp:positionV>
            <wp:extent cx="378770" cy="195064"/>
            <wp:wrapNone/>
            <wp:docPr id="781" name="Lab object 7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8770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40404"/>
                            <w:fitText w:val="596" w:id="781000"/>
                          </w:rPr>
                          <w:t xml:space="preserve">Count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82" behindDoc="0" locked="0" layoutInCell="1" allowOverlap="1">
            <wp:simplePos x="0" y="0"/>
            <wp:positionH relativeFrom="page">
              <wp:posOffset>970090</wp:posOffset>
            </wp:positionH>
            <wp:positionV relativeFrom="page">
              <wp:posOffset>8003293</wp:posOffset>
            </wp:positionV>
            <wp:extent cx="481271" cy="195064"/>
            <wp:wrapNone/>
            <wp:docPr id="782" name="Lab object 7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1271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40404"/>
                            <w:fitText w:val="758" w:id="782000"/>
                          </w:rPr>
                          <w:t xml:space="preserve">Sample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83" behindDoc="0" locked="0" layoutInCell="1" allowOverlap="1">
            <wp:simplePos x="0" y="0"/>
            <wp:positionH relativeFrom="page">
              <wp:posOffset>1667180</wp:posOffset>
            </wp:positionH>
            <wp:positionV relativeFrom="page">
              <wp:posOffset>8062918</wp:posOffset>
            </wp:positionV>
            <wp:extent cx="572771" cy="188771"/>
            <wp:wrapNone/>
            <wp:docPr id="783" name="Lab object 7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2771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60606"/>
                            <w:fitText w:val="902" w:id="783000"/>
                          </w:rPr>
                          <w:t xml:space="preserve">1st round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84" behindDoc="0" locked="0" layoutInCell="1" allowOverlap="1">
            <wp:simplePos x="0" y="0"/>
            <wp:positionH relativeFrom="page">
              <wp:posOffset>2398552</wp:posOffset>
            </wp:positionH>
            <wp:positionV relativeFrom="page">
              <wp:posOffset>8079915</wp:posOffset>
            </wp:positionV>
            <wp:extent cx="618660" cy="188771"/>
            <wp:wrapNone/>
            <wp:docPr id="784" name="Lab object 7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18660" cy="18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30303"/>
                            <w:fitText w:val="974" w:id="784000"/>
                          </w:rPr>
                          <w:t xml:space="preserve">2nd round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85" behindDoc="0" locked="0" layoutInCell="1" allowOverlap="1">
            <wp:simplePos x="0" y="0"/>
            <wp:positionH relativeFrom="page">
              <wp:posOffset>3129925</wp:posOffset>
            </wp:positionH>
            <wp:positionV relativeFrom="page">
              <wp:posOffset>8084027</wp:posOffset>
            </wp:positionV>
            <wp:extent cx="548821" cy="176187"/>
            <wp:wrapNone/>
            <wp:docPr id="785" name="Lab object 7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8821" cy="17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40404"/>
                            <w:fitText w:val="864" w:id="785000"/>
                          </w:rPr>
                          <w:t xml:space="preserve">3rd round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86" behindDoc="0" locked="0" layoutInCell="1" allowOverlap="1">
            <wp:simplePos x="0" y="0"/>
            <wp:positionH relativeFrom="page">
              <wp:posOffset>3838441</wp:posOffset>
            </wp:positionH>
            <wp:positionV relativeFrom="page">
              <wp:posOffset>8088554</wp:posOffset>
            </wp:positionV>
            <wp:extent cx="591863" cy="195064"/>
            <wp:wrapNone/>
            <wp:docPr id="786" name="Lab object 7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1863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60606"/>
                            <w:fitText w:val="932" w:id="786000"/>
                          </w:rPr>
                          <w:t xml:space="preserve">1st round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87" behindDoc="0" locked="0" layoutInCell="1" allowOverlap="1">
            <wp:simplePos x="0" y="0"/>
            <wp:positionH relativeFrom="page">
              <wp:posOffset>4569814</wp:posOffset>
            </wp:positionH>
            <wp:positionV relativeFrom="page">
              <wp:posOffset>8098319</wp:posOffset>
            </wp:positionV>
            <wp:extent cx="672576" cy="205223"/>
            <wp:wrapNone/>
            <wp:docPr id="787" name="Lab object 7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72576" cy="205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3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50505"/>
                            <w:fitText w:val="1059" w:id="787000"/>
                          </w:rPr>
                          <w:t xml:space="preserve">2nd round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88" behindDoc="0" locked="0" layoutInCell="1" allowOverlap="1">
            <wp:simplePos x="0" y="0"/>
            <wp:positionH relativeFrom="page">
              <wp:posOffset>5293568</wp:posOffset>
            </wp:positionH>
            <wp:positionV relativeFrom="page">
              <wp:posOffset>8103792</wp:posOffset>
            </wp:positionV>
            <wp:extent cx="607622" cy="195064"/>
            <wp:wrapNone/>
            <wp:docPr id="788" name="Lab object 7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07622" cy="19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7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50505"/>
                            <w:fitText w:val="957" w:id="788000"/>
                          </w:rPr>
                          <w:t xml:space="preserve">3rd round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789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789" name="Lab object 789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90" behindDoc="0" locked="0" layoutInCell="1" allowOverlap="1">
            <wp:simplePos x="0" y="0"/>
            <wp:positionH relativeFrom="page">
              <wp:posOffset>3132112</wp:posOffset>
            </wp:positionH>
            <wp:positionV relativeFrom="page">
              <wp:posOffset>568374</wp:posOffset>
            </wp:positionV>
            <wp:extent cx="866600" cy="210076"/>
            <wp:wrapNone/>
            <wp:docPr id="790" name="Lab object 7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66600" cy="21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1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C0C0C"/>
                            <w:fitText w:val="1365" w:id="790000"/>
                          </w:rPr>
                          <w:t xml:space="preserve">POONG LIM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91" behindDoc="0" locked="0" layoutInCell="1" allowOverlap="1">
            <wp:simplePos x="0" y="0"/>
            <wp:positionH relativeFrom="page">
              <wp:posOffset>3132112</wp:posOffset>
            </wp:positionH>
            <wp:positionV relativeFrom="page">
              <wp:posOffset>736557</wp:posOffset>
            </wp:positionV>
            <wp:extent cx="2098310" cy="210076"/>
            <wp:wrapNone/>
            <wp:docPr id="791" name="Lab object 7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98310" cy="21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1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C0C0C"/>
                            <w:fitText w:val="3304" w:id="791000"/>
                          </w:rPr>
                          <w:t xml:space="preserve">PHARMACEUTICAL CO., LTD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92" behindDoc="0" locked="0" layoutInCell="1" allowOverlap="1">
            <wp:simplePos x="0" y="0"/>
            <wp:positionH relativeFrom="page">
              <wp:posOffset>718681</wp:posOffset>
            </wp:positionH>
            <wp:positionV relativeFrom="page">
              <wp:posOffset>957429</wp:posOffset>
            </wp:positionV>
            <wp:extent cx="4276179" cy="352373"/>
            <wp:wrapNone/>
            <wp:docPr id="792" name="Lab object 7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76179" cy="352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555" w:lineRule="exact"/>
                        </w:pPr>
                        <w:r>
                          <w:rPr>
                            <w:rFonts w:ascii="Arial" w:hAnsi="Arial" w:eastAsia="Arial"/>
                            <w:sz w:val="40"/>
                            <w:szCs w:val="40"/>
                            <w:color w:val="050505"/>
                            <w:fitText w:val="6734" w:id="792000"/>
                          </w:rPr>
                          <w:t xml:space="preserve">Manufacturing Instruction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93" behindDoc="0" locked="0" layoutInCell="1" allowOverlap="1">
            <wp:simplePos x="0" y="0"/>
            <wp:positionH relativeFrom="page">
              <wp:posOffset>737727</wp:posOffset>
            </wp:positionH>
            <wp:positionV relativeFrom="page">
              <wp:posOffset>1511682</wp:posOffset>
            </wp:positionV>
            <wp:extent cx="1055562" cy="182479"/>
            <wp:wrapNone/>
            <wp:docPr id="793" name="Lab object 7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55562" cy="18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30303"/>
                            <w:fitText w:val="1662" w:id="793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94" behindDoc="0" locked="0" layoutInCell="1" allowOverlap="1">
            <wp:simplePos x="0" y="0"/>
            <wp:positionH relativeFrom="page">
              <wp:posOffset>1857642</wp:posOffset>
            </wp:positionH>
            <wp:positionV relativeFrom="page">
              <wp:posOffset>1523829</wp:posOffset>
            </wp:positionV>
            <wp:extent cx="936584" cy="201356"/>
            <wp:wrapNone/>
            <wp:docPr id="794" name="Lab object 7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6584" cy="2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30303"/>
                            <w:fitText w:val="1475" w:id="794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95" behindDoc="0" locked="0" layoutInCell="1" allowOverlap="1">
            <wp:simplePos x="0" y="0"/>
            <wp:positionH relativeFrom="page">
              <wp:posOffset>3499421</wp:posOffset>
            </wp:positionH>
            <wp:positionV relativeFrom="page">
              <wp:posOffset>1548665</wp:posOffset>
            </wp:positionV>
            <wp:extent cx="1228717" cy="166004"/>
            <wp:wrapNone/>
            <wp:docPr id="795" name="Lab object 7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8717" cy="166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30303"/>
                            <w:fitText w:val="1935" w:id="795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96" behindDoc="0" locked="0" layoutInCell="1" allowOverlap="1">
            <wp:simplePos x="0" y="0"/>
            <wp:positionH relativeFrom="page">
              <wp:posOffset>4786941</wp:posOffset>
            </wp:positionH>
            <wp:positionV relativeFrom="page">
              <wp:posOffset>1561202</wp:posOffset>
            </wp:positionV>
            <wp:extent cx="1114656" cy="182500"/>
            <wp:wrapNone/>
            <wp:docPr id="796" name="Lab object 7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4656" cy="18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755" w:id="796000"/>
                          </w:rPr>
                          <w:t xml:space="preserve">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97" behindDoc="0" locked="0" layoutInCell="1" allowOverlap="1">
            <wp:simplePos x="0" y="0"/>
            <wp:positionH relativeFrom="page">
              <wp:posOffset>5960185</wp:posOffset>
            </wp:positionH>
            <wp:positionV relativeFrom="page">
              <wp:posOffset>1585270</wp:posOffset>
            </wp:positionV>
            <wp:extent cx="1232535" cy="128578"/>
            <wp:wrapNone/>
            <wp:docPr id="797" name="Lab object 7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2535" cy="128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2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10101"/>
                            <w:fitText w:val="1941" w:id="797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98" behindDoc="0" locked="0" layoutInCell="1" allowOverlap="1">
            <wp:simplePos x="0" y="0"/>
            <wp:positionH relativeFrom="page">
              <wp:posOffset>1853832</wp:posOffset>
            </wp:positionH>
            <wp:positionV relativeFrom="page">
              <wp:posOffset>1731246</wp:posOffset>
            </wp:positionV>
            <wp:extent cx="981271" cy="167320"/>
            <wp:wrapNone/>
            <wp:docPr id="798" name="Lab object 7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81271" cy="16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3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00000"/>
                            <w:fitText w:val="1545" w:id="798000"/>
                          </w:rPr>
                          <w:t xml:space="preserve">Cephorin-F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799" behindDoc="0" locked="0" layoutInCell="1" allowOverlap="1">
            <wp:simplePos x="0" y="0"/>
            <wp:positionH relativeFrom="page">
              <wp:posOffset>4779323</wp:posOffset>
            </wp:positionH>
            <wp:positionV relativeFrom="page">
              <wp:posOffset>1755984</wp:posOffset>
            </wp:positionV>
            <wp:extent cx="899581" cy="180758"/>
            <wp:wrapNone/>
            <wp:docPr id="799" name="Lab object 7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99581" cy="18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10101"/>
                            <w:fitText w:val="1417" w:id="799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00" behindDoc="0" locked="0" layoutInCell="1" allowOverlap="1">
            <wp:simplePos x="0" y="0"/>
            <wp:positionH relativeFrom="page">
              <wp:posOffset>5952567</wp:posOffset>
            </wp:positionH>
            <wp:positionV relativeFrom="page">
              <wp:posOffset>1777536</wp:posOffset>
            </wp:positionV>
            <wp:extent cx="541090" cy="180758"/>
            <wp:wrapNone/>
            <wp:docPr id="800" name="Lab object 8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1090" cy="18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5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40404"/>
                            <w:fitText w:val="852" w:id="800000"/>
                          </w:rPr>
                          <w:t xml:space="preserve">Selection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01" behindDoc="0" locked="0" layoutInCell="1" allowOverlap="1">
            <wp:simplePos x="0" y="0"/>
            <wp:positionH relativeFrom="page">
              <wp:posOffset>1126270</wp:posOffset>
            </wp:positionH>
            <wp:positionV relativeFrom="page">
              <wp:posOffset>2026271</wp:posOffset>
            </wp:positionV>
            <wp:extent cx="712471" cy="157309"/>
            <wp:wrapNone/>
            <wp:docPr id="801" name="Lab object 8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12471" cy="157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8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20202"/>
                            <w:fitText w:val="1122" w:id="801000"/>
                          </w:rPr>
                          <w:t xml:space="preserve">Work Process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02" behindDoc="0" locked="0" layoutInCell="1" allowOverlap="1">
            <wp:simplePos x="0" y="0"/>
            <wp:positionH relativeFrom="page">
              <wp:posOffset>6207785</wp:posOffset>
            </wp:positionH>
            <wp:positionV relativeFrom="page">
              <wp:posOffset>2059552</wp:posOffset>
            </wp:positionV>
            <wp:extent cx="392140" cy="136543"/>
            <wp:wrapNone/>
            <wp:docPr id="802" name="Lab object 8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2140" cy="13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5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20202"/>
                            <w:fitText w:val="618" w:id="802000"/>
                          </w:rPr>
                          <w:t xml:space="preserve">Operator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03" behindDoc="0" locked="0" layoutInCell="1" allowOverlap="1">
            <wp:simplePos x="0" y="0"/>
            <wp:positionH relativeFrom="page">
              <wp:posOffset>6207785</wp:posOffset>
            </wp:positionH>
            <wp:positionV relativeFrom="page">
              <wp:posOffset>2168867</wp:posOffset>
            </wp:positionV>
            <wp:extent cx="320390" cy="136543"/>
            <wp:wrapNone/>
            <wp:docPr id="803" name="Lab object 8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0390" cy="13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5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20202"/>
                            <w:fitText w:val="505" w:id="803000"/>
                          </w:rPr>
                          <w:t xml:space="preserve">Date of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04" behindDoc="0" locked="0" layoutInCell="1" allowOverlap="1">
            <wp:simplePos x="0" y="0"/>
            <wp:positionH relativeFrom="page">
              <wp:posOffset>6207785</wp:posOffset>
            </wp:positionH>
            <wp:positionV relativeFrom="page">
              <wp:posOffset>2278181</wp:posOffset>
            </wp:positionV>
            <wp:extent cx="231846" cy="136543"/>
            <wp:wrapNone/>
            <wp:docPr id="804" name="Lab object 8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1846" cy="13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5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20202"/>
                            <w:fitText w:val="365" w:id="804000"/>
                          </w:rPr>
                          <w:t xml:space="preserve">Work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05" behindDoc="0" locked="0" layoutInCell="1" allowOverlap="1">
            <wp:simplePos x="0" y="0"/>
            <wp:positionH relativeFrom="page">
              <wp:posOffset>6729650</wp:posOffset>
            </wp:positionH>
            <wp:positionV relativeFrom="page">
              <wp:posOffset>2071264</wp:posOffset>
            </wp:positionV>
            <wp:extent cx="301508" cy="130809"/>
            <wp:wrapNone/>
            <wp:docPr id="805" name="Lab object 8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1508" cy="13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6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20202"/>
                            <w:fitText w:val="475" w:id="805000"/>
                          </w:rPr>
                          <w:t xml:space="preserve">Veriﬁer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06" behindDoc="0" locked="0" layoutInCell="1" allowOverlap="1">
            <wp:simplePos x="0" y="0"/>
            <wp:positionH relativeFrom="page">
              <wp:posOffset>6729650</wp:posOffset>
            </wp:positionH>
            <wp:positionV relativeFrom="page">
              <wp:posOffset>2175988</wp:posOffset>
            </wp:positionV>
            <wp:extent cx="470874" cy="130809"/>
            <wp:wrapNone/>
            <wp:docPr id="806" name="Lab object 8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0874" cy="13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6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20202"/>
                            <w:fitText w:val="742" w:id="806000"/>
                          </w:rPr>
                          <w:t xml:space="preserve">Veriﬁcation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07" behindDoc="0" locked="0" layoutInCell="1" allowOverlap="1">
            <wp:simplePos x="0" y="0"/>
            <wp:positionH relativeFrom="page">
              <wp:posOffset>6729650</wp:posOffset>
            </wp:positionH>
            <wp:positionV relativeFrom="page">
              <wp:posOffset>2280711</wp:posOffset>
            </wp:positionV>
            <wp:extent cx="201069" cy="130809"/>
            <wp:wrapNone/>
            <wp:docPr id="807" name="Lab object 80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1069" cy="13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6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20202"/>
                            <w:fitText w:val="317" w:id="807000"/>
                          </w:rPr>
                          <w:t xml:space="preserve">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08" behindDoc="0" locked="0" layoutInCell="1" allowOverlap="1">
            <wp:simplePos x="0" y="0"/>
            <wp:positionH relativeFrom="page">
              <wp:posOffset>4592671</wp:posOffset>
            </wp:positionH>
            <wp:positionV relativeFrom="page">
              <wp:posOffset>2059932</wp:posOffset>
            </wp:positionV>
            <wp:extent cx="990940" cy="207649"/>
            <wp:wrapNone/>
            <wp:docPr id="808" name="Lab object 80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90940" cy="20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40404"/>
                            <w:fitText w:val="1561" w:id="808000"/>
                          </w:rPr>
                          <w:t xml:space="preserve">Record Details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09" behindDoc="0" locked="0" layoutInCell="1" allowOverlap="1">
            <wp:simplePos x="0" y="0"/>
            <wp:positionH relativeFrom="page">
              <wp:posOffset>672970</wp:posOffset>
            </wp:positionH>
            <wp:positionV relativeFrom="page">
              <wp:posOffset>2485254</wp:posOffset>
            </wp:positionV>
            <wp:extent cx="110157" cy="136111"/>
            <wp:wrapNone/>
            <wp:docPr id="809" name="Lab object 80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0157" cy="13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20202"/>
                            <w:fitText w:val="173" w:id="809000"/>
                          </w:rPr>
                          <w:t xml:space="preserve">40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10" behindDoc="0" locked="0" layoutInCell="1" allowOverlap="1">
            <wp:simplePos x="0" y="0"/>
            <wp:positionH relativeFrom="page">
              <wp:posOffset>672970</wp:posOffset>
            </wp:positionH>
            <wp:positionV relativeFrom="page">
              <wp:posOffset>2594222</wp:posOffset>
            </wp:positionV>
            <wp:extent cx="324824" cy="136111"/>
            <wp:wrapNone/>
            <wp:docPr id="810" name="Lab object 81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4824" cy="13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20202"/>
                            <w:fitText w:val="512" w:id="810000"/>
                          </w:rPr>
                          <w:t xml:space="preserve">Manual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11" behindDoc="0" locked="0" layoutInCell="1" allowOverlap="1">
            <wp:simplePos x="0" y="0"/>
            <wp:positionH relativeFrom="page">
              <wp:posOffset>672970</wp:posOffset>
            </wp:positionH>
            <wp:positionV relativeFrom="page">
              <wp:posOffset>2703190</wp:posOffset>
            </wp:positionV>
            <wp:extent cx="390899" cy="136111"/>
            <wp:wrapNone/>
            <wp:docPr id="811" name="Lab object 8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90899" cy="13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14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020202"/>
                            <w:fitText w:val="616" w:id="811000"/>
                          </w:rPr>
                          <w:t xml:space="preserve">selection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12" behindDoc="0" locked="0" layoutInCell="1" allowOverlap="1">
            <wp:simplePos x="0" y="0"/>
            <wp:positionH relativeFrom="page">
              <wp:posOffset>1111033</wp:posOffset>
            </wp:positionH>
            <wp:positionV relativeFrom="page">
              <wp:posOffset>2428775</wp:posOffset>
            </wp:positionV>
            <wp:extent cx="3315048" cy="201356"/>
            <wp:wrapNone/>
            <wp:docPr id="812" name="Lab object 81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15048" cy="2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60606"/>
                            <w:fitText w:val="5221" w:id="812000"/>
                          </w:rPr>
                          <w:t xml:space="preserve">Proceed with manual selection after completing the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13" behindDoc="0" locked="0" layoutInCell="1" allowOverlap="1">
            <wp:simplePos x="0" y="0"/>
            <wp:positionH relativeFrom="page">
              <wp:posOffset>1111033</wp:posOffset>
            </wp:positionH>
            <wp:positionV relativeFrom="page">
              <wp:posOffset>2589978</wp:posOffset>
            </wp:positionV>
            <wp:extent cx="2663498" cy="201356"/>
            <wp:wrapNone/>
            <wp:docPr id="813" name="Lab object 81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3498" cy="2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60606"/>
                            <w:fitText w:val="4194" w:id="813000"/>
                          </w:rPr>
                          <w:t xml:space="preserve">performance check of the metal detector.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14" behindDoc="0" locked="0" layoutInCell="1" allowOverlap="1">
            <wp:simplePos x="0" y="0"/>
            <wp:positionH relativeFrom="page">
              <wp:posOffset>4573624</wp:posOffset>
            </wp:positionH>
            <wp:positionV relativeFrom="page">
              <wp:posOffset>2411434</wp:posOffset>
            </wp:positionV>
            <wp:extent cx="854958" cy="201356"/>
            <wp:wrapNone/>
            <wp:docPr id="814" name="Lab object 81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54958" cy="2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50505"/>
                            <w:fitText w:val="1346" w:id="814000"/>
                          </w:rPr>
                          <w:t xml:space="preserve">Working time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15" behindDoc="0" locked="0" layoutInCell="1" allowOverlap="1">
            <wp:simplePos x="0" y="0"/>
            <wp:positionH relativeFrom="page">
              <wp:posOffset>4573624</wp:posOffset>
            </wp:positionH>
            <wp:positionV relativeFrom="page">
              <wp:posOffset>2572636</wp:posOffset>
            </wp:positionV>
            <wp:extent cx="1250342" cy="201356"/>
            <wp:wrapNone/>
            <wp:docPr id="815" name="Lab object 81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50342" cy="2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50505"/>
                            <w:fitText w:val="1969" w:id="815000"/>
                          </w:rPr>
                          <w:t xml:space="preserve">(Start~End) 09:50 -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16" behindDoc="0" locked="0" layoutInCell="1" allowOverlap="1">
            <wp:simplePos x="0" y="0"/>
            <wp:positionH relativeFrom="page">
              <wp:posOffset>4573624</wp:posOffset>
            </wp:positionH>
            <wp:positionV relativeFrom="page">
              <wp:posOffset>2733838</wp:posOffset>
            </wp:positionV>
            <wp:extent cx="366661" cy="201356"/>
            <wp:wrapNone/>
            <wp:docPr id="816" name="Lab object 81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6661" cy="2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50505"/>
                            <w:fitText w:val="577" w:id="816000"/>
                          </w:rPr>
                          <w:t xml:space="preserve">17:30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17" behindDoc="0" locked="0" layoutInCell="1" allowOverlap="1">
            <wp:simplePos x="0" y="0"/>
            <wp:positionH relativeFrom="page">
              <wp:posOffset>6158264</wp:posOffset>
            </wp:positionH>
            <wp:positionV relativeFrom="page">
              <wp:posOffset>2888386</wp:posOffset>
            </wp:positionV>
            <wp:extent cx="505315" cy="141955"/>
            <wp:wrapNone/>
            <wp:docPr id="817" name="Lab object 81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5315" cy="1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4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1C1C1C"/>
                            <w:fitText w:val="796" w:id="817000"/>
                          </w:rPr>
                          <w:t xml:space="preserve">Incomplete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18" behindDoc="0" locked="0" layoutInCell="1" allowOverlap="1">
            <wp:simplePos x="0" y="0"/>
            <wp:positionH relativeFrom="page">
              <wp:posOffset>6158264</wp:posOffset>
            </wp:positionH>
            <wp:positionV relativeFrom="page">
              <wp:posOffset>3002032</wp:posOffset>
            </wp:positionV>
            <wp:extent cx="258495" cy="141955"/>
            <wp:wrapNone/>
            <wp:docPr id="818" name="Lab object 81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8495" cy="1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24" w:lineRule="exact"/>
                        </w:pPr>
                        <w:r>
                          <w:rPr>
                            <w:rFonts w:ascii="Arial" w:hAnsi="Arial" w:eastAsia="Arial"/>
                            <w:sz w:val="16"/>
                            <w:szCs w:val="16"/>
                            <w:color w:val="1C1C1C"/>
                            <w:fitText w:val="407" w:id="818000"/>
                          </w:rPr>
                          <w:t xml:space="preserve">08/23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19" behindDoc="0" locked="0" layoutInCell="1" allowOverlap="1">
            <wp:simplePos x="0" y="0"/>
            <wp:positionH relativeFrom="page">
              <wp:posOffset>6680129</wp:posOffset>
            </wp:positionH>
            <wp:positionV relativeFrom="page">
              <wp:posOffset>2948425</wp:posOffset>
            </wp:positionV>
            <wp:extent cx="509050" cy="202970"/>
            <wp:wrapNone/>
            <wp:docPr id="819" name="Lab object 81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9050" cy="2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0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383838"/>
                            <w:fitText w:val="802" w:id="819000"/>
                          </w:rPr>
                          <w:t xml:space="preserve">Product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20" behindDoc="0" locked="0" layoutInCell="1" allowOverlap="1">
            <wp:simplePos x="0" y="0"/>
            <wp:positionH relativeFrom="page">
              <wp:posOffset>6680129</wp:posOffset>
            </wp:positionH>
            <wp:positionV relativeFrom="page">
              <wp:posOffset>3110919</wp:posOffset>
            </wp:positionV>
            <wp:extent cx="410667" cy="202970"/>
            <wp:wrapNone/>
            <wp:docPr id="820" name="Lab object 82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0667" cy="2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0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383838"/>
                            <w:fitText w:val="647" w:id="820000"/>
                          </w:rPr>
                          <w:t xml:space="preserve">08123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21" behindDoc="0" locked="0" layoutInCell="1" allowOverlap="1">
            <wp:simplePos x="0" y="0"/>
            <wp:positionH relativeFrom="page">
              <wp:posOffset>6680129</wp:posOffset>
            </wp:positionH>
            <wp:positionV relativeFrom="page">
              <wp:posOffset>3273414</wp:posOffset>
            </wp:positionV>
            <wp:extent cx="509050" cy="202970"/>
            <wp:wrapNone/>
            <wp:docPr id="821" name="Lab object 8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9050" cy="2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0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383838"/>
                            <w:fitText w:val="802" w:id="821000"/>
                          </w:rPr>
                          <w:t xml:space="preserve">Product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22" behindDoc="0" locked="0" layoutInCell="1" allowOverlap="1">
            <wp:simplePos x="0" y="0"/>
            <wp:positionH relativeFrom="page">
              <wp:posOffset>1099606</wp:posOffset>
            </wp:positionH>
            <wp:positionV relativeFrom="page">
              <wp:posOffset>3036184</wp:posOffset>
            </wp:positionV>
            <wp:extent cx="1042683" cy="201356"/>
            <wp:wrapNone/>
            <wp:docPr id="822" name="Lab object 82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42683" cy="2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70707"/>
                            <w:fitText w:val="1642" w:id="822000"/>
                          </w:rPr>
                          <w:t xml:space="preserve">Selection defect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23" behindDoc="0" locked="0" layoutInCell="1" allowOverlap="1">
            <wp:simplePos x="0" y="0"/>
            <wp:positionH relativeFrom="page">
              <wp:posOffset>2783285</wp:posOffset>
            </wp:positionH>
            <wp:positionV relativeFrom="page">
              <wp:posOffset>3055949</wp:posOffset>
            </wp:positionV>
            <wp:extent cx="1398657" cy="220233"/>
            <wp:wrapNone/>
            <wp:docPr id="823" name="Lab object 82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8657" cy="22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47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080808"/>
                            <w:fitText w:val="2203" w:id="823000"/>
                          </w:rPr>
                          <w:t xml:space="preserve">Metal foreign object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24" behindDoc="0" locked="0" layoutInCell="1" allowOverlap="1">
            <wp:simplePos x="0" y="0"/>
            <wp:positionH relativeFrom="page">
              <wp:posOffset>4470774</wp:posOffset>
            </wp:positionH>
            <wp:positionV relativeFrom="page">
              <wp:posOffset>3079634</wp:posOffset>
            </wp:positionV>
            <wp:extent cx="419173" cy="191917"/>
            <wp:wrapNone/>
            <wp:docPr id="824" name="Lab object 8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9173" cy="19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2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151515"/>
                            <w:fitText w:val="660" w:id="824000"/>
                          </w:rPr>
                          <w:t xml:space="preserve">Others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25" behindDoc="0" locked="0" layoutInCell="1" allowOverlap="1">
            <wp:simplePos x="0" y="0"/>
            <wp:positionH relativeFrom="page">
              <wp:posOffset>6108744</wp:posOffset>
            </wp:positionH>
            <wp:positionV relativeFrom="page">
              <wp:posOffset>4339963</wp:posOffset>
            </wp:positionV>
            <wp:extent cx="272152" cy="292595"/>
            <wp:wrapNone/>
            <wp:docPr id="825" name="Lab object 82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2152" cy="29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61" w:lineRule="exact"/>
                        </w:pPr>
                        <w:r>
                          <w:rPr>
                            <w:rFonts w:ascii="Arial" w:hAnsi="Arial" w:eastAsia="Arial"/>
                            <w:sz w:val="34"/>
                            <w:szCs w:val="34"/>
                            <w:color w:val="1A1A1A"/>
                            <w:fitText w:val="429" w:id="825000"/>
                          </w:rPr>
                          <w:t xml:space="preserve">Ha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26" behindDoc="0" locked="0" layoutInCell="1" allowOverlap="1">
            <wp:simplePos x="0" y="0"/>
            <wp:positionH relativeFrom="page">
              <wp:posOffset>6108744</wp:posOffset>
            </wp:positionH>
            <wp:positionV relativeFrom="page">
              <wp:posOffset>4574210</wp:posOffset>
            </wp:positionV>
            <wp:extent cx="366703" cy="292595"/>
            <wp:wrapNone/>
            <wp:docPr id="826" name="Lab object 82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6703" cy="29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61" w:lineRule="exact"/>
                        </w:pPr>
                        <w:r>
                          <w:rPr>
                            <w:rFonts w:ascii="Arial" w:hAnsi="Arial" w:eastAsia="Arial"/>
                            <w:sz w:val="34"/>
                            <w:szCs w:val="34"/>
                            <w:color w:val="1A1A1A"/>
                            <w:fitText w:val="577" w:id="826000"/>
                          </w:rPr>
                          <w:t xml:space="preserve">Unji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27" behindDoc="0" locked="0" layoutInCell="1" allowOverlap="1">
            <wp:simplePos x="0" y="0"/>
            <wp:positionH relativeFrom="page">
              <wp:posOffset>6108744</wp:posOffset>
            </wp:positionH>
            <wp:positionV relativeFrom="page">
              <wp:posOffset>4808457</wp:posOffset>
            </wp:positionV>
            <wp:extent cx="414404" cy="292595"/>
            <wp:wrapNone/>
            <wp:docPr id="827" name="Lab object 82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4404" cy="29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61" w:lineRule="exact"/>
                        </w:pPr>
                        <w:r>
                          <w:rPr>
                            <w:rFonts w:ascii="Arial" w:hAnsi="Arial" w:eastAsia="Arial"/>
                            <w:sz w:val="34"/>
                            <w:szCs w:val="34"/>
                            <w:color w:val="1A1A1A"/>
                            <w:fitText w:val="653" w:id="827000"/>
                          </w:rPr>
                          <w:t xml:space="preserve">8/23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28" behindDoc="0" locked="0" layoutInCell="1" allowOverlap="1">
            <wp:simplePos x="0" y="0"/>
            <wp:positionH relativeFrom="page">
              <wp:posOffset>6630608</wp:posOffset>
            </wp:positionH>
            <wp:positionV relativeFrom="page">
              <wp:posOffset>4398757</wp:posOffset>
            </wp:positionV>
            <wp:extent cx="213625" cy="229672"/>
            <wp:wrapNone/>
            <wp:docPr id="828" name="Lab object 82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3625" cy="22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2" w:lineRule="exact"/>
                        </w:pPr>
                        <w:r>
                          <w:rPr>
                            <w:rFonts w:ascii="Arial" w:hAnsi="Arial" w:eastAsia="Arial"/>
                            <w:sz w:val="26"/>
                            <w:szCs w:val="26"/>
                            <w:color w:val="131313"/>
                            <w:fitText w:val="336" w:id="828000"/>
                          </w:rPr>
                          <w:t xml:space="preserve">Ha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29" behindDoc="0" locked="0" layoutInCell="1" allowOverlap="1">
            <wp:simplePos x="0" y="0"/>
            <wp:positionH relativeFrom="page">
              <wp:posOffset>6630608</wp:posOffset>
            </wp:positionH>
            <wp:positionV relativeFrom="page">
              <wp:posOffset>4582628</wp:posOffset>
            </wp:positionV>
            <wp:extent cx="287842" cy="229672"/>
            <wp:wrapNone/>
            <wp:docPr id="829" name="Lab object 82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7842" cy="22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2" w:lineRule="exact"/>
                        </w:pPr>
                        <w:r>
                          <w:rPr>
                            <w:rFonts w:ascii="Arial" w:hAnsi="Arial" w:eastAsia="Arial"/>
                            <w:sz w:val="26"/>
                            <w:szCs w:val="26"/>
                            <w:color w:val="131313"/>
                            <w:fitText w:val="453" w:id="829000"/>
                          </w:rPr>
                          <w:t xml:space="preserve">Unji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30" behindDoc="0" locked="0" layoutInCell="1" allowOverlap="1">
            <wp:simplePos x="0" y="0"/>
            <wp:positionH relativeFrom="page">
              <wp:posOffset>6630608</wp:posOffset>
            </wp:positionH>
            <wp:positionV relativeFrom="page">
              <wp:posOffset>4766500</wp:posOffset>
            </wp:positionV>
            <wp:extent cx="325285" cy="229672"/>
            <wp:wrapNone/>
            <wp:docPr id="830" name="Lab object 83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5285" cy="22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2" w:lineRule="exact"/>
                        </w:pPr>
                        <w:r>
                          <w:rPr>
                            <w:rFonts w:ascii="Arial" w:hAnsi="Arial" w:eastAsia="Arial"/>
                            <w:sz w:val="26"/>
                            <w:szCs w:val="26"/>
                            <w:color w:val="131313"/>
                            <w:fitText w:val="512" w:id="830000"/>
                          </w:rPr>
                          <w:t xml:space="preserve">8/23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31" behindDoc="0" locked="0" layoutInCell="1" allowOverlap="1">
            <wp:simplePos x="0" y="0"/>
            <wp:positionH relativeFrom="page">
              <wp:posOffset>641567</wp:posOffset>
            </wp:positionH>
            <wp:positionV relativeFrom="page">
              <wp:posOffset>7607270</wp:posOffset>
            </wp:positionV>
            <wp:extent cx="109091" cy="96331"/>
            <wp:wrapNone/>
            <wp:docPr id="831" name="Lab object 83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091" cy="96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2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40404"/>
                            <w:fitText w:val="172" w:id="831000"/>
                          </w:rPr>
                          <w:t xml:space="preserve">Pro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32" behindDoc="0" locked="0" layoutInCell="1" allowOverlap="1">
            <wp:simplePos x="0" y="0"/>
            <wp:positionH relativeFrom="page">
              <wp:posOffset>641567</wp:posOffset>
            </wp:positionH>
            <wp:positionV relativeFrom="page">
              <wp:posOffset>7684391</wp:posOffset>
            </wp:positionV>
            <wp:extent cx="171418" cy="96331"/>
            <wp:wrapNone/>
            <wp:docPr id="832" name="Lab object 83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1418" cy="96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2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40404"/>
                            <w:fitText w:val="270" w:id="832000"/>
                          </w:rPr>
                          <w:t xml:space="preserve">gress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33" behindDoc="0" locked="0" layoutInCell="1" allowOverlap="1">
            <wp:simplePos x="0" y="0"/>
            <wp:positionH relativeFrom="page">
              <wp:posOffset>641567</wp:posOffset>
            </wp:positionH>
            <wp:positionV relativeFrom="page">
              <wp:posOffset>7761512</wp:posOffset>
            </wp:positionV>
            <wp:extent cx="155854" cy="96331"/>
            <wp:wrapNone/>
            <wp:docPr id="833" name="Lab object 83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5854" cy="96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52" w:lineRule="exact"/>
                        </w:pPr>
                        <w:r>
                          <w:rPr>
                            <w:rFonts w:ascii="Arial" w:hAnsi="Arial" w:eastAsia="Arial"/>
                            <w:sz w:val="11"/>
                            <w:szCs w:val="11"/>
                            <w:color w:val="040404"/>
                            <w:fitText w:val="245" w:id="833000"/>
                          </w:rPr>
                          <w:t xml:space="preserve">Yield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34" behindDoc="0" locked="0" layoutInCell="1" allowOverlap="1">
            <wp:simplePos x="0" y="0"/>
            <wp:positionH relativeFrom="page">
              <wp:posOffset>4386971</wp:posOffset>
            </wp:positionH>
            <wp:positionV relativeFrom="page">
              <wp:posOffset>8319273</wp:posOffset>
            </wp:positionV>
            <wp:extent cx="1461995" cy="207647"/>
            <wp:wrapNone/>
            <wp:docPr id="834" name="Lab object 83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61995" cy="20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262626"/>
                            <w:fitText w:val="2302" w:id="834000"/>
                          </w:rPr>
                          <w:t xml:space="preserve">239 kg 230 g 110,539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35" behindDoc="0" locked="0" layoutInCell="1" allowOverlap="1">
            <wp:simplePos x="0" y="0"/>
            <wp:positionH relativeFrom="page">
              <wp:posOffset>4386971</wp:posOffset>
            </wp:positionH>
            <wp:positionV relativeFrom="page">
              <wp:posOffset>8485512</wp:posOffset>
            </wp:positionV>
            <wp:extent cx="1520632" cy="207647"/>
            <wp:wrapNone/>
            <wp:docPr id="835" name="Lab object 83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0632" cy="20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262626"/>
                            <w:fitText w:val="2395" w:id="835000"/>
                          </w:rPr>
                          <w:t xml:space="preserve">tablets 119,499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36" behindDoc="0" locked="0" layoutInCell="1" allowOverlap="1">
            <wp:simplePos x="0" y="0"/>
            <wp:positionH relativeFrom="page">
              <wp:posOffset>4386971</wp:posOffset>
            </wp:positionH>
            <wp:positionV relativeFrom="page">
              <wp:posOffset>8651750</wp:posOffset>
            </wp:positionV>
            <wp:extent cx="470456" cy="207647"/>
            <wp:wrapNone/>
            <wp:docPr id="836" name="Lab object 8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0456" cy="20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262626"/>
                            <w:fitText w:val="741" w:id="836000"/>
                          </w:rPr>
                          <w:t xml:space="preserve">95.0 %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37" behindDoc="0" locked="0" layoutInCell="1" allowOverlap="1">
            <wp:simplePos x="0" y="0"/>
            <wp:positionH relativeFrom="page">
              <wp:posOffset>968987</wp:posOffset>
            </wp:positionH>
            <wp:positionV relativeFrom="page">
              <wp:posOffset>8389296</wp:posOffset>
            </wp:positionV>
            <wp:extent cx="201143" cy="124323"/>
            <wp:wrapNone/>
            <wp:docPr id="837" name="Lab object 83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1143" cy="12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6" w:lineRule="exact"/>
                        </w:pPr>
                        <w:r>
                          <w:rPr>
                            <w:rFonts w:ascii="Arial" w:hAnsi="Arial" w:eastAsia="Arial"/>
                            <w:sz w:val="14"/>
                            <w:szCs w:val="14"/>
                            <w:color w:val="050505"/>
                            <w:fitText w:val="317" w:id="837000"/>
                          </w:rPr>
                          <w:t xml:space="preserve">Total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38" behindDoc="0" locked="0" layoutInCell="1" allowOverlap="1">
            <wp:simplePos x="0" y="0"/>
            <wp:positionH relativeFrom="page">
              <wp:posOffset>968987</wp:posOffset>
            </wp:positionH>
            <wp:positionV relativeFrom="page">
              <wp:posOffset>8488827</wp:posOffset>
            </wp:positionV>
            <wp:extent cx="422463" cy="124323"/>
            <wp:wrapNone/>
            <wp:docPr id="838" name="Lab object 83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2463" cy="12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6" w:lineRule="exact"/>
                        </w:pPr>
                        <w:r>
                          <w:rPr>
                            <w:rFonts w:ascii="Arial" w:hAnsi="Arial" w:eastAsia="Arial"/>
                            <w:sz w:val="14"/>
                            <w:szCs w:val="14"/>
                            <w:color w:val="050505"/>
                            <w:fitText w:val="665" w:id="838000"/>
                          </w:rPr>
                          <w:t xml:space="preserve">production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39" behindDoc="0" locked="0" layoutInCell="1" allowOverlap="1">
            <wp:simplePos x="0" y="0"/>
            <wp:positionH relativeFrom="page">
              <wp:posOffset>6014488</wp:posOffset>
            </wp:positionH>
            <wp:positionV relativeFrom="page">
              <wp:posOffset>8393519</wp:posOffset>
            </wp:positionV>
            <wp:extent cx="239425" cy="197224"/>
            <wp:wrapNone/>
            <wp:docPr id="839" name="Lab object 83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9425" cy="19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1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191919"/>
                            <w:fitText w:val="377" w:id="839000"/>
                          </w:rPr>
                          <w:t xml:space="preserve">Lee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40" behindDoc="0" locked="0" layoutInCell="1" allowOverlap="1">
            <wp:simplePos x="0" y="0"/>
            <wp:positionH relativeFrom="page">
              <wp:posOffset>6014488</wp:posOffset>
            </wp:positionH>
            <wp:positionV relativeFrom="page">
              <wp:posOffset>8551414</wp:posOffset>
            </wp:positionV>
            <wp:extent cx="319089" cy="197224"/>
            <wp:wrapNone/>
            <wp:docPr id="840" name="Lab object 84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9089" cy="19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1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191919"/>
                            <w:fitText w:val="503" w:id="840000"/>
                          </w:rPr>
                          <w:t xml:space="preserve">Eunji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41" behindDoc="0" locked="0" layoutInCell="1" allowOverlap="1">
            <wp:simplePos x="0" y="0"/>
            <wp:positionH relativeFrom="page">
              <wp:posOffset>6014488</wp:posOffset>
            </wp:positionH>
            <wp:positionV relativeFrom="page">
              <wp:posOffset>8709307</wp:posOffset>
            </wp:positionV>
            <wp:extent cx="359137" cy="197224"/>
            <wp:wrapNone/>
            <wp:docPr id="841" name="Lab object 84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9137" cy="19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1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191919"/>
                            <w:fitText w:val="566" w:id="841000"/>
                          </w:rPr>
                          <w:t xml:space="preserve">08/23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42" behindDoc="0" locked="0" layoutInCell="1" allowOverlap="1">
            <wp:simplePos x="0" y="0"/>
            <wp:positionH relativeFrom="page">
              <wp:posOffset>968988</wp:posOffset>
            </wp:positionH>
            <wp:positionV relativeFrom="page">
              <wp:posOffset>8722788</wp:posOffset>
            </wp:positionV>
            <wp:extent cx="1934453" cy="127688"/>
            <wp:wrapNone/>
            <wp:docPr id="842" name="Lab object 84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34453" cy="127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1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70707"/>
                            <w:fitText w:val="3046" w:id="842000"/>
                          </w:rPr>
                          <w:t xml:space="preserve">Total production quantity = Theoretical quantity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43" behindDoc="0" locked="0" layoutInCell="1" allowOverlap="1">
            <wp:simplePos x="0" y="0"/>
            <wp:positionH relativeFrom="page">
              <wp:posOffset>968988</wp:posOffset>
            </wp:positionH>
            <wp:positionV relativeFrom="page">
              <wp:posOffset>8825012</wp:posOffset>
            </wp:positionV>
            <wp:extent cx="795397" cy="127688"/>
            <wp:wrapNone/>
            <wp:docPr id="843" name="Lab object 8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95397" cy="127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1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70707"/>
                            <w:fitText w:val="1253" w:id="843000"/>
                          </w:rPr>
                          <w:t xml:space="preserve">- Defective quantity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44" behindDoc="0" locked="0" layoutInCell="1" allowOverlap="1">
            <wp:simplePos x="0" y="0"/>
            <wp:positionH relativeFrom="page">
              <wp:posOffset>963620</wp:posOffset>
            </wp:positionH>
            <wp:positionV relativeFrom="page">
              <wp:posOffset>9069261</wp:posOffset>
            </wp:positionV>
            <wp:extent cx="2266123" cy="117563"/>
            <wp:wrapNone/>
            <wp:docPr id="844" name="Lab object 84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66123" cy="117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5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70707"/>
                            <w:fitText w:val="3569" w:id="844000"/>
                          </w:rPr>
                          <w:t xml:space="preserve">Theoretical quantity = Coated tablet received quantity - Test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45" behindDoc="0" locked="0" layoutInCell="1" allowOverlap="1">
            <wp:simplePos x="0" y="0"/>
            <wp:positionH relativeFrom="page">
              <wp:posOffset>963620</wp:posOffset>
            </wp:positionH>
            <wp:positionV relativeFrom="page">
              <wp:posOffset>9163380</wp:posOffset>
            </wp:positionV>
            <wp:extent cx="599195" cy="117563"/>
            <wp:wrapNone/>
            <wp:docPr id="845" name="Lab object 84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9195" cy="117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5" w:lineRule="exact"/>
                        </w:pPr>
                        <w:r>
                          <w:rPr>
                            <w:rFonts w:ascii="Arial" w:hAnsi="Arial" w:eastAsia="Arial"/>
                            <w:sz w:val="13"/>
                            <w:szCs w:val="13"/>
                            <w:color w:val="070707"/>
                            <w:fitText w:val="944" w:id="845000"/>
                          </w:rPr>
                          <w:t xml:space="preserve">sample quantity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46" behindDoc="0" locked="0" layoutInCell="1" allowOverlap="1">
            <wp:simplePos x="0" y="0"/>
            <wp:positionH relativeFrom="page">
              <wp:posOffset>1591624</wp:posOffset>
            </wp:positionH>
            <wp:positionV relativeFrom="page">
              <wp:posOffset>9294997</wp:posOffset>
            </wp:positionV>
            <wp:extent cx="631052" cy="120930"/>
            <wp:wrapNone/>
            <wp:docPr id="846" name="Lab object 8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631052" cy="12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0" w:lineRule="exact"/>
                        </w:pPr>
                        <w:r>
                          <w:rPr>
                            <w:rFonts w:ascii="Arial" w:hAnsi="Arial" w:eastAsia="Arial"/>
                            <w:sz w:val="14"/>
                            <w:szCs w:val="14"/>
                            <w:color w:val="070707"/>
                            <w:fitText w:val="994" w:id="846000"/>
                          </w:rPr>
                          <w:t xml:space="preserve">Total production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47" behindDoc="0" locked="0" layoutInCell="1" allowOverlap="1">
            <wp:simplePos x="0" y="0"/>
            <wp:positionH relativeFrom="page">
              <wp:posOffset>1591624</wp:posOffset>
            </wp:positionH>
            <wp:positionV relativeFrom="page">
              <wp:posOffset>9391811</wp:posOffset>
            </wp:positionV>
            <wp:extent cx="308221" cy="120930"/>
            <wp:wrapNone/>
            <wp:docPr id="847" name="Lab object 84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8221" cy="12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0" w:lineRule="exact"/>
                        </w:pPr>
                        <w:r>
                          <w:rPr>
                            <w:rFonts w:ascii="Arial" w:hAnsi="Arial" w:eastAsia="Arial"/>
                            <w:sz w:val="14"/>
                            <w:szCs w:val="14"/>
                            <w:color w:val="070707"/>
                            <w:fitText w:val="485" w:id="847000"/>
                          </w:rPr>
                          <w:t xml:space="preserve">quantity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48" behindDoc="0" locked="0" layoutInCell="1" allowOverlap="1">
            <wp:simplePos x="0" y="0"/>
            <wp:positionH relativeFrom="page">
              <wp:posOffset>936782</wp:posOffset>
            </wp:positionH>
            <wp:positionV relativeFrom="page">
              <wp:posOffset>9417425</wp:posOffset>
            </wp:positionV>
            <wp:extent cx="439729" cy="195847"/>
            <wp:wrapNone/>
            <wp:docPr id="848" name="Lab object 84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9729" cy="195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8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A0A0A"/>
                            <w:fitText w:val="692" w:id="848000"/>
                          </w:rPr>
                          <w:t xml:space="preserve">Yield =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49" behindDoc="0" locked="0" layoutInCell="1" allowOverlap="1">
            <wp:simplePos x="0" y="0"/>
            <wp:positionH relativeFrom="page">
              <wp:posOffset>2391389</wp:posOffset>
            </wp:positionH>
            <wp:positionV relativeFrom="page">
              <wp:posOffset>9455417</wp:posOffset>
            </wp:positionV>
            <wp:extent cx="1448335" cy="161252"/>
            <wp:wrapNone/>
            <wp:docPr id="849" name="Lab object 84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48335" cy="16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54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30303"/>
                            <w:fitText w:val="2281" w:id="849000"/>
                          </w:rPr>
                          <w:t xml:space="preserve">× 100 (Range: 95.0 ± 5.0%)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50" behindDoc="0" locked="0" layoutInCell="1" allowOverlap="1">
            <wp:simplePos x="0" y="0"/>
            <wp:positionH relativeFrom="page">
              <wp:posOffset>1650667</wp:posOffset>
            </wp:positionH>
            <wp:positionV relativeFrom="page">
              <wp:posOffset>9585937</wp:posOffset>
            </wp:positionV>
            <wp:extent cx="435312" cy="120930"/>
            <wp:wrapNone/>
            <wp:docPr id="850" name="Lab object 85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5312" cy="12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0" w:lineRule="exact"/>
                        </w:pPr>
                        <w:r>
                          <w:rPr>
                            <w:rFonts w:ascii="Arial" w:hAnsi="Arial" w:eastAsia="Arial"/>
                            <w:sz w:val="14"/>
                            <w:szCs w:val="14"/>
                            <w:color w:val="080808"/>
                            <w:fitText w:val="686" w:id="850000"/>
                          </w:rPr>
                          <w:t xml:space="preserve">Theoretical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51" behindDoc="0" locked="0" layoutInCell="1" allowOverlap="1">
            <wp:simplePos x="0" y="0"/>
            <wp:positionH relativeFrom="page">
              <wp:posOffset>1650667</wp:posOffset>
            </wp:positionH>
            <wp:positionV relativeFrom="page">
              <wp:posOffset>9682751</wp:posOffset>
            </wp:positionV>
            <wp:extent cx="308221" cy="120930"/>
            <wp:wrapNone/>
            <wp:docPr id="851" name="Lab object 85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8221" cy="12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0" w:lineRule="exact"/>
                        </w:pPr>
                        <w:r>
                          <w:rPr>
                            <w:rFonts w:ascii="Arial" w:hAnsi="Arial" w:eastAsia="Arial"/>
                            <w:sz w:val="14"/>
                            <w:szCs w:val="14"/>
                            <w:color w:val="080808"/>
                            <w:fitText w:val="485" w:id="851000"/>
                          </w:rPr>
                          <w:t xml:space="preserve">quantity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p>
      <w:pPr>
        <w:sectPr>
          <w:pgSz w:w="11902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</w:r>
      <w:r>
        <w:drawing xmlns:a="http://schemas.openxmlformats.org/drawingml/2006/main" xmlns:pic="http://schemas.openxmlformats.org/drawingml/2006/picture">
          <wp:anchor distT="0" distB="0" distL="0" distR="0" simplePos="0" relativeHeight="8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7516" cy="10689336"/>
            <wp:wrapNone/>
            <wp:docPr id="852" name="Lab object 852"/>
            <wp:cNvGraphicFramePr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959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53" behindDoc="0" locked="0" layoutInCell="1" allowOverlap="1">
            <wp:simplePos x="0" y="0"/>
            <wp:positionH relativeFrom="page">
              <wp:posOffset>3185788</wp:posOffset>
            </wp:positionH>
            <wp:positionV relativeFrom="page">
              <wp:posOffset>601057</wp:posOffset>
            </wp:positionV>
            <wp:extent cx="857591" cy="207892"/>
            <wp:wrapNone/>
            <wp:docPr id="853" name="Lab object 85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857591" cy="207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A0A0A"/>
                            <w:fitText w:val="1351" w:id="853000"/>
                          </w:rPr>
                          <w:t xml:space="preserve">POONG LIM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54" behindDoc="0" locked="0" layoutInCell="1" allowOverlap="1">
            <wp:simplePos x="0" y="0"/>
            <wp:positionH relativeFrom="page">
              <wp:posOffset>3185788</wp:posOffset>
            </wp:positionH>
            <wp:positionV relativeFrom="page">
              <wp:posOffset>767492</wp:posOffset>
            </wp:positionV>
            <wp:extent cx="2076495" cy="207892"/>
            <wp:wrapNone/>
            <wp:docPr id="854" name="Lab object 85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76495" cy="207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A0A0A"/>
                            <w:fitText w:val="3270" w:id="854000"/>
                          </w:rPr>
                          <w:t xml:space="preserve">PHARMACEUTICAL CO., LTD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55" behindDoc="0" locked="0" layoutInCell="1" allowOverlap="1">
            <wp:simplePos x="0" y="0"/>
            <wp:positionH relativeFrom="page">
              <wp:posOffset>1237366</wp:posOffset>
            </wp:positionH>
            <wp:positionV relativeFrom="page">
              <wp:posOffset>998117</wp:posOffset>
            </wp:positionV>
            <wp:extent cx="5039783" cy="415297"/>
            <wp:wrapNone/>
            <wp:docPr id="855" name="Lab object 85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39783" cy="41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654" w:lineRule="exact"/>
                        </w:pPr>
                        <w:r>
                          <w:rPr>
                            <w:rFonts w:ascii="Arial" w:hAnsi="Arial" w:eastAsia="Arial"/>
                            <w:sz w:val="48"/>
                            <w:szCs w:val="48"/>
                            <w:color w:val="050505"/>
                            <w:fitText w:val="7937" w:id="855000"/>
                          </w:rPr>
                          <w:t xml:space="preserve">Manufacturing Instruction and Record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56" behindDoc="0" locked="0" layoutInCell="1" allowOverlap="1">
            <wp:simplePos x="0" y="0"/>
            <wp:positionH relativeFrom="page">
              <wp:posOffset>772011</wp:posOffset>
            </wp:positionH>
            <wp:positionV relativeFrom="page">
              <wp:posOffset>1530585</wp:posOffset>
            </wp:positionV>
            <wp:extent cx="1060760" cy="183377"/>
            <wp:wrapNone/>
            <wp:docPr id="856" name="Lab object 85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60760" cy="183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9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20202"/>
                            <w:fitText w:val="1670" w:id="856000"/>
                          </w:rPr>
                          <w:t xml:space="preserve">Product Code No.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57" behindDoc="0" locked="0" layoutInCell="1" allowOverlap="1">
            <wp:simplePos x="0" y="0"/>
            <wp:positionH relativeFrom="page">
              <wp:posOffset>1888117</wp:posOffset>
            </wp:positionH>
            <wp:positionV relativeFrom="page">
              <wp:posOffset>1550496</wp:posOffset>
            </wp:positionV>
            <wp:extent cx="936584" cy="201356"/>
            <wp:wrapNone/>
            <wp:docPr id="857" name="Lab object 85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36584" cy="2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7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20202"/>
                            <w:fitText w:val="1475" w:id="857000"/>
                          </w:rPr>
                          <w:t xml:space="preserve">Product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58" behindDoc="0" locked="0" layoutInCell="1" allowOverlap="1">
            <wp:simplePos x="0" y="0"/>
            <wp:positionH relativeFrom="page">
              <wp:posOffset>3529894</wp:posOffset>
            </wp:positionH>
            <wp:positionV relativeFrom="page">
              <wp:posOffset>1590648</wp:posOffset>
            </wp:positionV>
            <wp:extent cx="1225208" cy="165530"/>
            <wp:wrapNone/>
            <wp:docPr id="858" name="Lab object 85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25208" cy="1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61" w:lineRule="exact"/>
                        </w:pPr>
                        <w:r>
                          <w:rPr>
                            <w:rFonts w:ascii="Arial" w:hAnsi="Arial" w:eastAsia="Arial"/>
                            <w:sz w:val="19"/>
                            <w:szCs w:val="19"/>
                            <w:color w:val="040404"/>
                            <w:fitText w:val="1929" w:id="858000"/>
                          </w:rPr>
                          <w:t xml:space="preserve">Manufacturing Number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59" behindDoc="0" locked="0" layoutInCell="1" allowOverlap="1">
            <wp:simplePos x="0" y="0"/>
            <wp:positionH relativeFrom="page">
              <wp:posOffset>4813606</wp:posOffset>
            </wp:positionH>
            <wp:positionV relativeFrom="page">
              <wp:posOffset>1614535</wp:posOffset>
            </wp:positionV>
            <wp:extent cx="1114702" cy="182507"/>
            <wp:wrapNone/>
            <wp:docPr id="859" name="Lab object 85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14702" cy="182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7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10101"/>
                            <w:fitText w:val="1755" w:id="859000"/>
                          </w:rPr>
                          <w:t xml:space="preserve">Manufacturing Unit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60" behindDoc="0" locked="0" layoutInCell="1" allowOverlap="1">
            <wp:simplePos x="0" y="0"/>
            <wp:positionH relativeFrom="page">
              <wp:posOffset>5983040</wp:posOffset>
            </wp:positionH>
            <wp:positionV relativeFrom="page">
              <wp:posOffset>1646155</wp:posOffset>
            </wp:positionV>
            <wp:extent cx="1236469" cy="128989"/>
            <wp:wrapNone/>
            <wp:docPr id="860" name="Lab object 86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36469" cy="128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03" w:lineRule="exact"/>
                        </w:pPr>
                        <w:r>
                          <w:rPr>
                            <w:rFonts w:ascii="Arial" w:hAnsi="Arial" w:eastAsia="Arial"/>
                            <w:sz w:val="15"/>
                            <w:szCs w:val="15"/>
                            <w:color w:val="020202"/>
                            <w:fitText w:val="1947" w:id="860000"/>
                          </w:rPr>
                          <w:t xml:space="preserve">Manufacturing Process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61" behindDoc="0" locked="0" layoutInCell="1" allowOverlap="1">
            <wp:simplePos x="0" y="0"/>
            <wp:positionH relativeFrom="page">
              <wp:posOffset>1880497</wp:posOffset>
            </wp:positionH>
            <wp:positionV relativeFrom="page">
              <wp:posOffset>1748393</wp:posOffset>
            </wp:positionV>
            <wp:extent cx="1138965" cy="194209"/>
            <wp:wrapNone/>
            <wp:docPr id="861" name="Lab object 8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38965" cy="1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6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20202"/>
                            <w:fitText w:val="1794" w:id="861000"/>
                          </w:rPr>
                          <w:t xml:space="preserve">Cephorin-F Tablet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62" behindDoc="0" locked="0" layoutInCell="1" allowOverlap="1">
            <wp:simplePos x="0" y="0"/>
            <wp:positionH relativeFrom="page">
              <wp:posOffset>5048328</wp:posOffset>
            </wp:positionH>
            <wp:positionV relativeFrom="page">
              <wp:posOffset>1814484</wp:posOffset>
            </wp:positionV>
            <wp:extent cx="595392" cy="119636"/>
            <wp:wrapNone/>
            <wp:docPr id="862" name="Lab object 86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95392" cy="119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88" w:lineRule="exact"/>
                        </w:pPr>
                        <w:r>
                          <w:rPr>
                            <w:rFonts w:ascii="Arial" w:hAnsi="Arial" w:eastAsia="Arial"/>
                            <w:sz w:val="14"/>
                            <w:szCs w:val="14"/>
                            <w:color w:val="010101"/>
                            <w:fitText w:val="938" w:id="862000"/>
                          </w:rPr>
                          <w:t xml:space="preserve">200,000 tablets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63" behindDoc="0" locked="0" layoutInCell="1" allowOverlap="1">
            <wp:simplePos x="0" y="0"/>
            <wp:positionH relativeFrom="page">
              <wp:posOffset>5975421</wp:posOffset>
            </wp:positionH>
            <wp:positionV relativeFrom="page">
              <wp:posOffset>1829210</wp:posOffset>
            </wp:positionV>
            <wp:extent cx="958467" cy="194209"/>
            <wp:wrapNone/>
            <wp:docPr id="863" name="Lab object 8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958467" cy="1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6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20202"/>
                            <w:fitText w:val="1509" w:id="863000"/>
                          </w:rPr>
                          <w:t xml:space="preserve">Bulk packaging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64" behindDoc="0" locked="0" layoutInCell="1" allowOverlap="1">
            <wp:simplePos x="0" y="0"/>
            <wp:positionH relativeFrom="page">
              <wp:posOffset>6120172</wp:posOffset>
            </wp:positionH>
            <wp:positionV relativeFrom="page">
              <wp:posOffset>2145129</wp:posOffset>
            </wp:positionV>
            <wp:extent cx="321702" cy="107469"/>
            <wp:wrapNone/>
            <wp:docPr id="864" name="Lab object 86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1702" cy="10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9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10101"/>
                            <w:fitText w:val="507" w:id="864000"/>
                          </w:rPr>
                          <w:t xml:space="preserve">Inspector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65" behindDoc="0" locked="0" layoutInCell="1" allowOverlap="1">
            <wp:simplePos x="0" y="0"/>
            <wp:positionH relativeFrom="page">
              <wp:posOffset>6120172</wp:posOffset>
            </wp:positionH>
            <wp:positionV relativeFrom="page">
              <wp:posOffset>2231167</wp:posOffset>
            </wp:positionV>
            <wp:extent cx="208368" cy="107469"/>
            <wp:wrapNone/>
            <wp:docPr id="865" name="Lab object 86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08368" cy="10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9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10101"/>
                            <w:fitText w:val="328" w:id="865000"/>
                          </w:rPr>
                          <w:t xml:space="preserve">--------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66" behindDoc="0" locked="0" layoutInCell="1" allowOverlap="1">
            <wp:simplePos x="0" y="0"/>
            <wp:positionH relativeFrom="page">
              <wp:posOffset>6120172</wp:posOffset>
            </wp:positionH>
            <wp:positionV relativeFrom="page">
              <wp:posOffset>2317204</wp:posOffset>
            </wp:positionV>
            <wp:extent cx="356508" cy="107469"/>
            <wp:wrapNone/>
            <wp:docPr id="866" name="Lab object 86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6508" cy="10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9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10101"/>
                            <w:fitText w:val="561" w:id="866000"/>
                          </w:rPr>
                          <w:t xml:space="preserve">Inspection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67" behindDoc="0" locked="0" layoutInCell="1" allowOverlap="1">
            <wp:simplePos x="0" y="0"/>
            <wp:positionH relativeFrom="page">
              <wp:posOffset>6120172</wp:posOffset>
            </wp:positionH>
            <wp:positionV relativeFrom="page">
              <wp:posOffset>2403241</wp:posOffset>
            </wp:positionV>
            <wp:extent cx="152208" cy="107469"/>
            <wp:wrapNone/>
            <wp:docPr id="867" name="Lab object 86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208" cy="10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9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10101"/>
                            <w:fitText w:val="240" w:id="867000"/>
                          </w:rPr>
                          <w:t xml:space="preserve">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68" behindDoc="0" locked="0" layoutInCell="1" allowOverlap="1">
            <wp:simplePos x="0" y="0"/>
            <wp:positionH relativeFrom="page">
              <wp:posOffset>6683939</wp:posOffset>
            </wp:positionH>
            <wp:positionV relativeFrom="page">
              <wp:posOffset>2142747</wp:posOffset>
            </wp:positionV>
            <wp:extent cx="512931" cy="122016"/>
            <wp:wrapNone/>
            <wp:docPr id="868" name="Lab object 86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12931" cy="122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</w:pPr>
                        <w:r>
                          <w:rPr>
                            <w:rFonts w:ascii="Arial" w:hAnsi="Arial" w:eastAsia="Arial"/>
                            <w:sz w:val="14"/>
                            <w:szCs w:val="14"/>
                            <w:color w:val="020202"/>
                            <w:fitText w:val="808" w:id="868000"/>
                          </w:rPr>
                          <w:t xml:space="preserve">Veriﬁer -------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69" behindDoc="0" locked="0" layoutInCell="1" allowOverlap="1">
            <wp:simplePos x="0" y="0"/>
            <wp:positionH relativeFrom="page">
              <wp:posOffset>6683939</wp:posOffset>
            </wp:positionH>
            <wp:positionV relativeFrom="page">
              <wp:posOffset>2240431</wp:posOffset>
            </wp:positionV>
            <wp:extent cx="439223" cy="122016"/>
            <wp:wrapNone/>
            <wp:docPr id="869" name="Lab object 86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9223" cy="122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</w:pPr>
                        <w:r>
                          <w:rPr>
                            <w:rFonts w:ascii="Arial" w:hAnsi="Arial" w:eastAsia="Arial"/>
                            <w:sz w:val="14"/>
                            <w:szCs w:val="14"/>
                            <w:color w:val="020202"/>
                            <w:fitText w:val="692" w:id="869000"/>
                          </w:rPr>
                          <w:t xml:space="preserve">Veriﬁcation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70" behindDoc="0" locked="0" layoutInCell="1" allowOverlap="1">
            <wp:simplePos x="0" y="0"/>
            <wp:positionH relativeFrom="page">
              <wp:posOffset>6683939</wp:posOffset>
            </wp:positionH>
            <wp:positionV relativeFrom="page">
              <wp:posOffset>2338115</wp:posOffset>
            </wp:positionV>
            <wp:extent cx="172812" cy="122016"/>
            <wp:wrapNone/>
            <wp:docPr id="870" name="Lab object 87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2812" cy="122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92" w:lineRule="exact"/>
                        </w:pPr>
                        <w:r>
                          <w:rPr>
                            <w:rFonts w:ascii="Arial" w:hAnsi="Arial" w:eastAsia="Arial"/>
                            <w:sz w:val="14"/>
                            <w:szCs w:val="14"/>
                            <w:color w:val="020202"/>
                            <w:fitText w:val="272" w:id="870000"/>
                          </w:rPr>
                          <w:t xml:space="preserve">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71" behindDoc="0" locked="0" layoutInCell="1" allowOverlap="1">
            <wp:simplePos x="0" y="0"/>
            <wp:positionH relativeFrom="page">
              <wp:posOffset>2976452</wp:posOffset>
            </wp:positionH>
            <wp:positionV relativeFrom="page">
              <wp:posOffset>2131226</wp:posOffset>
            </wp:positionV>
            <wp:extent cx="352579" cy="207648"/>
            <wp:wrapNone/>
            <wp:docPr id="871" name="Lab object 87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52579" cy="207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7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20202"/>
                            <w:fitText w:val="555" w:id="871000"/>
                          </w:rPr>
                          <w:t xml:space="preserve">Work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72" behindDoc="0" locked="0" layoutInCell="1" allowOverlap="1">
            <wp:simplePos x="0" y="0"/>
            <wp:positionH relativeFrom="page">
              <wp:posOffset>3534678</wp:posOffset>
            </wp:positionH>
            <wp:positionV relativeFrom="page">
              <wp:posOffset>2186922</wp:posOffset>
            </wp:positionV>
            <wp:extent cx="139239" cy="64941"/>
            <wp:wrapNone/>
            <wp:docPr id="872" name="Lab object 87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239" cy="6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02" w:lineRule="exact"/>
                        </w:pPr>
                        <w:r>
                          <w:rPr>
                            <w:rFonts w:ascii="Arial" w:hAnsi="Arial" w:eastAsia="Arial"/>
                            <w:sz w:val="7"/>
                            <w:szCs w:val="7"/>
                            <w:color w:val="010101"/>
                            <w:fitText w:val="219" w:id="872000"/>
                          </w:rPr>
                          <w:t xml:space="preserve">Before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73" behindDoc="0" locked="0" layoutInCell="1" allowOverlap="1">
            <wp:simplePos x="0" y="0"/>
            <wp:positionH relativeFrom="page">
              <wp:posOffset>3905039</wp:posOffset>
            </wp:positionH>
            <wp:positionV relativeFrom="page">
              <wp:posOffset>2180881</wp:posOffset>
            </wp:positionV>
            <wp:extent cx="337799" cy="101829"/>
            <wp:wrapNone/>
            <wp:docPr id="873" name="Lab object 8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37799" cy="101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160" w:lineRule="exact"/>
                        </w:pPr>
                        <w:r>
                          <w:rPr>
                            <w:rFonts w:ascii="Arial" w:hAnsi="Arial" w:eastAsia="Arial"/>
                            <w:sz w:val="12"/>
                            <w:szCs w:val="12"/>
                            <w:color w:val="010101"/>
                            <w:fitText w:val="532" w:id="873000"/>
                          </w:rPr>
                          <w:t xml:space="preserve">Inspection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74" behindDoc="0" locked="0" layoutInCell="1" allowOverlap="1">
            <wp:simplePos x="0" y="0"/>
            <wp:positionH relativeFrom="page">
              <wp:posOffset>1152934</wp:posOffset>
            </wp:positionH>
            <wp:positionV relativeFrom="page">
              <wp:posOffset>2438184</wp:posOffset>
            </wp:positionV>
            <wp:extent cx="1537037" cy="177574"/>
            <wp:wrapNone/>
            <wp:docPr id="874" name="Lab object 87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37037" cy="17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80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60606"/>
                            <w:fitText w:val="2421" w:id="874000"/>
                          </w:rPr>
                          <w:t xml:space="preserve">Inspection time (Start-End)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75" behindDoc="0" locked="0" layoutInCell="1" allowOverlap="1">
            <wp:simplePos x="0" y="0"/>
            <wp:positionH relativeFrom="page">
              <wp:posOffset>4876568</wp:posOffset>
            </wp:positionH>
            <wp:positionV relativeFrom="page">
              <wp:posOffset>2797096</wp:posOffset>
            </wp:positionV>
            <wp:extent cx="493950" cy="188263"/>
            <wp:wrapNone/>
            <wp:docPr id="875" name="Lab object 87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3950" cy="18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6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101010"/>
                            <w:fitText w:val="778" w:id="875000"/>
                          </w:rPr>
                          <w:t xml:space="preserve">Match □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76" behindDoc="0" locked="0" layoutInCell="1" allowOverlap="1">
            <wp:simplePos x="0" y="0"/>
            <wp:positionH relativeFrom="page">
              <wp:posOffset>4876568</wp:posOffset>
            </wp:positionH>
            <wp:positionV relativeFrom="page">
              <wp:posOffset>2947816</wp:posOffset>
            </wp:positionV>
            <wp:extent cx="586163" cy="188263"/>
            <wp:wrapNone/>
            <wp:docPr id="876" name="Lab object 8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86163" cy="18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6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101010"/>
                            <w:fitText w:val="923" w:id="876000"/>
                          </w:rPr>
                          <w:t xml:space="preserve">Mismatch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77" behindDoc="0" locked="0" layoutInCell="1" allowOverlap="1">
            <wp:simplePos x="0" y="0"/>
            <wp:positionH relativeFrom="page">
              <wp:posOffset>1130078</wp:posOffset>
            </wp:positionH>
            <wp:positionV relativeFrom="page">
              <wp:posOffset>3095793</wp:posOffset>
            </wp:positionV>
            <wp:extent cx="1073436" cy="232818"/>
            <wp:wrapNone/>
            <wp:docPr id="877" name="Lab object 87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73436" cy="23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67" w:lineRule="exact"/>
                        </w:pPr>
                        <w:r>
                          <w:rPr>
                            <w:rFonts w:ascii="Arial" w:hAnsi="Arial" w:eastAsia="Arial"/>
                            <w:sz w:val="27"/>
                            <w:szCs w:val="27"/>
                            <w:color w:val="050505"/>
                            <w:fitText w:val="1690" w:id="877000"/>
                          </w:rPr>
                          <w:t xml:space="preserve">Material name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78" behindDoc="0" locked="0" layoutInCell="1" allowOverlap="1">
            <wp:simplePos x="0" y="0"/>
            <wp:positionH relativeFrom="page">
              <wp:posOffset>2371889</wp:posOffset>
            </wp:positionH>
            <wp:positionV relativeFrom="page">
              <wp:posOffset>3130088</wp:posOffset>
            </wp:positionV>
            <wp:extent cx="1167824" cy="186234"/>
            <wp:wrapNone/>
            <wp:docPr id="878" name="Lab object 87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67824" cy="186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93" w:lineRule="exact"/>
                        </w:pPr>
                        <w:r>
                          <w:rPr>
                            <w:rFonts w:ascii="Arial" w:hAnsi="Arial" w:eastAsia="Arial"/>
                            <w:sz w:val="21"/>
                            <w:szCs w:val="21"/>
                            <w:color w:val="060606"/>
                            <w:fitText w:val="1839" w:id="878000"/>
                          </w:rPr>
                          <w:t xml:space="preserve">Requested quantity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79" behindDoc="0" locked="0" layoutInCell="1" allowOverlap="1">
            <wp:simplePos x="0" y="0"/>
            <wp:positionH relativeFrom="page">
              <wp:posOffset>3594651</wp:posOffset>
            </wp:positionH>
            <wp:positionV relativeFrom="page">
              <wp:posOffset>3152147</wp:posOffset>
            </wp:positionV>
            <wp:extent cx="1182800" cy="191106"/>
            <wp:wrapNone/>
            <wp:docPr id="879" name="Lab object 87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2800" cy="19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01" w:lineRule="exact"/>
                        </w:pPr>
                        <w:r>
                          <w:rPr>
                            <w:rFonts w:ascii="Arial" w:hAnsi="Arial" w:eastAsia="Arial"/>
                            <w:sz w:val="22"/>
                            <w:szCs w:val="22"/>
                            <w:color w:val="090909"/>
                            <w:fitText w:val="1863" w:id="879000"/>
                          </w:rPr>
                          <w:t xml:space="preserve">Reception Quantity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80" behindDoc="0" locked="0" layoutInCell="1" allowOverlap="1">
            <wp:simplePos x="0" y="0"/>
            <wp:positionH relativeFrom="page">
              <wp:posOffset>1118652</wp:posOffset>
            </wp:positionH>
            <wp:positionV relativeFrom="page">
              <wp:posOffset>3393961</wp:posOffset>
            </wp:positionV>
            <wp:extent cx="1145158" cy="226526"/>
            <wp:wrapNone/>
            <wp:docPr id="880" name="Lab object 88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5158" cy="226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57" w:lineRule="exact"/>
                        </w:pPr>
                        <w:r>
                          <w:rPr>
                            <w:rFonts w:ascii="Arial" w:hAnsi="Arial" w:eastAsia="Arial"/>
                            <w:sz w:val="26"/>
                            <w:szCs w:val="26"/>
                            <w:color w:val="040404"/>
                            <w:fitText w:val="1803" w:id="880000"/>
                          </w:rPr>
                          <w:t xml:space="preserve">Final box (Bulk)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81" behindDoc="0" locked="0" layoutInCell="1" allowOverlap="1">
            <wp:simplePos x="0" y="0"/>
            <wp:positionH relativeFrom="page">
              <wp:posOffset>4287931</wp:posOffset>
            </wp:positionH>
            <wp:positionV relativeFrom="page">
              <wp:posOffset>6019695</wp:posOffset>
            </wp:positionV>
            <wp:extent cx="1020966" cy="213940"/>
            <wp:wrapNone/>
            <wp:docPr id="881" name="Lab object 88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20966" cy="2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37" w:lineRule="exact"/>
                        </w:pPr>
                        <w:r>
                          <w:rPr>
                            <w:rFonts w:ascii="Arial" w:hAnsi="Arial" w:eastAsia="Arial"/>
                            <w:sz w:val="25"/>
                            <w:szCs w:val="25"/>
                            <w:color w:val="030303"/>
                            <w:fitText w:val="1608" w:id="881000"/>
                          </w:rPr>
                          <w:t xml:space="preserve">Record Details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82" behindDoc="0" locked="0" layoutInCell="1" allowOverlap="1">
            <wp:simplePos x="0" y="0"/>
            <wp:positionH relativeFrom="page">
              <wp:posOffset>5952566</wp:posOffset>
            </wp:positionH>
            <wp:positionV relativeFrom="page">
              <wp:posOffset>5994938</wp:posOffset>
            </wp:positionV>
            <wp:extent cx="1048798" cy="155319"/>
            <wp:wrapNone/>
            <wp:docPr id="882" name="Lab object 88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48798" cy="15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5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20202"/>
                            <w:fitText w:val="1652" w:id="882000"/>
                          </w:rPr>
                          <w:t xml:space="preserve">Worker Veriﬁer Work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83" behindDoc="0" locked="0" layoutInCell="1" allowOverlap="1">
            <wp:simplePos x="0" y="0"/>
            <wp:positionH relativeFrom="page">
              <wp:posOffset>5952566</wp:posOffset>
            </wp:positionH>
            <wp:positionV relativeFrom="page">
              <wp:posOffset>6119284</wp:posOffset>
            </wp:positionV>
            <wp:extent cx="1099440" cy="155319"/>
            <wp:wrapNone/>
            <wp:docPr id="883" name="Lab object 88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099440" cy="15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5" w:lineRule="exact"/>
                        </w:pPr>
                        <w:r>
                          <w:rPr>
                            <w:rFonts w:ascii="Arial" w:hAnsi="Arial" w:eastAsia="Arial"/>
                            <w:sz w:val="18"/>
                            <w:szCs w:val="18"/>
                            <w:color w:val="020202"/>
                            <w:fitText w:val="1731" w:id="883000"/>
                          </w:rPr>
                          <w:t xml:space="preserve">Date Veriﬁcation Date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84" behindDoc="0" locked="0" layoutInCell="1" allowOverlap="1">
            <wp:simplePos x="0" y="0"/>
            <wp:positionH relativeFrom="page">
              <wp:posOffset>562502</wp:posOffset>
            </wp:positionH>
            <wp:positionV relativeFrom="page">
              <wp:posOffset>6344419</wp:posOffset>
            </wp:positionV>
            <wp:extent cx="142590" cy="176187"/>
            <wp:wrapNone/>
            <wp:docPr id="884" name="Lab object 88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2590" cy="176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20202"/>
                            <w:fitText w:val="225" w:id="884000"/>
                          </w:rPr>
                          <w:t xml:space="preserve">44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85" behindDoc="0" locked="0" layoutInCell="1" allowOverlap="1">
            <wp:simplePos x="0" y="0"/>
            <wp:positionH relativeFrom="page">
              <wp:posOffset>562502</wp:posOffset>
            </wp:positionH>
            <wp:positionV relativeFrom="page">
              <wp:posOffset>6485471</wp:posOffset>
            </wp:positionV>
            <wp:extent cx="285053" cy="176186"/>
            <wp:wrapNone/>
            <wp:docPr id="885" name="Lab object 88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053" cy="17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20202"/>
                            <w:fitText w:val="449" w:id="885000"/>
                          </w:rPr>
                          <w:t xml:space="preserve">Pack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86" behindDoc="0" locked="0" layoutInCell="1" allowOverlap="1">
            <wp:simplePos x="0" y="0"/>
            <wp:positionH relativeFrom="page">
              <wp:posOffset>562502</wp:posOffset>
            </wp:positionH>
            <wp:positionV relativeFrom="page">
              <wp:posOffset>6626523</wp:posOffset>
            </wp:positionV>
            <wp:extent cx="313648" cy="176186"/>
            <wp:wrapNone/>
            <wp:docPr id="886" name="Lab object 88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3648" cy="17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77" w:lineRule="exact"/>
                        </w:pPr>
                        <w:r>
                          <w:rPr>
                            <w:rFonts w:ascii="Arial" w:hAnsi="Arial" w:eastAsia="Arial"/>
                            <w:sz w:val="20"/>
                            <w:szCs w:val="20"/>
                            <w:color w:val="020202"/>
                            <w:fitText w:val="494" w:id="886000"/>
                          </w:rPr>
                          <w:t xml:space="preserve">aging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87" behindDoc="0" locked="0" layoutInCell="1" allowOverlap="1">
            <wp:simplePos x="0" y="0"/>
            <wp:positionH relativeFrom="page">
              <wp:posOffset>4249839</wp:posOffset>
            </wp:positionH>
            <wp:positionV relativeFrom="page">
              <wp:posOffset>6347008</wp:posOffset>
            </wp:positionV>
            <wp:extent cx="1260948" cy="245403"/>
            <wp:wrapNone/>
            <wp:docPr id="887" name="Lab object 88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60948" cy="24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86" w:lineRule="exact"/>
                        </w:pPr>
                        <w:r>
                          <w:rPr>
                            <w:rFonts w:ascii="Arial" w:hAnsi="Arial" w:eastAsia="Arial"/>
                            <w:sz w:val="28"/>
                            <w:szCs w:val="28"/>
                            <w:color w:val="2B2B2B"/>
                            <w:fitText w:val="1986" w:id="887000"/>
                          </w:rPr>
                          <w:t xml:space="preserve">15,000 pcs x 11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88" behindDoc="0" locked="0" layoutInCell="1" allowOverlap="1">
            <wp:simplePos x="0" y="0"/>
            <wp:positionH relativeFrom="page">
              <wp:posOffset>4249839</wp:posOffset>
            </wp:positionH>
            <wp:positionV relativeFrom="page">
              <wp:posOffset>6543473</wp:posOffset>
            </wp:positionV>
            <wp:extent cx="1489205" cy="245403"/>
            <wp:wrapNone/>
            <wp:docPr id="888" name="Lab object 88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89205" cy="24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86" w:lineRule="exact"/>
                        </w:pPr>
                        <w:r>
                          <w:rPr>
                            <w:rFonts w:ascii="Arial" w:hAnsi="Arial" w:eastAsia="Arial"/>
                            <w:sz w:val="28"/>
                            <w:szCs w:val="28"/>
                            <w:color w:val="2B2B2B"/>
                            <w:fitText w:val="2345" w:id="888000"/>
                          </w:rPr>
                          <w:t xml:space="preserve">BOX 5,539 pcs x 1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89" behindDoc="0" locked="0" layoutInCell="1" allowOverlap="1">
            <wp:simplePos x="0" y="0"/>
            <wp:positionH relativeFrom="page">
              <wp:posOffset>4249839</wp:posOffset>
            </wp:positionH>
            <wp:positionV relativeFrom="page">
              <wp:posOffset>6739938</wp:posOffset>
            </wp:positionV>
            <wp:extent cx="377213" cy="245403"/>
            <wp:wrapNone/>
            <wp:docPr id="889" name="Lab object 88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7213" cy="245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86" w:lineRule="exact"/>
                        </w:pPr>
                        <w:r>
                          <w:rPr>
                            <w:rFonts w:ascii="Arial" w:hAnsi="Arial" w:eastAsia="Arial"/>
                            <w:sz w:val="28"/>
                            <w:szCs w:val="28"/>
                            <w:color w:val="2B2B2B"/>
                            <w:fitText w:val="594" w:id="889000"/>
                          </w:rPr>
                          <w:t xml:space="preserve">BOX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90" behindDoc="0" locked="0" layoutInCell="1" allowOverlap="1">
            <wp:simplePos x="0" y="0"/>
            <wp:positionH relativeFrom="page">
              <wp:posOffset>5910664</wp:posOffset>
            </wp:positionH>
            <wp:positionV relativeFrom="page">
              <wp:posOffset>6458549</wp:posOffset>
            </wp:positionV>
            <wp:extent cx="295728" cy="235964"/>
            <wp:wrapNone/>
            <wp:docPr id="890" name="Lab object 89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95728" cy="235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72" w:lineRule="exact"/>
                        </w:pPr>
                        <w:r>
                          <w:rPr>
                            <w:rFonts w:ascii="Arial" w:hAnsi="Arial" w:eastAsia="Arial"/>
                            <w:sz w:val="27"/>
                            <w:szCs w:val="27"/>
                            <w:color w:val="222222"/>
                            <w:fitText w:val="466" w:id="890000"/>
                          </w:rPr>
                          <w:t xml:space="preserve">Kim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91" behindDoc="0" locked="0" layoutInCell="1" allowOverlap="1">
            <wp:simplePos x="0" y="0"/>
            <wp:positionH relativeFrom="page">
              <wp:posOffset>5910664</wp:posOffset>
            </wp:positionH>
            <wp:positionV relativeFrom="page">
              <wp:posOffset>6647458</wp:posOffset>
            </wp:positionV>
            <wp:extent cx="429510" cy="235964"/>
            <wp:wrapNone/>
            <wp:docPr id="891" name="Lab object 89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9510" cy="235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72" w:lineRule="exact"/>
                        </w:pPr>
                        <w:r>
                          <w:rPr>
                            <w:rFonts w:ascii="Arial" w:hAnsi="Arial" w:eastAsia="Arial"/>
                            <w:sz w:val="27"/>
                            <w:szCs w:val="27"/>
                            <w:color w:val="222222"/>
                            <w:fitText w:val="676" w:id="891000"/>
                          </w:rPr>
                          <w:t xml:space="preserve">Jung-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92" behindDoc="0" locked="0" layoutInCell="1" allowOverlap="1">
            <wp:simplePos x="0" y="0"/>
            <wp:positionH relativeFrom="page">
              <wp:posOffset>5910664</wp:posOffset>
            </wp:positionH>
            <wp:positionV relativeFrom="page">
              <wp:posOffset>6836366</wp:posOffset>
            </wp:positionV>
            <wp:extent cx="133610" cy="235964"/>
            <wp:wrapNone/>
            <wp:docPr id="892" name="Lab object 89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3610" cy="235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72" w:lineRule="exact"/>
                        </w:pPr>
                        <w:r>
                          <w:rPr>
                            <w:rFonts w:ascii="Arial" w:hAnsi="Arial" w:eastAsia="Arial"/>
                            <w:sz w:val="27"/>
                            <w:szCs w:val="27"/>
                            <w:color w:val="222222"/>
                            <w:fitText w:val="210" w:id="892000"/>
                          </w:rPr>
                          <w:t xml:space="preserve">gi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93" behindDoc="0" locked="0" layoutInCell="1" allowOverlap="1">
            <wp:simplePos x="0" y="0"/>
            <wp:positionH relativeFrom="page">
              <wp:posOffset>5910664</wp:posOffset>
            </wp:positionH>
            <wp:positionV relativeFrom="page">
              <wp:posOffset>7025275</wp:posOffset>
            </wp:positionV>
            <wp:extent cx="429682" cy="235964"/>
            <wp:wrapNone/>
            <wp:docPr id="893" name="Lab object 89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9682" cy="235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72" w:lineRule="exact"/>
                        </w:pPr>
                        <w:r>
                          <w:rPr>
                            <w:rFonts w:ascii="Arial" w:hAnsi="Arial" w:eastAsia="Arial"/>
                            <w:sz w:val="27"/>
                            <w:szCs w:val="27"/>
                            <w:color w:val="222222"/>
                            <w:fitText w:val="677" w:id="893000"/>
                          </w:rPr>
                          <w:t xml:space="preserve">08/27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94" behindDoc="0" locked="0" layoutInCell="1" allowOverlap="1">
            <wp:simplePos x="0" y="0"/>
            <wp:positionH relativeFrom="page">
              <wp:posOffset>520601</wp:posOffset>
            </wp:positionH>
            <wp:positionV relativeFrom="page">
              <wp:posOffset>7395613</wp:posOffset>
            </wp:positionV>
            <wp:extent cx="118309" cy="146183"/>
            <wp:wrapNone/>
            <wp:docPr id="894" name="Lab object 89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8309" cy="14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0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30303"/>
                            <w:fitText w:val="186" w:id="894000"/>
                          </w:rPr>
                          <w:t xml:space="preserve">45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95" behindDoc="0" locked="0" layoutInCell="1" allowOverlap="1">
            <wp:simplePos x="0" y="0"/>
            <wp:positionH relativeFrom="page">
              <wp:posOffset>520601</wp:posOffset>
            </wp:positionH>
            <wp:positionV relativeFrom="page">
              <wp:posOffset>7512645</wp:posOffset>
            </wp:positionV>
            <wp:extent cx="366630" cy="146183"/>
            <wp:wrapNone/>
            <wp:docPr id="895" name="Lab object 89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66630" cy="14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0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30303"/>
                            <w:fitText w:val="577" w:id="895000"/>
                          </w:rPr>
                          <w:t xml:space="preserve">Product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96" behindDoc="0" locked="0" layoutInCell="1" allowOverlap="1">
            <wp:simplePos x="0" y="0"/>
            <wp:positionH relativeFrom="page">
              <wp:posOffset>520601</wp:posOffset>
            </wp:positionH>
            <wp:positionV relativeFrom="page">
              <wp:posOffset>7629677</wp:posOffset>
            </wp:positionV>
            <wp:extent cx="413868" cy="146183"/>
            <wp:wrapNone/>
            <wp:docPr id="896" name="Lab object 89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3868" cy="146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30" w:lineRule="exact"/>
                        </w:pPr>
                        <w:r>
                          <w:rPr>
                            <w:rFonts w:ascii="Arial" w:hAnsi="Arial" w:eastAsia="Arial"/>
                            <w:sz w:val="17"/>
                            <w:szCs w:val="17"/>
                            <w:color w:val="030303"/>
                            <w:fitText w:val="652" w:id="896000"/>
                          </w:rPr>
                          <w:t xml:space="preserve">Dispatch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97" behindDoc="0" locked="0" layoutInCell="1" allowOverlap="1">
            <wp:simplePos x="0" y="0"/>
            <wp:positionH relativeFrom="page">
              <wp:posOffset>962472</wp:posOffset>
            </wp:positionH>
            <wp:positionV relativeFrom="page">
              <wp:posOffset>7428661</wp:posOffset>
            </wp:positionV>
            <wp:extent cx="3007048" cy="198210"/>
            <wp:wrapNone/>
            <wp:docPr id="897" name="Lab object 89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07048" cy="19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2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50505"/>
                            <w:fitText w:val="4736" w:id="897000"/>
                          </w:rPr>
                          <w:t xml:space="preserve">1) Issue product inbound and outbound slips 2)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98" behindDoc="0" locked="0" layoutInCell="1" allowOverlap="1">
            <wp:simplePos x="0" y="0"/>
            <wp:positionH relativeFrom="page">
              <wp:posOffset>962472</wp:posOffset>
            </wp:positionH>
            <wp:positionV relativeFrom="page">
              <wp:posOffset>7587344</wp:posOffset>
            </wp:positionV>
            <wp:extent cx="3127070" cy="198210"/>
            <wp:wrapNone/>
            <wp:docPr id="898" name="Lab object 89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27070" cy="19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12" w:lineRule="exact"/>
                        </w:pPr>
                        <w:r>
                          <w:rPr>
                            <w:rFonts w:ascii="Arial" w:hAnsi="Arial" w:eastAsia="Arial"/>
                            <w:sz w:val="23"/>
                            <w:szCs w:val="23"/>
                            <w:color w:val="050505"/>
                            <w:fitText w:val="4925" w:id="898000"/>
                          </w:rPr>
                          <w:t xml:space="preserve">Transfer products to the production support team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899" behindDoc="0" locked="0" layoutInCell="1" allowOverlap="1">
            <wp:simplePos x="0" y="0"/>
            <wp:positionH relativeFrom="page">
              <wp:posOffset>4211746</wp:posOffset>
            </wp:positionH>
            <wp:positionV relativeFrom="page">
              <wp:posOffset>7451033</wp:posOffset>
            </wp:positionV>
            <wp:extent cx="1465985" cy="226525"/>
            <wp:wrapNone/>
            <wp:docPr id="899" name="Lab object 899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65985" cy="22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57" w:lineRule="exact"/>
                        </w:pPr>
                        <w:r>
                          <w:rPr>
                            <w:rFonts w:ascii="Arial" w:hAnsi="Arial" w:eastAsia="Arial"/>
                            <w:sz w:val="26"/>
                            <w:szCs w:val="26"/>
                            <w:color w:val="0B0B0B"/>
                            <w:fitText w:val="2309" w:id="899000"/>
                          </w:rPr>
                          <w:t xml:space="preserve">Handover Complete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900" behindDoc="0" locked="0" layoutInCell="1" allowOverlap="1">
            <wp:simplePos x="0" y="0"/>
            <wp:positionH relativeFrom="page">
              <wp:posOffset>4211746</wp:posOffset>
            </wp:positionH>
            <wp:positionV relativeFrom="page">
              <wp:posOffset>7632385</wp:posOffset>
            </wp:positionV>
            <wp:extent cx="1484285" cy="226525"/>
            <wp:wrapNone/>
            <wp:docPr id="900" name="Lab object 90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484285" cy="22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57" w:lineRule="exact"/>
                        </w:pPr>
                        <w:r>
                          <w:rPr>
                            <w:rFonts w:ascii="Arial" w:hAnsi="Arial" w:eastAsia="Arial"/>
                            <w:sz w:val="26"/>
                            <w:szCs w:val="26"/>
                            <w:color w:val="0B0B0B"/>
                            <w:fitText w:val="2337" w:id="900000"/>
                          </w:rPr>
                          <w:t xml:space="preserve">Recipient: Tae Man-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901" behindDoc="0" locked="0" layoutInCell="1" allowOverlap="1">
            <wp:simplePos x="0" y="0"/>
            <wp:positionH relativeFrom="page">
              <wp:posOffset>4211746</wp:posOffset>
            </wp:positionH>
            <wp:positionV relativeFrom="page">
              <wp:posOffset>7813737</wp:posOffset>
            </wp:positionV>
            <wp:extent cx="155633" cy="226525"/>
            <wp:wrapNone/>
            <wp:docPr id="901" name="Lab object 90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5633" cy="22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57" w:lineRule="exact"/>
                        </w:pPr>
                        <w:r>
                          <w:rPr>
                            <w:rFonts w:ascii="Arial" w:hAnsi="Arial" w:eastAsia="Arial"/>
                            <w:sz w:val="26"/>
                            <w:szCs w:val="26"/>
                            <w:color w:val="0B0B0B"/>
                            <w:fitText w:val="245" w:id="901000"/>
                          </w:rPr>
                          <w:t xml:space="preserve">wi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902" behindDoc="0" locked="0" layoutInCell="1" allowOverlap="1">
            <wp:simplePos x="0" y="0"/>
            <wp:positionH relativeFrom="page">
              <wp:posOffset>5868762</wp:posOffset>
            </wp:positionH>
            <wp:positionV relativeFrom="page">
              <wp:posOffset>7472531</wp:posOffset>
            </wp:positionV>
            <wp:extent cx="381717" cy="304575"/>
            <wp:wrapNone/>
            <wp:docPr id="902" name="Lab object 90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1717" cy="3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80" w:lineRule="exact"/>
                        </w:pPr>
                        <w:r>
                          <w:rPr>
                            <w:rFonts w:ascii="Arial" w:hAnsi="Arial" w:eastAsia="Arial"/>
                            <w:sz w:val="35"/>
                            <w:szCs w:val="35"/>
                            <w:color w:val="232323"/>
                            <w:fitText w:val="601" w:id="902000"/>
                          </w:rPr>
                          <w:t xml:space="preserve">Kim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903" behindDoc="0" locked="0" layoutInCell="1" allowOverlap="1">
            <wp:simplePos x="0" y="0"/>
            <wp:positionH relativeFrom="page">
              <wp:posOffset>5868762</wp:posOffset>
            </wp:positionH>
            <wp:positionV relativeFrom="page">
              <wp:posOffset>7716369</wp:posOffset>
            </wp:positionV>
            <wp:extent cx="554398" cy="304575"/>
            <wp:wrapNone/>
            <wp:docPr id="903" name="Lab object 90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398" cy="3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80" w:lineRule="exact"/>
                        </w:pPr>
                        <w:r>
                          <w:rPr>
                            <w:rFonts w:ascii="Arial" w:hAnsi="Arial" w:eastAsia="Arial"/>
                            <w:sz w:val="35"/>
                            <w:szCs w:val="35"/>
                            <w:color w:val="232323"/>
                            <w:fitText w:val="873" w:id="903000"/>
                          </w:rPr>
                          <w:t xml:space="preserve">Jung-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904" behindDoc="0" locked="0" layoutInCell="1" allowOverlap="1">
            <wp:simplePos x="0" y="0"/>
            <wp:positionH relativeFrom="page">
              <wp:posOffset>5868762</wp:posOffset>
            </wp:positionH>
            <wp:positionV relativeFrom="page">
              <wp:posOffset>7960206</wp:posOffset>
            </wp:positionV>
            <wp:extent cx="172460" cy="304575"/>
            <wp:wrapNone/>
            <wp:docPr id="904" name="Lab object 90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72460" cy="3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80" w:lineRule="exact"/>
                        </w:pPr>
                        <w:r>
                          <w:rPr>
                            <w:rFonts w:ascii="Arial" w:hAnsi="Arial" w:eastAsia="Arial"/>
                            <w:sz w:val="35"/>
                            <w:szCs w:val="35"/>
                            <w:color w:val="232323"/>
                            <w:fitText w:val="272" w:id="904000"/>
                          </w:rPr>
                          <w:t xml:space="preserve">gi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905" behindDoc="0" locked="0" layoutInCell="1" allowOverlap="1">
            <wp:simplePos x="0" y="0"/>
            <wp:positionH relativeFrom="page">
              <wp:posOffset>5868762</wp:posOffset>
            </wp:positionH>
            <wp:positionV relativeFrom="page">
              <wp:posOffset>8204044</wp:posOffset>
            </wp:positionV>
            <wp:extent cx="554620" cy="304575"/>
            <wp:wrapNone/>
            <wp:docPr id="905" name="Lab object 90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54620" cy="3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480" w:lineRule="exact"/>
                        </w:pPr>
                        <w:r>
                          <w:rPr>
                            <w:rFonts w:ascii="Arial" w:hAnsi="Arial" w:eastAsia="Arial"/>
                            <w:sz w:val="35"/>
                            <w:szCs w:val="35"/>
                            <w:color w:val="232323"/>
                            <w:fitText w:val="873" w:id="905000"/>
                          </w:rPr>
                          <w:t xml:space="preserve">08/28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  <w:r>
        <w:drawing xmlns:a="http://schemas.openxmlformats.org/drawingml/2006/main" xmlns:pic="http://schemas.openxmlformats.org/drawingml/2006/picture">
          <wp:anchor distT="0" distB="0" distL="0" distR="0" simplePos="0" relativeHeight="906" behindDoc="0" locked="0" layoutInCell="1" allowOverlap="1">
            <wp:simplePos x="0" y="0"/>
            <wp:positionH relativeFrom="page">
              <wp:posOffset>539583</wp:posOffset>
            </wp:positionH>
            <wp:positionV relativeFrom="page">
              <wp:posOffset>8586112</wp:posOffset>
            </wp:positionV>
            <wp:extent cx="1346685" cy="205594"/>
            <wp:wrapNone/>
            <wp:docPr id="906" name="Lab object 90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46685" cy="205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324" w:lineRule="exact"/>
                        </w:pPr>
                        <w:r>
                          <w:rPr>
                            <w:rFonts w:ascii="Arial" w:hAnsi="Arial" w:eastAsia="Arial"/>
                            <w:sz w:val="24"/>
                            <w:szCs w:val="24"/>
                            <w:color w:val="020202"/>
                            <w:fitText w:val="2121" w:id="906000"/>
                          </w:rPr>
                          <w:t xml:space="preserve">Remarks(Comment)</w:t>
                        </w:r>
                      </w:p>
                    </w:txbxContent>
                  </wps:txbx>
                  <wps:bodyPr wrap="none" lIns="0" tIns="0" rIns="0" bIns="0" anchor="ctr">
                    <a:noAutofit/>
                  </wps:bodyPr>
                </wps:wsp>
              </a:graphicData>
            </a:graphic>
          </wp:anchor>
        </w:drawing>
      </w:r>
    </w:p>
    <w:sectPr w:rsidR="00FC693F" w:rsidRPr="0006063C" w:rsidSect="00034616">
      <w:pgSz w:w="11902" w:h="16834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Layout Lab editable output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