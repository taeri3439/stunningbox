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60960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jc w:val="center"/>
      </w:pPr>
      <w:r>
        <w:rPr>
          <w:i/>
          <w:color w:val="1B1A17"/>
        </w:rPr>
        <w:t>Figure caption</w:t>
      </w:r>
    </w:p>
    <w:p>
      <w:r>
        <w:rPr>
          <w:color w:val="1B1A17"/>
        </w:rPr>
        <w:t>Next topic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2016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