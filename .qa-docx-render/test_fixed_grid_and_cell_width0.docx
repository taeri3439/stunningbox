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dxa" w:w="8640"/>
        <w:tblLayout w:type="fixed"/>
        <w:tblLook w:firstColumn="1" w:firstRow="1" w:lastColumn="0" w:lastRow="0" w:noHBand="0" w:noVBand="1" w:val="04A0"/>
      </w:tblPr>
      <w:tblGrid>
        <w:gridCol w:w="1728"/>
        <w:gridCol w:w="2592"/>
        <w:gridCol w:w="4320"/>
      </w:tblGrid>
      <w:tr>
        <w:trPr>
          <w:cantSplit/>
        </w:trPr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2592"/>
          </w:tcPr>
          <w:p>
            <w:r>
              <w:t>B</w:t>
            </w:r>
          </w:p>
        </w:tc>
        <w:tc>
          <w:tcPr>
            <w:tcW w:type="dxa" w:w="4320"/>
          </w:tcPr>
          <w:p>
            <w:r>
              <w:t>C</w:t>
            </w:r>
          </w:p>
        </w:tc>
      </w:tr>
      <w:tr>
        <w:trPr>
          <w:cantSplit/>
        </w:trPr>
        <w:tc>
          <w:tcPr>
            <w:tcW w:type="dxa" w:w="4320"/>
            <w:gridSpan w:val="2"/>
          </w:tcPr>
          <w:p>
            <w:r>
              <w:t>AB</w:t>
            </w:r>
          </w:p>
        </w:tc>
        <w:tc>
          <w:tcPr>
            <w:tcW w:type="dxa" w:w="4320"/>
          </w:tcPr>
          <w:p>
            <w:r>
              <w:t>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2016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