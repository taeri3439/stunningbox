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</w:tcPr>
          <w:p>
            <w:pPr>
              <w:keepNext/>
            </w:pPr>
            <w:r>
              <w:t>A</w:t>
            </w:r>
          </w:p>
        </w:tc>
      </w:tr>
    </w:tbl>
    <w:p>
      <w:pPr>
        <w:keepNext w:val="0"/>
        <w:keepLines/>
        <w:jc w:val="center"/>
      </w:pPr>
      <w:r>
        <w:rPr>
          <w:i/>
          <w:sz w:val="18"/>
        </w:rPr>
        <w:t>Table caption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