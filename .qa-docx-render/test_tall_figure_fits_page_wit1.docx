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 xmlns:a="http://schemas.openxmlformats.org/drawingml/2006/main" xmlns:pic="http://schemas.openxmlformats.org/drawingml/2006/picture">
          <wp:inline distT="0" distB="0" distL="0" distR="0">
            <wp:extent cx="1477433" cy="8864600"/>
            <wp:docPr id="10" name="fig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477433" cy="8864600"/>
                      <a:chOff x="0" y="0"/>
                      <a:chExt cx="1477433" cy="8864600"/>
                    </a:xfrm>
                  </wpg:grpSpPr>
                  <pic:pic>
                    <pic:nvPicPr>
                      <pic:cNvPr id="11" name="base"/>
                      <pic:cNvPicPr/>
                    </pic:nvPicPr>
                    <pic:blipFill>
                      <a:blip r:embed="rId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77433" cy="8864600"/>
                      </a:xfrm>
                      <a:prstGeom prst="rect">
                        <a:avLst/>
                      </a:prstGeom>
                    </pic:spPr>
                  </pic:pic>
                  <wps:wsp>
                    <wps:cNvPr id="100" name="ov0"/>
                    <wps:cNvSpPr txBox="1"/>
                    <wps:spPr>
                      <a:xfrm>
                        <a:off x="36935" y="36935"/>
                        <a:ext cx="738716" cy="18467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77" w:lineRule="exact"/>
                            <w:jc w:val="left"/>
                          </w:pPr>
                          <w:r>
                            <w:rPr>
                              <w:rFonts w:ascii="NanumGothic" w:hAnsi="NanumGothic" w:eastAsia="NanumGothic"/>
                              <w:color w:val="1B1A17"/>
                              <w:sz w:val="5"/>
                              <w:szCs w:val="5"/>
                            </w:rPr>
                            <w:t xml:space="preserve">Label</w:t>
                          </w:r>
                        </w:p>
                      </w:txbxContent>
                    </wps:txbx>
                    <wps:bodyPr wrap="none" lIns="0" tIns="0" rIns="0" bIns="0" anchor="ctr">
                      <a:noAutofit/>
                    </wps:bodyPr>
                  </wps:wsp>
                </wpg:wgp>
              </a:graphicData>
            </a:graphic>
          </wp:inline>
        </w:drawing>
      </w:r>
    </w:p>
    <w:sectPr w:rsidR="00FC693F" w:rsidRPr="0006063C" w:rsidSect="00034616">
      <w:pgSz w:w="11900" w:h="16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2016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