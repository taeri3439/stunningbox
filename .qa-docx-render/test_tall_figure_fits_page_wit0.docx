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77433" cy="886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7433" cy="8864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201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